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Rule Exceptions</w:t>
      </w:r>
    </w:p>
    <w:p>
      <w:r>
        <w:rPr>
          <w:b/>
        </w:rPr>
        <w:t>R3_IMP_NO_E: Imperative singular must not end in -e</w:t>
      </w:r>
      <w:r>
        <w:br/>
        <w:t>Line The Clerk's Prologue 17 (ClPro_gui_complete.csv)</w:t>
        <w:br/>
      </w:r>
      <w:r>
        <w:rPr>
          <w:i/>
        </w:rPr>
        <w:t xml:space="preserve">Kepe </w:t>
      </w:r>
      <w:r>
        <w:t xml:space="preserve">hem </w:t>
      </w:r>
      <w:r>
        <w:t xml:space="preserve">in </w:t>
      </w:r>
      <w:r>
        <w:t xml:space="preserve">stoor° </w:t>
      </w:r>
      <w:r>
        <w:t xml:space="preserve">til </w:t>
      </w:r>
      <w:r>
        <w:t xml:space="preserve">so </w:t>
      </w:r>
      <w:r>
        <w:t xml:space="preserve">be </w:t>
      </w:r>
      <w:r>
        <w:t xml:space="preserve">ye </w:t>
      </w:r>
      <w:r>
        <w:t xml:space="preserve">endite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Prologue 24 (ClPro_gui_complete.csv)</w:t>
        <w:br/>
      </w:r>
      <w:r>
        <w:t xml:space="preserve">And </w:t>
      </w:r>
      <w:r>
        <w:t xml:space="preserve">therfor </w:t>
      </w:r>
      <w:r>
        <w:t xml:space="preserve">wol </w:t>
      </w:r>
      <w:r>
        <w:t xml:space="preserve">I </w:t>
      </w:r>
      <w:r>
        <w:rPr>
          <w:i/>
        </w:rPr>
        <w:t xml:space="preserve">do </w:t>
      </w:r>
      <w:r>
        <w:t xml:space="preserve">yow </w:t>
      </w:r>
      <w:r>
        <w:t xml:space="preserve">obeisaunce,°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Prologue 26 (ClPro_gui_complete.csv)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 </w:t>
      </w:r>
      <w:r>
        <w:t xml:space="preserve">a </w:t>
      </w:r>
      <w:r>
        <w:t xml:space="preserve">tale </w:t>
      </w:r>
      <w:r>
        <w:t xml:space="preserve">which </w:t>
      </w:r>
      <w:r>
        <w:t xml:space="preserve">that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Prologue 30 (ClPro_gui_complete.csv)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so </w:t>
      </w:r>
      <w:r>
        <w:t xml:space="preserve">yeve </w:t>
      </w:r>
      <w:r>
        <w:t xml:space="preserve">his </w:t>
      </w:r>
      <w:r>
        <w:t xml:space="preserve">soule </w:t>
      </w:r>
      <w:r>
        <w:t xml:space="preserve">reste!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Clerk's Prologue 32 (ClPro_gui_complete.csv)</w:t>
        <w:br/>
      </w:r>
      <w:r>
        <w:rPr>
          <w:i/>
        </w:rPr>
        <w:t xml:space="preserve">Highte </w:t>
      </w:r>
      <w:r>
        <w:t xml:space="preserve">this </w:t>
      </w:r>
      <w:r>
        <w:t xml:space="preserve">clerk,° </w:t>
      </w:r>
      <w:r>
        <w:t xml:space="preserve">whos </w:t>
      </w:r>
      <w:r>
        <w:t xml:space="preserve">rethorike </w:t>
      </w:r>
      <w:r>
        <w:t xml:space="preserve">sweete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Prologue 38 (ClPro_gui_complete.csv)</w:t>
        <w:br/>
      </w:r>
      <w:r>
        <w:t xml:space="preserve">Hem </w:t>
      </w:r>
      <w:r>
        <w:t xml:space="preserve">bothe </w:t>
      </w:r>
      <w:r>
        <w:t xml:space="preserve">hath </w:t>
      </w:r>
      <w:r>
        <w:t xml:space="preserve">slain, </w:t>
      </w:r>
      <w:r>
        <w:t xml:space="preserve">and </w:t>
      </w:r>
      <w:r>
        <w:t xml:space="preserve">alle </w:t>
      </w:r>
      <w:r>
        <w:rPr>
          <w:i/>
        </w:rPr>
        <w:t xml:space="preserve">shul </w:t>
      </w:r>
      <w:r>
        <w:t xml:space="preserve">we </w:t>
      </w:r>
      <w:r>
        <w:t xml:space="preserve">die.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Prologue 56 (ClPro_gui_complete.csv)</w:t>
        <w:br/>
      </w:r>
      <w:r>
        <w:t xml:space="preserve">But </w:t>
      </w:r>
      <w:r>
        <w:t xml:space="preserve">this </w:t>
      </w:r>
      <w:r>
        <w:t xml:space="preserve">his </w:t>
      </w:r>
      <w:r>
        <w:t xml:space="preserve">tale, </w:t>
      </w:r>
      <w:r>
        <w:t xml:space="preserve">which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here.”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Shipman's Tale 27 (ShipT_gui_complete.csv)</w:t>
        <w:br/>
      </w:r>
      <w:r>
        <w:t xml:space="preserve">That </w:t>
      </w:r>
      <w:r>
        <w:t xml:space="preserve">ever </w:t>
      </w:r>
      <w:r>
        <w:t xml:space="preserve">in </w:t>
      </w:r>
      <w:r>
        <w:t xml:space="preserve">oon° </w:t>
      </w:r>
      <w:r>
        <w:t xml:space="preserve">was </w:t>
      </w:r>
      <w:r>
        <w:rPr>
          <w:i/>
        </w:rPr>
        <w:t xml:space="preserve">drawing </w:t>
      </w:r>
      <w:r>
        <w:t xml:space="preserve">to </w:t>
      </w:r>
      <w:r>
        <w:t xml:space="preserve">that </w:t>
      </w:r>
      <w:r>
        <w:t xml:space="preserve">place.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Shipman's Tale 35 (ShipT_gui_complete.csv)</w:t>
        <w:br/>
      </w:r>
      <w:r>
        <w:rPr>
          <w:i/>
        </w:rPr>
        <w:t xml:space="preserve">Wer </w:t>
      </w:r>
      <w:r>
        <w:t xml:space="preserve">bothe </w:t>
      </w:r>
      <w:r>
        <w:t xml:space="preserve">two </w:t>
      </w:r>
      <w:r>
        <w:t xml:space="preserve">yborn </w:t>
      </w:r>
      <w:r>
        <w:t xml:space="preserve">in </w:t>
      </w:r>
      <w:r>
        <w:t xml:space="preserve">o° </w:t>
      </w:r>
      <w:r>
        <w:t xml:space="preserve">village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37 (ShipT_gui_complete.csv)</w:t>
        <w:br/>
      </w:r>
      <w:r>
        <w:t xml:space="preserve">And </w:t>
      </w:r>
      <w:r>
        <w:t xml:space="preserve">he </w:t>
      </w:r>
      <w:r>
        <w:t xml:space="preserve">again, </w:t>
      </w:r>
      <w:r>
        <w:t xml:space="preserve">he </w:t>
      </w:r>
      <w:r>
        <w:rPr>
          <w:i/>
        </w:rPr>
        <w:t xml:space="preserve">seith </w:t>
      </w:r>
      <w:r>
        <w:t xml:space="preserve">nat </w:t>
      </w:r>
      <w:r>
        <w:t xml:space="preserve">ones </w:t>
      </w:r>
      <w:r>
        <w:t xml:space="preserve">nay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45 (ShipT_gui_complete.csv)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plesaunce, </w:t>
      </w:r>
      <w:r>
        <w:t xml:space="preserve">and </w:t>
      </w:r>
      <w:r>
        <w:t xml:space="preserve">also </w:t>
      </w:r>
      <w:r>
        <w:t xml:space="preserve">greet </w:t>
      </w:r>
      <w:r>
        <w:t xml:space="preserve">costage.°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Shipman's Tale 92 (ShipT_gui_complete.csv)</w:t>
        <w:br/>
      </w:r>
      <w:r>
        <w:t xml:space="preserve">¶This </w:t>
      </w:r>
      <w:r>
        <w:t xml:space="preserve">goode </w:t>
      </w:r>
      <w:r>
        <w:t xml:space="preserve">wif </w:t>
      </w:r>
      <w:r>
        <w:t xml:space="preserve">cam </w:t>
      </w:r>
      <w:r>
        <w:rPr>
          <w:i/>
        </w:rPr>
        <w:t xml:space="preserve">walking </w:t>
      </w:r>
      <w:r>
        <w:t xml:space="preserve">prively°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118 (ShipT_gui_complete.csv)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may </w:t>
      </w:r>
      <w:r>
        <w:t xml:space="preserve">singe </w:t>
      </w:r>
      <w:r>
        <w:t xml:space="preserve">‘Allas’ </w:t>
      </w:r>
      <w:r>
        <w:t xml:space="preserve">and </w:t>
      </w:r>
      <w:r>
        <w:t xml:space="preserve">‘Weilawey,°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Shipman's Tale 119 (ShipT_gui_complete.csv)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t xml:space="preserve">born,’ </w:t>
      </w:r>
      <w:r>
        <w:t xml:space="preserve">but </w:t>
      </w:r>
      <w:r>
        <w:t xml:space="preserve">to </w:t>
      </w:r>
      <w:r>
        <w:t xml:space="preserve">no </w:t>
      </w:r>
      <w:r>
        <w:t xml:space="preserve">wight,”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120 (ShipT_gui_complete.csv)</w:t>
        <w:br/>
      </w:r>
      <w:r>
        <w:t xml:space="preserve">“Dar </w:t>
      </w:r>
      <w:r>
        <w:t xml:space="preserve">I </w:t>
      </w:r>
      <w:r>
        <w:t xml:space="preserve">nat </w:t>
      </w:r>
      <w:r>
        <w:rPr>
          <w:i/>
        </w:rPr>
        <w:t xml:space="preserve">tell </w:t>
      </w:r>
      <w:r>
        <w:t xml:space="preserve">how </w:t>
      </w:r>
      <w:r>
        <w:t xml:space="preserve">that </w:t>
      </w:r>
      <w:r>
        <w:t xml:space="preserve">it </w:t>
      </w:r>
      <w:r>
        <w:t xml:space="preserve">stant </w:t>
      </w:r>
      <w:r>
        <w:t xml:space="preserve">with </w:t>
      </w:r>
      <w:r>
        <w:t xml:space="preserve">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137 (ShipT_gui_complete.csv)</w:t>
        <w:br/>
      </w:r>
      <w:r>
        <w:t xml:space="preserve">Ne </w:t>
      </w:r>
      <w:r>
        <w:t xml:space="preserve">shal </w:t>
      </w:r>
      <w:r>
        <w:t xml:space="preserve">I </w:t>
      </w:r>
      <w:r>
        <w:t xml:space="preserve">never, </w:t>
      </w:r>
      <w:r>
        <w:t xml:space="preserve">for </w:t>
      </w:r>
      <w:r>
        <w:t xml:space="preserve">to </w:t>
      </w:r>
      <w:r>
        <w:t xml:space="preserve">goon° </w:t>
      </w:r>
      <w:r>
        <w:t xml:space="preserve">to </w:t>
      </w:r>
      <w:r>
        <w:t xml:space="preserve">helle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160 (ShipT_gui_complete.csv)</w:t>
        <w:br/>
      </w:r>
      <w:r>
        <w:t xml:space="preserve">But </w:t>
      </w:r>
      <w:r>
        <w:t xml:space="preserve">out </w:t>
      </w:r>
      <w:r>
        <w:t xml:space="preserve">it </w:t>
      </w:r>
      <w:r>
        <w:t xml:space="preserve">moot,° </w:t>
      </w:r>
      <w:r>
        <w:t xml:space="preserve">I </w:t>
      </w:r>
      <w:r>
        <w:rPr>
          <w:i/>
        </w:rPr>
        <w:t xml:space="preserve">may </w:t>
      </w:r>
      <w:r>
        <w:t xml:space="preserve">namore </w:t>
      </w:r>
      <w:r>
        <w:t xml:space="preserve">abide.°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173 (ShipT_gui_complete.csv)</w:t>
        <w:br/>
      </w:r>
      <w:r>
        <w:t xml:space="preserve">And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wommen </w:t>
      </w:r>
      <w:r>
        <w:t xml:space="preserve">naturelly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187 (ShipT_gui_complete.csv)</w:t>
        <w:br/>
      </w:r>
      <w:r>
        <w:t xml:space="preserve">Daun </w:t>
      </w:r>
      <w:r>
        <w:t xml:space="preserve">John, </w:t>
      </w:r>
      <w:r>
        <w:t xml:space="preserve">I </w:t>
      </w:r>
      <w:r>
        <w:rPr>
          <w:i/>
        </w:rPr>
        <w:t xml:space="preserve">sey, </w:t>
      </w:r>
      <w:r>
        <w:t xml:space="preserve">leen </w:t>
      </w:r>
      <w:r>
        <w:t xml:space="preserve">me </w:t>
      </w:r>
      <w:r>
        <w:t xml:space="preserve">thes </w:t>
      </w:r>
      <w:r>
        <w:t xml:space="preserve">hundred </w:t>
      </w:r>
      <w:r>
        <w:t xml:space="preserve">frankes;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188 (ShipT_gui_complete.csv)</w:t>
        <w:br/>
      </w:r>
      <w:r>
        <w:t xml:space="preserve">Pardee,°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faille </w:t>
      </w:r>
      <w:r>
        <w:t xml:space="preserve">yow° </w:t>
      </w:r>
      <w:r>
        <w:t xml:space="preserve">my </w:t>
      </w:r>
      <w:r>
        <w:t xml:space="preserve">thankes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189 (ShipT_gui_complete.csv)</w:t>
        <w:br/>
      </w:r>
      <w:r>
        <w:t xml:space="preserve">If </w:t>
      </w:r>
      <w:r>
        <w:t xml:space="preserve">that </w:t>
      </w:r>
      <w:r>
        <w:t xml:space="preserve">yow </w:t>
      </w:r>
      <w:r>
        <w:t xml:space="preserve">list° </w:t>
      </w:r>
      <w:r>
        <w:t xml:space="preserve">to </w:t>
      </w:r>
      <w:r>
        <w:rPr>
          <w:i/>
        </w:rPr>
        <w:t xml:space="preserve">doon </w:t>
      </w:r>
      <w:r>
        <w:t xml:space="preserve">that° </w:t>
      </w:r>
      <w:r>
        <w:t xml:space="preserve">I </w:t>
      </w:r>
      <w:r>
        <w:t xml:space="preserve">yow </w:t>
      </w:r>
      <w:r>
        <w:t xml:space="preserve">praye.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190 (ShipT_gui_complete.csv)</w:t>
        <w:br/>
      </w:r>
      <w:r>
        <w:t xml:space="preserve">For </w:t>
      </w:r>
      <w:r>
        <w:t xml:space="preserve">at </w:t>
      </w:r>
      <w:r>
        <w:t xml:space="preserve">a </w:t>
      </w:r>
      <w:r>
        <w:t xml:space="preserve">certein </w:t>
      </w:r>
      <w:r>
        <w:t xml:space="preserve">day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paye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191 (ShipT_gui_complete.csv)</w:t>
        <w:br/>
      </w:r>
      <w:r>
        <w:t xml:space="preserve">And </w:t>
      </w:r>
      <w:r>
        <w:rPr>
          <w:i/>
        </w:rPr>
        <w:t xml:space="preserve">doon </w:t>
      </w:r>
      <w:r>
        <w:t xml:space="preserve">to </w:t>
      </w:r>
      <w:r>
        <w:t xml:space="preserve">yow </w:t>
      </w:r>
      <w:r>
        <w:t xml:space="preserve">what </w:t>
      </w:r>
      <w:r>
        <w:t xml:space="preserve">plesance° </w:t>
      </w:r>
      <w:r>
        <w:t xml:space="preserve">and </w:t>
      </w:r>
      <w:r>
        <w:t xml:space="preserve">service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192 (ShipT_gui_complete.csv)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doon, </w:t>
      </w:r>
      <w:r>
        <w:t xml:space="preserve">right </w:t>
      </w:r>
      <w:r>
        <w:t xml:space="preserve">as° </w:t>
      </w:r>
      <w:r>
        <w:t xml:space="preserve">yow </w:t>
      </w:r>
      <w:r>
        <w:t xml:space="preserve">list°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192 (ShipT_gui_complete.csv)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rPr>
          <w:i/>
        </w:rPr>
        <w:t xml:space="preserve">doon, </w:t>
      </w:r>
      <w:r>
        <w:t xml:space="preserve">right </w:t>
      </w:r>
      <w:r>
        <w:t xml:space="preserve">as° </w:t>
      </w:r>
      <w:r>
        <w:t xml:space="preserve">yow </w:t>
      </w:r>
      <w:r>
        <w:t xml:space="preserve">list° </w:t>
      </w:r>
      <w:r>
        <w:t xml:space="preserve">devise.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193 (ShipT_gui_complete.csv)</w:t>
        <w:br/>
      </w:r>
      <w:r>
        <w:t xml:space="preserve">And </w:t>
      </w:r>
      <w:r>
        <w:t xml:space="preserve">but° </w:t>
      </w:r>
      <w:r>
        <w:t xml:space="preserve">I </w:t>
      </w:r>
      <w:r>
        <w:rPr>
          <w:i/>
        </w:rPr>
        <w:t xml:space="preserve">do, </w:t>
      </w:r>
      <w:r>
        <w:t xml:space="preserve">God </w:t>
      </w:r>
      <w:r>
        <w:t xml:space="preserve">take </w:t>
      </w:r>
      <w:r>
        <w:t xml:space="preserve">on </w:t>
      </w:r>
      <w:r>
        <w:t xml:space="preserve">me </w:t>
      </w:r>
      <w:r>
        <w:t xml:space="preserve">vengeance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200 (ShipT_gui_complete.csv)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deliver </w:t>
      </w:r>
      <w:r>
        <w:t xml:space="preserve">yow </w:t>
      </w:r>
      <w:r>
        <w:t xml:space="preserve">out </w:t>
      </w:r>
      <w:r>
        <w:t xml:space="preserve">of </w:t>
      </w:r>
      <w:r>
        <w:t xml:space="preserve">this </w:t>
      </w:r>
      <w:r>
        <w:t xml:space="preserve">care;°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200 (ShipT_gui_complete.csv)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deliver </w:t>
      </w:r>
      <w:r>
        <w:t xml:space="preserve">yow </w:t>
      </w:r>
      <w:r>
        <w:t xml:space="preserve">out </w:t>
      </w:r>
      <w:r>
        <w:t xml:space="preserve">of </w:t>
      </w:r>
      <w:r>
        <w:t xml:space="preserve">this </w:t>
      </w:r>
      <w:r>
        <w:t xml:space="preserve">care;°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201 (ShipT_gui_complete.csv)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bringe </w:t>
      </w:r>
      <w:r>
        <w:t xml:space="preserve">yow </w:t>
      </w:r>
      <w:r>
        <w:t xml:space="preserve">an </w:t>
      </w:r>
      <w:r>
        <w:t xml:space="preserve">hundred </w:t>
      </w:r>
      <w:r>
        <w:t xml:space="preserve">frankes.”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207 (ShipT_gui_complete.csv)</w:t>
        <w:br/>
      </w:r>
      <w:r>
        <w:t xml:space="preserve">Goth </w:t>
      </w:r>
      <w:r>
        <w:t xml:space="preserve">now, </w:t>
      </w:r>
      <w:r>
        <w:t xml:space="preserve">and </w:t>
      </w:r>
      <w:r>
        <w:t xml:space="preserve">beeth </w:t>
      </w:r>
      <w:r>
        <w:t xml:space="preserve">as </w:t>
      </w:r>
      <w:r>
        <w:t xml:space="preserve">trewe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be.”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215 (ShipT_gui_complete.csv)</w:t>
        <w:br/>
      </w:r>
      <w:r>
        <w:t xml:space="preserve">Quod </w:t>
      </w:r>
      <w:r>
        <w:t xml:space="preserve">she, </w:t>
      </w:r>
      <w:r>
        <w:t xml:space="preserve">“what, </w:t>
      </w:r>
      <w:r>
        <w:t xml:space="preserve">sir, </w:t>
      </w:r>
      <w:r>
        <w:t xml:space="preserve">how </w:t>
      </w:r>
      <w:r>
        <w:t xml:space="preserve">longe </w:t>
      </w:r>
      <w:r>
        <w:rPr>
          <w:i/>
        </w:rPr>
        <w:t xml:space="preserve">wol </w:t>
      </w:r>
      <w:r>
        <w:t xml:space="preserve">ye </w:t>
      </w:r>
      <w:r>
        <w:t xml:space="preserve">faste?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216 (ShipT_gui_complete.csv)</w:t>
        <w:br/>
      </w:r>
      <w:r>
        <w:t xml:space="preserve">How </w:t>
      </w:r>
      <w:r>
        <w:t xml:space="preserve">longe </w:t>
      </w:r>
      <w:r>
        <w:t xml:space="preserve">time </w:t>
      </w:r>
      <w:r>
        <w:rPr>
          <w:i/>
        </w:rPr>
        <w:t xml:space="preserve">wol </w:t>
      </w:r>
      <w:r>
        <w:t xml:space="preserve">ye </w:t>
      </w:r>
      <w:r>
        <w:t xml:space="preserve">rekene° </w:t>
      </w:r>
      <w:r>
        <w:t xml:space="preserve">and </w:t>
      </w:r>
      <w:r>
        <w:t xml:space="preserve">caste°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223 (ShipT_gui_complete.csv)</w:t>
        <w:br/>
      </w:r>
      <w:r>
        <w:t xml:space="preserve">What! </w:t>
      </w:r>
      <w:r>
        <w:t xml:space="preserve">Lat </w:t>
      </w:r>
      <w:r>
        <w:t xml:space="preserve">us </w:t>
      </w:r>
      <w:r>
        <w:t xml:space="preserve">here° </w:t>
      </w:r>
      <w:r>
        <w:t xml:space="preserve">a </w:t>
      </w:r>
      <w:r>
        <w:t xml:space="preserve">messe,° </w:t>
      </w:r>
      <w:r>
        <w:t xml:space="preserve">and </w:t>
      </w:r>
      <w:r>
        <w:rPr>
          <w:i/>
        </w:rPr>
        <w:t xml:space="preserve">go </w:t>
      </w:r>
      <w:r>
        <w:t xml:space="preserve">we° </w:t>
      </w:r>
      <w:r>
        <w:t xml:space="preserve">dine.”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228 (ShipT_gui_complete.csv)</w:t>
        <w:br/>
      </w:r>
      <w:r>
        <w:t xml:space="preserve">Scarsly </w:t>
      </w:r>
      <w:r>
        <w:t xml:space="preserve">amonges </w:t>
      </w:r>
      <w:r>
        <w:t xml:space="preserve">twelve </w:t>
      </w:r>
      <w:r>
        <w:t xml:space="preserve">twein° </w:t>
      </w:r>
      <w:r>
        <w:rPr>
          <w:i/>
        </w:rPr>
        <w:t xml:space="preserve">shul </w:t>
      </w:r>
      <w:r>
        <w:t xml:space="preserve">thrive,°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230 (ShipT_gui_complete.csv)</w:t>
        <w:br/>
      </w:r>
      <w:r>
        <w:t xml:space="preserve">We </w:t>
      </w:r>
      <w:r>
        <w:rPr>
          <w:i/>
        </w:rPr>
        <w:t xml:space="preserve">may </w:t>
      </w:r>
      <w:r>
        <w:t xml:space="preserve">wel </w:t>
      </w:r>
      <w:r>
        <w:t xml:space="preserve">make </w:t>
      </w:r>
      <w:r>
        <w:t xml:space="preserve">chere° </w:t>
      </w:r>
      <w:r>
        <w:t xml:space="preserve">and </w:t>
      </w:r>
      <w:r>
        <w:t xml:space="preserve">good </w:t>
      </w:r>
      <w:r>
        <w:t xml:space="preserve">visage,°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239 (ShipT_gui_complete.csv)</w:t>
        <w:br/>
      </w:r>
      <w:r>
        <w:t xml:space="preserve">¶To </w:t>
      </w:r>
      <w:r>
        <w:t xml:space="preserve">Flaundres </w:t>
      </w:r>
      <w:r>
        <w:t xml:space="preserve">wol </w:t>
      </w:r>
      <w:r>
        <w:t xml:space="preserve">I </w:t>
      </w:r>
      <w:r>
        <w:rPr>
          <w:i/>
        </w:rPr>
        <w:t xml:space="preserve">go </w:t>
      </w:r>
      <w:r>
        <w:t xml:space="preserve">tomorwe </w:t>
      </w:r>
      <w:r>
        <w:t xml:space="preserve">at </w:t>
      </w:r>
      <w:r>
        <w:t xml:space="preserve">day,°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242 (ShipT_gui_complete.csv)</w:t>
        <w:br/>
      </w:r>
      <w:r>
        <w:t xml:space="preserve">As </w:t>
      </w:r>
      <w:r>
        <w:rPr>
          <w:i/>
        </w:rPr>
        <w:t xml:space="preserve">be </w:t>
      </w:r>
      <w:r>
        <w:t xml:space="preserve">to </w:t>
      </w:r>
      <w:r>
        <w:t xml:space="preserve">every </w:t>
      </w:r>
      <w:r>
        <w:t xml:space="preserve">wight </w:t>
      </w:r>
      <w:r>
        <w:t xml:space="preserve">buxom° </w:t>
      </w:r>
      <w:r>
        <w:t xml:space="preserve">and </w:t>
      </w:r>
      <w:r>
        <w:t xml:space="preserve">meke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243 (ShipT_gui_complete.csv)</w:t>
        <w:br/>
      </w:r>
      <w:r>
        <w:t xml:space="preserve">And </w:t>
      </w:r>
      <w:r>
        <w:t xml:space="preserve">for </w:t>
      </w:r>
      <w:r>
        <w:t xml:space="preserve">to </w:t>
      </w:r>
      <w:r>
        <w:t xml:space="preserve">kepe </w:t>
      </w:r>
      <w:r>
        <w:t xml:space="preserve">our </w:t>
      </w:r>
      <w:r>
        <w:t xml:space="preserve">good° </w:t>
      </w:r>
      <w:r>
        <w:rPr>
          <w:i/>
        </w:rPr>
        <w:t xml:space="preserve">be </w:t>
      </w:r>
      <w:r>
        <w:t xml:space="preserve">curious,°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244 (ShipT_gui_complete.csv)</w:t>
        <w:br/>
      </w:r>
      <w:r>
        <w:t xml:space="preserve">And </w:t>
      </w:r>
      <w:r>
        <w:t xml:space="preserve">honestly </w:t>
      </w:r>
      <w:r>
        <w:rPr>
          <w:i/>
        </w:rPr>
        <w:t xml:space="preserve">governe </w:t>
      </w:r>
      <w:r>
        <w:t xml:space="preserve">wel </w:t>
      </w:r>
      <w:r>
        <w:t xml:space="preserve">our </w:t>
      </w:r>
      <w:r>
        <w:t xml:space="preserve">hous.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258 (ShipT_gui_complete.csv)</w:t>
        <w:br/>
      </w:r>
      <w:r>
        <w:t xml:space="preserve">That </w:t>
      </w:r>
      <w:r>
        <w:t xml:space="preserve">wel </w:t>
      </w:r>
      <w:r>
        <w:t xml:space="preserve">I </w:t>
      </w:r>
      <w:r>
        <w:t xml:space="preserve">see </w:t>
      </w:r>
      <w:r>
        <w:t xml:space="preserve">to </w:t>
      </w:r>
      <w:r>
        <w:t xml:space="preserve">Brugges </w:t>
      </w:r>
      <w:r>
        <w:rPr>
          <w:i/>
        </w:rPr>
        <w:t xml:space="preserve">wol </w:t>
      </w:r>
      <w:r>
        <w:t xml:space="preserve">ye </w:t>
      </w:r>
      <w:r>
        <w:t xml:space="preserve">go.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260 (ShipT_gui_complete.csv)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yow, </w:t>
      </w:r>
      <w:r>
        <w:t xml:space="preserve">cosin, </w:t>
      </w:r>
      <w:r>
        <w:t xml:space="preserve">wisly </w:t>
      </w:r>
      <w:r>
        <w:t xml:space="preserve">that </w:t>
      </w:r>
      <w:r>
        <w:t xml:space="preserve">ye </w:t>
      </w:r>
      <w:r>
        <w:t xml:space="preserve">ride;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267 (ShipT_gui_complete.csv)</w:t>
        <w:br/>
      </w:r>
      <w:r>
        <w:t xml:space="preserve">That </w:t>
      </w:r>
      <w:r>
        <w:t xml:space="preserve">ye </w:t>
      </w:r>
      <w:r>
        <w:t xml:space="preserve">me </w:t>
      </w:r>
      <w:r>
        <w:rPr>
          <w:i/>
        </w:rPr>
        <w:t xml:space="preserve">wol </w:t>
      </w:r>
      <w:r>
        <w:t xml:space="preserve">comande </w:t>
      </w:r>
      <w:r>
        <w:t xml:space="preserve">in </w:t>
      </w:r>
      <w:r>
        <w:t xml:space="preserve">any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268 (ShipT_gui_complete.csv)</w:t>
        <w:br/>
      </w:r>
      <w:r>
        <w:t xml:space="preserve">It </w:t>
      </w:r>
      <w:r>
        <w:t xml:space="preserve">shal </w:t>
      </w:r>
      <w:r>
        <w:t xml:space="preserve">be </w:t>
      </w:r>
      <w:r>
        <w:t xml:space="preserve">doon, </w:t>
      </w:r>
      <w:r>
        <w:t xml:space="preserve">right </w:t>
      </w:r>
      <w:r>
        <w:t xml:space="preserve">as </w:t>
      </w:r>
      <w:r>
        <w:t xml:space="preserve">ye </w:t>
      </w:r>
      <w:r>
        <w:rPr>
          <w:i/>
        </w:rPr>
        <w:t xml:space="preserve">wol </w:t>
      </w:r>
      <w:r>
        <w:t xml:space="preserve">devise.°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270 (ShipT_gui_complete.csv)</w:t>
        <w:br/>
      </w:r>
      <w:r>
        <w:t xml:space="preserve">I </w:t>
      </w:r>
      <w:r>
        <w:t xml:space="preserve">wolde </w:t>
      </w:r>
      <w:r>
        <w:rPr>
          <w:i/>
        </w:rPr>
        <w:t xml:space="preserve">prey </w:t>
      </w:r>
      <w:r>
        <w:t xml:space="preserve">yow; </w:t>
      </w:r>
      <w:r>
        <w:t xml:space="preserve">for </w:t>
      </w:r>
      <w:r>
        <w:t xml:space="preserve">to </w:t>
      </w:r>
      <w:r>
        <w:t xml:space="preserve">lene°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275 (ShipT_gui_complete.csv)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faille </w:t>
      </w:r>
      <w:r>
        <w:t xml:space="preserve">seurly </w:t>
      </w:r>
      <w:r>
        <w:t xml:space="preserve">of° </w:t>
      </w:r>
      <w:r>
        <w:t xml:space="preserve">my </w:t>
      </w:r>
      <w:r>
        <w:t xml:space="preserve">day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289 (ShipT_gui_complete.csv)</w:t>
        <w:br/>
      </w:r>
      <w:r>
        <w:t xml:space="preserve">We </w:t>
      </w:r>
      <w:r>
        <w:rPr>
          <w:i/>
        </w:rPr>
        <w:t xml:space="preserve">may </w:t>
      </w:r>
      <w:r>
        <w:t xml:space="preserve">creaunce° </w:t>
      </w:r>
      <w:r>
        <w:t xml:space="preserve">whil </w:t>
      </w:r>
      <w:r>
        <w:t xml:space="preserve">we </w:t>
      </w:r>
      <w:r>
        <w:t xml:space="preserve">have </w:t>
      </w:r>
      <w:r>
        <w:t xml:space="preserve">a </w:t>
      </w:r>
      <w:r>
        <w:t xml:space="preserve">name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Shipman's Tale 308 (ShipT_gui_complete.csv)</w:t>
        <w:br/>
      </w:r>
      <w:r>
        <w:t xml:space="preserve">To </w:t>
      </w:r>
      <w:r>
        <w:t xml:space="preserve">Seint </w:t>
      </w:r>
      <w:r>
        <w:rPr>
          <w:i/>
        </w:rPr>
        <w:t xml:space="preserve">Denis </w:t>
      </w:r>
      <w:r>
        <w:t xml:space="preserve">ycomen </w:t>
      </w:r>
      <w:r>
        <w:t xml:space="preserve">is </w:t>
      </w:r>
      <w:r>
        <w:t xml:space="preserve">daun </w:t>
      </w:r>
      <w:r>
        <w:t xml:space="preserve">John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320 (ShipT_gui_complete.csv)</w:t>
        <w:br/>
      </w:r>
      <w:r>
        <w:t xml:space="preserve">And </w:t>
      </w:r>
      <w:r>
        <w:t xml:space="preserve">bad </w:t>
      </w:r>
      <w:r>
        <w:t xml:space="preserve">the </w:t>
      </w:r>
      <w:r>
        <w:t xml:space="preserve">meinee° </w:t>
      </w:r>
      <w:r>
        <w:t xml:space="preserve">“Farwel, </w:t>
      </w:r>
      <w:r>
        <w:rPr>
          <w:i/>
        </w:rPr>
        <w:t xml:space="preserve">have </w:t>
      </w:r>
      <w:r>
        <w:t xml:space="preserve">good </w:t>
      </w:r>
      <w:r>
        <w:t xml:space="preserve">day!”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341 (ShipT_gui_complete.csv)</w:t>
        <w:br/>
      </w:r>
      <w:r>
        <w:t xml:space="preserve">As </w:t>
      </w:r>
      <w:r>
        <w:t xml:space="preserve">freendes </w:t>
      </w:r>
      <w:r>
        <w:rPr>
          <w:i/>
        </w:rPr>
        <w:t xml:space="preserve">doon </w:t>
      </w:r>
      <w:r>
        <w:t xml:space="preserve">whan </w:t>
      </w:r>
      <w:r>
        <w:t xml:space="preserve">they </w:t>
      </w:r>
      <w:r>
        <w:t xml:space="preserve">ben </w:t>
      </w:r>
      <w:r>
        <w:t xml:space="preserve">met </w:t>
      </w:r>
      <w:r>
        <w:t xml:space="preserve">yfere.°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349 (ShipT_gui_complete.csv)</w:t>
        <w:br/>
      </w:r>
      <w:r>
        <w:t xml:space="preserve">Daun </w:t>
      </w:r>
      <w:r>
        <w:t xml:space="preserve">John </w:t>
      </w:r>
      <w:r>
        <w:t xml:space="preserve">answerde, </w:t>
      </w:r>
      <w:r>
        <w:t xml:space="preserve">“Certes, </w:t>
      </w:r>
      <w:r>
        <w:t xml:space="preserve">I </w:t>
      </w:r>
      <w:r>
        <w:rPr>
          <w:i/>
        </w:rPr>
        <w:t xml:space="preserve">am </w:t>
      </w:r>
      <w:r>
        <w:t xml:space="preserve">fain°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350 (ShipT_gui_complete.csv)</w:t>
        <w:br/>
      </w:r>
      <w:r>
        <w:t xml:space="preserve">That </w:t>
      </w:r>
      <w:r>
        <w:t xml:space="preserve">ye </w:t>
      </w:r>
      <w:r>
        <w:t xml:space="preserve">in </w:t>
      </w:r>
      <w:r>
        <w:t xml:space="preserve">hele° </w:t>
      </w:r>
      <w:r>
        <w:rPr>
          <w:i/>
        </w:rPr>
        <w:t xml:space="preserve">ar </w:t>
      </w:r>
      <w:r>
        <w:t xml:space="preserve">comen </w:t>
      </w:r>
      <w:r>
        <w:t xml:space="preserve">hoom </w:t>
      </w:r>
      <w:r>
        <w:t xml:space="preserve">again.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Shipman's Tale 352 (ShipT_gui_complete.csv)</w:t>
        <w:br/>
      </w:r>
      <w:r>
        <w:t xml:space="preserve">Of </w:t>
      </w:r>
      <w:r>
        <w:t xml:space="preserve">twenty </w:t>
      </w:r>
      <w:r>
        <w:t xml:space="preserve">thousand </w:t>
      </w:r>
      <w:r>
        <w:t xml:space="preserve">sheeld </w:t>
      </w:r>
      <w:r>
        <w:rPr>
          <w:i/>
        </w:rPr>
        <w:t xml:space="preserve">shold </w:t>
      </w:r>
      <w:r>
        <w:t xml:space="preserve">ye </w:t>
      </w:r>
      <w:r>
        <w:t xml:space="preserve">nat </w:t>
      </w:r>
      <w:r>
        <w:t xml:space="preserve">misse,°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Shipman's Tale 354 (ShipT_gui_complete.csv)</w:t>
        <w:br/>
      </w:r>
      <w:r>
        <w:rPr>
          <w:i/>
        </w:rPr>
        <w:t xml:space="preserve">Lent </w:t>
      </w:r>
      <w:r>
        <w:t xml:space="preserve">me </w:t>
      </w:r>
      <w:r>
        <w:t xml:space="preserve">gold; </w:t>
      </w:r>
      <w:r>
        <w:t xml:space="preserve">and </w:t>
      </w:r>
      <w:r>
        <w:t xml:space="preserve">as </w:t>
      </w:r>
      <w:r>
        <w:t xml:space="preserve">I </w:t>
      </w:r>
      <w:r>
        <w:t xml:space="preserve">can </w:t>
      </w:r>
      <w:r>
        <w:t xml:space="preserve">and </w:t>
      </w:r>
      <w:r>
        <w:t xml:space="preserve">may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359 (ShipT_gui_complete.csv)</w:t>
        <w:br/>
      </w:r>
      <w:r>
        <w:t xml:space="preserve">By </w:t>
      </w:r>
      <w:r>
        <w:t xml:space="preserve">certein </w:t>
      </w:r>
      <w:r>
        <w:t xml:space="preserve">toknes°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360 (ShipT_gui_complete.csv)</w:t>
        <w:br/>
      </w:r>
      <w:r>
        <w:t xml:space="preserve">Now, </w:t>
      </w:r>
      <w:r>
        <w:t xml:space="preserve">by </w:t>
      </w:r>
      <w:r>
        <w:t xml:space="preserve">your </w:t>
      </w:r>
      <w:r>
        <w:t xml:space="preserve">leve,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dwelle,°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385 (ShipT_gui_complete.csv)</w:t>
        <w:br/>
      </w:r>
      <w:r>
        <w:t xml:space="preserve">And </w:t>
      </w:r>
      <w:r>
        <w:rPr>
          <w:i/>
        </w:rPr>
        <w:t xml:space="preserve">woot </w:t>
      </w:r>
      <w:r>
        <w:t xml:space="preserve">ye </w:t>
      </w:r>
      <w:r>
        <w:t xml:space="preserve">why? </w:t>
      </w:r>
      <w:r>
        <w:t xml:space="preserve">by </w:t>
      </w:r>
      <w:r>
        <w:t xml:space="preserve">God, </w:t>
      </w:r>
      <w:r>
        <w:t xml:space="preserve">as </w:t>
      </w:r>
      <w:r>
        <w:t xml:space="preserve">that </w:t>
      </w:r>
      <w:r>
        <w:t xml:space="preserve">I </w:t>
      </w:r>
      <w:r>
        <w:t xml:space="preserve">gesse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386 (ShipT_gui_complete.csv)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maad° </w:t>
      </w:r>
      <w:r>
        <w:t xml:space="preserve">a </w:t>
      </w:r>
      <w:r>
        <w:t xml:space="preserve">maner </w:t>
      </w:r>
      <w:r>
        <w:t xml:space="preserve">straungenesse°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388 (ShipT_gui_complete.csv)</w:t>
        <w:br/>
      </w:r>
      <w:r>
        <w:t xml:space="preserve">Ye </w:t>
      </w:r>
      <w:r>
        <w:t xml:space="preserve">sholde </w:t>
      </w:r>
      <w:r>
        <w:rPr>
          <w:i/>
        </w:rPr>
        <w:t xml:space="preserve">han </w:t>
      </w:r>
      <w:r>
        <w:t xml:space="preserve">warned </w:t>
      </w:r>
      <w:r>
        <w:t xml:space="preserve">me, </w:t>
      </w:r>
      <w:r>
        <w:t xml:space="preserve">er° </w:t>
      </w:r>
      <w:r>
        <w:t xml:space="preserve">I </w:t>
      </w:r>
      <w:r>
        <w:t xml:space="preserve">had </w:t>
      </w:r>
      <w:r>
        <w:t xml:space="preserve">gon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395 (ShipT_gui_complete.csv)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thee, </w:t>
      </w:r>
      <w:r>
        <w:t xml:space="preserve">wif, </w:t>
      </w:r>
      <w:r>
        <w:t xml:space="preserve">ne </w:t>
      </w:r>
      <w:r>
        <w:t xml:space="preserve">do </w:t>
      </w:r>
      <w:r>
        <w:t xml:space="preserve">namoore </w:t>
      </w:r>
      <w:r>
        <w:t xml:space="preserve">so;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402 (ShipT_gui_complete.csv)</w:t>
        <w:br/>
      </w:r>
      <w:r>
        <w:t xml:space="preserve">“Mary, </w:t>
      </w:r>
      <w:r>
        <w:t xml:space="preserve">I </w:t>
      </w:r>
      <w:r>
        <w:t xml:space="preserve">defy° </w:t>
      </w:r>
      <w:r>
        <w:t xml:space="preserve">the </w:t>
      </w:r>
      <w:r>
        <w:t xml:space="preserve">false </w:t>
      </w:r>
      <w:r>
        <w:t xml:space="preserve">monk, </w:t>
      </w:r>
      <w:r>
        <w:t xml:space="preserve">daun </w:t>
      </w:r>
      <w:r>
        <w:t xml:space="preserve">John!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403 (ShipT_gui_complete.csv)</w:t>
        <w:br/>
      </w:r>
      <w:r>
        <w:t xml:space="preserve">I </w:t>
      </w:r>
      <w:r>
        <w:rPr>
          <w:i/>
        </w:rPr>
        <w:t xml:space="preserve">keep </w:t>
      </w:r>
      <w:r>
        <w:t xml:space="preserve">nat </w:t>
      </w:r>
      <w:r>
        <w:t xml:space="preserve">of° </w:t>
      </w:r>
      <w:r>
        <w:t xml:space="preserve">hise </w:t>
      </w:r>
      <w:r>
        <w:t xml:space="preserve">toknes° </w:t>
      </w:r>
      <w:r>
        <w:t xml:space="preserve">nevere </w:t>
      </w:r>
      <w:r>
        <w:t xml:space="preserve">a </w:t>
      </w:r>
      <w:r>
        <w:t xml:space="preserve">deel;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408 (ShipT_gui_complete.csv)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therwith </w:t>
      </w:r>
      <w:r>
        <w:t xml:space="preserve">min </w:t>
      </w:r>
      <w:r>
        <w:t xml:space="preserve">honour </w:t>
      </w:r>
      <w:r>
        <w:t xml:space="preserve">and </w:t>
      </w:r>
      <w:r>
        <w:t xml:space="preserve">my </w:t>
      </w:r>
      <w:r>
        <w:t xml:space="preserve">prow,°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412 (ShipT_gui_complete.csv)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answer </w:t>
      </w:r>
      <w:r>
        <w:t xml:space="preserve">yow </w:t>
      </w:r>
      <w:r>
        <w:t xml:space="preserve">shortly, </w:t>
      </w:r>
      <w:r>
        <w:t xml:space="preserve">to </w:t>
      </w:r>
      <w:r>
        <w:t xml:space="preserve">the </w:t>
      </w:r>
      <w:r>
        <w:t xml:space="preserve">point.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413 (ShipT_gui_complete.csv)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mo </w:t>
      </w:r>
      <w:r>
        <w:t xml:space="preserve">slakker° </w:t>
      </w:r>
      <w:r>
        <w:t xml:space="preserve">dettours </w:t>
      </w:r>
      <w:r>
        <w:t xml:space="preserve">than </w:t>
      </w:r>
      <w:r>
        <w:t xml:space="preserve">am </w:t>
      </w:r>
      <w:r>
        <w:t xml:space="preserve">I!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414 (ShipT_gui_complete.csv)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pay </w:t>
      </w:r>
      <w:r>
        <w:t xml:space="preserve">yow </w:t>
      </w:r>
      <w:r>
        <w:t xml:space="preserve">wel </w:t>
      </w:r>
      <w:r>
        <w:t xml:space="preserve">and </w:t>
      </w:r>
      <w:r>
        <w:t xml:space="preserve">redily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414 (ShipT_gui_complete.csv)</w:t>
        <w:br/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pay </w:t>
      </w:r>
      <w:r>
        <w:t xml:space="preserve">yow </w:t>
      </w:r>
      <w:r>
        <w:t xml:space="preserve">wel </w:t>
      </w:r>
      <w:r>
        <w:t xml:space="preserve">and </w:t>
      </w:r>
      <w:r>
        <w:t xml:space="preserve">redily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416 (ShipT_gui_complete.csv)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wif; </w:t>
      </w:r>
      <w:r>
        <w:t xml:space="preserve">score </w:t>
      </w:r>
      <w:r>
        <w:t xml:space="preserve">it </w:t>
      </w:r>
      <w:r>
        <w:t xml:space="preserve">upon </w:t>
      </w:r>
      <w:r>
        <w:t xml:space="preserve">my </w:t>
      </w:r>
      <w:r>
        <w:t xml:space="preserve">taille,°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417 (ShipT_gui_complete.csv)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paye, </w:t>
      </w:r>
      <w:r>
        <w:t xml:space="preserve">as </w:t>
      </w:r>
      <w:r>
        <w:t xml:space="preserve">soone </w:t>
      </w:r>
      <w:r>
        <w:t xml:space="preserve">as </w:t>
      </w:r>
      <w:r>
        <w:t xml:space="preserve">evere </w:t>
      </w:r>
      <w:r>
        <w:t xml:space="preserve">I </w:t>
      </w:r>
      <w:r>
        <w:t xml:space="preserve">may.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422 (ShipT_gui_complete.csv)</w:t>
        <w:br/>
      </w:r>
      <w:r>
        <w:t xml:space="preserve">As </w:t>
      </w:r>
      <w:r>
        <w:rPr>
          <w:i/>
        </w:rPr>
        <w:t xml:space="preserve">be </w:t>
      </w:r>
      <w:r>
        <w:t xml:space="preserve">nat </w:t>
      </w:r>
      <w:r>
        <w:t xml:space="preserve">wrooth,° </w:t>
      </w:r>
      <w:r>
        <w:t xml:space="preserve">but </w:t>
      </w:r>
      <w:r>
        <w:t xml:space="preserve">lat </w:t>
      </w:r>
      <w:r>
        <w:t xml:space="preserve">us </w:t>
      </w:r>
      <w:r>
        <w:t xml:space="preserve">laughe </w:t>
      </w:r>
      <w:r>
        <w:t xml:space="preserve">and </w:t>
      </w:r>
      <w:r>
        <w:t xml:space="preserve">pleye. </w:t>
      </w:r>
      <w:r>
        <w:br/>
      </w:r>
    </w:p>
    <w:p>
      <w:r>
        <w:rPr>
          <w:b/>
        </w:rPr>
        <w:t>R6_PR_PL_END: Present plural ends in -e/-en</w:t>
      </w:r>
      <w:r>
        <w:br/>
        <w:t>Line The Shipman's Tale 423 (ShipT_gui_complete.csv)</w:t>
        <w:br/>
      </w:r>
      <w:r>
        <w:t xml:space="preserve">Ye </w:t>
      </w:r>
      <w:r>
        <w:rPr>
          <w:i/>
        </w:rPr>
        <w:t xml:space="preserve">shal </w:t>
      </w:r>
      <w:r>
        <w:t xml:space="preserve">my </w:t>
      </w:r>
      <w:r>
        <w:t xml:space="preserve">joly° </w:t>
      </w:r>
      <w:r>
        <w:t xml:space="preserve">body </w:t>
      </w:r>
      <w:r>
        <w:t xml:space="preserve">have </w:t>
      </w:r>
      <w:r>
        <w:t xml:space="preserve">to </w:t>
      </w:r>
      <w:r>
        <w:t xml:space="preserve">wedde;°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Shipman's Tale 424 (ShipT_gui_complete.csv)</w:t>
        <w:br/>
      </w:r>
      <w:r>
        <w:t xml:space="preserve">By </w:t>
      </w:r>
      <w:r>
        <w:t xml:space="preserve">God,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pay </w:t>
      </w:r>
      <w:r>
        <w:t xml:space="preserve">yow </w:t>
      </w:r>
      <w:r>
        <w:t xml:space="preserve">but </w:t>
      </w:r>
      <w:r>
        <w:t xml:space="preserve">abedde.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Shipman's Tale 424 (ShipT_gui_complete.csv)</w:t>
        <w:br/>
      </w:r>
      <w:r>
        <w:t xml:space="preserve">By </w:t>
      </w:r>
      <w:r>
        <w:t xml:space="preserve">God, </w:t>
      </w:r>
      <w:r>
        <w:t xml:space="preserve">I </w:t>
      </w:r>
      <w:r>
        <w:t xml:space="preserve">wol </w:t>
      </w:r>
      <w:r>
        <w:t xml:space="preserve">nat </w:t>
      </w:r>
      <w:r>
        <w:rPr>
          <w:i/>
        </w:rPr>
        <w:t xml:space="preserve">pay </w:t>
      </w:r>
      <w:r>
        <w:t xml:space="preserve">yow </w:t>
      </w:r>
      <w:r>
        <w:t xml:space="preserve">but </w:t>
      </w:r>
      <w:r>
        <w:t xml:space="preserve">abedde.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Shipman's Tale 431 (ShipT_gui_complete.csv)</w:t>
        <w:br/>
      </w:r>
      <w:r>
        <w:t xml:space="preserve">But, </w:t>
      </w:r>
      <w:r>
        <w:t xml:space="preserve">by </w:t>
      </w:r>
      <w:r>
        <w:t xml:space="preserve">thy </w:t>
      </w:r>
      <w:r>
        <w:t xml:space="preserve">lif, </w:t>
      </w:r>
      <w:r>
        <w:t xml:space="preserve">ne </w:t>
      </w:r>
      <w:r>
        <w:rPr>
          <w:i/>
        </w:rPr>
        <w:t xml:space="preserve">be </w:t>
      </w:r>
      <w:r>
        <w:t xml:space="preserve">namoor </w:t>
      </w:r>
      <w:r>
        <w:t xml:space="preserve">so </w:t>
      </w:r>
      <w:r>
        <w:t xml:space="preserve">large;°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878 (WBT_gui_complete.csv)</w:t>
        <w:br/>
      </w:r>
      <w:r>
        <w:t xml:space="preserve">Wommen </w:t>
      </w:r>
      <w:r>
        <w:rPr>
          <w:i/>
        </w:rPr>
        <w:t xml:space="preserve">may </w:t>
      </w:r>
      <w:r>
        <w:t xml:space="preserve">go </w:t>
      </w:r>
      <w:r>
        <w:t xml:space="preserve">now </w:t>
      </w:r>
      <w:r>
        <w:t xml:space="preserve">saufly </w:t>
      </w:r>
      <w:r>
        <w:t xml:space="preserve">up </w:t>
      </w:r>
      <w:r>
        <w:t xml:space="preserve">and </w:t>
      </w:r>
      <w:r>
        <w:t xml:space="preserve">doun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878 (WBT_gui_complete.csv)</w:t>
        <w:br/>
      </w:r>
      <w:r>
        <w:t xml:space="preserve">Wommen </w:t>
      </w:r>
      <w:r>
        <w:t xml:space="preserve">may </w:t>
      </w:r>
      <w:r>
        <w:rPr>
          <w:i/>
        </w:rPr>
        <w:t xml:space="preserve">go </w:t>
      </w:r>
      <w:r>
        <w:t xml:space="preserve">now </w:t>
      </w:r>
      <w:r>
        <w:t xml:space="preserve">saufly </w:t>
      </w:r>
      <w:r>
        <w:t xml:space="preserve">up </w:t>
      </w:r>
      <w:r>
        <w:t xml:space="preserve">and </w:t>
      </w:r>
      <w:r>
        <w:t xml:space="preserve">doun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881 (WBT_gui_complete.csv)</w:t>
        <w:br/>
      </w:r>
      <w:r>
        <w:t xml:space="preserve">And </w:t>
      </w:r>
      <w:r>
        <w:t xml:space="preserve">he </w:t>
      </w:r>
      <w:r>
        <w:t xml:space="preserve">ne </w:t>
      </w:r>
      <w:r>
        <w:t xml:space="preserve">wol </w:t>
      </w:r>
      <w:r>
        <w:rPr>
          <w:i/>
        </w:rPr>
        <w:t xml:space="preserve">doon </w:t>
      </w:r>
      <w:r>
        <w:t xml:space="preserve">hem </w:t>
      </w:r>
      <w:r>
        <w:t xml:space="preserve">but </w:t>
      </w:r>
      <w:r>
        <w:t xml:space="preserve">dishonour.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892 (WBT_gui_complete.csv)</w:t>
        <w:br/>
      </w:r>
      <w:r>
        <w:t xml:space="preserve">By </w:t>
      </w:r>
      <w:r>
        <w:t xml:space="preserve">cours </w:t>
      </w:r>
      <w:r>
        <w:t xml:space="preserve">of </w:t>
      </w:r>
      <w:r>
        <w:t xml:space="preserve">lawe, </w:t>
      </w:r>
      <w:r>
        <w:t xml:space="preserve">and </w:t>
      </w:r>
      <w:r>
        <w:t xml:space="preserve">sholde </w:t>
      </w:r>
      <w:r>
        <w:rPr>
          <w:i/>
        </w:rPr>
        <w:t xml:space="preserve">han </w:t>
      </w:r>
      <w:r>
        <w:t xml:space="preserve">lost </w:t>
      </w:r>
      <w:r>
        <w:t xml:space="preserve">his </w:t>
      </w:r>
      <w:r>
        <w:t xml:space="preserve">heed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898 (WBT_gui_complete.csv)</w:t>
        <w:br/>
      </w:r>
      <w:r>
        <w:t xml:space="preserve">To </w:t>
      </w:r>
      <w:r>
        <w:t xml:space="preserve">chees,° </w:t>
      </w:r>
      <w:r>
        <w:t xml:space="preserve">whether </w:t>
      </w:r>
      <w:r>
        <w:t xml:space="preserve">she </w:t>
      </w:r>
      <w:r>
        <w:t xml:space="preserve">wolde </w:t>
      </w:r>
      <w:r>
        <w:t xml:space="preserve">him </w:t>
      </w:r>
      <w:r>
        <w:t xml:space="preserve">save </w:t>
      </w:r>
      <w:r>
        <w:t xml:space="preserve">or </w:t>
      </w:r>
      <w:r>
        <w:t xml:space="preserve">spille.°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904 (WBT_gui_complete.csv)</w:t>
        <w:br/>
      </w:r>
      <w:r>
        <w:t xml:space="preserve">I </w:t>
      </w:r>
      <w:r>
        <w:rPr>
          <w:i/>
        </w:rPr>
        <w:t xml:space="preserve">grant </w:t>
      </w:r>
      <w:r>
        <w:t xml:space="preserve">thee </w:t>
      </w:r>
      <w:r>
        <w:t xml:space="preserve">lif, </w:t>
      </w:r>
      <w:r>
        <w:t xml:space="preserve">if </w:t>
      </w:r>
      <w:r>
        <w:t xml:space="preserve">thou </w:t>
      </w:r>
      <w:r>
        <w:t xml:space="preserve">canst </w:t>
      </w:r>
      <w:r>
        <w:t xml:space="preserve">tellen </w:t>
      </w:r>
      <w:r>
        <w:t xml:space="preserve">me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906 (WBT_gui_complete.csv)</w:t>
        <w:br/>
      </w:r>
      <w:r>
        <w:rPr>
          <w:i/>
        </w:rPr>
        <w:t xml:space="preserve">Be </w:t>
      </w:r>
      <w:r>
        <w:t xml:space="preserve">war,° </w:t>
      </w:r>
      <w:r>
        <w:t xml:space="preserve">and </w:t>
      </w:r>
      <w:r>
        <w:t xml:space="preserve">keep </w:t>
      </w:r>
      <w:r>
        <w:t xml:space="preserve">thy </w:t>
      </w:r>
      <w:r>
        <w:t xml:space="preserve">nekke-boon </w:t>
      </w:r>
      <w:r>
        <w:t xml:space="preserve">from </w:t>
      </w:r>
      <w:r>
        <w:t xml:space="preserve">iren.°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931 (WBT_gui_complete.csv)</w:t>
        <w:br/>
      </w:r>
      <w:r>
        <w:t xml:space="preserve">He </w:t>
      </w:r>
      <w:r>
        <w:t xml:space="preserve">gooth </w:t>
      </w:r>
      <w:r>
        <w:t xml:space="preserve">ful </w:t>
      </w:r>
      <w:r>
        <w:t xml:space="preserve">ny° </w:t>
      </w:r>
      <w:r>
        <w:t xml:space="preserve">the </w:t>
      </w:r>
      <w:r>
        <w:t xml:space="preserve">sothe,°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932 (WBT_gui_complete.csv)</w:t>
        <w:br/>
      </w:r>
      <w:r>
        <w:t xml:space="preserve">A </w:t>
      </w:r>
      <w:r>
        <w:t xml:space="preserve">man </w:t>
      </w:r>
      <w:r>
        <w:rPr>
          <w:i/>
        </w:rPr>
        <w:t xml:space="preserve">shal </w:t>
      </w:r>
      <w:r>
        <w:t xml:space="preserve">winne </w:t>
      </w:r>
      <w:r>
        <w:t xml:space="preserve">us </w:t>
      </w:r>
      <w:r>
        <w:t xml:space="preserve">best </w:t>
      </w:r>
      <w:r>
        <w:t xml:space="preserve">with </w:t>
      </w:r>
      <w:r>
        <w:t xml:space="preserve">flaterie;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935 (WBT_gui_complete.csv)</w:t>
        <w:br/>
      </w:r>
      <w:r>
        <w:t xml:space="preserve">¶And </w:t>
      </w:r>
      <w:r>
        <w:t xml:space="preserve">somme </w:t>
      </w:r>
      <w:r>
        <w:rPr>
          <w:i/>
        </w:rPr>
        <w:t xml:space="preserve">seyn, </w:t>
      </w:r>
      <w:r>
        <w:t xml:space="preserve">how </w:t>
      </w:r>
      <w:r>
        <w:t xml:space="preserve">that </w:t>
      </w:r>
      <w:r>
        <w:t xml:space="preserve">we </w:t>
      </w:r>
      <w:r>
        <w:t xml:space="preserve">loven </w:t>
      </w:r>
      <w:r>
        <w:t xml:space="preserve">best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936 (WBT_gui_complete.csv)</w:t>
        <w:br/>
      </w:r>
      <w:r>
        <w:t xml:space="preserve">For </w:t>
      </w:r>
      <w:r>
        <w:t xml:space="preserve">to </w:t>
      </w:r>
      <w:r>
        <w:t xml:space="preserve">be </w:t>
      </w:r>
      <w:r>
        <w:t xml:space="preserve">free, </w:t>
      </w:r>
      <w:r>
        <w:t xml:space="preserve">and </w:t>
      </w:r>
      <w:r>
        <w:rPr>
          <w:i/>
        </w:rPr>
        <w:t xml:space="preserve">do </w:t>
      </w:r>
      <w:r>
        <w:t xml:space="preserve">right </w:t>
      </w:r>
      <w:r>
        <w:t xml:space="preserve">as </w:t>
      </w:r>
      <w:r>
        <w:t xml:space="preserve">us </w:t>
      </w:r>
      <w:r>
        <w:t xml:space="preserve">lest,°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944 (WBT_gui_complete.csv)</w:t>
        <w:br/>
      </w:r>
      <w:r>
        <w:t xml:space="preserve">We </w:t>
      </w:r>
      <w:r>
        <w:t xml:space="preserve">wol° </w:t>
      </w:r>
      <w:r>
        <w:t xml:space="preserve">been </w:t>
      </w:r>
      <w:r>
        <w:t xml:space="preserve">holden° </w:t>
      </w:r>
      <w:r>
        <w:t xml:space="preserve">wise, </w:t>
      </w:r>
      <w:r>
        <w:t xml:space="preserve">and </w:t>
      </w:r>
      <w:r>
        <w:t xml:space="preserve">clene </w:t>
      </w:r>
      <w:r>
        <w:t xml:space="preserve">of </w:t>
      </w:r>
      <w:r>
        <w:t xml:space="preserve">sinne.°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945 (WBT_gui_complete.csv)</w:t>
        <w:br/>
      </w:r>
      <w:r>
        <w:t xml:space="preserve">¶And </w:t>
      </w:r>
      <w:r>
        <w:t xml:space="preserve">somme </w:t>
      </w:r>
      <w:r>
        <w:rPr>
          <w:i/>
        </w:rPr>
        <w:t xml:space="preserve">seyn, </w:t>
      </w:r>
      <w:r>
        <w:t xml:space="preserve">that </w:t>
      </w:r>
      <w:r>
        <w:t xml:space="preserve">greet </w:t>
      </w:r>
      <w:r>
        <w:t xml:space="preserve">delit </w:t>
      </w:r>
      <w:r>
        <w:t xml:space="preserve">han </w:t>
      </w:r>
      <w:r>
        <w:t xml:space="preserve">we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945 (WBT_gui_complete.csv)</w:t>
        <w:br/>
      </w:r>
      <w:r>
        <w:t xml:space="preserve">¶And </w:t>
      </w:r>
      <w:r>
        <w:t xml:space="preserve">somme </w:t>
      </w:r>
      <w:r>
        <w:t xml:space="preserve">seyn, </w:t>
      </w:r>
      <w:r>
        <w:t xml:space="preserve">that </w:t>
      </w:r>
      <w:r>
        <w:t xml:space="preserve">greet </w:t>
      </w:r>
      <w:r>
        <w:t xml:space="preserve">delit </w:t>
      </w:r>
      <w:r>
        <w:rPr>
          <w:i/>
        </w:rPr>
        <w:t xml:space="preserve">han </w:t>
      </w:r>
      <w:r>
        <w:t xml:space="preserve">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962 (WBT_gui_complete.csv)</w:t>
        <w:br/>
      </w:r>
      <w:r>
        <w:t xml:space="preserve">She </w:t>
      </w:r>
      <w:r>
        <w:t xml:space="preserve">nolde </w:t>
      </w:r>
      <w:r>
        <w:rPr>
          <w:i/>
        </w:rPr>
        <w:t xml:space="preserve">do </w:t>
      </w:r>
      <w:r>
        <w:t xml:space="preserve">that </w:t>
      </w:r>
      <w:r>
        <w:t xml:space="preserve">vileinie </w:t>
      </w:r>
      <w:r>
        <w:t xml:space="preserve">or </w:t>
      </w:r>
      <w:r>
        <w:t xml:space="preserve">sinne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963 (WBT_gui_complete.csv)</w:t>
        <w:br/>
      </w:r>
      <w:r>
        <w:t xml:space="preserve">To </w:t>
      </w:r>
      <w:r>
        <w:t xml:space="preserve">make </w:t>
      </w:r>
      <w:r>
        <w:t xml:space="preserve">hir </w:t>
      </w:r>
      <w:r>
        <w:t xml:space="preserve">housbonde </w:t>
      </w:r>
      <w:r>
        <w:rPr>
          <w:i/>
        </w:rPr>
        <w:t xml:space="preserve">han </w:t>
      </w:r>
      <w:r>
        <w:t xml:space="preserve">so </w:t>
      </w:r>
      <w:r>
        <w:t xml:space="preserve">foul </w:t>
      </w:r>
      <w:r>
        <w:t xml:space="preserve">a </w:t>
      </w:r>
      <w:r>
        <w:t xml:space="preserve">name;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974 (WBT_gui_complete.csv)</w:t>
        <w:br/>
      </w:r>
      <w:r>
        <w:t xml:space="preserve">“Biwreie° </w:t>
      </w:r>
      <w:r>
        <w:t xml:space="preserve">me </w:t>
      </w:r>
      <w:r>
        <w:t xml:space="preserve">nat, </w:t>
      </w:r>
      <w:r>
        <w:t xml:space="preserve">thou </w:t>
      </w:r>
      <w:r>
        <w:t xml:space="preserve">water, </w:t>
      </w:r>
      <w:r>
        <w:t xml:space="preserve">with </w:t>
      </w:r>
      <w:r>
        <w:t xml:space="preserve">thy </w:t>
      </w:r>
      <w:r>
        <w:t xml:space="preserve">soun,”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979 (WBT_gui_complete.csv)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se, </w:t>
      </w:r>
      <w:r>
        <w:t xml:space="preserve">thogh </w:t>
      </w:r>
      <w:r>
        <w:t xml:space="preserve">we </w:t>
      </w:r>
      <w:r>
        <w:t xml:space="preserve">a </w:t>
      </w:r>
      <w:r>
        <w:t xml:space="preserve">time </w:t>
      </w:r>
      <w:r>
        <w:t xml:space="preserve">abide,°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980 (WBT_gui_complete.csv)</w:t>
        <w:br/>
      </w:r>
      <w:r>
        <w:t xml:space="preserve">Yet </w:t>
      </w:r>
      <w:r>
        <w:t xml:space="preserve">out </w:t>
      </w:r>
      <w:r>
        <w:t xml:space="preserve">it </w:t>
      </w:r>
      <w:r>
        <w:t xml:space="preserve">moot,° </w:t>
      </w:r>
      <w:r>
        <w:t xml:space="preserve">we </w:t>
      </w:r>
      <w:r>
        <w:rPr>
          <w:i/>
        </w:rPr>
        <w:t xml:space="preserve">can </w:t>
      </w:r>
      <w:r>
        <w:t xml:space="preserve">no </w:t>
      </w:r>
      <w:r>
        <w:t xml:space="preserve">conseil° </w:t>
      </w:r>
      <w:r>
        <w:t xml:space="preserve">hide;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981 (WBT_gui_complete.csv)</w:t>
        <w:br/>
      </w:r>
      <w:r>
        <w:t xml:space="preserve">The </w:t>
      </w:r>
      <w:r>
        <w:t xml:space="preserve">remenant </w:t>
      </w:r>
      <w:r>
        <w:t xml:space="preserve">of </w:t>
      </w:r>
      <w:r>
        <w:t xml:space="preserve">the </w:t>
      </w:r>
      <w:r>
        <w:t xml:space="preserve">tale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984 (WBT_gui_complete.csv)</w:t>
        <w:br/>
      </w:r>
      <w:r>
        <w:t xml:space="preserve">Whan </w:t>
      </w:r>
      <w:r>
        <w:t xml:space="preserve">that </w:t>
      </w:r>
      <w:r>
        <w:t xml:space="preserve">he </w:t>
      </w:r>
      <w:r>
        <w:t xml:space="preserve">saugh </w:t>
      </w:r>
      <w:r>
        <w:t xml:space="preserve">he </w:t>
      </w:r>
      <w:r>
        <w:t xml:space="preserve">might </w:t>
      </w:r>
      <w:r>
        <w:t xml:space="preserve">nat </w:t>
      </w:r>
      <w:r>
        <w:rPr>
          <w:i/>
        </w:rPr>
        <w:t xml:space="preserve">com </w:t>
      </w:r>
      <w:r>
        <w:t xml:space="preserve">therby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985 (WBT_gui_complete.csv)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sey, </w:t>
      </w:r>
      <w:r>
        <w:t xml:space="preserve">what </w:t>
      </w:r>
      <w:r>
        <w:t xml:space="preserve">wommen </w:t>
      </w:r>
      <w:r>
        <w:t xml:space="preserve">loven </w:t>
      </w:r>
      <w:r>
        <w:t xml:space="preserve">moost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Tale 988 (WBT_gui_complete.csv)</w:t>
        <w:br/>
      </w:r>
      <w:r>
        <w:t xml:space="preserve">The </w:t>
      </w:r>
      <w:r>
        <w:t xml:space="preserve">day </w:t>
      </w:r>
      <w:r>
        <w:t xml:space="preserve">was </w:t>
      </w:r>
      <w:r>
        <w:rPr>
          <w:i/>
        </w:rPr>
        <w:t xml:space="preserve">com </w:t>
      </w:r>
      <w:r>
        <w:t xml:space="preserve">that </w:t>
      </w:r>
      <w:r>
        <w:t xml:space="preserve">hoomward </w:t>
      </w:r>
      <w:r>
        <w:t xml:space="preserve">moste </w:t>
      </w:r>
      <w:r>
        <w:t xml:space="preserve">he </w:t>
      </w:r>
      <w:r>
        <w:t xml:space="preserve">tourne,°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1006 (WBT_gui_complete.csv)</w:t>
        <w:br/>
      </w:r>
      <w:r>
        <w:t xml:space="preserve">“I </w:t>
      </w:r>
      <w:r>
        <w:t xml:space="preserve">nam </w:t>
      </w:r>
      <w:r>
        <w:t xml:space="preserve">but </w:t>
      </w:r>
      <w:r>
        <w:t xml:space="preserve">deed,° </w:t>
      </w:r>
      <w:r>
        <w:t xml:space="preserve">but </w:t>
      </w:r>
      <w:r>
        <w:t xml:space="preserve">if°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seyn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Tale 1008 (WBT_gui_complete.csv)</w:t>
        <w:br/>
      </w:r>
      <w:r>
        <w:rPr>
          <w:i/>
        </w:rPr>
        <w:t xml:space="preserve">Coud </w:t>
      </w:r>
      <w:r>
        <w:t xml:space="preserve">ye </w:t>
      </w:r>
      <w:r>
        <w:t xml:space="preserve">me </w:t>
      </w:r>
      <w:r>
        <w:t xml:space="preserve">wisse,° </w:t>
      </w:r>
      <w:r>
        <w:t xml:space="preserve">I </w:t>
      </w:r>
      <w:r>
        <w:t xml:space="preserve">wold </w:t>
      </w:r>
      <w:r>
        <w:t xml:space="preserve">wel </w:t>
      </w:r>
      <w:r>
        <w:t xml:space="preserve">quit </w:t>
      </w:r>
      <w:r>
        <w:t xml:space="preserve">your </w:t>
      </w:r>
      <w:r>
        <w:t xml:space="preserve">hire.”°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1008 (WBT_gui_complete.csv)</w:t>
        <w:br/>
      </w:r>
      <w:r>
        <w:t xml:space="preserve">Coud </w:t>
      </w:r>
      <w:r>
        <w:t xml:space="preserve">ye </w:t>
      </w:r>
      <w:r>
        <w:t xml:space="preserve">me </w:t>
      </w:r>
      <w:r>
        <w:t xml:space="preserve">wisse,° </w:t>
      </w:r>
      <w:r>
        <w:t xml:space="preserve">I </w:t>
      </w:r>
      <w:r>
        <w:t xml:space="preserve">wold </w:t>
      </w:r>
      <w:r>
        <w:t xml:space="preserve">wel </w:t>
      </w:r>
      <w:r>
        <w:rPr>
          <w:i/>
        </w:rPr>
        <w:t xml:space="preserve">quit </w:t>
      </w:r>
      <w:r>
        <w:t xml:space="preserve">your </w:t>
      </w:r>
      <w:r>
        <w:t xml:space="preserve">hire.”°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1012 (WBT_gui_complete.csv)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it </w:t>
      </w:r>
      <w:r>
        <w:t xml:space="preserve">yow </w:t>
      </w:r>
      <w:r>
        <w:t xml:space="preserve">er </w:t>
      </w:r>
      <w:r>
        <w:t xml:space="preserve">it </w:t>
      </w:r>
      <w:r>
        <w:t xml:space="preserve">be </w:t>
      </w:r>
      <w:r>
        <w:t xml:space="preserve">night.”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1013 (WBT_gui_complete.csv)</w:t>
        <w:br/>
      </w:r>
      <w:r>
        <w:t xml:space="preserve">¶“Have </w:t>
      </w:r>
      <w:r>
        <w:t xml:space="preserve">heer </w:t>
      </w:r>
      <w:r>
        <w:t xml:space="preserve">my </w:t>
      </w:r>
      <w:r>
        <w:t xml:space="preserve">trouthe,” </w:t>
      </w:r>
      <w:r>
        <w:t xml:space="preserve">quod </w:t>
      </w:r>
      <w:r>
        <w:t xml:space="preserve">the </w:t>
      </w:r>
      <w:r>
        <w:t xml:space="preserve">knight, </w:t>
      </w:r>
      <w:r>
        <w:t xml:space="preserve">“I </w:t>
      </w:r>
      <w:r>
        <w:t xml:space="preserve">grante.”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1014 (WBT_gui_complete.csv)</w:t>
        <w:br/>
      </w:r>
      <w:r>
        <w:t xml:space="preserve">“Than,” </w:t>
      </w:r>
      <w:r>
        <w:t xml:space="preserve">quod </w:t>
      </w:r>
      <w:r>
        <w:t xml:space="preserve">she, </w:t>
      </w:r>
      <w:r>
        <w:t xml:space="preserve">“I </w:t>
      </w:r>
      <w:r>
        <w:rPr>
          <w:i/>
        </w:rPr>
        <w:t xml:space="preserve">dar </w:t>
      </w:r>
      <w:r>
        <w:t xml:space="preserve">me </w:t>
      </w:r>
      <w:r>
        <w:t xml:space="preserve">wel </w:t>
      </w:r>
      <w:r>
        <w:t xml:space="preserve">avante,°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1015 (WBT_gui_complete.csv)</w:t>
        <w:br/>
      </w:r>
      <w:r>
        <w:t xml:space="preserve">Thy </w:t>
      </w:r>
      <w:r>
        <w:t xml:space="preserve">lif </w:t>
      </w:r>
      <w:r>
        <w:t xml:space="preserve">is </w:t>
      </w:r>
      <w:r>
        <w:t xml:space="preserve">sauf,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stonde </w:t>
      </w:r>
      <w:r>
        <w:t xml:space="preserve">therby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1019 (WBT_gui_complete.csv)</w:t>
        <w:br/>
      </w:r>
      <w:r>
        <w:t xml:space="preserve">That </w:t>
      </w:r>
      <w:r>
        <w:t xml:space="preserve">dar </w:t>
      </w:r>
      <w:r>
        <w:rPr>
          <w:i/>
        </w:rPr>
        <w:t xml:space="preserve">sey </w:t>
      </w:r>
      <w:r>
        <w:t xml:space="preserve">nay, </w:t>
      </w:r>
      <w:r>
        <w:t xml:space="preserve">of </w:t>
      </w:r>
      <w:r>
        <w:t xml:space="preserve">that </w:t>
      </w:r>
      <w:r>
        <w:t xml:space="preserve">I </w:t>
      </w:r>
      <w:r>
        <w:t xml:space="preserve">shal </w:t>
      </w:r>
      <w:r>
        <w:t xml:space="preserve">thee </w:t>
      </w:r>
      <w:r>
        <w:t xml:space="preserve">teche;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1019 (WBT_gui_complete.csv)</w:t>
        <w:br/>
      </w:r>
      <w:r>
        <w:t xml:space="preserve">That </w:t>
      </w:r>
      <w:r>
        <w:t xml:space="preserve">dar </w:t>
      </w:r>
      <w:r>
        <w:t xml:space="preserve">sey </w:t>
      </w:r>
      <w:r>
        <w:t xml:space="preserve">nay, </w:t>
      </w:r>
      <w:r>
        <w:t xml:space="preserve">of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teche;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1020 (WBT_gui_complete.csv)</w:t>
        <w:br/>
      </w:r>
      <w:r>
        <w:t xml:space="preserve">Lat </w:t>
      </w:r>
      <w:r>
        <w:t xml:space="preserve">us </w:t>
      </w:r>
      <w:r>
        <w:rPr>
          <w:i/>
        </w:rPr>
        <w:t xml:space="preserve">go </w:t>
      </w:r>
      <w:r>
        <w:t xml:space="preserve">forth </w:t>
      </w:r>
      <w:r>
        <w:t xml:space="preserve">withouten </w:t>
      </w:r>
      <w:r>
        <w:t xml:space="preserve">lenger </w:t>
      </w:r>
      <w:r>
        <w:t xml:space="preserve">speche.”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1042 (WBT_gui_complete.csv)</w:t>
        <w:br/>
      </w:r>
      <w:r>
        <w:t xml:space="preserve">Doth </w:t>
      </w:r>
      <w:r>
        <w:t xml:space="preserve">as </w:t>
      </w:r>
      <w:r>
        <w:t xml:space="preserve">yow </w:t>
      </w:r>
      <w:r>
        <w:t xml:space="preserve">list,° </w:t>
      </w:r>
      <w:r>
        <w:t xml:space="preserve">I </w:t>
      </w:r>
      <w:r>
        <w:rPr>
          <w:i/>
        </w:rPr>
        <w:t xml:space="preserve">am </w:t>
      </w:r>
      <w:r>
        <w:t xml:space="preserve">here </w:t>
      </w:r>
      <w:r>
        <w:t xml:space="preserve">at </w:t>
      </w:r>
      <w:r>
        <w:t xml:space="preserve">your </w:t>
      </w:r>
      <w:r>
        <w:t xml:space="preserve">wille.”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Tale 1044 (WBT_gui_complete.csv)</w:t>
        <w:br/>
      </w:r>
      <w:r>
        <w:t xml:space="preserve">Ne </w:t>
      </w:r>
      <w:r>
        <w:t xml:space="preserve">widwe, </w:t>
      </w:r>
      <w:r>
        <w:t xml:space="preserve">that </w:t>
      </w:r>
      <w:r>
        <w:t xml:space="preserve">contraried° </w:t>
      </w:r>
      <w:r>
        <w:t xml:space="preserve">that </w:t>
      </w:r>
      <w:r>
        <w:t xml:space="preserve">he </w:t>
      </w:r>
      <w:r>
        <w:t xml:space="preserve">saide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1057 (WBT_gui_complete.csv)</w:t>
        <w:br/>
      </w:r>
      <w:r>
        <w:t xml:space="preserve">If </w:t>
      </w:r>
      <w:r>
        <w:t xml:space="preserve">I </w:t>
      </w:r>
      <w:r>
        <w:rPr>
          <w:i/>
        </w:rPr>
        <w:t xml:space="preserve">sey </w:t>
      </w:r>
      <w:r>
        <w:t xml:space="preserve">fals, </w:t>
      </w:r>
      <w:r>
        <w:rPr>
          <w:i/>
        </w:rPr>
        <w:t xml:space="preserve">sey </w:t>
      </w:r>
      <w:r>
        <w:t xml:space="preserve">nay, </w:t>
      </w:r>
      <w:r>
        <w:t xml:space="preserve">upon </w:t>
      </w:r>
      <w:r>
        <w:t xml:space="preserve">thy </w:t>
      </w:r>
      <w:r>
        <w:t xml:space="preserve">fey!”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1059 (WBT_gui_complete.csv)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right </w:t>
      </w:r>
      <w:r>
        <w:t xml:space="preserve">wel </w:t>
      </w:r>
      <w:r>
        <w:t xml:space="preserve">that </w:t>
      </w:r>
      <w:r>
        <w:t xml:space="preserve">swich </w:t>
      </w:r>
      <w:r>
        <w:t xml:space="preserve">was </w:t>
      </w:r>
      <w:r>
        <w:t xml:space="preserve">my </w:t>
      </w:r>
      <w:r>
        <w:t xml:space="preserve">biheste.°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1073 (WBT_gui_complete.csv)</w:t>
        <w:br/>
      </w:r>
      <w:r>
        <w:t xml:space="preserve">¶Now </w:t>
      </w:r>
      <w:r>
        <w:t xml:space="preserve">wolden </w:t>
      </w:r>
      <w:r>
        <w:t xml:space="preserve">som </w:t>
      </w:r>
      <w:r>
        <w:t xml:space="preserve">men </w:t>
      </w:r>
      <w:r>
        <w:rPr>
          <w:i/>
        </w:rPr>
        <w:t xml:space="preserve">sey, </w:t>
      </w:r>
      <w:r>
        <w:t xml:space="preserve">paraventure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1074 (WBT_gui_complete.csv)</w:t>
        <w:br/>
      </w:r>
      <w:r>
        <w:t xml:space="preserve">That, </w:t>
      </w:r>
      <w:r>
        <w:t xml:space="preserve">for </w:t>
      </w:r>
      <w:r>
        <w:t xml:space="preserve">my </w:t>
      </w:r>
      <w:r>
        <w:t xml:space="preserve">necligence, </w:t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cure°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1078 (WBT_gui_complete.csv)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ther </w:t>
      </w:r>
      <w:r>
        <w:t xml:space="preserve">nas </w:t>
      </w:r>
      <w:r>
        <w:t xml:space="preserve">no </w:t>
      </w:r>
      <w:r>
        <w:t xml:space="preserve">joy </w:t>
      </w:r>
      <w:r>
        <w:t xml:space="preserve">ne </w:t>
      </w:r>
      <w:r>
        <w:t xml:space="preserve">feste </w:t>
      </w:r>
      <w:r>
        <w:t xml:space="preserve">at </w:t>
      </w:r>
      <w:r>
        <w:t xml:space="preserve">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1091 (WBT_gui_complete.csv)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owne </w:t>
      </w:r>
      <w:r>
        <w:t xml:space="preserve">love </w:t>
      </w:r>
      <w:r>
        <w:t xml:space="preserve">and </w:t>
      </w:r>
      <w:r>
        <w:t xml:space="preserve">eek° </w:t>
      </w:r>
      <w:r>
        <w:t xml:space="preserve">your </w:t>
      </w:r>
      <w:r>
        <w:t xml:space="preserve">wif;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1092 (WBT_gui_complete.csv)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she, </w:t>
      </w:r>
      <w:r>
        <w:t xml:space="preserve">which </w:t>
      </w:r>
      <w:r>
        <w:t xml:space="preserve">that </w:t>
      </w:r>
      <w:r>
        <w:t xml:space="preserve">saved </w:t>
      </w:r>
      <w:r>
        <w:t xml:space="preserve">hath </w:t>
      </w:r>
      <w:r>
        <w:t xml:space="preserve">your </w:t>
      </w:r>
      <w:r>
        <w:t xml:space="preserve">lif;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1115 (WBT_gui_complete.csv)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the </w:t>
      </w:r>
      <w:r>
        <w:t xml:space="preserve">gentil </w:t>
      </w:r>
      <w:r>
        <w:t xml:space="preserve">dedes </w:t>
      </w:r>
      <w:r>
        <w:t xml:space="preserve">that </w:t>
      </w:r>
      <w:r>
        <w:t xml:space="preserve">he </w:t>
      </w:r>
      <w:r>
        <w:t xml:space="preserve">can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1120 (WBT_gui_complete.csv)</w:t>
        <w:br/>
      </w:r>
      <w:r>
        <w:t xml:space="preserve">For </w:t>
      </w:r>
      <w:r>
        <w:t xml:space="preserve">which </w:t>
      </w:r>
      <w:r>
        <w:t xml:space="preserve">we </w:t>
      </w:r>
      <w:r>
        <w:rPr>
          <w:i/>
        </w:rPr>
        <w:t xml:space="preserve">claim </w:t>
      </w:r>
      <w:r>
        <w:t xml:space="preserve">to </w:t>
      </w:r>
      <w:r>
        <w:t xml:space="preserve">been </w:t>
      </w:r>
      <w:r>
        <w:t xml:space="preserve">of </w:t>
      </w:r>
      <w:r>
        <w:t xml:space="preserve">heigh </w:t>
      </w:r>
      <w:r>
        <w:t xml:space="preserve">parage,°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1121 (WBT_gui_complete.csv)</w:t>
        <w:br/>
      </w:r>
      <w:r>
        <w:t xml:space="preserve">Yet </w:t>
      </w:r>
      <w:r>
        <w:rPr>
          <w:i/>
        </w:rPr>
        <w:t xml:space="preserve">may </w:t>
      </w:r>
      <w:r>
        <w:t xml:space="preserve">they </w:t>
      </w:r>
      <w:r>
        <w:t xml:space="preserve">nat </w:t>
      </w:r>
      <w:r>
        <w:t xml:space="preserve">biquethe, </w:t>
      </w:r>
      <w:r>
        <w:t xml:space="preserve">for </w:t>
      </w:r>
      <w:r>
        <w:t xml:space="preserve">nothing,°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Wife of Bath's Tale 1126 (WBT_gui_complete.csv)</w:t>
        <w:br/>
      </w:r>
      <w:r>
        <w:t xml:space="preserve">That </w:t>
      </w:r>
      <w:r>
        <w:t xml:space="preserve">highte° </w:t>
      </w:r>
      <w:r>
        <w:t xml:space="preserve">Dant, </w:t>
      </w:r>
      <w:r>
        <w:t xml:space="preserve">speken </w:t>
      </w:r>
      <w:r>
        <w:t xml:space="preserve">in </w:t>
      </w:r>
      <w:r>
        <w:t xml:space="preserve">this </w:t>
      </w:r>
      <w:r>
        <w:t xml:space="preserve">sentence;°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1131 (WBT_gui_complete.csv)</w:t>
        <w:br/>
      </w:r>
      <w:r>
        <w:t xml:space="preserve">For </w:t>
      </w:r>
      <w:r>
        <w:t xml:space="preserve">of </w:t>
      </w:r>
      <w:r>
        <w:t xml:space="preserve">our </w:t>
      </w:r>
      <w:r>
        <w:t xml:space="preserve">eldres </w:t>
      </w:r>
      <w:r>
        <w:rPr>
          <w:i/>
        </w:rPr>
        <w:t xml:space="preserve">may </w:t>
      </w:r>
      <w:r>
        <w:t xml:space="preserve">we </w:t>
      </w:r>
      <w:r>
        <w:t xml:space="preserve">nothing </w:t>
      </w:r>
      <w:r>
        <w:t xml:space="preserve">claime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Tale 1136 (WBT_gui_complete.csv)</w:t>
        <w:br/>
      </w:r>
      <w:r>
        <w:t xml:space="preserve">Privee </w:t>
      </w:r>
      <w:r>
        <w:t xml:space="preserve">ne </w:t>
      </w:r>
      <w:r>
        <w:t xml:space="preserve">apert,° </w:t>
      </w:r>
      <w:r>
        <w:t xml:space="preserve">than </w:t>
      </w:r>
      <w:r>
        <w:rPr>
          <w:i/>
        </w:rPr>
        <w:t xml:space="preserve">wold </w:t>
      </w:r>
      <w:r>
        <w:t xml:space="preserve">they </w:t>
      </w:r>
      <w:r>
        <w:t xml:space="preserve">never </w:t>
      </w:r>
      <w:r>
        <w:t xml:space="preserve">fine°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1138 (WBT_gui_complete.csv)</w:t>
        <w:br/>
      </w:r>
      <w:r>
        <w:t xml:space="preserve">They </w:t>
      </w:r>
      <w:r>
        <w:t xml:space="preserve">mighte </w:t>
      </w:r>
      <w:r>
        <w:rPr>
          <w:i/>
        </w:rPr>
        <w:t xml:space="preserve">do </w:t>
      </w:r>
      <w:r>
        <w:t xml:space="preserve">no </w:t>
      </w:r>
      <w:r>
        <w:t xml:space="preserve">vileinie </w:t>
      </w:r>
      <w:r>
        <w:t xml:space="preserve">or </w:t>
      </w:r>
      <w:r>
        <w:t xml:space="preserve">vice.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1141 (WBT_gui_complete.csv)</w:t>
        <w:br/>
      </w:r>
      <w:r>
        <w:t xml:space="preserve">And </w:t>
      </w:r>
      <w:r>
        <w:t xml:space="preserve">lat </w:t>
      </w:r>
      <w:r>
        <w:t xml:space="preserve">men </w:t>
      </w:r>
      <w:r>
        <w:rPr>
          <w:i/>
        </w:rPr>
        <w:t xml:space="preserve">shet </w:t>
      </w:r>
      <w:r>
        <w:t xml:space="preserve">the </w:t>
      </w:r>
      <w:r>
        <w:t xml:space="preserve">dores </w:t>
      </w:r>
      <w:r>
        <w:t xml:space="preserve">and </w:t>
      </w:r>
      <w:r>
        <w:t xml:space="preserve">go </w:t>
      </w:r>
      <w:r>
        <w:t xml:space="preserve">thenne;°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1141 (WBT_gui_complete.csv)</w:t>
        <w:br/>
      </w:r>
      <w:r>
        <w:t xml:space="preserve">And </w:t>
      </w:r>
      <w:r>
        <w:t xml:space="preserve">lat </w:t>
      </w:r>
      <w:r>
        <w:t xml:space="preserve">men </w:t>
      </w:r>
      <w:r>
        <w:t xml:space="preserve">shet </w:t>
      </w:r>
      <w:r>
        <w:t xml:space="preserve">the </w:t>
      </w:r>
      <w:r>
        <w:t xml:space="preserve">dores </w:t>
      </w:r>
      <w:r>
        <w:t xml:space="preserve">and </w:t>
      </w:r>
      <w:r>
        <w:rPr>
          <w:i/>
        </w:rPr>
        <w:t xml:space="preserve">go </w:t>
      </w:r>
      <w:r>
        <w:t xml:space="preserve">thenne;°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1146 (WBT_gui_complete.csv)</w:t>
        <w:br/>
      </w:r>
      <w:r>
        <w:t xml:space="preserve">¶“ </w:t>
      </w:r>
      <w:r>
        <w:t xml:space="preserve">‘Heer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wel, </w:t>
      </w:r>
      <w:r>
        <w:t xml:space="preserve">how </w:t>
      </w:r>
      <w:r>
        <w:t xml:space="preserve">that </w:t>
      </w:r>
      <w:r>
        <w:t xml:space="preserve">genterie°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1150 (WBT_gui_complete.csv)</w:t>
        <w:br/>
      </w:r>
      <w:r>
        <w:t xml:space="preserve">For, </w:t>
      </w:r>
      <w:r>
        <w:t xml:space="preserve">God </w:t>
      </w:r>
      <w:r>
        <w:t xml:space="preserve">it </w:t>
      </w:r>
      <w:r>
        <w:t xml:space="preserve">woot,°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often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1151 (WBT_gui_complete.csv)</w:t>
        <w:br/>
      </w:r>
      <w:r>
        <w:t xml:space="preserve">A </w:t>
      </w:r>
      <w:r>
        <w:t xml:space="preserve">lordes </w:t>
      </w:r>
      <w:r>
        <w:t xml:space="preserve">son </w:t>
      </w:r>
      <w:r>
        <w:rPr>
          <w:i/>
        </w:rPr>
        <w:t xml:space="preserve">do </w:t>
      </w:r>
      <w:r>
        <w:t xml:space="preserve">shame </w:t>
      </w:r>
      <w:r>
        <w:t xml:space="preserve">and </w:t>
      </w:r>
      <w:r>
        <w:t xml:space="preserve">vileinie;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1152 (WBT_gui_complete.csv)</w:t>
        <w:br/>
      </w:r>
      <w:r>
        <w:t xml:space="preserve">And </w:t>
      </w:r>
      <w:r>
        <w:t xml:space="preserve">he </w:t>
      </w:r>
      <w:r>
        <w:t xml:space="preserve">that </w:t>
      </w:r>
      <w:r>
        <w:t xml:space="preserve">wol </w:t>
      </w:r>
      <w:r>
        <w:rPr>
          <w:i/>
        </w:rPr>
        <w:t xml:space="preserve">han </w:t>
      </w:r>
      <w:r>
        <w:t xml:space="preserve">pris </w:t>
      </w:r>
      <w:r>
        <w:t xml:space="preserve">of° </w:t>
      </w:r>
      <w:r>
        <w:t xml:space="preserve">his </w:t>
      </w:r>
      <w:r>
        <w:t xml:space="preserve">gentrie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1155 (WBT_gui_complete.csv)</w:t>
        <w:br/>
      </w:r>
      <w:r>
        <w:t xml:space="preserve">And </w:t>
      </w:r>
      <w:r>
        <w:t xml:space="preserve">nil° </w:t>
      </w:r>
      <w:r>
        <w:t xml:space="preserve">himselven </w:t>
      </w:r>
      <w:r>
        <w:rPr>
          <w:i/>
        </w:rPr>
        <w:t xml:space="preserve">do </w:t>
      </w:r>
      <w:r>
        <w:t xml:space="preserve">no </w:t>
      </w:r>
      <w:r>
        <w:t xml:space="preserve">gentil </w:t>
      </w:r>
      <w:r>
        <w:t xml:space="preserve">dedis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1169 (WBT_gui_complete.csv)</w:t>
        <w:br/>
      </w:r>
      <w:r>
        <w:t xml:space="preserve">Ther </w:t>
      </w:r>
      <w:r>
        <w:rPr>
          <w:i/>
        </w:rPr>
        <w:t xml:space="preserve">shul </w:t>
      </w:r>
      <w:r>
        <w:t xml:space="preserve">ye </w:t>
      </w:r>
      <w:r>
        <w:t xml:space="preserve">seen </w:t>
      </w:r>
      <w:r>
        <w:t xml:space="preserve">expres° </w:t>
      </w:r>
      <w:r>
        <w:t xml:space="preserve">that </w:t>
      </w:r>
      <w:r>
        <w:t xml:space="preserve">it </w:t>
      </w:r>
      <w:r>
        <w:t xml:space="preserve">no </w:t>
      </w:r>
      <w:r>
        <w:t xml:space="preserve">drede </w:t>
      </w:r>
      <w:r>
        <w:t xml:space="preserve">is,°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1174 (WBT_gui_complete.csv)</w:t>
        <w:br/>
      </w:r>
      <w:r>
        <w:rPr>
          <w:i/>
        </w:rPr>
        <w:t xml:space="preserve">Grant </w:t>
      </w:r>
      <w:r>
        <w:t xml:space="preserve">me </w:t>
      </w:r>
      <w:r>
        <w:t xml:space="preserve">grace </w:t>
      </w:r>
      <w:r>
        <w:t xml:space="preserve">to </w:t>
      </w:r>
      <w:r>
        <w:t xml:space="preserve">liven </w:t>
      </w:r>
      <w:r>
        <w:t xml:space="preserve">vertuously.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1181 (WBT_gui_complete.csv)</w:t>
        <w:br/>
      </w:r>
      <w:r>
        <w:t xml:space="preserve">May </w:t>
      </w:r>
      <w:r>
        <w:rPr>
          <w:i/>
        </w:rPr>
        <w:t xml:space="preserve">understond </w:t>
      </w:r>
      <w:r>
        <w:t xml:space="preserve">that </w:t>
      </w:r>
      <w:r>
        <w:t xml:space="preserve">Jesus, </w:t>
      </w:r>
      <w:r>
        <w:t xml:space="preserve">heven </w:t>
      </w:r>
      <w:r>
        <w:t xml:space="preserve">king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1188 (WBT_gui_complete.csv)</w:t>
        <w:br/>
      </w:r>
      <w:r>
        <w:t xml:space="preserve">For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that° </w:t>
      </w:r>
      <w:r>
        <w:t xml:space="preserve">is </w:t>
      </w:r>
      <w:r>
        <w:t xml:space="preserve">nat </w:t>
      </w:r>
      <w:r>
        <w:t xml:space="preserve">in </w:t>
      </w:r>
      <w:r>
        <w:t xml:space="preserve">his </w:t>
      </w:r>
      <w:r>
        <w:t xml:space="preserve">might.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1210 (WBT_gui_complete.csv)</w:t>
        <w:br/>
      </w:r>
      <w:r>
        <w:rPr>
          <w:i/>
        </w:rPr>
        <w:t xml:space="preserve">Seyn </w:t>
      </w:r>
      <w:r>
        <w:t xml:space="preserve">that </w:t>
      </w:r>
      <w:r>
        <w:t xml:space="preserve">men </w:t>
      </w:r>
      <w:r>
        <w:t xml:space="preserve">sholde </w:t>
      </w:r>
      <w:r>
        <w:t xml:space="preserve">an </w:t>
      </w:r>
      <w:r>
        <w:t xml:space="preserve">old </w:t>
      </w:r>
      <w:r>
        <w:t xml:space="preserve">wight° </w:t>
      </w:r>
      <w:r>
        <w:t xml:space="preserve">doon </w:t>
      </w:r>
      <w:r>
        <w:t xml:space="preserve">favour,°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1210 (WBT_gui_complete.csv)</w:t>
        <w:br/>
      </w:r>
      <w:r>
        <w:t xml:space="preserve">Seyn </w:t>
      </w:r>
      <w:r>
        <w:t xml:space="preserve">that </w:t>
      </w:r>
      <w:r>
        <w:t xml:space="preserve">men </w:t>
      </w:r>
      <w:r>
        <w:t xml:space="preserve">sholde </w:t>
      </w:r>
      <w:r>
        <w:t xml:space="preserve">an </w:t>
      </w:r>
      <w:r>
        <w:t xml:space="preserve">old </w:t>
      </w:r>
      <w:r>
        <w:t xml:space="preserve">wight° </w:t>
      </w:r>
      <w:r>
        <w:rPr>
          <w:i/>
        </w:rPr>
        <w:t xml:space="preserve">doon </w:t>
      </w:r>
      <w:r>
        <w:t xml:space="preserve">favour,°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1213 (WBT_gui_complete.csv)</w:t>
        <w:br/>
      </w:r>
      <w:r>
        <w:t xml:space="preserve">¶“Now </w:t>
      </w:r>
      <w:r>
        <w:t xml:space="preserve">ther° </w:t>
      </w:r>
      <w:r>
        <w:t xml:space="preserve">ye </w:t>
      </w:r>
      <w:r>
        <w:rPr>
          <w:i/>
        </w:rPr>
        <w:t xml:space="preserve">sey, </w:t>
      </w:r>
      <w:r>
        <w:t xml:space="preserve">that </w:t>
      </w:r>
      <w:r>
        <w:t xml:space="preserve">I </w:t>
      </w:r>
      <w:r>
        <w:t xml:space="preserve">am </w:t>
      </w:r>
      <w:r>
        <w:t xml:space="preserve">foul </w:t>
      </w:r>
      <w:r>
        <w:t xml:space="preserve">and </w:t>
      </w:r>
      <w:r>
        <w:t xml:space="preserve">old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1213 (WBT_gui_complete.csv)</w:t>
        <w:br/>
      </w:r>
      <w:r>
        <w:t xml:space="preserve">¶“Now </w:t>
      </w:r>
      <w:r>
        <w:t xml:space="preserve">ther° </w:t>
      </w:r>
      <w:r>
        <w:t xml:space="preserve">ye </w:t>
      </w:r>
      <w:r>
        <w:t xml:space="preserve">sey,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foul </w:t>
      </w:r>
      <w:r>
        <w:t xml:space="preserve">and </w:t>
      </w:r>
      <w:r>
        <w:t xml:space="preserve">old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Tale 1214 (WBT_gui_complete.csv)</w:t>
        <w:br/>
      </w:r>
      <w:r>
        <w:t xml:space="preserve">Than </w:t>
      </w:r>
      <w:r>
        <w:rPr>
          <w:i/>
        </w:rPr>
        <w:t xml:space="preserve">drede </w:t>
      </w:r>
      <w:r>
        <w:t xml:space="preserve">you </w:t>
      </w:r>
      <w:r>
        <w:t xml:space="preserve">noght </w:t>
      </w:r>
      <w:r>
        <w:t xml:space="preserve">to </w:t>
      </w:r>
      <w:r>
        <w:t xml:space="preserve">been </w:t>
      </w:r>
      <w:r>
        <w:t xml:space="preserve">a </w:t>
      </w:r>
      <w:r>
        <w:t xml:space="preserve">cokewold;°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1217 (WBT_gui_complete.csv)</w:t>
        <w:br/>
      </w:r>
      <w:r>
        <w:t xml:space="preserve">¶“But </w:t>
      </w:r>
      <w:r>
        <w:t xml:space="preserve">nathelees, </w:t>
      </w:r>
      <w:r>
        <w:t xml:space="preserve">sin </w:t>
      </w:r>
      <w:r>
        <w:t xml:space="preserve">I </w:t>
      </w:r>
      <w:r>
        <w:rPr>
          <w:i/>
        </w:rPr>
        <w:t xml:space="preserve">know </w:t>
      </w:r>
      <w:r>
        <w:t xml:space="preserve">your </w:t>
      </w:r>
      <w:r>
        <w:t xml:space="preserve">delit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1218 (WBT_gui_complete.csv)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fulfill </w:t>
      </w:r>
      <w:r>
        <w:t xml:space="preserve">your </w:t>
      </w:r>
      <w:r>
        <w:t xml:space="preserve">worldly° </w:t>
      </w:r>
      <w:r>
        <w:t xml:space="preserve">appetit.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1218 (WBT_gui_complete.csv)</w:t>
        <w:br/>
      </w:r>
      <w:r>
        <w:t xml:space="preserve">I </w:t>
      </w:r>
      <w:r>
        <w:t xml:space="preserve">shal </w:t>
      </w:r>
      <w:r>
        <w:rPr>
          <w:i/>
        </w:rPr>
        <w:t xml:space="preserve">fulfill </w:t>
      </w:r>
      <w:r>
        <w:t xml:space="preserve">your </w:t>
      </w:r>
      <w:r>
        <w:t xml:space="preserve">worldly° </w:t>
      </w:r>
      <w:r>
        <w:t xml:space="preserve">appetit.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1220 (WBT_gui_complete.csv)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me </w:t>
      </w:r>
      <w:r>
        <w:t xml:space="preserve">foul </w:t>
      </w:r>
      <w:r>
        <w:t xml:space="preserve">and </w:t>
      </w:r>
      <w:r>
        <w:t xml:space="preserve">old </w:t>
      </w:r>
      <w:r>
        <w:t xml:space="preserve">til </w:t>
      </w:r>
      <w:r>
        <w:t xml:space="preserve">that </w:t>
      </w:r>
      <w:r>
        <w:t xml:space="preserve">I </w:t>
      </w:r>
      <w:r>
        <w:t xml:space="preserve">deie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1223 (WBT_gui_complete.csv)</w:t>
        <w:br/>
      </w:r>
      <w:r>
        <w:t xml:space="preserve">Or </w:t>
      </w:r>
      <w:r>
        <w:t xml:space="preserve">elles </w:t>
      </w:r>
      <w:r>
        <w:t xml:space="preserve">ye </w:t>
      </w:r>
      <w:r>
        <w:t xml:space="preserve">wol </w:t>
      </w:r>
      <w:r>
        <w:rPr>
          <w:i/>
        </w:rPr>
        <w:t xml:space="preserve">han </w:t>
      </w:r>
      <w:r>
        <w:t xml:space="preserve">me </w:t>
      </w:r>
      <w:r>
        <w:t xml:space="preserve">yong </w:t>
      </w:r>
      <w:r>
        <w:t xml:space="preserve">and </w:t>
      </w:r>
      <w:r>
        <w:t xml:space="preserve">fair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1224 (WBT_gui_complete.csv)</w:t>
        <w:br/>
      </w:r>
      <w:r>
        <w:t xml:space="preserve">And </w:t>
      </w:r>
      <w:r>
        <w:rPr>
          <w:i/>
        </w:rPr>
        <w:t xml:space="preserve">tak </w:t>
      </w:r>
      <w:r>
        <w:t xml:space="preserve">your </w:t>
      </w:r>
      <w:r>
        <w:t xml:space="preserve">aventure° </w:t>
      </w:r>
      <w:r>
        <w:t xml:space="preserve">of </w:t>
      </w:r>
      <w:r>
        <w:t xml:space="preserve">the </w:t>
      </w:r>
      <w:r>
        <w:t xml:space="preserve">repair°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1231 (WBT_gui_complete.csv)</w:t>
        <w:br/>
      </w:r>
      <w:r>
        <w:t xml:space="preserve">I </w:t>
      </w:r>
      <w:r>
        <w:rPr>
          <w:i/>
        </w:rPr>
        <w:t xml:space="preserve">put </w:t>
      </w:r>
      <w:r>
        <w:t xml:space="preserve">me </w:t>
      </w:r>
      <w:r>
        <w:t xml:space="preserve">in </w:t>
      </w:r>
      <w:r>
        <w:t xml:space="preserve">your </w:t>
      </w:r>
      <w:r>
        <w:t xml:space="preserve">wise </w:t>
      </w:r>
      <w:r>
        <w:t xml:space="preserve">governance;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1234 (WBT_gui_complete.csv)</w:t>
        <w:br/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fors° </w:t>
      </w:r>
      <w:r>
        <w:t xml:space="preserve">the </w:t>
      </w:r>
      <w:r>
        <w:t xml:space="preserve">wheither° </w:t>
      </w:r>
      <w:r>
        <w:t xml:space="preserve">of </w:t>
      </w:r>
      <w:r>
        <w:t xml:space="preserve">the </w:t>
      </w:r>
      <w:r>
        <w:t xml:space="preserve">two;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1237 (WBT_gui_complete.csv)</w:t>
        <w:br/>
      </w:r>
      <w:r>
        <w:t xml:space="preserve">“Sin </w:t>
      </w:r>
      <w:r>
        <w:t xml:space="preserve">I </w:t>
      </w:r>
      <w:r>
        <w:rPr>
          <w:i/>
        </w:rPr>
        <w:t xml:space="preserve">may </w:t>
      </w:r>
      <w:r>
        <w:t xml:space="preserve">chese, </w:t>
      </w:r>
      <w:r>
        <w:t xml:space="preserve">and </w:t>
      </w:r>
      <w:r>
        <w:t xml:space="preserve">governe </w:t>
      </w:r>
      <w:r>
        <w:t xml:space="preserve">as </w:t>
      </w:r>
      <w:r>
        <w:t xml:space="preserve">me </w:t>
      </w:r>
      <w:r>
        <w:t xml:space="preserve">lest?”°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1240 (WBT_gui_complete.csv)</w:t>
        <w:br/>
      </w:r>
      <w:r>
        <w:t xml:space="preserve">For, </w:t>
      </w:r>
      <w:r>
        <w:t xml:space="preserve">by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to </w:t>
      </w:r>
      <w:r>
        <w:t xml:space="preserve">yow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Tale 1241 (WBT_gui_complete.csv)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ye, </w:t>
      </w:r>
      <w:r>
        <w:t xml:space="preserve">bothe </w:t>
      </w:r>
      <w:r>
        <w:t xml:space="preserve">fair </w:t>
      </w:r>
      <w:r>
        <w:t xml:space="preserve">and </w:t>
      </w:r>
      <w:r>
        <w:t xml:space="preserve">good.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1242 (WBT_gui_complete.csv)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I </w:t>
      </w:r>
      <w:r>
        <w:t xml:space="preserve">mot </w:t>
      </w:r>
      <w:r>
        <w:t xml:space="preserve">sterven </w:t>
      </w:r>
      <w:r>
        <w:t xml:space="preserve">wood,°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Tale 1242 (WBT_gui_complete.csv)</w:t>
        <w:br/>
      </w:r>
      <w:r>
        <w:t xml:space="preserve">I </w:t>
      </w:r>
      <w: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sterven </w:t>
      </w:r>
      <w:r>
        <w:t xml:space="preserve">wood,°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Tale 1262 (WBT_gui_complete.csv)</w:t>
        <w:br/>
      </w:r>
      <w:r>
        <w:t xml:space="preserve">That </w:t>
      </w:r>
      <w:r>
        <w:rPr>
          <w:i/>
        </w:rPr>
        <w:t xml:space="preserve">wol </w:t>
      </w:r>
      <w:r>
        <w:t xml:space="preserve">not </w:t>
      </w:r>
      <w:r>
        <w:t xml:space="preserve">be </w:t>
      </w:r>
      <w:r>
        <w:t xml:space="preserve">governed </w:t>
      </w:r>
      <w:r>
        <w:t xml:space="preserve">by </w:t>
      </w:r>
      <w:r>
        <w:t xml:space="preserve">hir </w:t>
      </w:r>
      <w:r>
        <w:t xml:space="preserve">wives;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05-1-ch 4 (SqPro_gui_complete.csv)</w:t>
        <w:br/>
      </w:r>
      <w:r>
        <w:t xml:space="preserve">¶“Nay, </w:t>
      </w:r>
      <w:r>
        <w:t xml:space="preserve">sir,” </w:t>
      </w:r>
      <w:r>
        <w:t xml:space="preserve">quod </w:t>
      </w:r>
      <w:r>
        <w:t xml:space="preserve">he, </w:t>
      </w:r>
      <w:r>
        <w:t xml:space="preserve">“but </w:t>
      </w:r>
      <w:r>
        <w:t xml:space="preserve">I </w:t>
      </w:r>
      <w:r>
        <w:rPr>
          <w:i/>
        </w:rPr>
        <w:t xml:space="preserve">wol </w:t>
      </w:r>
      <w:r>
        <w:t xml:space="preserve">seye </w:t>
      </w:r>
      <w:r>
        <w:t xml:space="preserve">as </w:t>
      </w:r>
      <w:r>
        <w:t xml:space="preserve">I </w:t>
      </w:r>
      <w:r>
        <w:t xml:space="preserve">can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05-1-ch 5 (SqPro_gui_complete.csv)</w:t>
        <w:br/>
      </w:r>
      <w:r>
        <w:t xml:space="preserve">With </w:t>
      </w:r>
      <w:r>
        <w:t xml:space="preserve">hertly° </w:t>
      </w:r>
      <w:r>
        <w:t xml:space="preserve">wil;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rebelle </w:t>
      </w:r>
      <w:r>
        <w:br/>
      </w:r>
    </w:p>
    <w:p>
      <w:r>
        <w:rPr>
          <w:b/>
        </w:rPr>
        <w:t>R3_IMP_NO_E: Imperative singular must not end in -e</w:t>
      </w:r>
      <w:r>
        <w:br/>
        <w:t>Line 05-1-ch 7 (SqPro_gui_complete.csv)</w:t>
        <w:br/>
      </w:r>
      <w:r>
        <w:rPr>
          <w:i/>
        </w:rPr>
        <w:t xml:space="preserve">Have </w:t>
      </w:r>
      <w:r>
        <w:t xml:space="preserve">me° </w:t>
      </w:r>
      <w:r>
        <w:t xml:space="preserve">excused </w:t>
      </w:r>
      <w:r>
        <w:t xml:space="preserve">if </w:t>
      </w:r>
      <w:r>
        <w:t xml:space="preserve">I </w:t>
      </w:r>
      <w:r>
        <w:t xml:space="preserve">speke </w:t>
      </w:r>
      <w:r>
        <w:t xml:space="preserve">amis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1214 (MerPro_gui_complete.csv)</w:t>
        <w:br/>
      </w:r>
      <w:r>
        <w:t xml:space="preserve">I </w:t>
      </w:r>
      <w:r>
        <w:rPr>
          <w:i/>
        </w:rPr>
        <w:t xml:space="preserve">know </w:t>
      </w:r>
      <w:r>
        <w:t xml:space="preserve">ynogh, </w:t>
      </w:r>
      <w:r>
        <w:t xml:space="preserve">on </w:t>
      </w:r>
      <w:r>
        <w:t xml:space="preserve">even° </w:t>
      </w:r>
      <w:r>
        <w:t xml:space="preserve">and </w:t>
      </w:r>
      <w:r>
        <w:t xml:space="preserve">amorwe,”°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1216 (MerPro_gui_complete.csv)</w:t>
        <w:br/>
      </w:r>
      <w:r>
        <w:t xml:space="preserve">That° </w:t>
      </w:r>
      <w:r>
        <w:t xml:space="preserve">wedded </w:t>
      </w:r>
      <w:r>
        <w:t xml:space="preserve">been, </w:t>
      </w:r>
      <w:r>
        <w:t xml:space="preserve">I </w:t>
      </w:r>
      <w:r>
        <w:t xml:space="preserve">trow° </w:t>
      </w:r>
      <w:r>
        <w:t xml:space="preserve">that </w:t>
      </w:r>
      <w:r>
        <w:t xml:space="preserve">it </w:t>
      </w:r>
      <w:r>
        <w:t xml:space="preserve">be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1220 (MerPro_gui_complete.csv)</w:t>
        <w:br/>
      </w:r>
      <w:r>
        <w:t xml:space="preserve">She </w:t>
      </w:r>
      <w:r>
        <w:t xml:space="preserve">wolde </w:t>
      </w:r>
      <w:r>
        <w:t xml:space="preserve">him </w:t>
      </w:r>
      <w:r>
        <w:t xml:space="preserve">overmacche,°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swere.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Prologue 1229 (MerPro_gui_complete.csv)</w:t>
        <w:br/>
      </w:r>
      <w:r>
        <w:t xml:space="preserve">Assaye° </w:t>
      </w:r>
      <w:r>
        <w:t xml:space="preserve">whoso° </w:t>
      </w:r>
      <w:r>
        <w:t xml:space="preserve">wol, </w:t>
      </w:r>
      <w:r>
        <w:t xml:space="preserve">and </w:t>
      </w:r>
      <w:r>
        <w:t xml:space="preserve">he </w:t>
      </w:r>
      <w:r>
        <w:t xml:space="preserve">shal </w:t>
      </w:r>
      <w:r>
        <w:t xml:space="preserve">finde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Prologue 1242 (MerPro_gui_complete.csv)</w:t>
        <w:br/>
      </w:r>
      <w:r>
        <w:t xml:space="preserve">Ful </w:t>
      </w:r>
      <w:r>
        <w:t xml:space="preserve">hertely°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telle </w:t>
      </w:r>
      <w:r>
        <w:t xml:space="preserve">us </w:t>
      </w:r>
      <w:r>
        <w:t xml:space="preserve">part.”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623 (LGW_gui_complete.csv)</w:t>
        <w:br/>
      </w:r>
      <w:r>
        <w:t xml:space="preserve">And </w:t>
      </w:r>
      <w:r>
        <w:t xml:space="preserve">al </w:t>
      </w:r>
      <w:r>
        <w:t xml:space="preserve">the </w:t>
      </w:r>
      <w:r>
        <w:t xml:space="preserve">remenant,° </w:t>
      </w:r>
      <w:r>
        <w:t xml:space="preserve">I </w:t>
      </w:r>
      <w:r>
        <w:rPr>
          <w:i/>
        </w:rPr>
        <w:t xml:space="preserve">wol </w:t>
      </w:r>
      <w:r>
        <w:t xml:space="preserve">lete </w:t>
      </w:r>
      <w:r>
        <w:t xml:space="preserve">it </w:t>
      </w:r>
      <w:r>
        <w:t xml:space="preserve">slippe.°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628 (LGW_gui_complete.csv)</w:t>
        <w:br/>
      </w:r>
      <w:r>
        <w:t xml:space="preserve">To </w:t>
      </w:r>
      <w:r>
        <w:t xml:space="preserve">ship </w:t>
      </w:r>
      <w:r>
        <w:t xml:space="preserve">they </w:t>
      </w:r>
      <w:r>
        <w:t xml:space="preserve">wente, </w:t>
      </w:r>
      <w:r>
        <w:t xml:space="preserve">and </w:t>
      </w:r>
      <w:r>
        <w:t xml:space="preserve">thus </w:t>
      </w:r>
      <w:r>
        <w:t xml:space="preserve">I </w:t>
      </w:r>
      <w:r>
        <w:rPr>
          <w:i/>
        </w:rPr>
        <w:t xml:space="preserve">let </w:t>
      </w:r>
      <w:r>
        <w:t xml:space="preserve">hem </w:t>
      </w:r>
      <w:r>
        <w:t xml:space="preserve">saile.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629 (LGW_gui_complete.csv)</w:t>
        <w:br/>
      </w:r>
      <w:r>
        <w:t xml:space="preserve">¶Antonius </w:t>
      </w:r>
      <w:r>
        <w:t xml:space="preserve">was </w:t>
      </w:r>
      <w:r>
        <w:t xml:space="preserve">war,° </w:t>
      </w:r>
      <w:r>
        <w:t xml:space="preserve">and </w:t>
      </w:r>
      <w:r>
        <w:rPr>
          <w:i/>
        </w:rPr>
        <w:t xml:space="preserve">wol </w:t>
      </w:r>
      <w:r>
        <w:t xml:space="preserve">nat </w:t>
      </w:r>
      <w:r>
        <w:t xml:space="preserve">faile </w:t>
      </w:r>
      <w:r>
        <w:br/>
      </w:r>
    </w:p>
    <w:p>
      <w:r>
        <w:rPr>
          <w:b/>
        </w:rPr>
        <w:t>R6_PR_PL_END: Present plural ends in -e/-en</w:t>
      </w:r>
      <w:r>
        <w:br/>
        <w:t>Line 100-ch 639 (LGW_gui_complete.csv)</w:t>
        <w:br/>
      </w:r>
      <w:r>
        <w:t xml:space="preserve">And </w:t>
      </w:r>
      <w:r>
        <w:t xml:space="preserve">fro </w:t>
      </w:r>
      <w:r>
        <w:t xml:space="preserve">the </w:t>
      </w:r>
      <w:r>
        <w:t xml:space="preserve">top </w:t>
      </w:r>
      <w:r>
        <w:t xml:space="preserve">doun </w:t>
      </w:r>
      <w:r>
        <w:rPr>
          <w:i/>
        </w:rPr>
        <w:t xml:space="preserve">cometh </w:t>
      </w:r>
      <w:r>
        <w:t xml:space="preserve">the </w:t>
      </w:r>
      <w:r>
        <w:t xml:space="preserve">grete </w:t>
      </w:r>
      <w:r>
        <w:t xml:space="preserve">stones.° </w:t>
      </w:r>
      <w:r>
        <w:br/>
      </w:r>
    </w:p>
    <w:p>
      <w:r>
        <w:rPr>
          <w:b/>
        </w:rPr>
        <w:t>R6_PR_PL_END: Present plural ends in -e/-en</w:t>
      </w:r>
      <w:r>
        <w:br/>
        <w:t>Line 100-ch 649 (LGW_gui_complete.csv)</w:t>
        <w:br/>
      </w:r>
      <w:r>
        <w:t xml:space="preserve">With </w:t>
      </w:r>
      <w:r>
        <w:t xml:space="preserve">pottes </w:t>
      </w:r>
      <w:r>
        <w:t xml:space="preserve">ful </w:t>
      </w:r>
      <w:r>
        <w:t xml:space="preserve">of </w:t>
      </w:r>
      <w:r>
        <w:t xml:space="preserve">lim° </w:t>
      </w:r>
      <w:r>
        <w:t xml:space="preserve">they </w:t>
      </w:r>
      <w:r>
        <w:rPr>
          <w:i/>
        </w:rPr>
        <w:t xml:space="preserve">goon </w:t>
      </w:r>
      <w:r>
        <w:t xml:space="preserve">togider;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653 (LGW_gui_complete.csv)</w:t>
        <w:br/>
      </w:r>
      <w:r>
        <w:t xml:space="preserve">And </w:t>
      </w:r>
      <w:r>
        <w:t xml:space="preserve">al </w:t>
      </w:r>
      <w:r>
        <w:t xml:space="preserve">his </w:t>
      </w:r>
      <w:r>
        <w:t xml:space="preserve">folk </w:t>
      </w:r>
      <w:r>
        <w:t xml:space="preserve">to-go,° </w:t>
      </w:r>
      <w:r>
        <w:t xml:space="preserve">that </w:t>
      </w:r>
      <w:r>
        <w:t xml:space="preserve">best </w:t>
      </w:r>
      <w:r>
        <w:rPr>
          <w:i/>
        </w:rPr>
        <w:t xml:space="preserve">go </w:t>
      </w:r>
      <w:r>
        <w:t xml:space="preserve">mighte. </w:t>
      </w:r>
      <w:r>
        <w:br/>
      </w:r>
    </w:p>
    <w:p>
      <w:r>
        <w:rPr>
          <w:b/>
        </w:rPr>
        <w:t>R6_PR_PL_END: Present plural ends in -e/-en</w:t>
      </w:r>
      <w:r>
        <w:br/>
        <w:t>Line 100-ch 667 (LGW_gui_complete.csv)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die, </w:t>
      </w:r>
      <w:r>
        <w:t xml:space="preserve">if </w:t>
      </w:r>
      <w:r>
        <w:t xml:space="preserve">that </w:t>
      </w:r>
      <w:r>
        <w:t xml:space="preserve">your </w:t>
      </w:r>
      <w:r>
        <w:t xml:space="preserve">love </w:t>
      </w:r>
      <w:r>
        <w:t xml:space="preserve">be </w:t>
      </w:r>
      <w:r>
        <w:t xml:space="preserve">wrooth,° </w:t>
      </w:r>
      <w:r>
        <w:br/>
      </w:r>
    </w:p>
    <w:p>
      <w:r>
        <w:rPr>
          <w:b/>
        </w:rPr>
        <w:t>R6_PR_PL_END: Present plural ends in -e/-en</w:t>
      </w:r>
      <w:r>
        <w:br/>
        <w:t>Line 100-ch 668 (LGW_gui_complete.csv)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seen </w:t>
      </w:r>
      <w:r>
        <w:t xml:space="preserve">of </w:t>
      </w:r>
      <w:r>
        <w:t xml:space="preserve">women </w:t>
      </w:r>
      <w:r>
        <w:t xml:space="preserve">swich </w:t>
      </w:r>
      <w:r>
        <w:t xml:space="preserve">a° </w:t>
      </w:r>
      <w:r>
        <w:t xml:space="preserve">trouthe!°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683 (LGW_gui_complete.csv)</w:t>
        <w:br/>
      </w:r>
      <w:r>
        <w:t xml:space="preserve">That </w:t>
      </w:r>
      <w:r>
        <w:t xml:space="preserve">I </w:t>
      </w:r>
      <w:r>
        <w:t xml:space="preserve">yow </w:t>
      </w:r>
      <w:r>
        <w:rPr>
          <w:i/>
        </w:rPr>
        <w:t xml:space="preserve">swore </w:t>
      </w:r>
      <w:r>
        <w:t xml:space="preserve">to </w:t>
      </w:r>
      <w:r>
        <w:t xml:space="preserve">been </w:t>
      </w:r>
      <w:r>
        <w:t xml:space="preserve">al </w:t>
      </w:r>
      <w:r>
        <w:t xml:space="preserve">frely° </w:t>
      </w:r>
      <w:r>
        <w:t xml:space="preserve">youre°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694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fulfille, </w:t>
      </w:r>
      <w:r>
        <w:t xml:space="preserve">and </w:t>
      </w:r>
      <w:r>
        <w:t xml:space="preserve">that </w:t>
      </w:r>
      <w:r>
        <w:t xml:space="preserve">shal </w:t>
      </w:r>
      <w:r>
        <w:t xml:space="preserve">wel </w:t>
      </w:r>
      <w:r>
        <w:t xml:space="preserve">be </w:t>
      </w:r>
      <w:r>
        <w:t xml:space="preserve">sene;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705 (LGW_gui_complete.csv)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God </w:t>
      </w:r>
      <w:r>
        <w:t xml:space="preserve">lat° </w:t>
      </w:r>
      <w:r>
        <w:t xml:space="preserve">our </w:t>
      </w:r>
      <w:r>
        <w:t xml:space="preserve">hedes </w:t>
      </w:r>
      <w:r>
        <w:t xml:space="preserve">never </w:t>
      </w:r>
      <w:r>
        <w:t xml:space="preserve">ake!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715 (LGW_gui_complete.csv)</w:t>
        <w:br/>
      </w:r>
      <w:r>
        <w:t xml:space="preserve">And </w:t>
      </w:r>
      <w:r>
        <w:t xml:space="preserve">sooth°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o° </w:t>
      </w:r>
      <w:r>
        <w:t xml:space="preserve">man </w:t>
      </w:r>
      <w:r>
        <w:t xml:space="preserve">hadde </w:t>
      </w:r>
      <w:r>
        <w:t xml:space="preserve">a </w:t>
      </w:r>
      <w:r>
        <w:t xml:space="preserve">sone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743 (LGW_gui_complete.csv)</w:t>
        <w:br/>
      </w:r>
      <w:r>
        <w:t xml:space="preserve">Ye </w:t>
      </w:r>
      <w:r>
        <w:t xml:space="preserve">lovers </w:t>
      </w:r>
      <w:r>
        <w:t xml:space="preserve">two,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756 (LGW_gui_complete.csv)</w:t>
        <w:br/>
      </w:r>
      <w:r>
        <w:t xml:space="preserve">¶Thus </w:t>
      </w:r>
      <w:r>
        <w:rPr>
          <w:i/>
        </w:rPr>
        <w:t xml:space="preserve">wold </w:t>
      </w:r>
      <w:r>
        <w:t xml:space="preserve">they </w:t>
      </w:r>
      <w:r>
        <w:t xml:space="preserve">seyn—""Allas! </w:t>
      </w:r>
      <w:r>
        <w:t xml:space="preserve">thou </w:t>
      </w:r>
      <w:r>
        <w:t xml:space="preserve">wikked </w:t>
      </w:r>
      <w:r>
        <w:t xml:space="preserve">wal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775 (LGW_gui_complete.csv)</w:t>
        <w:br/>
      </w:r>
      <w:r>
        <w:rPr>
          <w:i/>
        </w:rPr>
        <w:t xml:space="preserve">Had </w:t>
      </w:r>
      <w:r>
        <w:t xml:space="preserve">dryed </w:t>
      </w:r>
      <w:r>
        <w:t xml:space="preserve">up </w:t>
      </w:r>
      <w:r>
        <w:t xml:space="preserve">the </w:t>
      </w:r>
      <w:r>
        <w:t xml:space="preserve">dew </w:t>
      </w:r>
      <w:r>
        <w:t xml:space="preserve">of° </w:t>
      </w:r>
      <w:r>
        <w:t xml:space="preserve">herbes° </w:t>
      </w:r>
      <w:r>
        <w:t xml:space="preserve">wete;°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798 (LGW_gui_complete.csv)</w:t>
        <w:br/>
      </w:r>
      <w:r>
        <w:t xml:space="preserve">For </w:t>
      </w:r>
      <w:r>
        <w:t xml:space="preserve">alle </w:t>
      </w:r>
      <w:r>
        <w:rPr>
          <w:i/>
        </w:rPr>
        <w:t xml:space="preserve">her </w:t>
      </w:r>
      <w:r>
        <w:t xml:space="preserve">frendes–for </w:t>
      </w:r>
      <w:r>
        <w:t xml:space="preserve">to </w:t>
      </w:r>
      <w:r>
        <w:t xml:space="preserve">save° </w:t>
      </w:r>
      <w:r>
        <w:rPr>
          <w:i/>
        </w:rPr>
        <w:t xml:space="preserve">her </w:t>
      </w:r>
      <w:r>
        <w:t xml:space="preserve">trouthe°–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836 (LGW_gui_complete.csv)</w:t>
        <w:br/>
      </w:r>
      <w:r>
        <w:t xml:space="preserve">Whan </w:t>
      </w:r>
      <w:r>
        <w:t xml:space="preserve">I </w:t>
      </w:r>
      <w:r>
        <w:rPr>
          <w:i/>
        </w:rPr>
        <w:t xml:space="preserve">am </w:t>
      </w:r>
      <w:r>
        <w:t xml:space="preserve">he </w:t>
      </w:r>
      <w:r>
        <w:t xml:space="preserve">that </w:t>
      </w:r>
      <w:r>
        <w:t xml:space="preserve">have </w:t>
      </w:r>
      <w:r>
        <w:t xml:space="preserve">yow </w:t>
      </w:r>
      <w:r>
        <w:t xml:space="preserve">slain, </w:t>
      </w:r>
      <w:r>
        <w:t xml:space="preserve">allas!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838 (LGW_gui_complete.csv)</w:t>
        <w:br/>
      </w:r>
      <w:r>
        <w:t xml:space="preserve">Allas! </w:t>
      </w:r>
      <w:r>
        <w:t xml:space="preserve">to </w:t>
      </w:r>
      <w:r>
        <w:t xml:space="preserve">bidde° </w:t>
      </w:r>
      <w:r>
        <w:t xml:space="preserve">a </w:t>
      </w:r>
      <w:r>
        <w:t xml:space="preserve">woman </w:t>
      </w:r>
      <w:r>
        <w:t xml:space="preserve">goon° </w:t>
      </w:r>
      <w:r>
        <w:t xml:space="preserve">by </w:t>
      </w:r>
      <w:r>
        <w:t xml:space="preserve">nighte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863 (LGW_gui_complete.csv)</w:t>
        <w:br/>
      </w:r>
      <w:r>
        <w:t xml:space="preserve">Beting° </w:t>
      </w:r>
      <w:r>
        <w:t xml:space="preserve">with </w:t>
      </w:r>
      <w:r>
        <w:t xml:space="preserve">his </w:t>
      </w:r>
      <w:r>
        <w:t xml:space="preserve">heles° </w:t>
      </w:r>
      <w:r>
        <w:t xml:space="preserve">on </w:t>
      </w:r>
      <w:r>
        <w:t xml:space="preserve">the </w:t>
      </w:r>
      <w:r>
        <w:t xml:space="preserve">grounde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881 (LGW_gui_complete.csv)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Tisbe, </w:t>
      </w:r>
      <w:r>
        <w:t xml:space="preserve">that </w:t>
      </w:r>
      <w:r>
        <w:t xml:space="preserve">thee </w:t>
      </w:r>
      <w:r>
        <w:t xml:space="preserve">calleth </w:t>
      </w:r>
      <w:r>
        <w:t xml:space="preserve">thus!”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894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folwen </w:t>
      </w:r>
      <w:r>
        <w:t xml:space="preserve">deed,°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894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folwen </w:t>
      </w:r>
      <w:r>
        <w:t xml:space="preserve">deed,°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899 (LGW_gui_complete.csv)</w:t>
        <w:br/>
      </w:r>
      <w:r>
        <w:t xml:space="preserve">Than </w:t>
      </w:r>
      <w:r>
        <w:t xml:space="preserve">fro </w:t>
      </w:r>
      <w:r>
        <w:t xml:space="preserve">the </w:t>
      </w:r>
      <w:r>
        <w:t xml:space="preserve">deeth,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with </w:t>
      </w:r>
      <w:r>
        <w:t xml:space="preserve">thee!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899 (LGW_gui_complete.csv)</w:t>
        <w:br/>
      </w:r>
      <w:r>
        <w:t xml:space="preserve">Than </w:t>
      </w:r>
      <w:r>
        <w:t xml:space="preserve">fro </w:t>
      </w:r>
      <w:r>
        <w:t xml:space="preserve">the </w:t>
      </w:r>
      <w:r>
        <w:t xml:space="preserve">deeth,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with </w:t>
      </w:r>
      <w:r>
        <w:t xml:space="preserve">thee! </w:t>
      </w:r>
      <w:r>
        <w:br/>
      </w:r>
    </w:p>
    <w:p>
      <w:r>
        <w:rPr>
          <w:b/>
        </w:rPr>
        <w:t>R6_PR_PL_END: Present plural ends in -e/-en</w:t>
      </w:r>
      <w:r>
        <w:br/>
        <w:t>Line 100-ch 916 (LGW_gui_complete.csv)</w:t>
        <w:br/>
      </w:r>
      <w:r>
        <w:t xml:space="preserve">And </w:t>
      </w:r>
      <w:r>
        <w:t xml:space="preserve">thus </w:t>
      </w:r>
      <w:r>
        <w:rPr>
          <w:i/>
        </w:rPr>
        <w:t xml:space="preserve">ar </w:t>
      </w:r>
      <w:r>
        <w:t xml:space="preserve">Tisbe </w:t>
      </w:r>
      <w:r>
        <w:t xml:space="preserve">and </w:t>
      </w:r>
      <w:r>
        <w:t xml:space="preserve">Piramus </w:t>
      </w:r>
      <w:r>
        <w:t xml:space="preserve">ago.°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922 (LGW_gui_complete.csv)</w:t>
        <w:br/>
      </w:r>
      <w:r>
        <w:t xml:space="preserve">Heer </w:t>
      </w:r>
      <w:r>
        <w:t xml:space="preserve">may </w:t>
      </w:r>
      <w:r>
        <w:t xml:space="preserve">ye </w:t>
      </w:r>
      <w:r>
        <w:t xml:space="preserve">seen, </w:t>
      </w:r>
      <w:r>
        <w:t xml:space="preserve">what </w:t>
      </w:r>
      <w:r>
        <w:t xml:space="preserve">lover </w:t>
      </w:r>
      <w:r>
        <w:rPr>
          <w:i/>
        </w:rPr>
        <w:t xml:space="preserve">so </w:t>
      </w:r>
      <w:r>
        <w:t xml:space="preserve">he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926 (LGW_gui_complete.csv)</w:t>
        <w:br/>
      </w:r>
      <w:r>
        <w:rPr>
          <w:i/>
        </w:rPr>
        <w:t xml:space="preserve">Folow </w:t>
      </w:r>
      <w:r>
        <w:t xml:space="preserve">thy </w:t>
      </w:r>
      <w:r>
        <w:t xml:space="preserve">lantern, </w:t>
      </w:r>
      <w:r>
        <w:t xml:space="preserve">as </w:t>
      </w:r>
      <w:r>
        <w:t xml:space="preserve">thou </w:t>
      </w:r>
      <w:r>
        <w:t xml:space="preserve">gost° </w:t>
      </w:r>
      <w:r>
        <w:t xml:space="preserve">biforn,°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932 (LGW_gui_complete.csv)</w:t>
        <w:br/>
      </w:r>
      <w:r>
        <w:t xml:space="preserve">Feining° </w:t>
      </w:r>
      <w:r>
        <w:t xml:space="preserve">the </w:t>
      </w:r>
      <w:r>
        <w:t xml:space="preserve">hors </w:t>
      </w:r>
      <w:r>
        <w:t xml:space="preserve">y-offred </w:t>
      </w:r>
      <w:r>
        <w:t xml:space="preserve">unto </w:t>
      </w:r>
      <w:r>
        <w:t xml:space="preserve">Minerve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966 (LGW_gui_complete.csv)</w:t>
        <w:br/>
      </w:r>
      <w:r>
        <w:t xml:space="preserve">To </w:t>
      </w:r>
      <w:r>
        <w:rPr>
          <w:i/>
        </w:rPr>
        <w:t xml:space="preserve">goon </w:t>
      </w:r>
      <w:r>
        <w:t xml:space="preserve">with </w:t>
      </w:r>
      <w:r>
        <w:t xml:space="preserve">him, </w:t>
      </w:r>
      <w:r>
        <w:t xml:space="preserve">the </w:t>
      </w:r>
      <w:r>
        <w:t xml:space="preserve">contre </w:t>
      </w:r>
      <w:r>
        <w:t xml:space="preserve">for </w:t>
      </w:r>
      <w:r>
        <w:t xml:space="preserve">t’espie;°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978 (LGW_gui_complete.csv)</w:t>
        <w:br/>
      </w:r>
      <w:r>
        <w:t xml:space="preserve">“Saw </w:t>
      </w:r>
      <w:r>
        <w:t xml:space="preserve">ye,”° </w:t>
      </w:r>
      <w:r>
        <w:t xml:space="preserve">quod </w:t>
      </w:r>
      <w:r>
        <w:t xml:space="preserve">she, </w:t>
      </w:r>
      <w:r>
        <w:t xml:space="preserve">“as </w:t>
      </w:r>
      <w:r>
        <w:t xml:space="preserve">ye </w:t>
      </w:r>
      <w:r>
        <w:t xml:space="preserve">han </w:t>
      </w:r>
      <w:r>
        <w:t xml:space="preserve">walked </w:t>
      </w:r>
      <w:r>
        <w:t xml:space="preserve">wide,° </w:t>
      </w:r>
      <w:r>
        <w:br/>
      </w:r>
    </w:p>
    <w:p>
      <w:r>
        <w:rPr>
          <w:b/>
        </w:rPr>
        <w:t>R6_PR_PL_END: Present plural ends in -e/-en</w:t>
      </w:r>
      <w:r>
        <w:br/>
        <w:t>Line 100-ch 978 (LGW_gui_complete.csv)</w:t>
        <w:br/>
      </w:r>
      <w:r>
        <w:t xml:space="preserve">“Saw </w:t>
      </w:r>
      <w:r>
        <w:t xml:space="preserve">ye,”° </w:t>
      </w:r>
      <w:r>
        <w:t xml:space="preserve">quod </w:t>
      </w:r>
      <w:r>
        <w:t xml:space="preserve">she, </w:t>
      </w:r>
      <w:r>
        <w:t xml:space="preserve">“as </w:t>
      </w:r>
      <w:r>
        <w:t xml:space="preserve">ye </w:t>
      </w:r>
      <w:r>
        <w:rPr>
          <w:i/>
        </w:rPr>
        <w:t xml:space="preserve">han </w:t>
      </w:r>
      <w:r>
        <w:t xml:space="preserve">walked </w:t>
      </w:r>
      <w:r>
        <w:t xml:space="preserve">wide,°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978 (LGW_gui_complete.csv)</w:t>
        <w:br/>
      </w:r>
      <w:r>
        <w:t xml:space="preserve">“Saw </w:t>
      </w:r>
      <w:r>
        <w:t xml:space="preserve">ye,”° </w:t>
      </w:r>
      <w:r>
        <w:t xml:space="preserve">quod </w:t>
      </w:r>
      <w:r>
        <w:t xml:space="preserve">she, </w:t>
      </w:r>
      <w:r>
        <w:t xml:space="preserve">“as </w:t>
      </w:r>
      <w:r>
        <w:t xml:space="preserve">ye </w:t>
      </w:r>
      <w:r>
        <w:t xml:space="preserve">han </w:t>
      </w:r>
      <w:r>
        <w:rPr>
          <w:i/>
        </w:rPr>
        <w:t xml:space="preserve">walked </w:t>
      </w:r>
      <w:r>
        <w:t xml:space="preserve">wide,° </w:t>
      </w:r>
      <w:r>
        <w:br/>
      </w:r>
    </w:p>
    <w:p>
      <w:r>
        <w:rPr>
          <w:b/>
        </w:rPr>
        <w:t>R6_PR_PL_END: Present plural ends in -e/-en</w:t>
      </w:r>
      <w:r>
        <w:br/>
        <w:t>Line 100-ch 981 (LGW_gui_complete.csv)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han </w:t>
      </w:r>
      <w:r>
        <w:t xml:space="preserve">hunted </w:t>
      </w:r>
      <w:r>
        <w:t xml:space="preserve">to,° </w:t>
      </w:r>
      <w:r>
        <w:t xml:space="preserve">in </w:t>
      </w:r>
      <w:r>
        <w:t xml:space="preserve">this </w:t>
      </w:r>
      <w:r>
        <w:t xml:space="preserve">foreste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988 (LGW_gui_complete.csv)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our </w:t>
      </w:r>
      <w:r>
        <w:t xml:space="preserve">labour </w:t>
      </w:r>
      <w:r>
        <w:t xml:space="preserve">and </w:t>
      </w:r>
      <w:r>
        <w:t xml:space="preserve">our </w:t>
      </w:r>
      <w:r>
        <w:t xml:space="preserve">wo.”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999 (LGW_gui_complete.csv)</w:t>
        <w:br/>
      </w:r>
      <w:r>
        <w:t xml:space="preserve">His </w:t>
      </w:r>
      <w:r>
        <w:t xml:space="preserve">owne </w:t>
      </w:r>
      <w:r>
        <w:t xml:space="preserve">moder, </w:t>
      </w:r>
      <w:r>
        <w:t xml:space="preserve">that </w:t>
      </w:r>
      <w:r>
        <w:t xml:space="preserve">spake° </w:t>
      </w:r>
      <w:r>
        <w:t xml:space="preserve">with </w:t>
      </w:r>
      <w:r>
        <w:t xml:space="preserve">him </w:t>
      </w:r>
      <w:r>
        <w:t xml:space="preserve">thus;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1020 (LGW_gui_complete.csv)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seyn° </w:t>
      </w:r>
      <w:r>
        <w:t xml:space="preserve">if </w:t>
      </w:r>
      <w:r>
        <w:t xml:space="preserve">that </w:t>
      </w:r>
      <w:r>
        <w:t xml:space="preserve">it </w:t>
      </w:r>
      <w:r>
        <w:t xml:space="preserve">be </w:t>
      </w:r>
      <w:r>
        <w:t xml:space="preserve">possible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1027 (LGW_gui_complete.csv)</w:t>
        <w:br/>
      </w:r>
      <w:r>
        <w:t xml:space="preserve">¶""Allas! </w:t>
      </w:r>
      <w:r>
        <w:t xml:space="preserve">that </w:t>
      </w:r>
      <w:r>
        <w:t xml:space="preserve">I </w:t>
      </w:r>
      <w:r>
        <w:t xml:space="preserve">was </w:t>
      </w:r>
      <w:r>
        <w:t xml:space="preserve">born,” </w:t>
      </w:r>
      <w:r>
        <w:t xml:space="preserve">quod </w:t>
      </w:r>
      <w:r>
        <w:t xml:space="preserve">Eneas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1048 (LGW_gui_complete.csv)</w:t>
        <w:br/>
      </w:r>
      <w:r>
        <w:t xml:space="preserve">Which </w:t>
      </w:r>
      <w:r>
        <w:t xml:space="preserve">that </w:t>
      </w:r>
      <w:r>
        <w:t xml:space="preserve">he </w:t>
      </w:r>
      <w:r>
        <w:t xml:space="preserve">wende </w:t>
      </w:r>
      <w:r>
        <w:rPr>
          <w:i/>
        </w:rPr>
        <w:t xml:space="preserve">han </w:t>
      </w:r>
      <w:r>
        <w:t xml:space="preserve">loren° </w:t>
      </w:r>
      <w:r>
        <w:t xml:space="preserve">in </w:t>
      </w:r>
      <w:r>
        <w:t xml:space="preserve">the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100-ch 1085 (LGW_gui_complete.csv)</w:t>
        <w:br/>
      </w:r>
      <w:r>
        <w:t xml:space="preserve">She </w:t>
      </w:r>
      <w:r>
        <w:t xml:space="preserve">to </w:t>
      </w:r>
      <w:r>
        <w:t xml:space="preserve">him </w:t>
      </w:r>
      <w:r>
        <w:t xml:space="preserve">spak,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1088 (LGW_gui_complete.csv)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goodly° </w:t>
      </w:r>
      <w:r>
        <w:t xml:space="preserve">doon </w:t>
      </w:r>
      <w:r>
        <w:t xml:space="preserve">yow, </w:t>
      </w:r>
      <w:r>
        <w:t xml:space="preserve">ye </w:t>
      </w:r>
      <w:r>
        <w:t xml:space="preserve">shul </w:t>
      </w:r>
      <w:r>
        <w:t xml:space="preserve">have.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1088 (LGW_gui_complete.csv)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t xml:space="preserve">goodly° </w:t>
      </w:r>
      <w:r>
        <w:rPr>
          <w:i/>
        </w:rPr>
        <w:t xml:space="preserve">doon </w:t>
      </w:r>
      <w:r>
        <w:t xml:space="preserve">yow, </w:t>
      </w:r>
      <w:r>
        <w:t xml:space="preserve">ye </w:t>
      </w:r>
      <w:r>
        <w:t xml:space="preserve">shul </w:t>
      </w:r>
      <w:r>
        <w:t xml:space="preserve">have.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1113 (LGW_gui_complete.csv)</w:t>
        <w:br/>
      </w:r>
      <w:r>
        <w:t xml:space="preserve">With </w:t>
      </w:r>
      <w:r>
        <w:t xml:space="preserve">al </w:t>
      </w:r>
      <w:r>
        <w:t xml:space="preserve">his </w:t>
      </w:r>
      <w:r>
        <w:t xml:space="preserve">folk, </w:t>
      </w:r>
      <w:r>
        <w:t xml:space="preserve">to </w:t>
      </w:r>
      <w:r>
        <w:rPr>
          <w:i/>
        </w:rPr>
        <w:t xml:space="preserve">doon </w:t>
      </w:r>
      <w:r>
        <w:t xml:space="preserve">what </w:t>
      </w:r>
      <w:r>
        <w:t xml:space="preserve">so° </w:t>
      </w:r>
      <w:r>
        <w:t xml:space="preserve">hem </w:t>
      </w:r>
      <w:r>
        <w:t xml:space="preserve">leste.°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1119 (LGW_gui_complete.csv)</w:t>
        <w:br/>
      </w:r>
      <w:r>
        <w:t xml:space="preserve">Ne </w:t>
      </w:r>
      <w:r>
        <w:t xml:space="preserve">ruby </w:t>
      </w:r>
      <w:r>
        <w:t xml:space="preserve">noon, </w:t>
      </w:r>
      <w:r>
        <w:t xml:space="preserve">that </w:t>
      </w:r>
      <w:r>
        <w:t xml:space="preserve">shinede° </w:t>
      </w:r>
      <w:r>
        <w:t xml:space="preserve">by </w:t>
      </w:r>
      <w:r>
        <w:t xml:space="preserve">nighte </w:t>
      </w:r>
      <w:r>
        <w:br/>
      </w:r>
    </w:p>
    <w:p>
      <w:r>
        <w:rPr>
          <w:b/>
        </w:rPr>
        <w:t>R6_PR_PL_END: Present plural ends in -e/-en</w:t>
      </w:r>
      <w:r>
        <w:br/>
        <w:t>Line 100-ch 1167 (LGW_gui_complete.csv)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loveres, </w:t>
      </w:r>
      <w:r>
        <w:t xml:space="preserve">as </w:t>
      </w:r>
      <w:r>
        <w:t xml:space="preserve">I </w:t>
      </w:r>
      <w:r>
        <w:t xml:space="preserve">have </w:t>
      </w:r>
      <w:r>
        <w:t xml:space="preserve">herd </w:t>
      </w:r>
      <w:r>
        <w:t xml:space="preserve">said.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1181 (LGW_gui_complete.csv)</w:t>
        <w:br/>
      </w:r>
      <w:r>
        <w:t xml:space="preserve">In </w:t>
      </w:r>
      <w:r>
        <w:t xml:space="preserve">him </w:t>
      </w:r>
      <w:r>
        <w:t xml:space="preserve">lith° </w:t>
      </w:r>
      <w:r>
        <w:t xml:space="preserve">al, </w:t>
      </w:r>
      <w:r>
        <w:t xml:space="preserve">to </w:t>
      </w:r>
      <w:r>
        <w:t xml:space="preserve">do° </w:t>
      </w:r>
      <w:r>
        <w:t xml:space="preserve">me </w:t>
      </w:r>
      <w:r>
        <w:t xml:space="preserve">live </w:t>
      </w:r>
      <w:r>
        <w:t xml:space="preserve">or </w:t>
      </w:r>
      <w:r>
        <w:t xml:space="preserve">deye.""°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1213 (LGW_gui_complete.csv)</w:t>
        <w:br/>
      </w:r>
      <w:r>
        <w:t xml:space="preserve">With </w:t>
      </w:r>
      <w:r>
        <w:t xml:space="preserve">“Hey! </w:t>
      </w:r>
      <w:r>
        <w:t xml:space="preserve">go </w:t>
      </w:r>
      <w:r>
        <w:t xml:space="preserve">bet!° </w:t>
      </w:r>
      <w:r>
        <w:t xml:space="preserve">prik </w:t>
      </w:r>
      <w:r>
        <w:t xml:space="preserve">thou!° </w:t>
      </w:r>
      <w:r>
        <w:t xml:space="preserve">lat </w:t>
      </w:r>
      <w:r>
        <w:t xml:space="preserve">goon,° </w:t>
      </w:r>
      <w:r>
        <w:t xml:space="preserve">lat </w:t>
      </w:r>
      <w:r>
        <w:rPr>
          <w:i/>
        </w:rPr>
        <w:t xml:space="preserve">goon! </w:t>
      </w:r>
      <w:r>
        <w:br/>
      </w:r>
    </w:p>
    <w:p>
      <w:r>
        <w:rPr>
          <w:b/>
        </w:rPr>
        <w:t>R6_PR_PL_END: Present plural ends in -e/-en</w:t>
      </w:r>
      <w:r>
        <w:br/>
        <w:t>Line 100-ch 1216 (LGW_gui_complete.csv)</w:t>
        <w:br/>
      </w:r>
      <w:r>
        <w:t xml:space="preserve">Thus </w:t>
      </w:r>
      <w:r>
        <w:rPr>
          <w:i/>
        </w:rPr>
        <w:t xml:space="preserve">seyn </w:t>
      </w:r>
      <w:r>
        <w:t xml:space="preserve">thise </w:t>
      </w:r>
      <w:r>
        <w:t xml:space="preserve">yonge </w:t>
      </w:r>
      <w:r>
        <w:t xml:space="preserve">folk, </w:t>
      </w:r>
      <w:r>
        <w:t xml:space="preserve">and </w:t>
      </w:r>
      <w:r>
        <w:t xml:space="preserve">up </w:t>
      </w:r>
      <w:r>
        <w:t xml:space="preserve">they </w:t>
      </w:r>
      <w:r>
        <w:t xml:space="preserve">kille </w:t>
      </w:r>
      <w:r>
        <w:br/>
      </w:r>
    </w:p>
    <w:p>
      <w:r>
        <w:rPr>
          <w:b/>
        </w:rPr>
        <w:t>R6_PR_PL_END: Present plural ends in -e/-en</w:t>
      </w:r>
      <w:r>
        <w:br/>
        <w:t>Line 100-ch 1217 (LGW_gui_complete.csv)</w:t>
        <w:br/>
      </w:r>
      <w:r>
        <w:t xml:space="preserve">These </w:t>
      </w:r>
      <w:r>
        <w:t xml:space="preserve">bestes° </w:t>
      </w:r>
      <w:r>
        <w:t xml:space="preserve">wilde, </w:t>
      </w:r>
      <w:r>
        <w:t xml:space="preserve">and </w:t>
      </w:r>
      <w:r>
        <w:rPr>
          <w:i/>
        </w:rPr>
        <w:t xml:space="preserve">han </w:t>
      </w:r>
      <w:r>
        <w:t xml:space="preserve">hem </w:t>
      </w:r>
      <w:r>
        <w:t xml:space="preserve">at </w:t>
      </w:r>
      <w:r>
        <w:t xml:space="preserve">hir </w:t>
      </w:r>
      <w:r>
        <w:t xml:space="preserve">wille.°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1234 (LGW_gui_complete.csv)</w:t>
        <w:br/>
      </w:r>
      <w:r>
        <w:t xml:space="preserve">And </w:t>
      </w:r>
      <w:r>
        <w:rPr>
          <w:i/>
        </w:rPr>
        <w:t xml:space="preserve">sworn </w:t>
      </w:r>
      <w:r>
        <w:t xml:space="preserve">so </w:t>
      </w:r>
      <w:r>
        <w:t xml:space="preserve">depe,° </w:t>
      </w:r>
      <w:r>
        <w:t xml:space="preserve">to </w:t>
      </w:r>
      <w:r>
        <w:t xml:space="preserve">her </w:t>
      </w:r>
      <w:r>
        <w:t xml:space="preserve">to </w:t>
      </w:r>
      <w:r>
        <w:t xml:space="preserve">be </w:t>
      </w:r>
      <w:r>
        <w:t xml:space="preserve">trewe </w:t>
      </w:r>
      <w:r>
        <w:br/>
      </w:r>
    </w:p>
    <w:p>
      <w:r>
        <w:rPr>
          <w:b/>
        </w:rPr>
        <w:t>R6_PR_PL_END: Present plural ends in -e/-en</w:t>
      </w:r>
      <w:r>
        <w:br/>
        <w:t>Line 100-ch 1258 (LGW_gui_complete.csv)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swich </w:t>
      </w:r>
      <w:r>
        <w:t xml:space="preserve">olde </w:t>
      </w:r>
      <w:r>
        <w:t xml:space="preserve">ensamples </w:t>
      </w:r>
      <w:r>
        <w:t xml:space="preserve">yow </w:t>
      </w:r>
      <w:r>
        <w:t xml:space="preserve">beforn?° </w:t>
      </w:r>
      <w:r>
        <w:br/>
      </w:r>
    </w:p>
    <w:p>
      <w:r>
        <w:rPr>
          <w:b/>
        </w:rPr>
        <w:t>R6_PR_PL_END: Present plural ends in -e/-en</w:t>
      </w:r>
      <w:r>
        <w:br/>
        <w:t>Line 100-ch 1263 (LGW_gui_complete.csv)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as </w:t>
      </w:r>
      <w:r>
        <w:t xml:space="preserve">wel </w:t>
      </w:r>
      <w:r>
        <w:t xml:space="preserve">it </w:t>
      </w:r>
      <w:r>
        <w:t xml:space="preserve">seen,°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rede;°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1284 (LGW_gui_complete.csv)</w:t>
        <w:br/>
      </w:r>
      <w:r>
        <w:t xml:space="preserve">And </w:t>
      </w:r>
      <w:r>
        <w:t xml:space="preserve">lived </w:t>
      </w:r>
      <w:r>
        <w:t xml:space="preserve">in </w:t>
      </w:r>
      <w:r>
        <w:t xml:space="preserve">joye </w:t>
      </w:r>
      <w:r>
        <w:t xml:space="preserve">ynogh;° </w:t>
      </w:r>
      <w:r>
        <w:t xml:space="preserve">what </w:t>
      </w:r>
      <w:r>
        <w:rPr>
          <w:i/>
        </w:rPr>
        <w:t xml:space="preserve">wold </w:t>
      </w:r>
      <w:r>
        <w:t xml:space="preserve">ye </w:t>
      </w:r>
      <w:r>
        <w:t xml:space="preserve">more?° </w:t>
      </w:r>
      <w:r>
        <w:br/>
      </w:r>
    </w:p>
    <w:p>
      <w:r>
        <w:rPr>
          <w:b/>
        </w:rPr>
        <w:t>R6_PR_PL_END: Present plural ends in -e/-en</w:t>
      </w:r>
      <w:r>
        <w:br/>
        <w:t>Line 100-ch 1303 (LGW_gui_complete.csv)</w:t>
        <w:br/>
      </w:r>
      <w:r>
        <w:t xml:space="preserve">¶""Is </w:t>
      </w:r>
      <w:r>
        <w:t xml:space="preserve">that </w:t>
      </w:r>
      <w:r>
        <w:t xml:space="preserve">in </w:t>
      </w:r>
      <w:r>
        <w:t xml:space="preserve">ernest,”° </w:t>
      </w:r>
      <w:r>
        <w:t xml:space="preserve">quod </w:t>
      </w:r>
      <w:r>
        <w:t xml:space="preserve">she; </w:t>
      </w:r>
      <w:r>
        <w:t xml:space="preserve">“wil </w:t>
      </w:r>
      <w:r>
        <w:t xml:space="preserve">ye </w:t>
      </w:r>
      <w:r>
        <w:t xml:space="preserve">so?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1304 (LGW_gui_complete.csv)</w:t>
        <w:br/>
      </w:r>
      <w:r>
        <w:t xml:space="preserve">Have </w:t>
      </w:r>
      <w:r>
        <w:t xml:space="preserve">ye </w:t>
      </w:r>
      <w:r>
        <w:t xml:space="preserve">nat </w:t>
      </w:r>
      <w:r>
        <w:rPr>
          <w:i/>
        </w:rPr>
        <w:t xml:space="preserve">sworn </w:t>
      </w:r>
      <w:r>
        <w:t xml:space="preserve">to </w:t>
      </w:r>
      <w:r>
        <w:t xml:space="preserve">wive </w:t>
      </w:r>
      <w:r>
        <w:t xml:space="preserve">me </w:t>
      </w:r>
      <w:r>
        <w:t xml:space="preserve">to </w:t>
      </w:r>
      <w:r>
        <w:t xml:space="preserve">take,° </w:t>
      </w:r>
      <w:r>
        <w:br/>
      </w:r>
    </w:p>
    <w:p>
      <w:r>
        <w:rPr>
          <w:b/>
        </w:rPr>
        <w:t>R6_PR_PL_END: Present plural ends in -e/-en</w:t>
      </w:r>
      <w:r>
        <w:br/>
        <w:t>Line 100-ch 1305 (LGW_gui_complete.csv)</w:t>
        <w:br/>
      </w:r>
      <w:r>
        <w:t xml:space="preserve">Alas! </w:t>
      </w:r>
      <w:r>
        <w:t xml:space="preserve">what° </w:t>
      </w:r>
      <w:r>
        <w:t xml:space="preserve">womman </w:t>
      </w:r>
      <w:r>
        <w:rPr>
          <w:i/>
        </w:rPr>
        <w:t xml:space="preserve">wil </w:t>
      </w:r>
      <w:r>
        <w:t xml:space="preserve">ye </w:t>
      </w:r>
      <w:r>
        <w:t xml:space="preserve">of </w:t>
      </w:r>
      <w:r>
        <w:t xml:space="preserve">me </w:t>
      </w:r>
      <w:r>
        <w:t xml:space="preserve">make? </w:t>
      </w:r>
      <w:r>
        <w:br/>
      </w:r>
    </w:p>
    <w:p>
      <w:r>
        <w:rPr>
          <w:b/>
        </w:rPr>
        <w:t>R6_PR_PL_END: Present plural ends in -e/-en</w:t>
      </w:r>
      <w:r>
        <w:br/>
        <w:t>Line 100-ch 1307 (LGW_gui_complete.csv)</w:t>
        <w:br/>
      </w:r>
      <w:r>
        <w:t xml:space="preserve">Ye </w:t>
      </w:r>
      <w:r>
        <w:rPr>
          <w:i/>
        </w:rPr>
        <w:t xml:space="preserve">wil </w:t>
      </w:r>
      <w:r>
        <w:t xml:space="preserve">nat </w:t>
      </w:r>
      <w:r>
        <w:t xml:space="preserve">fro </w:t>
      </w:r>
      <w:r>
        <w:t xml:space="preserve">your </w:t>
      </w:r>
      <w:r>
        <w:t xml:space="preserve">wif </w:t>
      </w:r>
      <w:r>
        <w:t xml:space="preserve">thus </w:t>
      </w:r>
      <w:r>
        <w:t xml:space="preserve">foule° </w:t>
      </w:r>
      <w:r>
        <w:t xml:space="preserve">fleen?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1316 (LGW_gui_complete.csv)</w:t>
        <w:br/>
      </w:r>
      <w:r>
        <w:t xml:space="preserve">And </w:t>
      </w:r>
      <w:r>
        <w:t xml:space="preserve">seith, </w:t>
      </w:r>
      <w:r>
        <w:t xml:space="preserve">“Have </w:t>
      </w:r>
      <w:r>
        <w:t xml:space="preserve">mercy! </w:t>
      </w:r>
      <w:r>
        <w:t xml:space="preserve">let </w:t>
      </w:r>
      <w:r>
        <w:t xml:space="preserve">me </w:t>
      </w:r>
      <w:r>
        <w:t xml:space="preserve">with </w:t>
      </w:r>
      <w:r>
        <w:t xml:space="preserve">yow </w:t>
      </w:r>
      <w:r>
        <w:t xml:space="preserve">ride! </w:t>
      </w:r>
      <w:r>
        <w:br/>
      </w:r>
    </w:p>
    <w:p>
      <w:r>
        <w:rPr>
          <w:b/>
        </w:rPr>
        <w:t>R6_PR_PL_END: Present plural ends in -e/-en</w:t>
      </w:r>
      <w:r>
        <w:br/>
        <w:t>Line 100-ch 1318 (LGW_gui_complete.csv)</w:t>
        <w:br/>
      </w:r>
      <w:r>
        <w:rPr>
          <w:i/>
        </w:rPr>
        <w:t xml:space="preserve">Wil </w:t>
      </w:r>
      <w:r>
        <w:t xml:space="preserve">me </w:t>
      </w:r>
      <w:r>
        <w:t xml:space="preserve">destroyen </w:t>
      </w:r>
      <w:r>
        <w:t xml:space="preserve">only </w:t>
      </w:r>
      <w:r>
        <w:t xml:space="preserve">for </w:t>
      </w:r>
      <w:r>
        <w:t xml:space="preserve">your </w:t>
      </w:r>
      <w:r>
        <w:t xml:space="preserve">sake. </w:t>
      </w:r>
      <w:r>
        <w:br/>
      </w:r>
    </w:p>
    <w:p>
      <w:r>
        <w:rPr>
          <w:b/>
        </w:rPr>
        <w:t>R6_PR_PL_END: Present plural ends in -e/-en</w:t>
      </w:r>
      <w:r>
        <w:br/>
        <w:t>Line 100-ch 1319 (LGW_gui_complete.csv)</w:t>
        <w:br/>
      </w:r>
      <w:r>
        <w:t xml:space="preserve">And, </w:t>
      </w:r>
      <w:r>
        <w:t xml:space="preserve">so° </w:t>
      </w:r>
      <w:r>
        <w:t xml:space="preserve">ye </w:t>
      </w:r>
      <w:r>
        <w:rPr>
          <w:i/>
        </w:rPr>
        <w:t xml:space="preserve">wil </w:t>
      </w:r>
      <w:r>
        <w:t xml:space="preserve">me </w:t>
      </w:r>
      <w:r>
        <w:t xml:space="preserve">now </w:t>
      </w:r>
      <w:r>
        <w:t xml:space="preserve">to </w:t>
      </w:r>
      <w:r>
        <w:t xml:space="preserve">wive° </w:t>
      </w:r>
      <w:r>
        <w:t xml:space="preserve">take </w:t>
      </w:r>
      <w:r>
        <w:br/>
      </w:r>
    </w:p>
    <w:p>
      <w:r>
        <w:rPr>
          <w:b/>
        </w:rPr>
        <w:t>R6_PR_PL_END: Present plural ends in -e/-en</w:t>
      </w:r>
      <w:r>
        <w:br/>
        <w:t>Line 100-ch 1320 (LGW_gui_complete.csv)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sworn, </w:t>
      </w:r>
      <w:r>
        <w:t xml:space="preserve">than </w:t>
      </w:r>
      <w:r>
        <w:t xml:space="preserve">wol </w:t>
      </w:r>
      <w:r>
        <w:t xml:space="preserve">I </w:t>
      </w:r>
      <w:r>
        <w:t xml:space="preserve">yive </w:t>
      </w:r>
      <w:r>
        <w:t xml:space="preserve">yow </w:t>
      </w:r>
      <w:r>
        <w:t xml:space="preserve">leve°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1320 (LGW_gui_complete.csv)</w:t>
        <w:br/>
      </w:r>
      <w:r>
        <w:t xml:space="preserve">As </w:t>
      </w:r>
      <w:r>
        <w:t xml:space="preserve">ye </w:t>
      </w:r>
      <w:r>
        <w:t xml:space="preserve">han </w:t>
      </w:r>
      <w:r>
        <w:rPr>
          <w:i/>
        </w:rPr>
        <w:t xml:space="preserve">sworn, </w:t>
      </w:r>
      <w:r>
        <w:t xml:space="preserve">than </w:t>
      </w:r>
      <w:r>
        <w:t xml:space="preserve">wol </w:t>
      </w:r>
      <w:r>
        <w:t xml:space="preserve">I </w:t>
      </w:r>
      <w:r>
        <w:t xml:space="preserve">yive </w:t>
      </w:r>
      <w:r>
        <w:t xml:space="preserve">yow </w:t>
      </w:r>
      <w:r>
        <w:t xml:space="preserve">leve°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1323 (LGW_gui_complete.csv)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with </w:t>
      </w:r>
      <w:r>
        <w:t xml:space="preserve">childe, </w:t>
      </w:r>
      <w:r>
        <w:t xml:space="preserve">and </w:t>
      </w:r>
      <w:r>
        <w:t xml:space="preserve">yive° </w:t>
      </w:r>
      <w:r>
        <w:t xml:space="preserve">my </w:t>
      </w:r>
      <w:r>
        <w:t xml:space="preserve">child </w:t>
      </w:r>
      <w:r>
        <w:t xml:space="preserve">his </w:t>
      </w:r>
      <w:r>
        <w:t xml:space="preserve">lif.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1323 (LGW_gui_complete.csv)</w:t>
        <w:br/>
      </w:r>
      <w:r>
        <w:t xml:space="preserve">I </w:t>
      </w:r>
      <w:r>
        <w:t xml:space="preserve">am </w:t>
      </w:r>
      <w:r>
        <w:t xml:space="preserve">with </w:t>
      </w:r>
      <w:r>
        <w:t xml:space="preserve">childe, </w:t>
      </w:r>
      <w:r>
        <w:t xml:space="preserve">and </w:t>
      </w:r>
      <w:r>
        <w:t xml:space="preserve">yive° </w:t>
      </w:r>
      <w:r>
        <w:t xml:space="preserve">my </w:t>
      </w:r>
      <w:r>
        <w:t xml:space="preserve">child </w:t>
      </w:r>
      <w:r>
        <w:t xml:space="preserve">his </w:t>
      </w:r>
      <w:r>
        <w:t xml:space="preserve">lif.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1324 (LGW_gui_complete.csv)</w:t>
        <w:br/>
      </w:r>
      <w:r>
        <w:t xml:space="preserve">Mercy, </w:t>
      </w:r>
      <w:r>
        <w:t xml:space="preserve">lord! </w:t>
      </w:r>
      <w:r>
        <w:rPr>
          <w:i/>
        </w:rPr>
        <w:t xml:space="preserve">have </w:t>
      </w:r>
      <w:r>
        <w:t xml:space="preserve">pite </w:t>
      </w:r>
      <w:r>
        <w:t xml:space="preserve">in </w:t>
      </w:r>
      <w:r>
        <w:t xml:space="preserve">your </w:t>
      </w:r>
      <w:r>
        <w:t xml:space="preserve">thoght!”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1344 (LGW_gui_complete.csv)</w:t>
        <w:br/>
      </w:r>
      <w:r>
        <w:t xml:space="preserve">Compleined </w:t>
      </w:r>
      <w:r>
        <w:t xml:space="preserve">had, </w:t>
      </w:r>
      <w:r>
        <w:t xml:space="preserve">of </w:t>
      </w:r>
      <w:r>
        <w:t xml:space="preserve">which </w:t>
      </w:r>
      <w:r>
        <w:t xml:space="preserve">I </w:t>
      </w:r>
      <w:r>
        <w:t xml:space="preserve">may </w:t>
      </w:r>
      <w:r>
        <w:t xml:space="preserve">nat° </w:t>
      </w:r>
      <w:r>
        <w:t xml:space="preserve">write—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1358 (LGW_gui_complete.csv)</w:t>
        <w:br/>
      </w:r>
      <w:r>
        <w:t xml:space="preserve">Nat </w:t>
      </w:r>
      <w:r>
        <w:t xml:space="preserve">that </w:t>
      </w:r>
      <w:r>
        <w:t xml:space="preserve">I </w:t>
      </w:r>
      <w:r>
        <w:t xml:space="preserve">trow° </w:t>
      </w:r>
      <w:r>
        <w:t xml:space="preserve">to </w:t>
      </w:r>
      <w:r>
        <w:t xml:space="preserve">geten </w:t>
      </w:r>
      <w:r>
        <w:t xml:space="preserve">yow </w:t>
      </w:r>
      <w:r>
        <w:t xml:space="preserve">again,°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1359 (LGW_gui_complete.csv)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woot° </w:t>
      </w:r>
      <w:r>
        <w:t xml:space="preserve">that </w:t>
      </w:r>
      <w:r>
        <w:t xml:space="preserve">it </w:t>
      </w:r>
      <w:r>
        <w:t xml:space="preserve">is </w:t>
      </w:r>
      <w:r>
        <w:t xml:space="preserve">al </w:t>
      </w:r>
      <w:r>
        <w:t xml:space="preserve">in </w:t>
      </w:r>
      <w:r>
        <w:t xml:space="preserve">vain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1362 (LGW_gui_complete.csv)</w:t>
        <w:br/>
      </w:r>
      <w:r>
        <w:t xml:space="preserve">“I </w:t>
      </w:r>
      <w:r>
        <w:rPr>
          <w:i/>
        </w:rPr>
        <w:t xml:space="preserve">may </w:t>
      </w:r>
      <w:r>
        <w:t xml:space="preserve">wel </w:t>
      </w:r>
      <w:r>
        <w:t xml:space="preserve">lese° </w:t>
      </w:r>
      <w:r>
        <w:t xml:space="preserve">a </w:t>
      </w:r>
      <w:r>
        <w:t xml:space="preserve">word </w:t>
      </w:r>
      <w:r>
        <w:t xml:space="preserve">on </w:t>
      </w:r>
      <w:r>
        <w:t xml:space="preserve">yow, </w:t>
      </w:r>
      <w:r>
        <w:t xml:space="preserve">or </w:t>
      </w:r>
      <w:r>
        <w:t xml:space="preserve">letter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1363 (LGW_gui_complete.csv)</w:t>
        <w:br/>
      </w:r>
      <w:r>
        <w:t xml:space="preserve">Albeit </w:t>
      </w:r>
      <w:r>
        <w:t xml:space="preserve">that° </w:t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never </w:t>
      </w:r>
      <w:r>
        <w:t xml:space="preserve">the </w:t>
      </w:r>
      <w:r>
        <w:t xml:space="preserve">better;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1397 (LGW_gui_complete.csv)</w:t>
        <w:br/>
      </w:r>
      <w:r>
        <w:t xml:space="preserve">Ther </w:t>
      </w:r>
      <w:r>
        <w:t xml:space="preserve">was </w:t>
      </w:r>
      <w:r>
        <w:t xml:space="preserve">a </w:t>
      </w:r>
      <w:r>
        <w:t xml:space="preserve">king </w:t>
      </w:r>
      <w:r>
        <w:t xml:space="preserve">that </w:t>
      </w:r>
      <w:r>
        <w:t xml:space="preserve">highte° </w:t>
      </w:r>
      <w:r>
        <w:t xml:space="preserve">Pelleus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1410 (LGW_gui_complete.csv)</w:t>
        <w:br/>
      </w:r>
      <w:r>
        <w:rPr>
          <w:i/>
        </w:rPr>
        <w:t xml:space="preserve">Imagining </w:t>
      </w:r>
      <w:r>
        <w:t xml:space="preserve">that </w:t>
      </w:r>
      <w:r>
        <w:t xml:space="preserve">Jasoun </w:t>
      </w:r>
      <w:r>
        <w:t xml:space="preserve">mighte </w:t>
      </w:r>
      <w:r>
        <w:t xml:space="preserve">be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1447 (LGW_gui_complete.csv)</w:t>
        <w:br/>
      </w:r>
      <w:r>
        <w:t xml:space="preserve">Than </w:t>
      </w:r>
      <w:r>
        <w:t xml:space="preserve">were </w:t>
      </w:r>
      <w:r>
        <w:t xml:space="preserve">I </w:t>
      </w:r>
      <w:r>
        <w:t xml:space="preserve">hold° </w:t>
      </w:r>
      <w:r>
        <w:t xml:space="preserve">to </w:t>
      </w:r>
      <w:r>
        <w:t xml:space="preserve">quite° </w:t>
      </w:r>
      <w:r>
        <w:t xml:space="preserve">thy </w:t>
      </w:r>
      <w:r>
        <w:t xml:space="preserve">labour.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1448 (LGW_gui_complete.csv)</w:t>
        <w:br/>
      </w:r>
      <w:r>
        <w:t xml:space="preserve">And </w:t>
      </w:r>
      <w:r>
        <w:t xml:space="preserve">al </w:t>
      </w:r>
      <w:r>
        <w:t xml:space="preserve">the </w:t>
      </w:r>
      <w:r>
        <w:t xml:space="preserve">cost </w:t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make;°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1452 (LGW_gui_complete.csv)</w:t>
        <w:br/>
      </w:r>
      <w:r>
        <w:t xml:space="preserve">And </w:t>
      </w:r>
      <w:r>
        <w:t xml:space="preserve">undertook </w:t>
      </w:r>
      <w:r>
        <w:t xml:space="preserve">to </w:t>
      </w:r>
      <w:r>
        <w:rPr>
          <w:i/>
        </w:rPr>
        <w:t xml:space="preserve">doon </w:t>
      </w:r>
      <w:r>
        <w:t xml:space="preserve">this </w:t>
      </w:r>
      <w:r>
        <w:t xml:space="preserve">ilke° </w:t>
      </w:r>
      <w:r>
        <w:t xml:space="preserve">emprise.°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1457 (LGW_gui_complete.csv)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go </w:t>
      </w:r>
      <w:r>
        <w:t xml:space="preserve">reden° </w:t>
      </w:r>
      <w:r>
        <w:t xml:space="preserve">Argonauticon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1477 (LGW_gui_complete.csv)</w:t>
        <w:br/>
      </w:r>
      <w:r>
        <w:t xml:space="preserve">To </w:t>
      </w:r>
      <w:r>
        <w:t xml:space="preserve">forthren° </w:t>
      </w:r>
      <w:r>
        <w:t xml:space="preserve">every </w:t>
      </w:r>
      <w:r>
        <w:t xml:space="preserve">wight, </w:t>
      </w:r>
      <w:r>
        <w:t xml:space="preserve">and </w:t>
      </w:r>
      <w:r>
        <w:rPr>
          <w:i/>
        </w:rPr>
        <w:t xml:space="preserve">doon </w:t>
      </w:r>
      <w:r>
        <w:t xml:space="preserve">plesaunce°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1486 (LGW_gui_complete.csv)</w:t>
        <w:br/>
      </w:r>
      <w:r>
        <w:t xml:space="preserve">And </w:t>
      </w:r>
      <w:r>
        <w:t xml:space="preserve">dide° </w:t>
      </w:r>
      <w:r>
        <w:t xml:space="preserve">his </w:t>
      </w:r>
      <w:r>
        <w:t xml:space="preserve">message, </w:t>
      </w:r>
      <w:r>
        <w:rPr>
          <w:i/>
        </w:rPr>
        <w:t xml:space="preserve">axing </w:t>
      </w:r>
      <w:r>
        <w:t xml:space="preserve">hem </w:t>
      </w:r>
      <w:r>
        <w:t xml:space="preserve">anoon° </w:t>
      </w:r>
      <w:r>
        <w:br/>
      </w:r>
    </w:p>
    <w:p>
      <w:r>
        <w:rPr>
          <w:b/>
        </w:rPr>
        <w:t>R6_PR_PL_END: Present plural ends in -e/-en</w:t>
      </w:r>
      <w:r>
        <w:br/>
        <w:t>Line 100-ch 1510 (LGW_gui_complete.csv)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han </w:t>
      </w:r>
      <w:r>
        <w:t xml:space="preserve">suffred </w:t>
      </w:r>
      <w:r>
        <w:t xml:space="preserve">in </w:t>
      </w:r>
      <w:r>
        <w:t xml:space="preserve">the </w:t>
      </w:r>
      <w:r>
        <w:t xml:space="preserve">salte </w:t>
      </w:r>
      <w:r>
        <w:t xml:space="preserve">see; </w:t>
      </w:r>
      <w:r>
        <w:br/>
      </w:r>
    </w:p>
    <w:p>
      <w:r>
        <w:rPr>
          <w:b/>
        </w:rPr>
        <w:t>R6_PR_PL_END: Present plural ends in -e/-en</w:t>
      </w:r>
      <w:r>
        <w:br/>
        <w:t>Line 100-ch 1557 (LGW_gui_complete.csv)</w:t>
        <w:br/>
      </w:r>
      <w:r>
        <w:t xml:space="preserve">Ye </w:t>
      </w:r>
      <w:r>
        <w:t xml:space="preserve">gete </w:t>
      </w:r>
      <w:r>
        <w:t xml:space="preserve">no </w:t>
      </w:r>
      <w:r>
        <w:t xml:space="preserve">more </w:t>
      </w:r>
      <w:r>
        <w:t xml:space="preserve">of </w:t>
      </w:r>
      <w:r>
        <w:t xml:space="preserve">me, </w:t>
      </w:r>
      <w:r>
        <w:t xml:space="preserve">but° </w:t>
      </w:r>
      <w:r>
        <w:t xml:space="preserve">ye </w:t>
      </w:r>
      <w:r>
        <w:rPr>
          <w:i/>
        </w:rPr>
        <w:t xml:space="preserve">wil </w:t>
      </w:r>
      <w:r>
        <w:t xml:space="preserve">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1587 (LGW_gui_complete.csv)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with </w:t>
      </w:r>
      <w:r>
        <w:t xml:space="preserve">gentil </w:t>
      </w:r>
      <w:r>
        <w:t xml:space="preserve">wommen </w:t>
      </w:r>
      <w:r>
        <w:t xml:space="preserve">his </w:t>
      </w:r>
      <w:r>
        <w:t xml:space="preserve">delit°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1601 (LGW_gui_complete.csv)</w:t>
        <w:br/>
      </w:r>
      <w:r>
        <w:t xml:space="preserve">He </w:t>
      </w:r>
      <w:r>
        <w:t xml:space="preserve">made </w:t>
      </w:r>
      <w:r>
        <w:t xml:space="preserve">her </w:t>
      </w:r>
      <w:r>
        <w:rPr>
          <w:i/>
        </w:rPr>
        <w:t xml:space="preserve">doon </w:t>
      </w:r>
      <w:r>
        <w:t xml:space="preserve">to° </w:t>
      </w:r>
      <w:r>
        <w:t xml:space="preserve">Jasoun </w:t>
      </w:r>
      <w:r>
        <w:t xml:space="preserve">companye </w:t>
      </w:r>
      <w:r>
        <w:br/>
      </w:r>
    </w:p>
    <w:p>
      <w:r>
        <w:rPr>
          <w:b/>
        </w:rPr>
        <w:t>R6_PR_PL_END: Present plural ends in -e/-en</w:t>
      </w:r>
      <w:r>
        <w:br/>
        <w:t>Line 100-ch 1613 (LGW_gui_complete.csv)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yourself </w:t>
      </w:r>
      <w:r>
        <w:t xml:space="preserve">yput </w:t>
      </w:r>
      <w:r>
        <w:t xml:space="preserve">in </w:t>
      </w:r>
      <w:r>
        <w:t xml:space="preserve">moche </w:t>
      </w:r>
      <w:r>
        <w:t xml:space="preserve">doute.° </w:t>
      </w:r>
      <w:r>
        <w:br/>
      </w:r>
    </w:p>
    <w:p>
      <w:r>
        <w:rPr>
          <w:b/>
        </w:rPr>
        <w:t>R6_PR_PL_END: Present plural ends in -e/-en</w:t>
      </w:r>
      <w:r>
        <w:br/>
        <w:t>Line 100-ch 1618 (LGW_gui_complete.csv)</w:t>
        <w:br/>
      </w:r>
      <w:r>
        <w:t xml:space="preserve">“To </w:t>
      </w:r>
      <w:r>
        <w:t xml:space="preserve">forthren° </w:t>
      </w:r>
      <w:r>
        <w:t xml:space="preserve">yow, </w:t>
      </w:r>
      <w:r>
        <w:t xml:space="preserve">so </w:t>
      </w:r>
      <w:r>
        <w:t xml:space="preserve">that </w:t>
      </w:r>
      <w:r>
        <w:t xml:space="preserve">ye </w:t>
      </w:r>
      <w:r>
        <w:rPr>
          <w:i/>
        </w:rPr>
        <w:t xml:space="preserve">shal </w:t>
      </w:r>
      <w:r>
        <w:t xml:space="preserve">nat </w:t>
      </w:r>
      <w:r>
        <w:t xml:space="preserve">die </w:t>
      </w:r>
      <w:r>
        <w:br/>
      </w:r>
    </w:p>
    <w:p>
      <w:r>
        <w:rPr>
          <w:b/>
        </w:rPr>
        <w:t>R6_PR_PL_END: Present plural ends in -e/-en</w:t>
      </w:r>
      <w:r>
        <w:br/>
        <w:t>Line 100-ch 1622 (LGW_gui_complete.csv)</w:t>
        <w:br/>
      </w:r>
      <w:r>
        <w:t xml:space="preserve">Any </w:t>
      </w:r>
      <w:r>
        <w:t xml:space="preserve">reward,° </w:t>
      </w:r>
      <w:r>
        <w:t xml:space="preserve">and </w:t>
      </w:r>
      <w:r>
        <w:t xml:space="preserve">doon° </w:t>
      </w:r>
      <w:r>
        <w:t xml:space="preserve">me </w:t>
      </w:r>
      <w:r>
        <w:t xml:space="preserve">this </w:t>
      </w:r>
      <w:r>
        <w:t xml:space="preserve">honour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1623 (LGW_gui_complete.csv)</w:t>
        <w:br/>
      </w:r>
      <w:r>
        <w:t xml:space="preserve">I </w:t>
      </w:r>
      <w:r>
        <w:rPr>
          <w:i/>
        </w:rPr>
        <w:t xml:space="preserve">wot </w:t>
      </w:r>
      <w:r>
        <w:t xml:space="preserve">wel </w:t>
      </w:r>
      <w:r>
        <w:t xml:space="preserve">that </w:t>
      </w:r>
      <w:r>
        <w:t xml:space="preserve">my </w:t>
      </w:r>
      <w:r>
        <w:t xml:space="preserve">might° </w:t>
      </w:r>
      <w:r>
        <w:t xml:space="preserve">ne° </w:t>
      </w:r>
      <w:r>
        <w:t xml:space="preserve">my </w:t>
      </w:r>
      <w:r>
        <w:t xml:space="preserve">labour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1625 (LGW_gui_complete.csv)</w:t>
        <w:br/>
      </w:r>
      <w:r>
        <w:t xml:space="preserve">God </w:t>
      </w:r>
      <w:r>
        <w:t xml:space="preserve">thanke </w:t>
      </w:r>
      <w:r>
        <w:t xml:space="preserve">yow, </w:t>
      </w:r>
      <w:r>
        <w:t xml:space="preserve">ther° </w:t>
      </w:r>
      <w:r>
        <w:t xml:space="preserve">I </w:t>
      </w:r>
      <w:r>
        <w:t xml:space="preserve">ne </w:t>
      </w:r>
      <w:r>
        <w:t xml:space="preserve">can° </w:t>
      </w:r>
      <w:r>
        <w:t xml:space="preserve">ne </w:t>
      </w:r>
      <w:r>
        <w:t xml:space="preserve">may.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1637 (LGW_gui_complete.csv)</w:t>
        <w:br/>
      </w:r>
      <w:r>
        <w:t xml:space="preserve">And </w:t>
      </w:r>
      <w:r>
        <w:t xml:space="preserve">term° </w:t>
      </w:r>
      <w:r>
        <w:t xml:space="preserve">yset° </w:t>
      </w:r>
      <w:r>
        <w:t xml:space="preserve">to </w:t>
      </w:r>
      <w:r>
        <w:t xml:space="preserve">come </w:t>
      </w:r>
      <w:r>
        <w:t xml:space="preserve">sone </w:t>
      </w:r>
      <w:r>
        <w:t xml:space="preserve">at </w:t>
      </w:r>
      <w:r>
        <w:t xml:space="preserve">night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1680 (LGW_gui_complete.csv)</w:t>
        <w:br/>
      </w:r>
      <w:r>
        <w:t xml:space="preserve">¶Now </w:t>
      </w:r>
      <w:r>
        <w:t xml:space="preserve">moot </w:t>
      </w:r>
      <w:r>
        <w:t xml:space="preserve">I </w:t>
      </w:r>
      <w:r>
        <w:t xml:space="preserve">seyn° </w:t>
      </w:r>
      <w:r>
        <w:t xml:space="preserve">the </w:t>
      </w:r>
      <w:r>
        <w:t xml:space="preserve">exiling </w:t>
      </w:r>
      <w:r>
        <w:t xml:space="preserve">of </w:t>
      </w:r>
      <w:r>
        <w:t xml:space="preserve">kinges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1692 (LGW_gui_complete.csv)</w:t>
        <w:br/>
      </w:r>
      <w:r>
        <w:t xml:space="preserve">And </w:t>
      </w:r>
      <w:r>
        <w:t xml:space="preserve">in </w:t>
      </w:r>
      <w:r>
        <w:t xml:space="preserve">what </w:t>
      </w:r>
      <w:r>
        <w:t xml:space="preserve">wise,° </w:t>
      </w:r>
      <w:r>
        <w:t xml:space="preserve">I </w:t>
      </w:r>
      <w:r>
        <w:rPr>
          <w:i/>
        </w:rPr>
        <w:t xml:space="preserve">wol </w:t>
      </w:r>
      <w:r>
        <w:t xml:space="preserve">but° </w:t>
      </w:r>
      <w:r>
        <w:t xml:space="preserve">shortly° </w:t>
      </w:r>
      <w:r>
        <w:t xml:space="preserve">trete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1705 (LGW_gui_complete.csv)</w:t>
        <w:br/>
      </w:r>
      <w:r>
        <w:t xml:space="preserve">A </w:t>
      </w:r>
      <w:r>
        <w:t xml:space="preserve">knight, </w:t>
      </w:r>
      <w:r>
        <w:t xml:space="preserve">that </w:t>
      </w:r>
      <w:r>
        <w:t xml:space="preserve">highte° </w:t>
      </w:r>
      <w:r>
        <w:t xml:space="preserve">Colatine, </w:t>
      </w:r>
      <w:r>
        <w:t xml:space="preserve">up </w:t>
      </w:r>
      <w:r>
        <w:t xml:space="preserve">sterte,° </w:t>
      </w:r>
      <w:r>
        <w:br/>
      </w:r>
    </w:p>
    <w:p>
      <w:r>
        <w:rPr>
          <w:b/>
        </w:rPr>
        <w:t>R6_PR_PL_END: Present plural ends in -e/-en</w:t>
      </w:r>
      <w:r>
        <w:br/>
        <w:t>Line 100-ch 1710 (LGW_gui_complete.csv)</w:t>
        <w:br/>
      </w:r>
      <w:r>
        <w:rPr>
          <w:i/>
        </w:rPr>
        <w:t xml:space="preserve">Go </w:t>
      </w:r>
      <w:r>
        <w:t xml:space="preserve">we° </w:t>
      </w:r>
      <w:r>
        <w:t xml:space="preserve">tonight </w:t>
      </w:r>
      <w:r>
        <w:t xml:space="preserve">to </w:t>
      </w:r>
      <w:r>
        <w:t xml:space="preserve">Rome, </w:t>
      </w:r>
      <w:r>
        <w:t xml:space="preserve">and </w:t>
      </w:r>
      <w:r>
        <w:t xml:space="preserve">we </w:t>
      </w:r>
      <w:r>
        <w:t xml:space="preserve">shul </w:t>
      </w:r>
      <w:r>
        <w:t xml:space="preserve">see.” </w:t>
      </w:r>
      <w:r>
        <w:br/>
      </w:r>
    </w:p>
    <w:p>
      <w:r>
        <w:rPr>
          <w:b/>
        </w:rPr>
        <w:t>R6_PR_PL_END: Present plural ends in -e/-en</w:t>
      </w:r>
      <w:r>
        <w:br/>
        <w:t>Line 100-ch 1710 (LGW_gui_complete.csv)</w:t>
        <w:br/>
      </w:r>
      <w:r>
        <w:t xml:space="preserve">Go </w:t>
      </w:r>
      <w:r>
        <w:t xml:space="preserve">we° </w:t>
      </w:r>
      <w:r>
        <w:t xml:space="preserve">tonight </w:t>
      </w:r>
      <w:r>
        <w:t xml:space="preserve">to </w:t>
      </w:r>
      <w:r>
        <w:t xml:space="preserve">Rome, </w:t>
      </w:r>
      <w:r>
        <w:t xml:space="preserve">and </w:t>
      </w:r>
      <w:r>
        <w:t xml:space="preserve">we </w:t>
      </w:r>
      <w:r>
        <w:rPr>
          <w:i/>
        </w:rPr>
        <w:t xml:space="preserve">shul </w:t>
      </w:r>
      <w:r>
        <w:t xml:space="preserve">see.”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1742 (LGW_gui_complete.csv)</w:t>
        <w:br/>
      </w:r>
      <w:r>
        <w:t xml:space="preserve">And </w:t>
      </w:r>
      <w:r>
        <w:t xml:space="preserve">seide, </w:t>
      </w:r>
      <w:r>
        <w:t xml:space="preserve">“Dreed </w:t>
      </w:r>
      <w:r>
        <w:t xml:space="preserve">thee° </w:t>
      </w:r>
      <w:r>
        <w:t xml:space="preserve">noght,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here!”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1789 (LGW_gui_complete.csv)</w:t>
        <w:br/>
      </w:r>
      <w:r>
        <w:t xml:space="preserve">“I </w:t>
      </w:r>
      <w:r>
        <w:rPr>
          <w:i/>
        </w:rPr>
        <w:t xml:space="preserve">am </w:t>
      </w:r>
      <w:r>
        <w:t xml:space="preserve">the </w:t>
      </w:r>
      <w:r>
        <w:t xml:space="preserve">kinges </w:t>
      </w:r>
      <w:r>
        <w:t xml:space="preserve">sone, </w:t>
      </w:r>
      <w:r>
        <w:t xml:space="preserve">Tarquinius,’’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1830 (LGW_gui_complete.csv)</w:t>
        <w:br/>
      </w:r>
      <w:r>
        <w:t xml:space="preserve">In </w:t>
      </w:r>
      <w:r>
        <w:t xml:space="preserve">habit° </w:t>
      </w:r>
      <w:r>
        <w:t xml:space="preserve">swich </w:t>
      </w:r>
      <w:r>
        <w:t xml:space="preserve">as </w:t>
      </w:r>
      <w:r>
        <w:t xml:space="preserve">women </w:t>
      </w:r>
      <w:r>
        <w:rPr>
          <w:i/>
        </w:rPr>
        <w:t xml:space="preserve">used </w:t>
      </w:r>
      <w:r>
        <w:t xml:space="preserve">tho°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1853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have </w:t>
      </w:r>
      <w:r>
        <w:t xml:space="preserve">no </w:t>
      </w:r>
      <w:r>
        <w:t xml:space="preserve">forgift° </w:t>
      </w:r>
      <w:r>
        <w:t xml:space="preserve">for </w:t>
      </w:r>
      <w:r>
        <w:t xml:space="preserve">nothing.’’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1855 (LGW_gui_complete.csv)</w:t>
        <w:br/>
      </w:r>
      <w:r>
        <w:t xml:space="preserve">And </w:t>
      </w:r>
      <w:r>
        <w:t xml:space="preserve">therwithal° </w:t>
      </w:r>
      <w:r>
        <w:t xml:space="preserve">she </w:t>
      </w:r>
      <w:r>
        <w:rPr>
          <w:i/>
        </w:rPr>
        <w:t xml:space="preserve">rafte </w:t>
      </w:r>
      <w:r>
        <w:t xml:space="preserve">herself </w:t>
      </w:r>
      <w:r>
        <w:t xml:space="preserve">her° </w:t>
      </w:r>
      <w:r>
        <w:t xml:space="preserve">lif; </w:t>
      </w:r>
      <w:r>
        <w:br/>
      </w:r>
    </w:p>
    <w:p>
      <w:r>
        <w:rPr>
          <w:b/>
        </w:rPr>
        <w:t>R6_PR_PL_END: Present plural ends in -e/-en</w:t>
      </w:r>
      <w:r>
        <w:br/>
        <w:t>Line 100-ch 1867 (LGW_gui_complete.csv)</w:t>
        <w:br/>
      </w:r>
      <w:r>
        <w:t xml:space="preserve">Through </w:t>
      </w:r>
      <w:r>
        <w:t xml:space="preserve">al </w:t>
      </w:r>
      <w:r>
        <w:t xml:space="preserve">the </w:t>
      </w:r>
      <w:r>
        <w:t xml:space="preserve">toun, </w:t>
      </w:r>
      <w:r>
        <w:t xml:space="preserve">that </w:t>
      </w:r>
      <w:r>
        <w:t xml:space="preserve">men </w:t>
      </w:r>
      <w:r>
        <w:rPr>
          <w:i/>
        </w:rPr>
        <w:t xml:space="preserve">may </w:t>
      </w:r>
      <w:r>
        <w:t xml:space="preserve">see </w:t>
      </w:r>
      <w:r>
        <w:t xml:space="preserve">and </w:t>
      </w:r>
      <w:r>
        <w:t xml:space="preserve">here°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1879 (LGW_gui_complete.csv)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wot,° </w:t>
      </w:r>
      <w:r>
        <w:t xml:space="preserve">that </w:t>
      </w:r>
      <w:r>
        <w:t xml:space="preserve">Crist </w:t>
      </w:r>
      <w:r>
        <w:t xml:space="preserve">himselve </w:t>
      </w:r>
      <w:r>
        <w:t xml:space="preserve">telleth </w:t>
      </w:r>
      <w:r>
        <w:br/>
      </w:r>
    </w:p>
    <w:p>
      <w:r>
        <w:rPr>
          <w:b/>
        </w:rPr>
        <w:t>R6_PR_PL_END: Present plural ends in -e/-en</w:t>
      </w:r>
      <w:r>
        <w:br/>
        <w:t>Line 100-ch 1883 (LGW_gui_complete.csv)</w:t>
        <w:br/>
      </w:r>
      <w:r>
        <w:t xml:space="preserve">¶And </w:t>
      </w:r>
      <w:r>
        <w:t xml:space="preserve">as </w:t>
      </w:r>
      <w:r>
        <w:t xml:space="preserve">of° </w:t>
      </w:r>
      <w:r>
        <w:t xml:space="preserve">men, </w:t>
      </w:r>
      <w:r>
        <w:rPr>
          <w:i/>
        </w:rPr>
        <w:t xml:space="preserve">loketh </w:t>
      </w:r>
      <w:r>
        <w:t xml:space="preserve">which° </w:t>
      </w:r>
      <w:r>
        <w:t xml:space="preserve">tirannie </w:t>
      </w:r>
      <w:r>
        <w:br/>
      </w:r>
    </w:p>
    <w:p>
      <w:r>
        <w:rPr>
          <w:b/>
        </w:rPr>
        <w:t>R6_PR_PL_END: Present plural ends in -e/-en</w:t>
      </w:r>
      <w:r>
        <w:br/>
        <w:t>Line 100-ch 1892 (LGW_gui_complete.csv)</w:t>
        <w:br/>
      </w:r>
      <w:r>
        <w:t xml:space="preserve">Ben </w:t>
      </w:r>
      <w:r>
        <w:t xml:space="preserve">wrothe,° </w:t>
      </w:r>
      <w:r>
        <w:t xml:space="preserve">and </w:t>
      </w:r>
      <w:r>
        <w:t xml:space="preserve">wreche </w:t>
      </w:r>
      <w:r>
        <w:rPr>
          <w:i/>
        </w:rPr>
        <w:t xml:space="preserve">han </w:t>
      </w:r>
      <w:r>
        <w:t xml:space="preserve">take° </w:t>
      </w:r>
      <w:r>
        <w:t xml:space="preserve">for </w:t>
      </w:r>
      <w:r>
        <w:t xml:space="preserve">thy </w:t>
      </w:r>
      <w:r>
        <w:t xml:space="preserve">sinne.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1893 (LGW_gui_complete.csv)</w:t>
        <w:br/>
      </w:r>
      <w:r>
        <w:rPr>
          <w:i/>
        </w:rPr>
        <w:t xml:space="preserve">Be </w:t>
      </w:r>
      <w:r>
        <w:t xml:space="preserve">reed° </w:t>
      </w:r>
      <w:r>
        <w:t xml:space="preserve">for </w:t>
      </w:r>
      <w:r>
        <w:t xml:space="preserve">shame! </w:t>
      </w:r>
      <w:r>
        <w:t xml:space="preserve">now </w:t>
      </w:r>
      <w:r>
        <w:t xml:space="preserve">I </w:t>
      </w:r>
      <w:r>
        <w:t xml:space="preserve">thy </w:t>
      </w:r>
      <w:r>
        <w:t xml:space="preserve">lif </w:t>
      </w:r>
      <w:r>
        <w:t xml:space="preserve">beginne.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1898 (LGW_gui_complete.csv)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t xml:space="preserve">slain,° </w:t>
      </w:r>
      <w:r>
        <w:t xml:space="preserve">lerning </w:t>
      </w:r>
      <w:r>
        <w:t xml:space="preserve">philosophie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1898 (LGW_gui_complete.csv)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t xml:space="preserve">slain,° </w:t>
      </w:r>
      <w:r>
        <w:rPr>
          <w:i/>
        </w:rPr>
        <w:t xml:space="preserve">lerning </w:t>
      </w:r>
      <w:r>
        <w:t xml:space="preserve">philosophie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1963 (LGW_gui_complete.csv)</w:t>
        <w:br/>
      </w:r>
      <w:r>
        <w:t xml:space="preserve">And </w:t>
      </w:r>
      <w:r>
        <w:t xml:space="preserve">it </w:t>
      </w:r>
      <w:r>
        <w:t xml:space="preserve">was </w:t>
      </w:r>
      <w:r>
        <w:t xml:space="preserve">longing° </w:t>
      </w:r>
      <w:r>
        <w:t xml:space="preserve">to </w:t>
      </w:r>
      <w:r>
        <w:t xml:space="preserve">the </w:t>
      </w:r>
      <w:r>
        <w:t xml:space="preserve">doghtren </w:t>
      </w:r>
      <w:r>
        <w:t xml:space="preserve">tweine°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1973 (LGW_gui_complete.csv)</w:t>
        <w:br/>
      </w:r>
      <w:r>
        <w:t xml:space="preserve">Hem </w:t>
      </w:r>
      <w:r>
        <w:t xml:space="preserve">leste° </w:t>
      </w:r>
      <w:r>
        <w:t xml:space="preserve">nat </w:t>
      </w:r>
      <w:r>
        <w:t xml:space="preserve">to </w:t>
      </w:r>
      <w:r>
        <w:rPr>
          <w:i/>
        </w:rPr>
        <w:t xml:space="preserve">go </w:t>
      </w:r>
      <w:r>
        <w:t xml:space="preserve">to </w:t>
      </w:r>
      <w:r>
        <w:t xml:space="preserve">bedde </w:t>
      </w:r>
      <w:r>
        <w:t xml:space="preserve">sone.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1974 (LGW_gui_complete.csv)</w:t>
        <w:br/>
      </w:r>
      <w:r>
        <w:t xml:space="preserve">And </w:t>
      </w:r>
      <w:r>
        <w:t xml:space="preserve">of° </w:t>
      </w:r>
      <w:r>
        <w:t xml:space="preserve">his </w:t>
      </w:r>
      <w:r>
        <w:t xml:space="preserve">wo </w:t>
      </w:r>
      <w:r>
        <w:t xml:space="preserve">they </w:t>
      </w:r>
      <w:r>
        <w:rPr>
          <w:i/>
        </w:rPr>
        <w:t xml:space="preserve">had </w:t>
      </w:r>
      <w:r>
        <w:t xml:space="preserve">compassioun; </w:t>
      </w:r>
      <w:r>
        <w:br/>
      </w:r>
    </w:p>
    <w:p>
      <w:r>
        <w:rPr>
          <w:b/>
        </w:rPr>
        <w:t>R6_PR_PL_END: Present plural ends in -e/-en</w:t>
      </w:r>
      <w:r>
        <w:br/>
        <w:t>Line 100-ch 1979 (LGW_gui_complete.csv)</w:t>
        <w:br/>
      </w:r>
      <w:r>
        <w:t xml:space="preserve">This </w:t>
      </w:r>
      <w:r>
        <w:t xml:space="preserve">woful </w:t>
      </w:r>
      <w:r>
        <w:t xml:space="preserve">lordes </w:t>
      </w:r>
      <w:r>
        <w:t xml:space="preserve">sone </w:t>
      </w:r>
      <w:r>
        <w:rPr>
          <w:i/>
        </w:rPr>
        <w:t xml:space="preserve">may </w:t>
      </w:r>
      <w:r>
        <w:t xml:space="preserve">ye </w:t>
      </w:r>
      <w:r>
        <w:t xml:space="preserve">nat </w:t>
      </w:r>
      <w:r>
        <w:t xml:space="preserve">here,° </w:t>
      </w:r>
      <w:r>
        <w:br/>
      </w:r>
    </w:p>
    <w:p>
      <w:r>
        <w:rPr>
          <w:b/>
        </w:rPr>
        <w:t>R6_PR_PL_END: Present plural ends in -e/-en</w:t>
      </w:r>
      <w:r>
        <w:br/>
        <w:t>Line 100-ch 1988 (LGW_gui_complete.csv)</w:t>
        <w:br/>
      </w:r>
      <w:r>
        <w:t xml:space="preserve">Is </w:t>
      </w:r>
      <w:r>
        <w:t xml:space="preserve">that </w:t>
      </w:r>
      <w:r>
        <w:t xml:space="preserve">we </w:t>
      </w:r>
      <w:r>
        <w:t xml:space="preserve">doon° </w:t>
      </w:r>
      <w:r>
        <w:t xml:space="preserve">the </w:t>
      </w:r>
      <w:r>
        <w:t xml:space="preserve">gailer° </w:t>
      </w:r>
      <w:r>
        <w:t xml:space="preserve">prively°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1990 (LGW_gui_complete.csv)</w:t>
        <w:br/>
      </w:r>
      <w:r>
        <w:t xml:space="preserve">And </w:t>
      </w:r>
      <w:r>
        <w:t xml:space="preserve">doon° </w:t>
      </w:r>
      <w:r>
        <w:t xml:space="preserve">this </w:t>
      </w:r>
      <w:r>
        <w:t xml:space="preserve">woful </w:t>
      </w:r>
      <w:r>
        <w:t xml:space="preserve">man </w:t>
      </w:r>
      <w:r>
        <w:t xml:space="preserve">with </w:t>
      </w:r>
      <w:r>
        <w:t xml:space="preserve">him </w:t>
      </w:r>
      <w:r>
        <w:t xml:space="preserve">to </w:t>
      </w:r>
      <w:r>
        <w:t xml:space="preserve">come.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2002 (LGW_gui_complete.csv)</w:t>
        <w:br/>
      </w:r>
      <w:r>
        <w:t xml:space="preserve">If </w:t>
      </w:r>
      <w:r>
        <w:t xml:space="preserve">that </w:t>
      </w:r>
      <w:r>
        <w:t xml:space="preserve">he </w:t>
      </w:r>
      <w:r>
        <w:t xml:space="preserve">be </w:t>
      </w:r>
      <w:r>
        <w:t xml:space="preserve">a </w:t>
      </w:r>
      <w:r>
        <w:t xml:space="preserve">man, </w:t>
      </w:r>
      <w:r>
        <w:t xml:space="preserve">he </w:t>
      </w:r>
      <w:r>
        <w:t xml:space="preserve">shal°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R6_PR_PL_END: Present plural ends in -e/-en</w:t>
      </w:r>
      <w:r>
        <w:br/>
        <w:t>Line 100-ch 2003 (LGW_gui_complete.csv)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shul </w:t>
      </w:r>
      <w:r>
        <w:t xml:space="preserve">make </w:t>
      </w:r>
      <w:r>
        <w:t xml:space="preserve">him </w:t>
      </w:r>
      <w:r>
        <w:t xml:space="preserve">balles </w:t>
      </w:r>
      <w:r>
        <w:t xml:space="preserve">eek </w:t>
      </w:r>
      <w:r>
        <w:t xml:space="preserve">also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2032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twinne,° </w:t>
      </w:r>
      <w:r>
        <w:t xml:space="preserve">after </w:t>
      </w:r>
      <w:r>
        <w:t xml:space="preserve">this </w:t>
      </w:r>
      <w:r>
        <w:t xml:space="preserve">aventure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2034 (LGW_gui_complete.csv)</w:t>
        <w:br/>
      </w:r>
      <w:r>
        <w:t xml:space="preserve">That, </w:t>
      </w:r>
      <w:r>
        <w:t xml:space="preserve">as </w:t>
      </w:r>
      <w:r>
        <w:t xml:space="preserve">a </w:t>
      </w:r>
      <w:r>
        <w:t xml:space="preserve">wrecche </w:t>
      </w:r>
      <w:r>
        <w:t xml:space="preserve">unknowe,°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serve </w:t>
      </w:r>
      <w:r>
        <w:br/>
      </w:r>
    </w:p>
    <w:p>
      <w:r>
        <w:rPr>
          <w:b/>
        </w:rPr>
        <w:t>R6_PR_PL_END: Present plural ends in -e/-en</w:t>
      </w:r>
      <w:r>
        <w:br/>
        <w:t>Line 100-ch 2038 (LGW_gui_complete.csv)</w:t>
        <w:br/>
      </w:r>
      <w:r>
        <w:t xml:space="preserve">If </w:t>
      </w:r>
      <w:r>
        <w:t xml:space="preserve">that </w:t>
      </w:r>
      <w:r>
        <w:t xml:space="preserve">ye </w:t>
      </w:r>
      <w:r>
        <w:t xml:space="preserve">vouchesauf° </w:t>
      </w:r>
      <w:r>
        <w:t xml:space="preserve">that, </w:t>
      </w:r>
      <w:r>
        <w:t xml:space="preserve">in </w:t>
      </w:r>
      <w:r>
        <w:t xml:space="preserve">this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2039 (LGW_gui_complete.csv)</w:t>
        <w:br/>
      </w:r>
      <w:r>
        <w:t xml:space="preserve">Ye </w:t>
      </w:r>
      <w:r>
        <w:t xml:space="preserve">graunte </w:t>
      </w:r>
      <w:r>
        <w:t xml:space="preserve">me </w:t>
      </w:r>
      <w:r>
        <w:t xml:space="preserve">to </w:t>
      </w:r>
      <w:r>
        <w:rPr>
          <w:i/>
        </w:rPr>
        <w:t xml:space="preserve">han </w:t>
      </w:r>
      <w:r>
        <w:t xml:space="preserve">so </w:t>
      </w:r>
      <w:r>
        <w:t xml:space="preserve">gret </w:t>
      </w:r>
      <w:r>
        <w:t xml:space="preserve">a </w:t>
      </w:r>
      <w:r>
        <w:t xml:space="preserve">grace°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2040 (LGW_gui_complete.csv)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rPr>
          <w:i/>
        </w:rPr>
        <w:t xml:space="preserve">han </w:t>
      </w:r>
      <w:r>
        <w:t xml:space="preserve">nat </w:t>
      </w:r>
      <w:r>
        <w:t xml:space="preserve">but° </w:t>
      </w:r>
      <w:r>
        <w:t xml:space="preserve">my </w:t>
      </w:r>
      <w:r>
        <w:t xml:space="preserve">mete° </w:t>
      </w:r>
      <w:r>
        <w:t xml:space="preserve">and </w:t>
      </w:r>
      <w:r>
        <w:t xml:space="preserve">drinke;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2045 (LGW_gui_complete.csv)</w:t>
        <w:br/>
      </w:r>
      <w:r>
        <w:t xml:space="preserve">So </w:t>
      </w:r>
      <w:r>
        <w:t xml:space="preserve">slily° </w:t>
      </w:r>
      <w:r>
        <w:t xml:space="preserve">and </w:t>
      </w:r>
      <w:r>
        <w:t xml:space="preserve">so </w:t>
      </w:r>
      <w:r>
        <w:t xml:space="preserve">wel </w:t>
      </w:r>
      <w:r>
        <w:t xml:space="preserve">I </w:t>
      </w:r>
      <w:r>
        <w:rPr>
          <w:i/>
        </w:rPr>
        <w:t xml:space="preserve">shal </w:t>
      </w:r>
      <w:r>
        <w:t xml:space="preserve">me </w:t>
      </w:r>
      <w:r>
        <w:t xml:space="preserve">gie,°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2048 (LGW_gui_complete.csv)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my </w:t>
      </w:r>
      <w:r>
        <w:t xml:space="preserve">lif,° </w:t>
      </w:r>
      <w:r>
        <w:t xml:space="preserve">and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presence°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2048 (LGW_gui_complete.csv)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my </w:t>
      </w:r>
      <w:r>
        <w:t xml:space="preserve">lif,° </w:t>
      </w:r>
      <w:r>
        <w:t xml:space="preserve">and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presence° </w:t>
      </w:r>
      <w:r>
        <w:br/>
      </w:r>
    </w:p>
    <w:p>
      <w:r>
        <w:rPr>
          <w:b/>
        </w:rPr>
        <w:t>R6_PR_PL_END: Present plural ends in -e/-en</w:t>
      </w:r>
      <w:r>
        <w:br/>
        <w:t>Line 100-ch 2049 (LGW_gui_complete.csv)</w:t>
        <w:br/>
      </w:r>
      <w:r>
        <w:t xml:space="preserve">Of </w:t>
      </w:r>
      <w:r>
        <w:t xml:space="preserve">yow, </w:t>
      </w:r>
      <w:r>
        <w:t xml:space="preserve">that </w:t>
      </w:r>
      <w:r>
        <w:rPr>
          <w:i/>
        </w:rPr>
        <w:t xml:space="preserve">doon </w:t>
      </w:r>
      <w:r>
        <w:t xml:space="preserve">to </w:t>
      </w:r>
      <w:r>
        <w:t xml:space="preserve">me </w:t>
      </w:r>
      <w:r>
        <w:t xml:space="preserve">this </w:t>
      </w:r>
      <w:r>
        <w:t xml:space="preserve">excellence.°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2052 (LGW_gui_complete.csv)</w:t>
        <w:br/>
      </w:r>
      <w:r>
        <w:t xml:space="preserve">And, </w:t>
      </w:r>
      <w:r>
        <w:t xml:space="preserve">him </w:t>
      </w:r>
      <w:r>
        <w:t xml:space="preserve">to </w:t>
      </w:r>
      <w:r>
        <w:t xml:space="preserve">guerdon,° </w:t>
      </w:r>
      <w:r>
        <w:t xml:space="preserve">that° </w:t>
      </w:r>
      <w:r>
        <w:t xml:space="preserve">he </w:t>
      </w:r>
      <w:r>
        <w:t xml:space="preserve">shal </w:t>
      </w:r>
      <w:r>
        <w:t xml:space="preserve">wel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2054 (LGW_gui_complete.csv)</w:t>
        <w:br/>
      </w:r>
      <w:r>
        <w:t xml:space="preserve">And </w:t>
      </w:r>
      <w:r>
        <w:t xml:space="preserve">yif </w:t>
      </w:r>
      <w:r>
        <w:t xml:space="preserve">I </w:t>
      </w:r>
      <w:r>
        <w:t xml:space="preserve">dorste° </w:t>
      </w:r>
      <w:r>
        <w:rPr>
          <w:i/>
        </w:rPr>
        <w:t xml:space="preserve">seyn, </w:t>
      </w:r>
      <w:r>
        <w:t xml:space="preserve">my </w:t>
      </w:r>
      <w:r>
        <w:t xml:space="preserve">lady </w:t>
      </w:r>
      <w:r>
        <w:t xml:space="preserve">bright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2059 (LGW_gui_complete.csv)</w:t>
        <w:br/>
      </w:r>
      <w:r>
        <w:t xml:space="preserve">Than </w:t>
      </w:r>
      <w:r>
        <w:rPr>
          <w:i/>
        </w:rPr>
        <w:t xml:space="preserve">shuld </w:t>
      </w:r>
      <w:r>
        <w:t xml:space="preserve">ye </w:t>
      </w:r>
      <w:r>
        <w:t xml:space="preserve">seen </w:t>
      </w:r>
      <w:r>
        <w:t xml:space="preserve">yif </w:t>
      </w:r>
      <w:r>
        <w:t xml:space="preserve">that </w:t>
      </w:r>
      <w:r>
        <w:t xml:space="preserve">I </w:t>
      </w:r>
      <w:r>
        <w:t xml:space="preserve">therof° </w:t>
      </w:r>
      <w:r>
        <w:t xml:space="preserve">lie!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2063 (LGW_gui_complete.csv)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Mars </w:t>
      </w:r>
      <w:r>
        <w:t xml:space="preserve">to </w:t>
      </w:r>
      <w:r>
        <w:t xml:space="preserve">yive </w:t>
      </w:r>
      <w:r>
        <w:t xml:space="preserve">me </w:t>
      </w:r>
      <w:r>
        <w:t xml:space="preserve">swiche </w:t>
      </w:r>
      <w:r>
        <w:t xml:space="preserve">a </w:t>
      </w:r>
      <w:r>
        <w:t xml:space="preserve">grace°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2069 (LGW_gui_complete.csv)</w:t>
        <w:br/>
      </w:r>
      <w:r>
        <w:t xml:space="preserve">For </w:t>
      </w:r>
      <w:r>
        <w:t xml:space="preserve">which </w:t>
      </w:r>
      <w:r>
        <w:t xml:space="preserve">my </w:t>
      </w:r>
      <w:r>
        <w:t xml:space="preserve">spirit </w:t>
      </w:r>
      <w:r>
        <w:t xml:space="preserve">go,° </w:t>
      </w:r>
      <w:r>
        <w:t xml:space="preserve">to </w:t>
      </w:r>
      <w:r>
        <w:rPr>
          <w:i/>
        </w:rPr>
        <w:t xml:space="preserve">do </w:t>
      </w:r>
      <w:r>
        <w:t xml:space="preserve">me </w:t>
      </w:r>
      <w:r>
        <w:t xml:space="preserve">shame! </w:t>
      </w:r>
      <w:r>
        <w:br/>
      </w:r>
    </w:p>
    <w:p>
      <w:r>
        <w:rPr>
          <w:b/>
        </w:rPr>
        <w:t>R6_PR_PL_END: Present plural ends in -e/-en</w:t>
      </w:r>
      <w:r>
        <w:br/>
        <w:t>Line 100-ch 2071 (LGW_gui_complete.csv)</w:t>
        <w:br/>
      </w:r>
      <w:r>
        <w:t xml:space="preserve">But </w:t>
      </w:r>
      <w:r>
        <w:t xml:space="preserve">if° </w:t>
      </w:r>
      <w:r>
        <w:t xml:space="preserve">ye </w:t>
      </w:r>
      <w:r>
        <w:t xml:space="preserve">vouchesauf° </w:t>
      </w:r>
      <w:r>
        <w:t xml:space="preserve">to </w:t>
      </w:r>
      <w:r>
        <w:t xml:space="preserve">yive° </w:t>
      </w:r>
      <w:r>
        <w:t xml:space="preserve">it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2073 (LGW_gui_complete.csv)</w:t>
        <w:br/>
      </w:r>
      <w:r>
        <w:t xml:space="preserve">And </w:t>
      </w:r>
      <w:r>
        <w:t xml:space="preserve">mercy, </w:t>
      </w:r>
      <w:r>
        <w:t xml:space="preserve">lady!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elles° </w:t>
      </w:r>
      <w:r>
        <w:t xml:space="preserve">seye!”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2077 (LGW_gui_complete.csv)</w:t>
        <w:br/>
      </w:r>
      <w:r>
        <w:t xml:space="preserve">He </w:t>
      </w:r>
      <w:r>
        <w:t xml:space="preserve">wolde </w:t>
      </w:r>
      <w:r>
        <w:t xml:space="preserve">have </w:t>
      </w:r>
      <w:r>
        <w:rPr>
          <w:i/>
        </w:rPr>
        <w:t xml:space="preserve">wept, </w:t>
      </w:r>
      <w:r>
        <w:t xml:space="preserve">for </w:t>
      </w:r>
      <w:r>
        <w:t xml:space="preserve">routhe° </w:t>
      </w:r>
      <w:r>
        <w:t xml:space="preserve">of </w:t>
      </w:r>
      <w:r>
        <w:t xml:space="preserve">his </w:t>
      </w:r>
      <w:r>
        <w:t xml:space="preserve">penaunce;°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2083 (LGW_gui_complete.csv)</w:t>
        <w:br/>
      </w:r>
      <w:r>
        <w:t xml:space="preserve">And </w:t>
      </w:r>
      <w:r>
        <w:t xml:space="preserve">leve° </w:t>
      </w:r>
      <w:r>
        <w:t xml:space="preserve">me </w:t>
      </w:r>
      <w:r>
        <w:t xml:space="preserve">never </w:t>
      </w:r>
      <w:r>
        <w:t xml:space="preserve">swich </w:t>
      </w:r>
      <w:r>
        <w:t xml:space="preserve">a </w:t>
      </w:r>
      <w:r>
        <w:t xml:space="preserve">cas° </w:t>
      </w:r>
      <w:r>
        <w:t xml:space="preserve">befalle!°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2086 (LGW_gui_complete.csv)</w:t>
        <w:br/>
      </w:r>
      <w:r>
        <w:t xml:space="preserve">And </w:t>
      </w:r>
      <w:r>
        <w:t xml:space="preserve">leve° </w:t>
      </w:r>
      <w:r>
        <w:t xml:space="preserve">herafter°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yow </w:t>
      </w:r>
      <w:r>
        <w:t xml:space="preserve">finde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2093 (LGW_gui_complete.csv)</w:t>
        <w:br/>
      </w:r>
      <w:r>
        <w:t xml:space="preserve">Or </w:t>
      </w:r>
      <w:r>
        <w:t xml:space="preserve">that </w:t>
      </w:r>
      <w:r>
        <w:t xml:space="preserve">I </w:t>
      </w:r>
      <w:r>
        <w:rPr>
          <w:i/>
        </w:rPr>
        <w:t xml:space="preserve">let </w:t>
      </w:r>
      <w:r>
        <w:t xml:space="preserve">yow </w:t>
      </w:r>
      <w:r>
        <w:t xml:space="preserve">as </w:t>
      </w:r>
      <w:r>
        <w:t xml:space="preserve">a </w:t>
      </w:r>
      <w:r>
        <w:t xml:space="preserve">page </w:t>
      </w:r>
      <w:r>
        <w:t xml:space="preserve">serve;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2095 (LGW_gui_complete.csv)</w:t>
        <w:br/>
      </w:r>
      <w:r>
        <w:t xml:space="preserve">But </w:t>
      </w:r>
      <w:r>
        <w:t xml:space="preserve">what </w:t>
      </w:r>
      <w:r>
        <w:t xml:space="preserve">is </w:t>
      </w:r>
      <w:r>
        <w:t xml:space="preserve">that° </w:t>
      </w:r>
      <w:r>
        <w:t xml:space="preserve">that </w:t>
      </w:r>
      <w:r>
        <w:t xml:space="preserve">man </w:t>
      </w:r>
      <w:r>
        <w:t xml:space="preserve">nil° </w:t>
      </w:r>
      <w:r>
        <w:rPr>
          <w:i/>
        </w:rPr>
        <w:t xml:space="preserve">do </w:t>
      </w:r>
      <w:r>
        <w:t xml:space="preserve">for </w:t>
      </w:r>
      <w:r>
        <w:t xml:space="preserve">drede?°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2097 (LGW_gui_complete.csv)</w:t>
        <w:br/>
      </w:r>
      <w:r>
        <w:t xml:space="preserve">That </w:t>
      </w:r>
      <w:r>
        <w:t xml:space="preserve">she </w:t>
      </w:r>
      <w:r>
        <w:t xml:space="preserve">mot </w:t>
      </w:r>
      <w:r>
        <w:t xml:space="preserve">goon° </w:t>
      </w:r>
      <w:r>
        <w:t xml:space="preserve">with </w:t>
      </w:r>
      <w:r>
        <w:t xml:space="preserve">me, </w:t>
      </w:r>
      <w:r>
        <w:t xml:space="preserve">if </w:t>
      </w:r>
      <w:r>
        <w:t xml:space="preserve">that° </w:t>
      </w:r>
      <w:r>
        <w:t xml:space="preserve">I </w:t>
      </w:r>
      <w:r>
        <w:t xml:space="preserve">go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2108 (LGW_gui_complete.csv)</w:t>
        <w:br/>
      </w:r>
      <w:r>
        <w:t xml:space="preserve">For </w:t>
      </w:r>
      <w:r>
        <w:t xml:space="preserve">than </w:t>
      </w:r>
      <w:r>
        <w:t xml:space="preserve">at </w:t>
      </w:r>
      <w:r>
        <w:t xml:space="preserve">erst° </w:t>
      </w:r>
      <w:r>
        <w:t xml:space="preserve">I </w:t>
      </w:r>
      <w:r>
        <w:t xml:space="preserve">wot° </w:t>
      </w:r>
      <w:r>
        <w:t xml:space="preserve">ye </w:t>
      </w:r>
      <w:r>
        <w:t xml:space="preserve">wil </w:t>
      </w:r>
      <w:r>
        <w:t xml:space="preserve">me </w:t>
      </w:r>
      <w:r>
        <w:t xml:space="preserve">leve.° </w:t>
      </w:r>
      <w:r>
        <w:br/>
      </w:r>
    </w:p>
    <w:p>
      <w:r>
        <w:rPr>
          <w:b/>
        </w:rPr>
        <w:t>R6_PR_PL_END: Present plural ends in -e/-en</w:t>
      </w:r>
      <w:r>
        <w:br/>
        <w:t>Line 100-ch 2108 (LGW_gui_complete.csv)</w:t>
        <w:br/>
      </w:r>
      <w:r>
        <w:t xml:space="preserve">For </w:t>
      </w:r>
      <w:r>
        <w:t xml:space="preserve">than </w:t>
      </w:r>
      <w:r>
        <w:t xml:space="preserve">at </w:t>
      </w:r>
      <w:r>
        <w:t xml:space="preserve">erst° </w:t>
      </w:r>
      <w:r>
        <w:t xml:space="preserve">I </w:t>
      </w:r>
      <w:r>
        <w:t xml:space="preserve">wot° </w:t>
      </w:r>
      <w:r>
        <w:t xml:space="preserve">ye </w:t>
      </w:r>
      <w:r>
        <w:rPr>
          <w:i/>
        </w:rPr>
        <w:t xml:space="preserve">wil </w:t>
      </w:r>
      <w:r>
        <w:t xml:space="preserve">me </w:t>
      </w:r>
      <w:r>
        <w:t xml:space="preserve">leve.°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2113 (LGW_gui_complete.csv)</w:t>
        <w:br/>
      </w:r>
      <w:r>
        <w:t xml:space="preserve">Til </w:t>
      </w:r>
      <w:r>
        <w:t xml:space="preserve">that° </w:t>
      </w:r>
      <w:r>
        <w:t xml:space="preserve">ye </w:t>
      </w:r>
      <w:r>
        <w:rPr>
          <w:i/>
        </w:rPr>
        <w:t xml:space="preserve">shuld </w:t>
      </w:r>
      <w:r>
        <w:t xml:space="preserve">the </w:t>
      </w:r>
      <w:r>
        <w:t xml:space="preserve">verray° </w:t>
      </w:r>
      <w:r>
        <w:t xml:space="preserve">preve° </w:t>
      </w:r>
      <w:r>
        <w:t xml:space="preserve">see.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2114 (LGW_gui_complete.csv)</w:t>
        <w:br/>
      </w:r>
      <w:r>
        <w:t xml:space="preserve">For </w:t>
      </w:r>
      <w:r>
        <w:t xml:space="preserve">now, </w:t>
      </w:r>
      <w:r>
        <w:t xml:space="preserve">if </w:t>
      </w:r>
      <w:r>
        <w:t xml:space="preserve">that </w:t>
      </w:r>
      <w:r>
        <w:t xml:space="preserve">the </w:t>
      </w:r>
      <w:r>
        <w:t xml:space="preserve">sooth°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say </w:t>
      </w:r>
      <w:r>
        <w:br/>
      </w:r>
    </w:p>
    <w:p>
      <w:r>
        <w:rPr>
          <w:b/>
        </w:rPr>
        <w:t>R6_PR_PL_END: Present plural ends in -e/-en</w:t>
      </w:r>
      <w:r>
        <w:br/>
        <w:t>Line 100-ch 2169 (LGW_gui_complete.csv)</w:t>
        <w:br/>
      </w:r>
      <w:r>
        <w:t xml:space="preserve">His </w:t>
      </w:r>
      <w:r>
        <w:t xml:space="preserve">mariners </w:t>
      </w:r>
      <w:r>
        <w:rPr>
          <w:i/>
        </w:rPr>
        <w:t xml:space="preserve">han </w:t>
      </w:r>
      <w:r>
        <w:t xml:space="preserve">doon </w:t>
      </w:r>
      <w:r>
        <w:t xml:space="preserve">right </w:t>
      </w:r>
      <w:r>
        <w:t xml:space="preserve">as° </w:t>
      </w:r>
      <w:r>
        <w:t xml:space="preserve">him </w:t>
      </w:r>
      <w:r>
        <w:t xml:space="preserve">leste.°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2181 (LGW_gui_complete.csv)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turne </w:t>
      </w:r>
      <w:r>
        <w:t xml:space="preserve">again </w:t>
      </w:r>
      <w:r>
        <w:t xml:space="preserve">to </w:t>
      </w:r>
      <w:r>
        <w:t xml:space="preserve">Adriane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2188 (LGW_gui_complete.csv)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betrayed!"" </w:t>
      </w:r>
      <w:r>
        <w:t xml:space="preserve">and </w:t>
      </w:r>
      <w:r>
        <w:t xml:space="preserve">her </w:t>
      </w:r>
      <w:r>
        <w:t xml:space="preserve">heer </w:t>
      </w:r>
      <w:r>
        <w:t xml:space="preserve">torente,°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2191 (LGW_gui_complete.csv)</w:t>
        <w:br/>
      </w:r>
      <w:r>
        <w:t xml:space="preserve">Wher </w:t>
      </w:r>
      <w:r>
        <w:t xml:space="preserve">be </w:t>
      </w:r>
      <w:r>
        <w:t xml:space="preserve">ye,°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with </w:t>
      </w:r>
      <w:r>
        <w:t xml:space="preserve">yow </w:t>
      </w:r>
      <w:r>
        <w:t xml:space="preserve">mete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2194 (LGW_gui_complete.csv)</w:t>
        <w:br/>
      </w:r>
      <w:r>
        <w:t xml:space="preserve">No </w:t>
      </w:r>
      <w:r>
        <w:t xml:space="preserve">man </w:t>
      </w:r>
      <w:r>
        <w:t xml:space="preserve">she </w:t>
      </w:r>
      <w:r>
        <w:t xml:space="preserve">saw, </w:t>
      </w:r>
      <w:r>
        <w:t xml:space="preserve">and </w:t>
      </w:r>
      <w:r>
        <w:t xml:space="preserve">yit </w:t>
      </w:r>
      <w:r>
        <w:rPr>
          <w:i/>
        </w:rPr>
        <w:t xml:space="preserve">shone </w:t>
      </w:r>
      <w:r>
        <w:t xml:space="preserve">the </w:t>
      </w:r>
      <w:r>
        <w:t xml:space="preserve">mone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2217 (LGW_gui_complete.csv)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myselven </w:t>
      </w:r>
      <w:r>
        <w:t xml:space="preserve">in </w:t>
      </w:r>
      <w:r>
        <w:t xml:space="preserve">this </w:t>
      </w:r>
      <w:r>
        <w:t xml:space="preserve">cas </w:t>
      </w:r>
      <w:r>
        <w:t xml:space="preserve">nat </w:t>
      </w:r>
      <w:r>
        <w:t xml:space="preserve">rede!""° </w:t>
      </w:r>
      <w:r>
        <w:br/>
      </w:r>
    </w:p>
    <w:p>
      <w:r>
        <w:rPr>
          <w:b/>
        </w:rPr>
        <w:t>R6_PR_PL_END: Present plural ends in -e/-en</w:t>
      </w:r>
      <w:r>
        <w:br/>
        <w:t>Line 100-ch 2223 (LGW_gui_complete.csv)</w:t>
        <w:br/>
      </w:r>
      <w:r>
        <w:t xml:space="preserve">And, </w:t>
      </w:r>
      <w:r>
        <w:t xml:space="preserve">in </w:t>
      </w:r>
      <w:r>
        <w:t xml:space="preserve">the </w:t>
      </w:r>
      <w:r>
        <w:t xml:space="preserve">signe </w:t>
      </w:r>
      <w:r>
        <w:t xml:space="preserve">of </w:t>
      </w:r>
      <w:r>
        <w:t xml:space="preserve">Taurus, </w:t>
      </w:r>
      <w:r>
        <w:t xml:space="preserve">men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2225 (LGW_gui_complete.csv)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more </w:t>
      </w:r>
      <w:r>
        <w:t xml:space="preserve">speke </w:t>
      </w:r>
      <w:r>
        <w:t xml:space="preserve">of </w:t>
      </w:r>
      <w:r>
        <w:t xml:space="preserve">this </w:t>
      </w:r>
      <w:r>
        <w:t xml:space="preserve">matere;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2248 (LGW_gui_complete.csv)</w:t>
        <w:br/>
      </w:r>
      <w:r>
        <w:t xml:space="preserve">That </w:t>
      </w:r>
      <w:r>
        <w:t xml:space="preserve">highte° </w:t>
      </w:r>
      <w:r>
        <w:t xml:space="preserve">Progne, </w:t>
      </w:r>
      <w:r>
        <w:t xml:space="preserve">flour° </w:t>
      </w:r>
      <w:r>
        <w:t xml:space="preserve">of </w:t>
      </w:r>
      <w:r>
        <w:t xml:space="preserve">her </w:t>
      </w:r>
      <w:r>
        <w:t xml:space="preserve">contree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2258 (LGW_gui_complete.csv)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wery </w:t>
      </w:r>
      <w:r>
        <w:t xml:space="preserve">of° </w:t>
      </w:r>
      <w:r>
        <w:t xml:space="preserve">him </w:t>
      </w:r>
      <w:r>
        <w:t xml:space="preserve">for </w:t>
      </w:r>
      <w:r>
        <w:t xml:space="preserve">to </w:t>
      </w:r>
      <w:r>
        <w:t xml:space="preserve">telle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2273 (LGW_gui_complete.csv)</w:t>
        <w:br/>
      </w:r>
      <w:r>
        <w:t xml:space="preserve">To </w:t>
      </w:r>
      <w:r>
        <w:t xml:space="preserve">vouchesauf° </w:t>
      </w:r>
      <w:r>
        <w:t xml:space="preserve">that, </w:t>
      </w:r>
      <w:r>
        <w:t xml:space="preserve">for </w:t>
      </w:r>
      <w:r>
        <w:t xml:space="preserve">a </w:t>
      </w:r>
      <w:r>
        <w:t xml:space="preserve">month </w:t>
      </w:r>
      <w:r>
        <w:t xml:space="preserve">or </w:t>
      </w:r>
      <w:r>
        <w:t xml:space="preserve">tweye,°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2299 (LGW_gui_complete.csv)</w:t>
        <w:br/>
      </w:r>
      <w:r>
        <w:t xml:space="preserve">And </w:t>
      </w:r>
      <w:r>
        <w:t xml:space="preserve">grete° </w:t>
      </w:r>
      <w:r>
        <w:t xml:space="preserve">wel </w:t>
      </w:r>
      <w:r>
        <w:t xml:space="preserve">my </w:t>
      </w:r>
      <w:r>
        <w:t xml:space="preserve">doghter </w:t>
      </w:r>
      <w:r>
        <w:t xml:space="preserve">and </w:t>
      </w:r>
      <w:r>
        <w:t xml:space="preserve">thy </w:t>
      </w:r>
      <w:r>
        <w:t xml:space="preserve">wif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100-ch 2316 (LGW_gui_complete.csv)</w:t>
        <w:br/>
      </w:r>
      <w:r>
        <w:t xml:space="preserve">And </w:t>
      </w:r>
      <w:r>
        <w:t xml:space="preserve">therwithal° </w:t>
      </w:r>
      <w:r>
        <w:t xml:space="preserve">she </w:t>
      </w:r>
      <w:r>
        <w:rPr>
          <w:i/>
        </w:rPr>
        <w:t xml:space="preserve">wepte </w:t>
      </w:r>
      <w:r>
        <w:t xml:space="preserve">tenderly,°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2349 (LGW_gui_complete.csv)</w:t>
        <w:br/>
      </w:r>
      <w:r>
        <w:t xml:space="preserve">And </w:t>
      </w:r>
      <w:r>
        <w:t xml:space="preserve">of° </w:t>
      </w:r>
      <w:r>
        <w:t xml:space="preserve">her </w:t>
      </w:r>
      <w:r>
        <w:t xml:space="preserve">suster </w:t>
      </w:r>
      <w:r>
        <w:t xml:space="preserve">forth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2354 (LGW_gui_complete.csv)</w:t>
        <w:br/>
      </w:r>
      <w:r>
        <w:t xml:space="preserve">¶And, </w:t>
      </w:r>
      <w:r>
        <w:t xml:space="preserve">shortly° </w:t>
      </w:r>
      <w:r>
        <w:t xml:space="preserve">for </w:t>
      </w:r>
      <w:r>
        <w:t xml:space="preserve">to </w:t>
      </w:r>
      <w:r>
        <w:rPr>
          <w:i/>
        </w:rPr>
        <w:t xml:space="preserve">seyn, </w:t>
      </w:r>
      <w:r>
        <w:t xml:space="preserve">she </w:t>
      </w:r>
      <w:r>
        <w:t xml:space="preserve">hath </w:t>
      </w:r>
      <w:r>
        <w:t xml:space="preserve">her </w:t>
      </w:r>
      <w:r>
        <w:t xml:space="preserve">fille </w:t>
      </w:r>
      <w:r>
        <w:br/>
      </w:r>
    </w:p>
    <w:p>
      <w:r>
        <w:rPr>
          <w:b/>
        </w:rPr>
        <w:t>R9_PRESENT_PART_END: Present participles end in -e/-en</w:t>
      </w:r>
      <w:r>
        <w:br/>
        <w:t>Line 100-ch 2377 (LGW_gui_complete.csv)</w:t>
        <w:br/>
      </w:r>
      <w:r>
        <w:t xml:space="preserve">Her </w:t>
      </w:r>
      <w:r>
        <w:t xml:space="preserve">dombe° </w:t>
      </w:r>
      <w:r>
        <w:t xml:space="preserve">suster </w:t>
      </w:r>
      <w:r>
        <w:rPr>
          <w:i/>
        </w:rPr>
        <w:t xml:space="preserve">sitting </w:t>
      </w:r>
      <w:r>
        <w:t xml:space="preserve">hath </w:t>
      </w:r>
      <w:r>
        <w:t xml:space="preserve">she </w:t>
      </w:r>
      <w:r>
        <w:t xml:space="preserve">founde </w:t>
      </w:r>
      <w:r>
        <w:br/>
      </w:r>
    </w:p>
    <w:p>
      <w:r>
        <w:rPr>
          <w:b/>
        </w:rPr>
        <w:t>R6_PR_PL_END: Present plural ends in -e/-en</w:t>
      </w:r>
      <w:r>
        <w:br/>
        <w:t>Line 100-ch 2387 (LGW_gui_complete.csv)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be </w:t>
      </w:r>
      <w:r>
        <w:t xml:space="preserve">war° </w:t>
      </w:r>
      <w:r>
        <w:t xml:space="preserve">of </w:t>
      </w:r>
      <w:r>
        <w:t xml:space="preserve">men, </w:t>
      </w:r>
      <w:r>
        <w:t xml:space="preserve">yif </w:t>
      </w:r>
      <w:r>
        <w:t xml:space="preserve">that </w:t>
      </w:r>
      <w:r>
        <w:t xml:space="preserve">yow </w:t>
      </w:r>
      <w:r>
        <w:t xml:space="preserve">liste.°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2389 (LGW_gui_complete.csv)</w:t>
        <w:br/>
      </w:r>
      <w:r>
        <w:rPr>
          <w:i/>
        </w:rPr>
        <w:t xml:space="preserve">Doon </w:t>
      </w:r>
      <w:r>
        <w:t xml:space="preserve">so </w:t>
      </w:r>
      <w:r>
        <w:t xml:space="preserve">as </w:t>
      </w:r>
      <w:r>
        <w:t xml:space="preserve">Tereus, </w:t>
      </w:r>
      <w:r>
        <w:t xml:space="preserve">to </w:t>
      </w:r>
      <w:r>
        <w:t xml:space="preserve">lese° </w:t>
      </w:r>
      <w:r>
        <w:t xml:space="preserve">his </w:t>
      </w:r>
      <w:r>
        <w:t xml:space="preserve">name,° </w:t>
      </w:r>
      <w:r>
        <w:br/>
      </w:r>
    </w:p>
    <w:p>
      <w:r>
        <w:rPr>
          <w:b/>
        </w:rPr>
        <w:t>R6_PR_PL_END: Present plural ends in -e/-en</w:t>
      </w:r>
      <w:r>
        <w:br/>
        <w:t>Line 100-ch 2391 (LGW_gui_complete.csv)</w:t>
        <w:br/>
      </w:r>
      <w:r>
        <w:t xml:space="preserve">Ful </w:t>
      </w:r>
      <w:r>
        <w:t xml:space="preserve">litel° </w:t>
      </w:r>
      <w:r>
        <w:t xml:space="preserve">while </w:t>
      </w:r>
      <w:r>
        <w:rPr>
          <w:i/>
        </w:rPr>
        <w:t xml:space="preserve">shul </w:t>
      </w:r>
      <w:r>
        <w:t xml:space="preserve">ye </w:t>
      </w:r>
      <w:r>
        <w:t xml:space="preserve">trewe° </w:t>
      </w:r>
      <w:r>
        <w:t xml:space="preserve">him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100-ch 2396 (LGW_gui_complete.csv)</w:t>
        <w:br/>
      </w:r>
      <w:r>
        <w:t xml:space="preserve">That </w:t>
      </w:r>
      <w:r>
        <w:rPr>
          <w:i/>
        </w:rPr>
        <w:t xml:space="preserve">may </w:t>
      </w:r>
      <w:r>
        <w:t xml:space="preserve">ye </w:t>
      </w:r>
      <w:r>
        <w:t xml:space="preserve">finde, </w:t>
      </w:r>
      <w:r>
        <w:t xml:space="preserve">if </w:t>
      </w:r>
      <w:r>
        <w:t xml:space="preserve">that </w:t>
      </w:r>
      <w:r>
        <w:t xml:space="preserve">it </w:t>
      </w:r>
      <w:r>
        <w:t xml:space="preserve">liketh° </w:t>
      </w:r>
      <w:r>
        <w:t xml:space="preserve">yow. </w:t>
      </w:r>
      <w:r>
        <w:br/>
      </w:r>
    </w:p>
    <w:p>
      <w:r>
        <w:rPr>
          <w:b/>
        </w:rPr>
        <w:t>R6_PR_PL_END: Present plural ends in -e/-en</w:t>
      </w:r>
      <w:r>
        <w:br/>
        <w:t>Line 100-ch 2402 (LGW_gui_complete.csv)</w:t>
        <w:br/>
      </w:r>
      <w:r>
        <w:t xml:space="preserve">Thus </w:t>
      </w:r>
      <w:r>
        <w:rPr>
          <w:i/>
        </w:rPr>
        <w:t xml:space="preserve">may </w:t>
      </w:r>
      <w:r>
        <w:t xml:space="preserve">thise </w:t>
      </w:r>
      <w:r>
        <w:t xml:space="preserve">women </w:t>
      </w:r>
      <w:r>
        <w:t xml:space="preserve">prayen </w:t>
      </w:r>
      <w:r>
        <w:t xml:space="preserve">that </w:t>
      </w:r>
      <w:r>
        <w:t xml:space="preserve">it </w:t>
      </w:r>
      <w:r>
        <w:t xml:space="preserve">here.°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100-ch 2412 (LGW_gui_complete.csv)</w:t>
        <w:br/>
      </w:r>
      <w:r>
        <w:t xml:space="preserve">That </w:t>
      </w:r>
      <w:r>
        <w:t xml:space="preserve">shoof° </w:t>
      </w:r>
      <w:r>
        <w:t xml:space="preserve">so </w:t>
      </w:r>
      <w:r>
        <w:t xml:space="preserve">sore,° </w:t>
      </w:r>
      <w:r>
        <w:t xml:space="preserve">his </w:t>
      </w:r>
      <w:r>
        <w:t xml:space="preserve">sail </w:t>
      </w:r>
      <w:r>
        <w:t xml:space="preserve">ne </w:t>
      </w:r>
      <w:r>
        <w:t xml:space="preserve">mighte </w:t>
      </w:r>
      <w:r>
        <w:t xml:space="preserve">stonde </w:t>
      </w:r>
      <w:r>
        <w:br/>
      </w:r>
    </w:p>
    <w:p>
      <w:r>
        <w:rPr>
          <w:b/>
        </w:rPr>
        <w:t>R6_PR_PL_END: Present plural ends in -e/-en</w:t>
      </w:r>
      <w:r>
        <w:br/>
        <w:t>Line 100-ch 2459 (LGW_gui_complete.csv)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wel </w:t>
      </w:r>
      <w:r>
        <w:t xml:space="preserve">herd </w:t>
      </w:r>
      <w:r>
        <w:t xml:space="preserve">of </w:t>
      </w:r>
      <w:r>
        <w:t xml:space="preserve">Theseus° </w:t>
      </w:r>
      <w:r>
        <w:t xml:space="preserve">devise°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2476 (LGW_gui_complete.csv)</w:t>
        <w:br/>
      </w:r>
      <w:r>
        <w:t xml:space="preserve">And </w:t>
      </w:r>
      <w:r>
        <w:t xml:space="preserve">hath </w:t>
      </w:r>
      <w:r>
        <w:t xml:space="preserve">her </w:t>
      </w:r>
      <w:r>
        <w:rPr>
          <w:i/>
        </w:rPr>
        <w:t xml:space="preserve">sworn, </w:t>
      </w:r>
      <w:r>
        <w:t xml:space="preserve">he </w:t>
      </w:r>
      <w:r>
        <w:t xml:space="preserve">wolde </w:t>
      </w:r>
      <w:r>
        <w:t xml:space="preserve">nat </w:t>
      </w:r>
      <w:r>
        <w:t xml:space="preserve">sojorne,°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2502 (LGW_gui_complete.csv)</w:t>
        <w:br/>
      </w:r>
      <w:r>
        <w:t xml:space="preserve">Highte° </w:t>
      </w:r>
      <w:r>
        <w:t xml:space="preserve">us, </w:t>
      </w:r>
      <w:r>
        <w:t xml:space="preserve">that </w:t>
      </w:r>
      <w:r>
        <w:t xml:space="preserve">ye </w:t>
      </w:r>
      <w:r>
        <w:rPr>
          <w:i/>
        </w:rPr>
        <w:t xml:space="preserve">wold </w:t>
      </w:r>
      <w:r>
        <w:t xml:space="preserve">comen, </w:t>
      </w:r>
      <w:r>
        <w:t xml:space="preserve">out </w:t>
      </w:r>
      <w:r>
        <w:t xml:space="preserve">of </w:t>
      </w:r>
      <w:r>
        <w:t xml:space="preserve">doute,°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2507 (LGW_gui_complete.csv)</w:t>
        <w:br/>
      </w:r>
      <w:r>
        <w:t xml:space="preserve">But </w:t>
      </w:r>
      <w:r>
        <w:t xml:space="preserve">for </w:t>
      </w:r>
      <w:r>
        <w:t xml:space="preserve">al </w:t>
      </w:r>
      <w:r>
        <w:t xml:space="preserve">that, </w:t>
      </w:r>
      <w:r>
        <w:t xml:space="preserve">yif </w:t>
      </w:r>
      <w:r>
        <w:t xml:space="preserve">I </w:t>
      </w:r>
      <w:r>
        <w:rPr>
          <w:i/>
        </w:rPr>
        <w:t xml:space="preserve">shal </w:t>
      </w:r>
      <w:r>
        <w:t xml:space="preserve">soothly° </w:t>
      </w:r>
      <w:r>
        <w:t xml:space="preserve">sain,°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2520 (LGW_gui_complete.csv)</w:t>
        <w:br/>
      </w:r>
      <w:r>
        <w:t xml:space="preserve">But </w:t>
      </w:r>
      <w:r>
        <w:t xml:space="preserve">I </w:t>
      </w:r>
      <w:r>
        <w:t xml:space="preserve">wot° </w:t>
      </w:r>
      <w:r>
        <w:t xml:space="preserve">why </w:t>
      </w:r>
      <w:r>
        <w:t xml:space="preserve">ye </w:t>
      </w:r>
      <w:r>
        <w:t xml:space="preserve">come </w:t>
      </w:r>
      <w:r>
        <w:t xml:space="preserve">nat,” </w:t>
      </w:r>
      <w:r>
        <w:t xml:space="preserve">quod </w:t>
      </w:r>
      <w:r>
        <w:t xml:space="preserve">she; </w:t>
      </w:r>
      <w:r>
        <w:br/>
      </w:r>
    </w:p>
    <w:p>
      <w:r>
        <w:rPr>
          <w:b/>
        </w:rPr>
        <w:t>R6_PR_PL_END: Present plural ends in -e/-en</w:t>
      </w:r>
      <w:r>
        <w:br/>
        <w:t>Line 100-ch 2522 (LGW_gui_complete.csv)</w:t>
        <w:br/>
      </w:r>
      <w:r>
        <w:t xml:space="preserve">And </w:t>
      </w:r>
      <w:r>
        <w:t xml:space="preserve">of° </w:t>
      </w:r>
      <w:r>
        <w:t xml:space="preserve">the </w:t>
      </w:r>
      <w:r>
        <w:t xml:space="preserve">goddes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forswore,°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100-ch 2528 (LGW_gui_complete.csv)</w:t>
        <w:br/>
      </w:r>
      <w:r>
        <w:t xml:space="preserve">How </w:t>
      </w:r>
      <w:r>
        <w:rPr>
          <w:i/>
        </w:rPr>
        <w:t xml:space="preserve">coud </w:t>
      </w:r>
      <w:r>
        <w:t xml:space="preserve">ye </w:t>
      </w:r>
      <w:r>
        <w:t xml:space="preserve">wepe </w:t>
      </w:r>
      <w:r>
        <w:t xml:space="preserve">so </w:t>
      </w:r>
      <w:r>
        <w:t xml:space="preserve">by </w:t>
      </w:r>
      <w:r>
        <w:t xml:space="preserve">craft?""° </w:t>
      </w:r>
      <w:r>
        <w:t xml:space="preserve">quod </w:t>
      </w:r>
      <w:r>
        <w:t xml:space="preserve">she; </w:t>
      </w:r>
      <w:r>
        <w:br/>
      </w:r>
    </w:p>
    <w:p>
      <w:r>
        <w:rPr>
          <w:b/>
        </w:rPr>
        <w:t>R6_PR_PL_END: Present plural ends in -e/-en</w:t>
      </w:r>
      <w:r>
        <w:br/>
        <w:t>Line 100-ch 2529 (LGW_gui_complete.csv)</w:t>
        <w:br/>
      </w:r>
      <w:r>
        <w:t xml:space="preserve">“May </w:t>
      </w:r>
      <w:r>
        <w:t xml:space="preserve">ther </w:t>
      </w:r>
      <w:r>
        <w:t xml:space="preserve">swiche° </w:t>
      </w:r>
      <w:r>
        <w:t xml:space="preserve">teres </w:t>
      </w:r>
      <w:r>
        <w:t xml:space="preserve">feined° </w:t>
      </w:r>
      <w:r>
        <w:t xml:space="preserve">be? </w:t>
      </w:r>
      <w:r>
        <w:br/>
      </w:r>
    </w:p>
    <w:p>
      <w:r>
        <w:rPr>
          <w:b/>
        </w:rPr>
        <w:t>R6_PR_PL_END: Present plural ends in -e/-en</w:t>
      </w:r>
      <w:r>
        <w:br/>
        <w:t>Line 100-ch 2539 (LGW_gui_complete.csv)</w:t>
        <w:br/>
      </w:r>
      <w:r>
        <w:t xml:space="preserve">That° </w:t>
      </w:r>
      <w:r>
        <w:t xml:space="preserve">folk </w:t>
      </w:r>
      <w:r>
        <w:rPr>
          <w:i/>
        </w:rPr>
        <w:t xml:space="preserve">may </w:t>
      </w:r>
      <w:r>
        <w:t xml:space="preserve">reden,° </w:t>
      </w:r>
      <w:r>
        <w:t xml:space="preserve">forby° </w:t>
      </w:r>
      <w:r>
        <w:t xml:space="preserve">as </w:t>
      </w:r>
      <w:r>
        <w:t xml:space="preserve">they </w:t>
      </w:r>
      <w:r>
        <w:t xml:space="preserve">go </w:t>
      </w:r>
      <w:r>
        <w:br/>
      </w:r>
    </w:p>
    <w:p>
      <w:r>
        <w:rPr>
          <w:b/>
        </w:rPr>
        <w:t>R6_PR_PL_END: Present plural ends in -e/-en</w:t>
      </w:r>
      <w:r>
        <w:br/>
        <w:t>Line 100-ch 2543 (LGW_gui_complete.csv)</w:t>
        <w:br/>
      </w:r>
      <w:r>
        <w:t xml:space="preserve">But </w:t>
      </w:r>
      <w:r>
        <w:t xml:space="preserve">sothly,° </w:t>
      </w:r>
      <w:r>
        <w:t xml:space="preserve">of </w:t>
      </w:r>
      <w:r>
        <w:t xml:space="preserve">oo° </w:t>
      </w:r>
      <w:r>
        <w:t xml:space="preserve">point </w:t>
      </w:r>
      <w:r>
        <w:t xml:space="preserve">yit </w:t>
      </w:r>
      <w:r>
        <w:rPr>
          <w:i/>
        </w:rPr>
        <w:t xml:space="preserve">may </w:t>
      </w:r>
      <w:r>
        <w:t xml:space="preserve">they </w:t>
      </w:r>
      <w:r>
        <w:t xml:space="preserve">rede,° </w:t>
      </w:r>
      <w:r>
        <w:br/>
      </w:r>
    </w:p>
    <w:p>
      <w:r>
        <w:rPr>
          <w:b/>
        </w:rPr>
        <w:t>R3_IMP_NO_E: Imperative singular must not end in -e</w:t>
      </w:r>
      <w:r>
        <w:br/>
        <w:t>Line 100-ch 2559 (LGW_gui_complete.csv)</w:t>
        <w:br/>
      </w:r>
      <w:r>
        <w:t xml:space="preserve">¶Be </w:t>
      </w:r>
      <w:r>
        <w:t xml:space="preserve">war, </w:t>
      </w:r>
      <w:r>
        <w:t xml:space="preserve">ye </w:t>
      </w:r>
      <w:r>
        <w:t xml:space="preserve">women, </w:t>
      </w:r>
      <w:r>
        <w:t xml:space="preserve">of </w:t>
      </w:r>
      <w:r>
        <w:t xml:space="preserve">your </w:t>
      </w:r>
      <w:r>
        <w:t xml:space="preserve">sotil° </w:t>
      </w:r>
      <w:r>
        <w:t xml:space="preserve">fo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2568 (LGW_gui_complete.csv)</w:t>
        <w:br/>
      </w:r>
      <w:r>
        <w:t xml:space="preserve">And </w:t>
      </w:r>
      <w:r>
        <w:t xml:space="preserve">whan </w:t>
      </w:r>
      <w:r>
        <w:t xml:space="preserve">this </w:t>
      </w:r>
      <w:r>
        <w:t xml:space="preserve">child </w:t>
      </w:r>
      <w:r>
        <w:t xml:space="preserve">was </w:t>
      </w:r>
      <w:r>
        <w:rPr>
          <w:i/>
        </w:rPr>
        <w:t xml:space="preserve">born, </w:t>
      </w:r>
      <w:r>
        <w:t xml:space="preserve">this </w:t>
      </w:r>
      <w:r>
        <w:t xml:space="preserve">Danäo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100-ch 2577 (LGW_gui_complete.csv)</w:t>
        <w:br/>
      </w:r>
      <w:r>
        <w:t xml:space="preserve">To° </w:t>
      </w:r>
      <w:r>
        <w:t xml:space="preserve">alle </w:t>
      </w:r>
      <w:r>
        <w:t xml:space="preserve">gode </w:t>
      </w:r>
      <w:r>
        <w:t xml:space="preserve">thewes° </w:t>
      </w:r>
      <w:r>
        <w:rPr>
          <w:i/>
        </w:rPr>
        <w:t xml:space="preserve">born </w:t>
      </w:r>
      <w:r>
        <w:t xml:space="preserve">was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100-ch 2622 (LGW_gui_complete.csv)</w:t>
        <w:br/>
      </w:r>
      <w:r>
        <w:t xml:space="preserve">¶The </w:t>
      </w:r>
      <w:r>
        <w:t xml:space="preserve">night </w:t>
      </w:r>
      <w:r>
        <w:t xml:space="preserve">is </w:t>
      </w:r>
      <w:r>
        <w:t xml:space="preserve">come, </w:t>
      </w:r>
      <w:r>
        <w:t xml:space="preserve">the </w:t>
      </w:r>
      <w:r>
        <w:t xml:space="preserve">brid° </w:t>
      </w:r>
      <w:r>
        <w:t xml:space="preserve">shal </w:t>
      </w:r>
      <w:r>
        <w:rPr>
          <w:i/>
        </w:rPr>
        <w:t xml:space="preserve">go </w:t>
      </w:r>
      <w:r>
        <w:t xml:space="preserve">to </w:t>
      </w:r>
      <w:r>
        <w:t xml:space="preserve">bedde;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2633 (LGW_gui_complete.csv)</w:t>
        <w:br/>
      </w:r>
      <w:r>
        <w:t xml:space="preserve">Tak </w:t>
      </w:r>
      <w:r>
        <w:t xml:space="preserve">heed° </w:t>
      </w:r>
      <w:r>
        <w:t xml:space="preserve">what </w:t>
      </w:r>
      <w:r>
        <w:t xml:space="preserve">I </w:t>
      </w:r>
      <w:r>
        <w:t xml:space="preserve">thy </w:t>
      </w:r>
      <w:r>
        <w:t xml:space="preserve">fader </w:t>
      </w:r>
      <w:r>
        <w:rPr>
          <w:i/>
        </w:rPr>
        <w:t xml:space="preserve">sey </w:t>
      </w:r>
      <w:r>
        <w:t xml:space="preserve">thee°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2641 (LGW_gui_complete.csv)</w:t>
        <w:br/>
      </w:r>
      <w:r>
        <w:t xml:space="preserve">That, </w:t>
      </w:r>
      <w:r>
        <w:t xml:space="preserve">but° </w:t>
      </w:r>
      <w:r>
        <w:t xml:space="preserve">thou </w:t>
      </w:r>
      <w:r>
        <w:t xml:space="preserve">do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devise,°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2651 (LGW_gui_complete.csv)</w:t>
        <w:br/>
      </w:r>
      <w:r>
        <w:t xml:space="preserve">After </w:t>
      </w:r>
      <w:r>
        <w:t xml:space="preserve">my </w:t>
      </w:r>
      <w:r>
        <w:t xml:space="preserve">might,° </w:t>
      </w:r>
      <w:r>
        <w:t xml:space="preserve">God </w:t>
      </w:r>
      <w:r>
        <w:t xml:space="preserve">wot,° </w:t>
      </w:r>
      <w:r>
        <w:t xml:space="preserve">I </w:t>
      </w:r>
      <w:r>
        <w:rPr>
          <w:i/>
        </w:rPr>
        <w:t xml:space="preserve">shal </w:t>
      </w:r>
      <w:r>
        <w:t xml:space="preserve">fulfille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2660 (LGW_gui_complete.csv)</w:t>
        <w:br/>
      </w:r>
      <w:r>
        <w:t xml:space="preserve">But </w:t>
      </w:r>
      <w:r>
        <w:t xml:space="preserve">whiche° </w:t>
      </w:r>
      <w:r>
        <w:t xml:space="preserve">I </w:t>
      </w:r>
      <w:r>
        <w:t xml:space="preserve">noot,° </w:t>
      </w:r>
      <w:r>
        <w:t xml:space="preserve">wherfor° </w:t>
      </w:r>
      <w:r>
        <w:t xml:space="preserve">I </w:t>
      </w:r>
      <w:r>
        <w:t xml:space="preserve">wol° </w:t>
      </w:r>
      <w:r>
        <w:t xml:space="preserve">be </w:t>
      </w:r>
      <w:r>
        <w:t xml:space="preserve">siker.° </w:t>
      </w:r>
      <w:r>
        <w:br/>
      </w:r>
    </w:p>
    <w:p>
      <w:r>
        <w:rPr>
          <w:b/>
        </w:rPr>
        <w:t>R6_PR_PL_END: Present plural ends in -e/-en</w:t>
      </w:r>
      <w:r>
        <w:br/>
        <w:t>Line 100-ch 2689 (LGW_gui_complete.csv)</w:t>
        <w:br/>
      </w:r>
      <w:r>
        <w:t xml:space="preserve">¶""Allas! </w:t>
      </w:r>
      <w:r>
        <w:t xml:space="preserve">and </w:t>
      </w:r>
      <w:r>
        <w:rPr>
          <w:i/>
        </w:rPr>
        <w:t xml:space="preserve">shul </w:t>
      </w:r>
      <w:r>
        <w:t xml:space="preserve">my </w:t>
      </w:r>
      <w:r>
        <w:t xml:space="preserve">handes </w:t>
      </w:r>
      <w:r>
        <w:t xml:space="preserve">blody </w:t>
      </w:r>
      <w:r>
        <w:t xml:space="preserve">be?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100-ch 2698 (LGW_gui_complete.csv)</w:t>
        <w:br/>
      </w:r>
      <w:r>
        <w:t xml:space="preserve">Or° </w:t>
      </w:r>
      <w:r>
        <w:t xml:space="preserve">he </w:t>
      </w:r>
      <w:r>
        <w:t xml:space="preserve">or </w:t>
      </w:r>
      <w:r>
        <w:t xml:space="preserve">I </w:t>
      </w:r>
      <w:r>
        <w:rPr>
          <w:i/>
        </w:rPr>
        <w:t xml:space="preserve">mot </w:t>
      </w:r>
      <w:r>
        <w:t xml:space="preserve">nedes° </w:t>
      </w:r>
      <w:r>
        <w:t xml:space="preserve">lese° </w:t>
      </w:r>
      <w:r>
        <w:t xml:space="preserve">our </w:t>
      </w:r>
      <w:r>
        <w:t xml:space="preserve">lif.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100-ch 2709 (LGW_gui_complete.csv)</w:t>
        <w:br/>
      </w:r>
      <w:r>
        <w:t xml:space="preserve">And </w:t>
      </w:r>
      <w:r>
        <w:t xml:space="preserve">at </w:t>
      </w:r>
      <w:r>
        <w:t xml:space="preserve">the </w:t>
      </w:r>
      <w:r>
        <w:t xml:space="preserve">window </w:t>
      </w:r>
      <w:r>
        <w:t xml:space="preserve">leep° </w:t>
      </w:r>
      <w:r>
        <w:t xml:space="preserve">he </w:t>
      </w:r>
      <w:r>
        <w:t xml:space="preserve">fro </w:t>
      </w:r>
      <w:r>
        <w:t xml:space="preserve">the </w:t>
      </w:r>
      <w:r>
        <w:t xml:space="preserve">lofte°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1271 (FriPro_gui_complete.csv)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heer </w:t>
      </w:r>
      <w:r>
        <w:t xml:space="preserve">touched,° </w:t>
      </w:r>
      <w:r>
        <w:t xml:space="preserve">also </w:t>
      </w:r>
      <w:r>
        <w:t xml:space="preserve">moot </w:t>
      </w:r>
      <w:r>
        <w:t xml:space="preserve">I </w:t>
      </w:r>
      <w:r>
        <w:t xml:space="preserve">thee,°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1273 (FriPro_gui_complete.csv)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seid </w:t>
      </w:r>
      <w:r>
        <w:t xml:space="preserve">muche </w:t>
      </w:r>
      <w:r>
        <w:t xml:space="preserve">thing </w:t>
      </w:r>
      <w:r>
        <w:t xml:space="preserve">right </w:t>
      </w:r>
      <w:r>
        <w:t xml:space="preserve">wel, </w:t>
      </w:r>
      <w:r>
        <w:t xml:space="preserve">I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1279 (FriPro_gui_complete.csv)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of </w:t>
      </w:r>
      <w:r>
        <w:t xml:space="preserve">a </w:t>
      </w:r>
      <w:r>
        <w:t xml:space="preserve">somnour° </w:t>
      </w:r>
      <w:r>
        <w:t xml:space="preserve">telle </w:t>
      </w:r>
      <w:r>
        <w:t xml:space="preserve">a </w:t>
      </w:r>
      <w:r>
        <w:t xml:space="preserve">game.°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Prologue 1280 (FriPro_gui_complete.csv)</w:t>
        <w:br/>
      </w:r>
      <w:r>
        <w:t xml:space="preserve">Pardee,° </w:t>
      </w:r>
      <w:r>
        <w:t xml:space="preserve">ye </w:t>
      </w:r>
      <w:r>
        <w:rPr>
          <w:i/>
        </w:rPr>
        <w:t xml:space="preserve">may </w:t>
      </w:r>
      <w:r>
        <w:t xml:space="preserve">wel </w:t>
      </w:r>
      <w:r>
        <w:t xml:space="preserve">knowe </w:t>
      </w:r>
      <w:r>
        <w:t xml:space="preserve">by </w:t>
      </w:r>
      <w:r>
        <w:t xml:space="preserve">the </w:t>
      </w:r>
      <w:r>
        <w:t xml:space="preserve">name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Prologue 1282 (FriPro_gui_complete.csv)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that </w:t>
      </w:r>
      <w:r>
        <w:t xml:space="preserve">noon </w:t>
      </w:r>
      <w:r>
        <w:t xml:space="preserve">of </w:t>
      </w:r>
      <w:r>
        <w:t xml:space="preserve">you </w:t>
      </w:r>
      <w:r>
        <w:t xml:space="preserve">be </w:t>
      </w:r>
      <w:r>
        <w:t xml:space="preserve">ivele </w:t>
      </w:r>
      <w:r>
        <w:t xml:space="preserve">apaid.°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Friar's Prologue 1286 (FriPro_gui_complete.csv)</w:t>
        <w:br/>
      </w:r>
      <w:r>
        <w:t xml:space="preserve">¶Our </w:t>
      </w:r>
      <w:r>
        <w:t xml:space="preserve">Host </w:t>
      </w:r>
      <w:r>
        <w:t xml:space="preserve">tho </w:t>
      </w:r>
      <w:r>
        <w:t xml:space="preserve">spak, </w:t>
      </w:r>
      <w:r>
        <w:t xml:space="preserve">“A! </w:t>
      </w:r>
      <w:r>
        <w:t xml:space="preserve">sir, </w:t>
      </w:r>
      <w:r>
        <w:t xml:space="preserve">ye </w:t>
      </w:r>
      <w:r>
        <w:rPr>
          <w:i/>
        </w:rPr>
        <w:t xml:space="preserve">shold </w:t>
      </w:r>
      <w:r>
        <w:t xml:space="preserve">be </w:t>
      </w:r>
      <w:r>
        <w:t xml:space="preserve">hende°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Prologue 1290 (FriPro_gui_complete.csv)</w:t>
        <w:br/>
      </w:r>
      <w:r>
        <w:t xml:space="preserve">¶“Nay,” </w:t>
      </w:r>
      <w:r>
        <w:t xml:space="preserve">quod </w:t>
      </w:r>
      <w:r>
        <w:t xml:space="preserve">the </w:t>
      </w:r>
      <w:r>
        <w:t xml:space="preserve">Somnour, </w:t>
      </w:r>
      <w:r>
        <w:t xml:space="preserve">“lat </w:t>
      </w:r>
      <w:r>
        <w:t xml:space="preserve">him </w:t>
      </w:r>
      <w:r>
        <w:rPr>
          <w:i/>
        </w:rPr>
        <w:t xml:space="preserve">sey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R4_PRET_PLURAL_END: Preterite plural ends in -e or -en</w:t>
      </w:r>
      <w:r>
        <w:br/>
        <w:t>Line Prologue to the Canon's Yeoman's Tale 555 (CYPro_gui_complete.csv)</w:t>
        <w:br/>
      </w:r>
      <w:r>
        <w:t xml:space="preserve">Er° </w:t>
      </w:r>
      <w:r>
        <w:t xml:space="preserve">we </w:t>
      </w:r>
      <w:r>
        <w:rPr>
          <w:i/>
        </w:rPr>
        <w:t xml:space="preserve">had </w:t>
      </w:r>
      <w:r>
        <w:t xml:space="preserve">riden </w:t>
      </w:r>
      <w:r>
        <w:t xml:space="preserve">fully </w:t>
      </w:r>
      <w:r>
        <w:t xml:space="preserve">five </w:t>
      </w:r>
      <w:r>
        <w:t xml:space="preserve">mile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595 (CYPro_gui_complete.csv)</w:t>
        <w:br/>
      </w:r>
      <w:r>
        <w:t xml:space="preserve">Thy </w:t>
      </w:r>
      <w:r>
        <w:t xml:space="preserve">lord </w:t>
      </w:r>
      <w:r>
        <w:t xml:space="preserve">wer </w:t>
      </w:r>
      <w:r>
        <w:t xml:space="preserve">wis, </w:t>
      </w:r>
      <w:r>
        <w:t xml:space="preserve">and </w:t>
      </w:r>
      <w:r>
        <w:t xml:space="preserve">so </w:t>
      </w:r>
      <w:r>
        <w:t xml:space="preserve">I </w:t>
      </w:r>
      <w:r>
        <w:rPr>
          <w:i/>
        </w:rPr>
        <w:t xml:space="preserve">may </w:t>
      </w:r>
      <w:r>
        <w:t xml:space="preserve">wel </w:t>
      </w:r>
      <w:r>
        <w:t xml:space="preserve">deme;°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611 (CYPro_gui_complete.csv)</w:t>
        <w:br/>
      </w:r>
      <w:r>
        <w:t xml:space="preserve">For° </w:t>
      </w:r>
      <w:r>
        <w:t xml:space="preserve">muchel </w:t>
      </w:r>
      <w:r>
        <w:t xml:space="preserve">good,° </w:t>
      </w:r>
      <w:r>
        <w:t xml:space="preserve">I </w:t>
      </w:r>
      <w:r>
        <w:rPr>
          <w:i/>
        </w:rPr>
        <w:t xml:space="preserve">dar </w:t>
      </w:r>
      <w:r>
        <w:t xml:space="preserve">leye </w:t>
      </w:r>
      <w:r>
        <w:t xml:space="preserve">in </w:t>
      </w:r>
      <w:r>
        <w:t xml:space="preserve">balaunce°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614 (CYPro_gui_complete.csv)</w:t>
        <w:br/>
      </w:r>
      <w:r>
        <w:t xml:space="preserve">I </w:t>
      </w:r>
      <w:r>
        <w:t xml:space="preserve">warn° </w:t>
      </w:r>
      <w:r>
        <w:t xml:space="preserve">you </w:t>
      </w:r>
      <w:r>
        <w:t xml:space="preserve">wel, </w:t>
      </w:r>
      <w:r>
        <w:t xml:space="preserve">he </w:t>
      </w:r>
      <w:r>
        <w:t xml:space="preserve">is </w:t>
      </w:r>
      <w:r>
        <w:t xml:space="preserve">a </w:t>
      </w:r>
      <w:r>
        <w:t xml:space="preserve">passing° </w:t>
      </w:r>
      <w:r>
        <w:t xml:space="preserve">man.”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615 (CYPro_gui_complete.csv)</w:t>
        <w:br/>
      </w:r>
      <w:r>
        <w:t xml:space="preserve">¶“Wel,” </w:t>
      </w:r>
      <w:r>
        <w:t xml:space="preserve">quod </w:t>
      </w:r>
      <w:r>
        <w:t xml:space="preserve">our </w:t>
      </w:r>
      <w:r>
        <w:t xml:space="preserve">Host, </w:t>
      </w:r>
      <w:r>
        <w:t xml:space="preserve">“I </w:t>
      </w:r>
      <w:r>
        <w:rPr>
          <w:i/>
        </w:rPr>
        <w:t xml:space="preserve">pray </w:t>
      </w:r>
      <w:r>
        <w:t xml:space="preserve">thee, </w:t>
      </w:r>
      <w:r>
        <w:t xml:space="preserve">tel </w:t>
      </w:r>
      <w:r>
        <w:t xml:space="preserve">me </w:t>
      </w:r>
      <w:r>
        <w:t xml:space="preserve">than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619 (CYPro_gui_complete.csv)</w:t>
        <w:br/>
      </w:r>
      <w:r>
        <w:t xml:space="preserve">Host, </w:t>
      </w:r>
      <w:r>
        <w:t xml:space="preserve">of </w:t>
      </w:r>
      <w:r>
        <w:t xml:space="preserve">his </w:t>
      </w:r>
      <w:r>
        <w:t xml:space="preserve">craft </w:t>
      </w:r>
      <w:r>
        <w:t xml:space="preserve">somwhat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shewe.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620 (CYPro_gui_complete.csv)</w:t>
        <w:br/>
      </w:r>
      <w:r>
        <w:t xml:space="preserve">¶“I </w:t>
      </w:r>
      <w:r>
        <w:rPr>
          <w:i/>
        </w:rPr>
        <w:t xml:space="preserve">say, </w:t>
      </w:r>
      <w:r>
        <w:t xml:space="preserve">my </w:t>
      </w:r>
      <w:r>
        <w:t xml:space="preserve">lord </w:t>
      </w:r>
      <w:r>
        <w:t xml:space="preserve">can° </w:t>
      </w:r>
      <w:r>
        <w:t xml:space="preserve">swich </w:t>
      </w:r>
      <w:r>
        <w:t xml:space="preserve">subtilitee°—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621 (CYPro_gui_complete.csv)</w:t>
        <w:br/>
      </w:r>
      <w:r>
        <w:t xml:space="preserve">(But </w:t>
      </w:r>
      <w:r>
        <w:t xml:space="preserve">al </w:t>
      </w:r>
      <w:r>
        <w:t xml:space="preserve">his </w:t>
      </w:r>
      <w:r>
        <w:t xml:space="preserve">craft </w:t>
      </w:r>
      <w:r>
        <w:t xml:space="preserve">ye </w:t>
      </w:r>
      <w:r>
        <w:rPr>
          <w:i/>
        </w:rPr>
        <w:t xml:space="preserve">may </w:t>
      </w:r>
      <w:r>
        <w:t xml:space="preserve">nat </w:t>
      </w:r>
      <w:r>
        <w:t xml:space="preserve">wite </w:t>
      </w:r>
      <w:r>
        <w:t xml:space="preserve">at°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624 (CYPro_gui_complete.csv)</w:t>
        <w:br/>
      </w:r>
      <w:r>
        <w:t xml:space="preserve">Til </w:t>
      </w:r>
      <w:r>
        <w:t xml:space="preserve">that </w:t>
      </w:r>
      <w:r>
        <w:t xml:space="preserve">we </w:t>
      </w:r>
      <w:r>
        <w:rPr>
          <w:i/>
        </w:rPr>
        <w:t xml:space="preserve">com </w:t>
      </w:r>
      <w:r>
        <w:t xml:space="preserve">to </w:t>
      </w:r>
      <w:r>
        <w:t xml:space="preserve">Caunterbury </w:t>
      </w:r>
      <w:r>
        <w:t xml:space="preserve">toun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640 (CYPro_gui_complete.csv)</w:t>
        <w:br/>
      </w:r>
      <w:r>
        <w:t xml:space="preserve">¶“Why?” </w:t>
      </w:r>
      <w:r>
        <w:t xml:space="preserve">quod </w:t>
      </w:r>
      <w:r>
        <w:t xml:space="preserve">this </w:t>
      </w:r>
      <w:r>
        <w:t xml:space="preserve">Yeman, </w:t>
      </w:r>
      <w:r>
        <w:t xml:space="preserve">“Wherto° </w:t>
      </w:r>
      <w:r>
        <w:rPr>
          <w:i/>
        </w:rPr>
        <w:t xml:space="preserve">ax </w:t>
      </w:r>
      <w:r>
        <w:t xml:space="preserve">ye° </w:t>
      </w:r>
      <w:r>
        <w:t xml:space="preserve">me?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642 (CYPro_gui_complete.csv)</w:t>
        <w:br/>
      </w:r>
      <w:r>
        <w:t xml:space="preserve">(But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avowe° </w:t>
      </w:r>
      <w:r>
        <w:t xml:space="preserve">that° </w:t>
      </w:r>
      <w:r>
        <w:t xml:space="preserve">I </w:t>
      </w:r>
      <w:r>
        <w:t xml:space="preserve">seye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651 (CYPro_gui_complete.csv)</w:t>
        <w:br/>
      </w:r>
      <w:r>
        <w:t xml:space="preserve">God </w:t>
      </w:r>
      <w:r>
        <w:t xml:space="preserve">it </w:t>
      </w:r>
      <w:r>
        <w:t xml:space="preserve">amende, </w:t>
      </w:r>
      <w:r>
        <w:t xml:space="preserve">I </w:t>
      </w:r>
      <w:r>
        <w:rPr>
          <w:i/>
        </w:rPr>
        <w:t xml:space="preserve">can </w:t>
      </w:r>
      <w:r>
        <w:t xml:space="preserve">sey </w:t>
      </w:r>
      <w:r>
        <w:t xml:space="preserve">yow </w:t>
      </w:r>
      <w:r>
        <w:t xml:space="preserve">namore.”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Canon's Yeoman's Tale 651 (CYPro_gui_complete.csv)</w:t>
        <w:br/>
      </w:r>
      <w:r>
        <w:t xml:space="preserve">God </w:t>
      </w:r>
      <w:r>
        <w:t xml:space="preserve">it </w:t>
      </w:r>
      <w:r>
        <w:t xml:space="preserve">amende, </w:t>
      </w:r>
      <w:r>
        <w:t xml:space="preserve">I </w:t>
      </w:r>
      <w:r>
        <w:t xml:space="preserve">can </w:t>
      </w:r>
      <w:r>
        <w:rPr>
          <w:i/>
        </w:rPr>
        <w:t xml:space="preserve">sey </w:t>
      </w:r>
      <w:r>
        <w:t xml:space="preserve">yow </w:t>
      </w:r>
      <w:r>
        <w:t xml:space="preserve">namore.”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654 (CYPro_gui_complete.csv)</w:t>
        <w:br/>
      </w:r>
      <w:r>
        <w:t xml:space="preserve">Tel </w:t>
      </w:r>
      <w:r>
        <w:t xml:space="preserve">how </w:t>
      </w:r>
      <w:r>
        <w:t xml:space="preserve">he </w:t>
      </w:r>
      <w:r>
        <w:t xml:space="preserve">dooth, </w:t>
      </w:r>
      <w:r>
        <w:t xml:space="preserve">I </w:t>
      </w:r>
      <w:r>
        <w:rPr>
          <w:i/>
        </w:rPr>
        <w:t xml:space="preserve">pray </w:t>
      </w:r>
      <w:r>
        <w:t xml:space="preserve">thee </w:t>
      </w:r>
      <w:r>
        <w:t xml:space="preserve">hertely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661 (CYPro_gui_complete.csv)</w:t>
        <w:br/>
      </w:r>
      <w:r>
        <w:t xml:space="preserve">As </w:t>
      </w:r>
      <w:r>
        <w:t xml:space="preserve">they </w:t>
      </w:r>
      <w:r>
        <w:t xml:space="preserve">that </w:t>
      </w:r>
      <w:r>
        <w:rPr>
          <w:i/>
        </w:rPr>
        <w:t xml:space="preserve">dar </w:t>
      </w:r>
      <w:r>
        <w:t xml:space="preserve">nat </w:t>
      </w:r>
      <w:r>
        <w:t xml:space="preserve">shewen </w:t>
      </w:r>
      <w:r>
        <w:t xml:space="preserve">hir </w:t>
      </w:r>
      <w:r>
        <w:t xml:space="preserve">presence;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662 (CYPro_gui_complete.csv)</w:t>
        <w:br/>
      </w:r>
      <w:r>
        <w:t xml:space="preserve">So </w:t>
      </w:r>
      <w:r>
        <w:t xml:space="preserve">faren </w:t>
      </w:r>
      <w:r>
        <w:t xml:space="preserve">we,°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the </w:t>
      </w:r>
      <w:r>
        <w:t xml:space="preserve">sothe.”°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Canon's Yeoman's Tale 662 (CYPro_gui_complete.csv)</w:t>
        <w:br/>
      </w:r>
      <w:r>
        <w:t xml:space="preserve">So </w:t>
      </w:r>
      <w:r>
        <w:t xml:space="preserve">faren </w:t>
      </w:r>
      <w:r>
        <w:t xml:space="preserve">we,° </w:t>
      </w:r>
      <w:r>
        <w:t xml:space="preserve">if </w:t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the </w:t>
      </w:r>
      <w:r>
        <w:t xml:space="preserve">sothe.”°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Canon's Yeoman's Tale 663 (CYPro_gui_complete.csv)</w:t>
        <w:br/>
      </w:r>
      <w:r>
        <w:t xml:space="preserve">¶“Now,” </w:t>
      </w:r>
      <w:r>
        <w:t xml:space="preserve">quod </w:t>
      </w:r>
      <w:r>
        <w:t xml:space="preserve">our </w:t>
      </w:r>
      <w:r>
        <w:t xml:space="preserve">Host, </w:t>
      </w:r>
      <w:r>
        <w:t xml:space="preserve">“yit° </w:t>
      </w:r>
      <w:r>
        <w:t xml:space="preserve">lat </w:t>
      </w:r>
      <w:r>
        <w:t xml:space="preserve">me </w:t>
      </w:r>
      <w:r>
        <w:rPr>
          <w:i/>
        </w:rPr>
        <w:t xml:space="preserve">talk </w:t>
      </w:r>
      <w:r>
        <w:t xml:space="preserve">to </w:t>
      </w:r>
      <w:r>
        <w:t xml:space="preserve">the;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666 (CYPro_gui_complete.csv)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used° </w:t>
      </w:r>
      <w:r>
        <w:t xml:space="preserve">in </w:t>
      </w:r>
      <w:r>
        <w:t xml:space="preserve">the </w:t>
      </w:r>
      <w:r>
        <w:t xml:space="preserve">fir° </w:t>
      </w:r>
      <w:r>
        <w:t xml:space="preserve">to </w:t>
      </w:r>
      <w:r>
        <w:t xml:space="preserve">blowe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668 (CYPro_gui_complete.csv)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nat </w:t>
      </w:r>
      <w:r>
        <w:t xml:space="preserve">wont° </w:t>
      </w:r>
      <w:r>
        <w:t xml:space="preserve">in </w:t>
      </w:r>
      <w:r>
        <w:t xml:space="preserve">no </w:t>
      </w:r>
      <w:r>
        <w:t xml:space="preserve">mirour </w:t>
      </w:r>
      <w:r>
        <w:t xml:space="preserve">to </w:t>
      </w:r>
      <w:r>
        <w:t xml:space="preserve">prie,°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Canon's Yeoman's Tale 678 (CYPro_gui_complete.csv)</w:t>
        <w:br/>
      </w:r>
      <w:r>
        <w:t xml:space="preserve">Yet </w:t>
      </w:r>
      <w:r>
        <w:t xml:space="preserve">is </w:t>
      </w:r>
      <w:r>
        <w:t xml:space="preserve">it </w:t>
      </w:r>
      <w:r>
        <w:t xml:space="preserve">fals, </w:t>
      </w:r>
      <w:r>
        <w:t xml:space="preserve">but </w:t>
      </w:r>
      <w:r>
        <w:t xml:space="preserve">ay </w:t>
      </w:r>
      <w:r>
        <w:t xml:space="preserve">we </w:t>
      </w:r>
      <w:r>
        <w:t xml:space="preserve">han° </w:t>
      </w:r>
      <w:r>
        <w:t xml:space="preserve">good </w:t>
      </w:r>
      <w:r>
        <w:t xml:space="preserve">hope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Canon's Yeoman's Tale 698 (CYPro_gui_complete.csv)</w:t>
        <w:br/>
      </w:r>
      <w:r>
        <w:t xml:space="preserve">Of </w:t>
      </w:r>
      <w:r>
        <w:t xml:space="preserve">al </w:t>
      </w:r>
      <w:r>
        <w:t xml:space="preserve">his </w:t>
      </w:r>
      <w:r>
        <w:t xml:space="preserve">threting° </w:t>
      </w:r>
      <w:r>
        <w:rPr>
          <w:i/>
        </w:rPr>
        <w:t xml:space="preserve">rekke </w:t>
      </w:r>
      <w:r>
        <w:t xml:space="preserve">nat </w:t>
      </w:r>
      <w:r>
        <w:t xml:space="preserve">a </w:t>
      </w:r>
      <w:r>
        <w:t xml:space="preserve">mite!”°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699 (CYPro_gui_complete.csv)</w:t>
        <w:br/>
      </w:r>
      <w:r>
        <w:t xml:space="preserve">“In </w:t>
      </w:r>
      <w:r>
        <w:t xml:space="preserve">feith,” </w:t>
      </w:r>
      <w:r>
        <w:t xml:space="preserve">quod </w:t>
      </w:r>
      <w:r>
        <w:t xml:space="preserve">he, </w:t>
      </w:r>
      <w:r>
        <w:t xml:space="preserve">“namore </w:t>
      </w:r>
      <w:r>
        <w:t xml:space="preserve">I </w:t>
      </w:r>
      <w:r>
        <w:rPr>
          <w:i/>
        </w:rPr>
        <w:t xml:space="preserve">do </w:t>
      </w:r>
      <w:r>
        <w:t xml:space="preserve">but </w:t>
      </w:r>
      <w:r>
        <w:t xml:space="preserve">lite.”°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718 (CYPro_gui_complete.csv)</w:t>
        <w:br/>
      </w:r>
      <w:r>
        <w:t xml:space="preserve">Sin </w:t>
      </w:r>
      <w:r>
        <w:t xml:space="preserve">that </w:t>
      </w:r>
      <w:r>
        <w:t xml:space="preserve">my </w:t>
      </w:r>
      <w:r>
        <w:t xml:space="preserve">lord </w:t>
      </w:r>
      <w:r>
        <w:t xml:space="preserve">is </w:t>
      </w:r>
      <w:r>
        <w:t xml:space="preserve">gon,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spare;°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Canon's Yeoman's Tale 719 (CYPro_gui_complete.csv)</w:t>
        <w:br/>
      </w:r>
      <w:r>
        <w:t xml:space="preserve">Swich </w:t>
      </w:r>
      <w:r>
        <w:t xml:space="preserve">thing </w:t>
      </w:r>
      <w:r>
        <w:t xml:space="preserve">as </w:t>
      </w:r>
      <w:r>
        <w:t xml:space="preserve">that </w:t>
      </w:r>
      <w:r>
        <w:t xml:space="preserve">I </w:t>
      </w:r>
      <w:r>
        <w:t xml:space="preserve">knowe, </w:t>
      </w:r>
      <w:r>
        <w:t xml:space="preserve">I </w:t>
      </w:r>
      <w:r>
        <w:rPr>
          <w:i/>
        </w:rPr>
        <w:t xml:space="preserve">wol </w:t>
      </w:r>
      <w:r>
        <w:t xml:space="preserve">declare.—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04-5-ch 2420 (MerEpi_gui_complete.csv)</w:t>
        <w:br/>
      </w:r>
      <w:r>
        <w:t xml:space="preserve">“Now </w:t>
      </w:r>
      <w:r>
        <w:t xml:space="preserve">swich </w:t>
      </w:r>
      <w:r>
        <w:t xml:space="preserve">a </w:t>
      </w:r>
      <w:r>
        <w:t xml:space="preserve">wif </w:t>
      </w:r>
      <w:r>
        <w:t xml:space="preserve">I </w:t>
      </w:r>
      <w:r>
        <w:rPr>
          <w:i/>
        </w:rPr>
        <w:t xml:space="preserve">pray </w:t>
      </w:r>
      <w:r>
        <w:t xml:space="preserve">God </w:t>
      </w:r>
      <w:r>
        <w:t xml:space="preserve">keep° </w:t>
      </w:r>
      <w:r>
        <w:t xml:space="preserve">me </w:t>
      </w:r>
      <w:r>
        <w:t xml:space="preserve">fro!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04-5-ch 2420 (MerEpi_gui_complete.csv)</w:t>
        <w:br/>
      </w:r>
      <w:r>
        <w:t xml:space="preserve">“Now </w:t>
      </w:r>
      <w:r>
        <w:t xml:space="preserve">swich </w:t>
      </w:r>
      <w:r>
        <w:t xml:space="preserve">a </w:t>
      </w:r>
      <w:r>
        <w:t xml:space="preserve">wif </w:t>
      </w:r>
      <w:r>
        <w:t xml:space="preserve">I </w:t>
      </w:r>
      <w:r>
        <w:t xml:space="preserve">pray </w:t>
      </w:r>
      <w:r>
        <w:t xml:space="preserve">God </w:t>
      </w:r>
      <w:r>
        <w:t xml:space="preserve">keep° </w:t>
      </w:r>
      <w:r>
        <w:t xml:space="preserve">me </w:t>
      </w:r>
      <w:r>
        <w:t xml:space="preserve">fro! </w:t>
      </w:r>
      <w:r>
        <w:br/>
      </w:r>
    </w:p>
    <w:p>
      <w:r>
        <w:rPr>
          <w:b/>
        </w:rPr>
        <w:t>R6_PR_PL_END: Present plural ends in -e/-en</w:t>
      </w:r>
      <w:r>
        <w:br/>
        <w:t>Line 04-5-ch 2424 (MerEpi_gui_complete.csv)</w:t>
        <w:br/>
      </w:r>
      <w:r>
        <w:t xml:space="preserve">And </w:t>
      </w:r>
      <w:r>
        <w:t xml:space="preserve">from </w:t>
      </w:r>
      <w:r>
        <w:t xml:space="preserve">a </w:t>
      </w:r>
      <w:r>
        <w:t xml:space="preserve">sothe° </w:t>
      </w:r>
      <w:r>
        <w:t xml:space="preserve">ever </w:t>
      </w:r>
      <w:r>
        <w:rPr>
          <w:i/>
        </w:rPr>
        <w:t xml:space="preserve">wol </w:t>
      </w:r>
      <w:r>
        <w:t xml:space="preserve">they </w:t>
      </w:r>
      <w:r>
        <w:t xml:space="preserve">weive;°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 (TC2_gui_complete.csv)</w:t>
        <w:br/>
      </w:r>
      <w:r>
        <w:t xml:space="preserve">Of </w:t>
      </w:r>
      <w:r>
        <w:t xml:space="preserve">al </w:t>
      </w:r>
      <w:r>
        <w:t xml:space="preserve">this </w:t>
      </w:r>
      <w:r>
        <w:t xml:space="preserve">werk, </w:t>
      </w:r>
      <w:r>
        <w:t xml:space="preserve">but </w:t>
      </w:r>
      <w:r>
        <w:rPr>
          <w:i/>
        </w:rPr>
        <w:t xml:space="preserve">pray </w:t>
      </w:r>
      <w:r>
        <w:t xml:space="preserve">yow </w:t>
      </w:r>
      <w:r>
        <w:t xml:space="preserve">mekely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39 (TC2_gui_complete.csv)</w:t>
        <w:br/>
      </w:r>
      <w:r>
        <w:t xml:space="preserve">If </w:t>
      </w:r>
      <w:r>
        <w:t xml:space="preserve">that </w:t>
      </w:r>
      <w:r>
        <w:t xml:space="preserve">they </w:t>
      </w:r>
      <w:r>
        <w:t xml:space="preserve">ferde </w:t>
      </w:r>
      <w:r>
        <w:t xml:space="preserve">in </w:t>
      </w:r>
      <w:r>
        <w:t xml:space="preserve">love </w:t>
      </w:r>
      <w:r>
        <w:t xml:space="preserve">as </w:t>
      </w:r>
      <w:r>
        <w:t xml:space="preserve">men </w:t>
      </w:r>
      <w:r>
        <w:rPr>
          <w:i/>
        </w:rPr>
        <w:t xml:space="preserve">don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56 (TC2_gui_complete.csv)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singe, </w:t>
      </w:r>
      <w:r>
        <w:t xml:space="preserve">on </w:t>
      </w:r>
      <w:r>
        <w:t xml:space="preserve">Mayes </w:t>
      </w:r>
      <w:r>
        <w:t xml:space="preserve">day </w:t>
      </w:r>
      <w:r>
        <w:t xml:space="preserve">the </w:t>
      </w:r>
      <w:r>
        <w:t xml:space="preserve">thridde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 (TC2_gui_complete.csv)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viage, </w:t>
      </w:r>
      <w:r>
        <w:t xml:space="preserve">and </w:t>
      </w:r>
      <w:r>
        <w:t xml:space="preserve">took </w:t>
      </w:r>
      <w:r>
        <w:t xml:space="preserve">his </w:t>
      </w:r>
      <w:r>
        <w:t xml:space="preserve">wey </w:t>
      </w:r>
      <w:r>
        <w:t xml:space="preserve">ful </w:t>
      </w:r>
      <w:r>
        <w:t xml:space="preserve">sone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92 (TC2_gui_complete.csv)</w:t>
        <w:br/>
      </w:r>
      <w:r>
        <w:t xml:space="preserve">“Ye, </w:t>
      </w:r>
      <w:r>
        <w:t xml:space="preserve">nece, </w:t>
      </w:r>
      <w:r>
        <w:t xml:space="preserve">ye </w:t>
      </w:r>
      <w:r>
        <w:rPr>
          <w:i/>
        </w:rPr>
        <w:t xml:space="preserve">shal </w:t>
      </w:r>
      <w:r>
        <w:t xml:space="preserve">fare </w:t>
      </w:r>
      <w:r>
        <w:t xml:space="preserve">wel </w:t>
      </w:r>
      <w:r>
        <w:t xml:space="preserve">the </w:t>
      </w:r>
      <w:r>
        <w:t xml:space="preserve">bet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94 (TC2_gui_complete.csv)</w:t>
        <w:br/>
      </w:r>
      <w:r>
        <w:t xml:space="preserve">“But </w:t>
      </w:r>
      <w:r>
        <w:t xml:space="preserve">I </w:t>
      </w:r>
      <w:r>
        <w:rPr>
          <w:i/>
        </w:rPr>
        <w:t xml:space="preserve">am </w:t>
      </w:r>
      <w:r>
        <w:t xml:space="preserve">sory </w:t>
      </w:r>
      <w:r>
        <w:t xml:space="preserve">that </w:t>
      </w:r>
      <w:r>
        <w:t xml:space="preserve">I </w:t>
      </w:r>
      <w:r>
        <w:t xml:space="preserve">have </w:t>
      </w:r>
      <w:r>
        <w:t xml:space="preserve">yow </w:t>
      </w:r>
      <w:r>
        <w:t xml:space="preserve">let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101 (TC2_gui_complete.csv)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han </w:t>
      </w:r>
      <w:r>
        <w:t xml:space="preserve">herd </w:t>
      </w:r>
      <w:r>
        <w:t xml:space="preserve">how </w:t>
      </w:r>
      <w:r>
        <w:t xml:space="preserve">that </w:t>
      </w:r>
      <w:r>
        <w:t xml:space="preserve">king </w:t>
      </w:r>
      <w:r>
        <w:t xml:space="preserve">Laius </w:t>
      </w:r>
      <w:r>
        <w:t xml:space="preserve">deide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112 (TC2_gui_complete.csv)</w:t>
        <w:br/>
      </w:r>
      <w:r>
        <w:t xml:space="preserve">And </w:t>
      </w:r>
      <w:r>
        <w:t xml:space="preserve">lat </w:t>
      </w:r>
      <w:r>
        <w:t xml:space="preserve">us </w:t>
      </w:r>
      <w:r>
        <w:rPr>
          <w:i/>
        </w:rPr>
        <w:t xml:space="preserve">don </w:t>
      </w:r>
      <w:r>
        <w:t xml:space="preserve">to </w:t>
      </w:r>
      <w:r>
        <w:t xml:space="preserve">May </w:t>
      </w:r>
      <w:r>
        <w:t xml:space="preserve">som </w:t>
      </w:r>
      <w:r>
        <w:t xml:space="preserve">observaunce.”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117 (TC2_gui_complete.csv)</w:t>
        <w:br/>
      </w:r>
      <w:r>
        <w:t xml:space="preserve">It </w:t>
      </w:r>
      <w:r>
        <w:rPr>
          <w:i/>
        </w:rPr>
        <w:t xml:space="preserve">satte </w:t>
      </w:r>
      <w:r>
        <w:t xml:space="preserve">me </w:t>
      </w:r>
      <w:r>
        <w:t xml:space="preserve">wel </w:t>
      </w:r>
      <w:r>
        <w:t xml:space="preserve">bet </w:t>
      </w:r>
      <w:r>
        <w:t xml:space="preserve">ay </w:t>
      </w:r>
      <w:r>
        <w:t xml:space="preserve">in </w:t>
      </w:r>
      <w:r>
        <w:t xml:space="preserve">a </w:t>
      </w:r>
      <w:r>
        <w:t xml:space="preserve">cave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119 (TC2_gui_complete.csv)</w:t>
        <w:br/>
      </w:r>
      <w:r>
        <w:t xml:space="preserve">Lat </w:t>
      </w:r>
      <w:r>
        <w:t xml:space="preserve">maidens </w:t>
      </w:r>
      <w:r>
        <w:rPr>
          <w:i/>
        </w:rPr>
        <w:t xml:space="preserve">gon </w:t>
      </w:r>
      <w:r>
        <w:t xml:space="preserve">to </w:t>
      </w:r>
      <w:r>
        <w:t xml:space="preserve">daunce, </w:t>
      </w:r>
      <w:r>
        <w:t xml:space="preserve">and </w:t>
      </w:r>
      <w:r>
        <w:t xml:space="preserve">yonge </w:t>
      </w:r>
      <w:r>
        <w:t xml:space="preserve">wives.”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121 (TC2_gui_complete.csv)</w:t>
        <w:br/>
      </w:r>
      <w:r>
        <w:t xml:space="preserve">“Yet </w:t>
      </w:r>
      <w:r>
        <w:t xml:space="preserve">coude </w:t>
      </w:r>
      <w:r>
        <w:t xml:space="preserve">I </w:t>
      </w:r>
      <w:r>
        <w:t xml:space="preserve">telle </w:t>
      </w:r>
      <w:r>
        <w:t xml:space="preserve">a </w:t>
      </w:r>
      <w:r>
        <w:t xml:space="preserve">thing </w:t>
      </w:r>
      <w:r>
        <w:t xml:space="preserve">to </w:t>
      </w:r>
      <w:r>
        <w:rPr>
          <w:i/>
        </w:rPr>
        <w:t xml:space="preserve">doon </w:t>
      </w:r>
      <w:r>
        <w:t xml:space="preserve">you </w:t>
      </w:r>
      <w:r>
        <w:t xml:space="preserve">pleie.”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134 (TC2_gui_complete.csv)</w:t>
        <w:br/>
      </w:r>
      <w:r>
        <w:t xml:space="preserve">“And </w:t>
      </w:r>
      <w:r>
        <w:t xml:space="preserve">I </w:t>
      </w:r>
      <w:r>
        <w:t xml:space="preserve">your </w:t>
      </w:r>
      <w:r>
        <w:t xml:space="preserve">borow, </w:t>
      </w:r>
      <w:r>
        <w:t xml:space="preserve">ne </w:t>
      </w:r>
      <w:r>
        <w:t xml:space="preserve">never </w:t>
      </w:r>
      <w:r>
        <w:rPr>
          <w:i/>
        </w:rPr>
        <w:t xml:space="preserve">shal,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147 (TC2_gui_complete.csv)</w:t>
        <w:br/>
      </w:r>
      <w:r>
        <w:t xml:space="preserve">Nor </w:t>
      </w:r>
      <w:r>
        <w:t xml:space="preserve">axen </w:t>
      </w:r>
      <w:r>
        <w:t xml:space="preserve">more, </w:t>
      </w:r>
      <w:r>
        <w:t xml:space="preserve">that </w:t>
      </w:r>
      <w:r>
        <w:t xml:space="preserve">may </w:t>
      </w:r>
      <w:r>
        <w:rPr>
          <w:i/>
        </w:rPr>
        <w:t xml:space="preserve">do </w:t>
      </w:r>
      <w:r>
        <w:t xml:space="preserve">yow </w:t>
      </w:r>
      <w:r>
        <w:t xml:space="preserve">disese.”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152 (TC2_gui_complete.csv)</w:t>
        <w:br/>
      </w:r>
      <w:r>
        <w:t xml:space="preserve">As </w:t>
      </w:r>
      <w:r>
        <w:t xml:space="preserve">freendes </w:t>
      </w:r>
      <w:r>
        <w:rPr>
          <w:i/>
        </w:rPr>
        <w:t xml:space="preserve">doon, </w:t>
      </w:r>
      <w:r>
        <w:t xml:space="preserve">whan </w:t>
      </w:r>
      <w:r>
        <w:t xml:space="preserve">they </w:t>
      </w:r>
      <w:r>
        <w:t xml:space="preserve">ben </w:t>
      </w:r>
      <w:r>
        <w:t xml:space="preserve">met </w:t>
      </w:r>
      <w:r>
        <w:t xml:space="preserve">yfere;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190 (TC2_gui_complete.csv)</w:t>
        <w:br/>
      </w:r>
      <w:r>
        <w:t xml:space="preserve">“Ye </w:t>
      </w:r>
      <w:r>
        <w:rPr>
          <w:i/>
        </w:rPr>
        <w:t xml:space="preserve">sey </w:t>
      </w:r>
      <w:r>
        <w:t xml:space="preserve">right </w:t>
      </w:r>
      <w:r>
        <w:t xml:space="preserve">sooth, </w:t>
      </w:r>
      <w:r>
        <w:t xml:space="preserve">ywis,” </w:t>
      </w:r>
      <w:r>
        <w:t xml:space="preserve">quod </w:t>
      </w:r>
      <w:r>
        <w:t xml:space="preserve">Pandarus;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192 (TC2_gui_complete.csv)</w:t>
        <w:br/>
      </w:r>
      <w:r>
        <w:t xml:space="preserve">He </w:t>
      </w:r>
      <w:r>
        <w:t xml:space="preserve">might </w:t>
      </w:r>
      <w:r>
        <w:rPr>
          <w:i/>
        </w:rPr>
        <w:t xml:space="preserve">han </w:t>
      </w:r>
      <w:r>
        <w:t xml:space="preserve">wondred </w:t>
      </w:r>
      <w:r>
        <w:t xml:space="preserve">upon </w:t>
      </w:r>
      <w:r>
        <w:t xml:space="preserve">Troilus;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209 (TC2_gui_complete.csv)</w:t>
        <w:br/>
      </w:r>
      <w:r>
        <w:t xml:space="preserve">He </w:t>
      </w:r>
      <w:r>
        <w:t xml:space="preserve">took </w:t>
      </w:r>
      <w:r>
        <w:t xml:space="preserve">his </w:t>
      </w:r>
      <w:r>
        <w:t xml:space="preserve">leve, </w:t>
      </w:r>
      <w:r>
        <w:t xml:space="preserve">and </w:t>
      </w:r>
      <w:r>
        <w:t xml:space="preserve">seide, </w:t>
      </w:r>
      <w:r>
        <w:t xml:space="preserve">“I </w:t>
      </w:r>
      <w:r>
        <w:rPr>
          <w:i/>
        </w:rPr>
        <w:t xml:space="preserve">wol </w:t>
      </w:r>
      <w:r>
        <w:t xml:space="preserve">go </w:t>
      </w:r>
      <w:r>
        <w:t xml:space="preserve">henne”: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209 (TC2_gui_complete.csv)</w:t>
        <w:br/>
      </w:r>
      <w:r>
        <w:t xml:space="preserve">He </w:t>
      </w:r>
      <w:r>
        <w:t xml:space="preserve">took </w:t>
      </w:r>
      <w:r>
        <w:t xml:space="preserve">his </w:t>
      </w:r>
      <w:r>
        <w:t xml:space="preserve">leve, </w:t>
      </w:r>
      <w:r>
        <w:t xml:space="preserve">and </w:t>
      </w:r>
      <w:r>
        <w:t xml:space="preserve">seide, </w:t>
      </w:r>
      <w:r>
        <w:t xml:space="preserve">“I </w:t>
      </w:r>
      <w:r>
        <w:t xml:space="preserve">wol </w:t>
      </w:r>
      <w:r>
        <w:rPr>
          <w:i/>
        </w:rPr>
        <w:t xml:space="preserve">go </w:t>
      </w:r>
      <w:r>
        <w:t xml:space="preserve">henne”: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212 (TC2_gui_complete.csv)</w:t>
        <w:br/>
      </w:r>
      <w:r>
        <w:t xml:space="preserve">And </w:t>
      </w:r>
      <w:r>
        <w:t xml:space="preserve">namelich </w:t>
      </w:r>
      <w:r>
        <w:t xml:space="preserve">of </w:t>
      </w:r>
      <w:r>
        <w:t xml:space="preserve">wommen? </w:t>
      </w:r>
      <w:r>
        <w:rPr>
          <w:i/>
        </w:rPr>
        <w:t xml:space="preserve">wol </w:t>
      </w:r>
      <w:r>
        <w:t xml:space="preserve">ye </w:t>
      </w:r>
      <w:r>
        <w:t xml:space="preserve">so?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237 (TC2_gui_complete.csv)</w:t>
        <w:br/>
      </w:r>
      <w:r>
        <w:t xml:space="preserve">That </w:t>
      </w:r>
      <w:r>
        <w:t xml:space="preserve">I </w:t>
      </w:r>
      <w:r>
        <w:t xml:space="preserve">best </w:t>
      </w:r>
      <w:r>
        <w:t xml:space="preserve">love, </w:t>
      </w:r>
      <w:r>
        <w:t xml:space="preserve">and </w:t>
      </w:r>
      <w:r>
        <w:t xml:space="preserve">lothest </w:t>
      </w:r>
      <w:r>
        <w:rPr>
          <w:i/>
        </w:rPr>
        <w:t xml:space="preserve">am </w:t>
      </w:r>
      <w:r>
        <w:t xml:space="preserve">to </w:t>
      </w:r>
      <w:r>
        <w:t xml:space="preserve">greve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241 (TC2_gui_complete.csv)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to </w:t>
      </w:r>
      <w:r>
        <w:t xml:space="preserve">no </w:t>
      </w:r>
      <w:r>
        <w:t xml:space="preserve">man </w:t>
      </w:r>
      <w:r>
        <w:t xml:space="preserve">holden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244 (TC2_gui_complete.csv)</w:t>
        <w:br/>
      </w:r>
      <w:r>
        <w:t xml:space="preserve">As </w:t>
      </w:r>
      <w:r>
        <w:t xml:space="preserve">in </w:t>
      </w:r>
      <w:r>
        <w:t xml:space="preserve">my </w:t>
      </w:r>
      <w:r>
        <w:t xml:space="preserve">gilt </w:t>
      </w:r>
      <w:r>
        <w:t xml:space="preserve">I </w:t>
      </w:r>
      <w:r>
        <w:rPr>
          <w:i/>
        </w:rPr>
        <w:t xml:space="preserve">shal </w:t>
      </w:r>
      <w:r>
        <w:t xml:space="preserve">you </w:t>
      </w:r>
      <w:r>
        <w:t xml:space="preserve">nevere </w:t>
      </w:r>
      <w:r>
        <w:t xml:space="preserve">offende;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252 (TC2_gui_complete.csv)</w:t>
        <w:br/>
      </w:r>
      <w:r>
        <w:t xml:space="preserve">Tak </w:t>
      </w:r>
      <w:r>
        <w:t xml:space="preserve">it </w:t>
      </w:r>
      <w:r>
        <w:t xml:space="preserve">for </w:t>
      </w:r>
      <w:r>
        <w:t xml:space="preserve">good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yow </w:t>
      </w:r>
      <w:r>
        <w:t xml:space="preserve">here.”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252 (TC2_gui_complete.csv)</w:t>
        <w:br/>
      </w:r>
      <w:r>
        <w:t xml:space="preserve">Tak </w:t>
      </w:r>
      <w:r>
        <w:t xml:space="preserve">it </w:t>
      </w:r>
      <w:r>
        <w:t xml:space="preserve">for </w:t>
      </w:r>
      <w:r>
        <w:t xml:space="preserve">good </w:t>
      </w:r>
      <w:r>
        <w:t xml:space="preserve">that </w:t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yow </w:t>
      </w:r>
      <w:r>
        <w:t xml:space="preserve">here.”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269 (TC2_gui_complete.csv)</w:t>
        <w:br/>
      </w:r>
      <w:r>
        <w:t xml:space="preserve">She </w:t>
      </w:r>
      <w:r>
        <w:t xml:space="preserve">shal </w:t>
      </w:r>
      <w:r>
        <w:t xml:space="preserve">no </w:t>
      </w:r>
      <w:r>
        <w:t xml:space="preserve">savour </w:t>
      </w:r>
      <w:r>
        <w:rPr>
          <w:i/>
        </w:rPr>
        <w:t xml:space="preserve">han </w:t>
      </w:r>
      <w:r>
        <w:t xml:space="preserve">therin </w:t>
      </w:r>
      <w:r>
        <w:t xml:space="preserve">but </w:t>
      </w:r>
      <w:r>
        <w:t xml:space="preserve">lite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272 (TC2_gui_complete.csv)</w:t>
        <w:br/>
      </w:r>
      <w:r>
        <w:t xml:space="preserve">Theras </w:t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pleinly </w:t>
      </w:r>
      <w:r>
        <w:t xml:space="preserve">understonde;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277 (TC2_gui_complete.csv)</w:t>
        <w:br/>
      </w:r>
      <w:r>
        <w:rPr>
          <w:i/>
        </w:rPr>
        <w:t xml:space="preserve">Sey </w:t>
      </w:r>
      <w:r>
        <w:t xml:space="preserve">ye </w:t>
      </w:r>
      <w:r>
        <w:t xml:space="preserve">me </w:t>
      </w:r>
      <w:r>
        <w:t xml:space="preserve">never </w:t>
      </w:r>
      <w:r>
        <w:t xml:space="preserve">er </w:t>
      </w:r>
      <w:r>
        <w:t xml:space="preserve">now? </w:t>
      </w:r>
      <w:r>
        <w:t xml:space="preserve">what </w:t>
      </w:r>
      <w:r>
        <w:rPr>
          <w:i/>
        </w:rPr>
        <w:t xml:space="preserve">sey </w:t>
      </w:r>
      <w:r>
        <w:t xml:space="preserve">ye, </w:t>
      </w:r>
      <w:r>
        <w:t xml:space="preserve">no?”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277 (TC2_gui_complete.csv)</w:t>
        <w:br/>
      </w:r>
      <w:r>
        <w:rPr>
          <w:i/>
        </w:rPr>
        <w:t xml:space="preserve">Sey </w:t>
      </w:r>
      <w:r>
        <w:t xml:space="preserve">ye </w:t>
      </w:r>
      <w:r>
        <w:t xml:space="preserve">me </w:t>
      </w:r>
      <w:r>
        <w:t xml:space="preserve">never </w:t>
      </w:r>
      <w:r>
        <w:t xml:space="preserve">er </w:t>
      </w:r>
      <w:r>
        <w:t xml:space="preserve">now? </w:t>
      </w:r>
      <w:r>
        <w:t xml:space="preserve">what </w:t>
      </w:r>
      <w:r>
        <w:rPr>
          <w:i/>
        </w:rPr>
        <w:t xml:space="preserve">sey </w:t>
      </w:r>
      <w:r>
        <w:t xml:space="preserve">ye, </w:t>
      </w:r>
      <w:r>
        <w:t xml:space="preserve">no?”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283 (TC2_gui_complete.csv)</w:t>
        <w:br/>
      </w:r>
      <w:r>
        <w:t xml:space="preserve">And </w:t>
      </w:r>
      <w:r>
        <w:t xml:space="preserve">if </w:t>
      </w:r>
      <w:r>
        <w:t xml:space="preserve">that </w:t>
      </w:r>
      <w:r>
        <w:t xml:space="preserve">he </w:t>
      </w:r>
      <w:r>
        <w:rPr>
          <w:i/>
        </w:rPr>
        <w:t xml:space="preserve">wol </w:t>
      </w:r>
      <w:r>
        <w:t xml:space="preserve">take </w:t>
      </w:r>
      <w:r>
        <w:t xml:space="preserve">of </w:t>
      </w:r>
      <w:r>
        <w:t xml:space="preserve">it </w:t>
      </w:r>
      <w:r>
        <w:t xml:space="preserve">no </w:t>
      </w:r>
      <w:r>
        <w:t xml:space="preserve">cure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306 (TC2_gui_complete.csv)</w:t>
        <w:br/>
      </w:r>
      <w:r>
        <w:t xml:space="preserve">Yet </w:t>
      </w:r>
      <w:r>
        <w:t xml:space="preserve">trist </w:t>
      </w:r>
      <w:r>
        <w:t xml:space="preserve">alwey, </w:t>
      </w:r>
      <w:r>
        <w:t xml:space="preserve">ye </w:t>
      </w:r>
      <w:r>
        <w:rPr>
          <w:i/>
        </w:rPr>
        <w:t xml:space="preserve">shal </w:t>
      </w:r>
      <w:r>
        <w:t xml:space="preserve">me </w:t>
      </w:r>
      <w:r>
        <w:t xml:space="preserve">finde </w:t>
      </w:r>
      <w:r>
        <w:t xml:space="preserve">trewe;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311 (TC2_gui_complete.csv)</w:t>
        <w:br/>
      </w:r>
      <w:r>
        <w:t xml:space="preserve">For </w:t>
      </w:r>
      <w:r>
        <w:t xml:space="preserve">bothe </w:t>
      </w:r>
      <w:r>
        <w:t xml:space="preserve">I </w:t>
      </w:r>
      <w:r>
        <w:t xml:space="preserve">am </w:t>
      </w:r>
      <w:r>
        <w:t xml:space="preserve">agast </w:t>
      </w:r>
      <w:r>
        <w:t xml:space="preserve">what </w:t>
      </w:r>
      <w:r>
        <w:t xml:space="preserve">ye </w:t>
      </w:r>
      <w:r>
        <w:rPr>
          <w:i/>
        </w:rPr>
        <w:t xml:space="preserve">wol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315 (TC2_gui_complete.csv)</w:t>
        <w:br/>
      </w:r>
      <w:r>
        <w:t xml:space="preserve">“So </w:t>
      </w:r>
      <w:r>
        <w:t xml:space="preserve">wol </w:t>
      </w:r>
      <w:r>
        <w:t xml:space="preserve">I </w:t>
      </w:r>
      <w:r>
        <w:rPr>
          <w:i/>
        </w:rPr>
        <w:t xml:space="preserve">doon, </w:t>
      </w:r>
      <w:r>
        <w:t xml:space="preserve">now </w:t>
      </w:r>
      <w:r>
        <w:t xml:space="preserve">herkneth, </w:t>
      </w:r>
      <w:r>
        <w:t xml:space="preserve">I </w:t>
      </w:r>
      <w:r>
        <w:t xml:space="preserve">shal </w:t>
      </w:r>
      <w:r>
        <w:t xml:space="preserve">telle: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315 (TC2_gui_complete.csv)</w:t>
        <w:br/>
      </w:r>
      <w:r>
        <w:t xml:space="preserve">“So </w:t>
      </w:r>
      <w:r>
        <w:t xml:space="preserve">wol </w:t>
      </w:r>
      <w:r>
        <w:t xml:space="preserve">I </w:t>
      </w:r>
      <w:r>
        <w:t xml:space="preserve">doon, </w:t>
      </w:r>
      <w:r>
        <w:t xml:space="preserve">now </w:t>
      </w:r>
      <w:r>
        <w:t xml:space="preserve">herkneth, </w:t>
      </w:r>
      <w:r>
        <w:t xml:space="preserve">I </w:t>
      </w:r>
      <w:r>
        <w:rPr>
          <w:i/>
        </w:rPr>
        <w:t xml:space="preserve">shal </w:t>
      </w:r>
      <w:r>
        <w:t xml:space="preserve">telle: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318 (TC2_gui_complete.csv)</w:t>
        <w:br/>
      </w:r>
      <w:r>
        <w:t xml:space="preserve">Which </w:t>
      </w:r>
      <w:r>
        <w:t xml:space="preserve">alwey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wel </w:t>
      </w:r>
      <w:r>
        <w:t xml:space="preserve">is </w:t>
      </w:r>
      <w:r>
        <w:t xml:space="preserve">his </w:t>
      </w:r>
      <w:r>
        <w:t xml:space="preserve">wone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323 (TC2_gui_complete.csv)</w:t>
        <w:br/>
      </w:r>
      <w:r>
        <w:t xml:space="preserve">“But </w:t>
      </w:r>
      <w:r>
        <w:t xml:space="preserve">if </w:t>
      </w:r>
      <w:r>
        <w:t xml:space="preserve">ye </w:t>
      </w:r>
      <w:r>
        <w:t xml:space="preserve">lete </w:t>
      </w:r>
      <w:r>
        <w:t xml:space="preserve">him </w:t>
      </w:r>
      <w:r>
        <w:t xml:space="preserve">deye, </w:t>
      </w:r>
      <w:r>
        <w:t xml:space="preserve">I </w:t>
      </w:r>
      <w:r>
        <w:rPr>
          <w:i/>
        </w:rPr>
        <w:t xml:space="preserve">wol </w:t>
      </w:r>
      <w:r>
        <w:t xml:space="preserve">sterve;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324 (TC2_gui_complete.csv)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nece, </w:t>
      </w:r>
      <w:r>
        <w:t xml:space="preserve">I </w:t>
      </w:r>
      <w:r>
        <w:t xml:space="preserve">nil </w:t>
      </w:r>
      <w:r>
        <w:t xml:space="preserve">not </w:t>
      </w:r>
      <w:r>
        <w:t xml:space="preserve">lien;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353 (TC2_gui_complete.csv)</w:t>
        <w:br/>
      </w:r>
      <w:r>
        <w:t xml:space="preserve">Were </w:t>
      </w:r>
      <w:r>
        <w:rPr>
          <w:i/>
        </w:rPr>
        <w:t xml:space="preserve">hanged, </w:t>
      </w:r>
      <w:r>
        <w:t xml:space="preserve">than </w:t>
      </w:r>
      <w:r>
        <w:t xml:space="preserve">I </w:t>
      </w:r>
      <w:r>
        <w:t xml:space="preserve">sholde </w:t>
      </w:r>
      <w:r>
        <w:t xml:space="preserve">been </w:t>
      </w:r>
      <w:r>
        <w:t xml:space="preserve">his </w:t>
      </w:r>
      <w:r>
        <w:t xml:space="preserve">baude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355 (TC2_gui_complete.csv)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eem, </w:t>
      </w:r>
      <w:r>
        <w:t xml:space="preserve">the </w:t>
      </w:r>
      <w:r>
        <w:t xml:space="preserve">shame </w:t>
      </w:r>
      <w:r>
        <w:t xml:space="preserve">were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361 (TC2_gui_complete.csv)</w:t>
        <w:br/>
      </w:r>
      <w:r>
        <w:t xml:space="preserve">Than </w:t>
      </w:r>
      <w:r>
        <w:t xml:space="preserve">ye </w:t>
      </w:r>
      <w:r>
        <w:rPr>
          <w:i/>
        </w:rPr>
        <w:t xml:space="preserve">han </w:t>
      </w:r>
      <w:r>
        <w:t xml:space="preserve">doon </w:t>
      </w:r>
      <w:r>
        <w:t xml:space="preserve">er </w:t>
      </w:r>
      <w:r>
        <w:t xml:space="preserve">this, </w:t>
      </w:r>
      <w:r>
        <w:t xml:space="preserve">and </w:t>
      </w:r>
      <w:r>
        <w:t xml:space="preserve">more </w:t>
      </w:r>
      <w:r>
        <w:t xml:space="preserve">feste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367 (TC2_gui_complete.csv)</w:t>
        <w:br/>
      </w:r>
      <w:r>
        <w:t xml:space="preserve">I </w:t>
      </w:r>
      <w:r>
        <w:rPr>
          <w:i/>
        </w:rPr>
        <w:t xml:space="preserve">set </w:t>
      </w:r>
      <w:r>
        <w:t xml:space="preserve">the </w:t>
      </w:r>
      <w:r>
        <w:t xml:space="preserve">worste, </w:t>
      </w:r>
      <w:r>
        <w:t xml:space="preserve">that </w:t>
      </w:r>
      <w:r>
        <w:t xml:space="preserve">ye </w:t>
      </w:r>
      <w:r>
        <w:t xml:space="preserve">dredden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373 (TC2_gui_complete.csv)</w:t>
        <w:br/>
      </w:r>
      <w:r>
        <w:t xml:space="preserve">To </w:t>
      </w:r>
      <w:r>
        <w:t xml:space="preserve">temple </w:t>
      </w:r>
      <w:r>
        <w:rPr>
          <w:i/>
        </w:rPr>
        <w:t xml:space="preserve">go, </w:t>
      </w:r>
      <w:r>
        <w:t xml:space="preserve">that </w:t>
      </w:r>
      <w:r>
        <w:t xml:space="preserve">he </w:t>
      </w:r>
      <w:r>
        <w:t xml:space="preserve">th’images </w:t>
      </w:r>
      <w:r>
        <w:t xml:space="preserve">eteth?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380 (TC2_gui_complete.csv)</w:t>
        <w:br/>
      </w:r>
      <w:r>
        <w:t xml:space="preserve">And </w:t>
      </w:r>
      <w:r>
        <w:rPr>
          <w:i/>
        </w:rPr>
        <w:t xml:space="preserve">wrie </w:t>
      </w:r>
      <w:r>
        <w:t xml:space="preserve">yow </w:t>
      </w:r>
      <w:r>
        <w:t xml:space="preserve">in </w:t>
      </w:r>
      <w:r>
        <w:t xml:space="preserve">that </w:t>
      </w:r>
      <w:r>
        <w:t xml:space="preserve">mantel </w:t>
      </w:r>
      <w:r>
        <w:t xml:space="preserve">evermo;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382 (TC2_gui_complete.csv)</w:t>
        <w:br/>
      </w:r>
      <w:r>
        <w:t xml:space="preserve">As </w:t>
      </w:r>
      <w:r>
        <w:t xml:space="preserve">I </w:t>
      </w:r>
      <w:r>
        <w:t xml:space="preserve">have </w:t>
      </w:r>
      <w:r>
        <w:t xml:space="preserve">seid, </w:t>
      </w:r>
      <w:r>
        <w:t xml:space="preserve">your </w:t>
      </w:r>
      <w:r>
        <w:t xml:space="preserve">beste </w:t>
      </w:r>
      <w:r>
        <w:t xml:space="preserve">is </w:t>
      </w:r>
      <w:r>
        <w:t xml:space="preserve">to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405 (TC2_gui_complete.csv)</w:t>
        <w:br/>
      </w:r>
      <w:r>
        <w:t xml:space="preserve">In </w:t>
      </w:r>
      <w:r>
        <w:t xml:space="preserve">which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see </w:t>
      </w:r>
      <w:r>
        <w:t xml:space="preserve">your </w:t>
      </w:r>
      <w:r>
        <w:t xml:space="preserve">face </w:t>
      </w:r>
      <w:r>
        <w:t xml:space="preserve">amorwe!’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406 (TC2_gui_complete.csv)</w:t>
        <w:br/>
      </w:r>
      <w:r>
        <w:t xml:space="preserve">Nece, </w:t>
      </w:r>
      <w:r>
        <w:t xml:space="preserve">I </w:t>
      </w:r>
      <w:r>
        <w:t xml:space="preserve">bidde </w:t>
      </w:r>
      <w:r>
        <w:rPr>
          <w:i/>
        </w:rPr>
        <w:t xml:space="preserve">wish </w:t>
      </w:r>
      <w:r>
        <w:t xml:space="preserve">yow </w:t>
      </w:r>
      <w:r>
        <w:t xml:space="preserve">no </w:t>
      </w:r>
      <w:r>
        <w:t xml:space="preserve">more </w:t>
      </w:r>
      <w:r>
        <w:t xml:space="preserve">sorwe.”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414 (TC2_gui_complete.csv)</w:t>
        <w:br/>
      </w:r>
      <w:r>
        <w:t xml:space="preserve">“Allas! </w:t>
      </w:r>
      <w:r>
        <w:t xml:space="preserve">I </w:t>
      </w:r>
      <w:r>
        <w:t xml:space="preserve">wolde </w:t>
      </w:r>
      <w:r>
        <w:rPr>
          <w:i/>
        </w:rPr>
        <w:t xml:space="preserve">han </w:t>
      </w:r>
      <w:r>
        <w:t xml:space="preserve">trusted, </w:t>
      </w:r>
      <w:r>
        <w:t xml:space="preserve">doutelees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430 (TC2_gui_complete.csv)</w:t>
        <w:br/>
      </w:r>
      <w:r>
        <w:t xml:space="preserve">“By </w:t>
      </w:r>
      <w:r>
        <w:t xml:space="preserve">God, </w:t>
      </w:r>
      <w:r>
        <w:t xml:space="preserve">I </w:t>
      </w:r>
      <w:r>
        <w:rPr>
          <w:i/>
        </w:rPr>
        <w:t xml:space="preserve">shal </w:t>
      </w:r>
      <w:r>
        <w:t xml:space="preserve">nomore </w:t>
      </w:r>
      <w:r>
        <w:t xml:space="preserve">com </w:t>
      </w:r>
      <w:r>
        <w:t xml:space="preserve">here </w:t>
      </w:r>
      <w:r>
        <w:t xml:space="preserve">this </w:t>
      </w:r>
      <w:r>
        <w:t xml:space="preserve">wike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430 (TC2_gui_complete.csv)</w:t>
        <w:br/>
      </w:r>
      <w:r>
        <w:t xml:space="preserve">“By </w:t>
      </w:r>
      <w:r>
        <w:t xml:space="preserve">God, </w:t>
      </w:r>
      <w:r>
        <w:t xml:space="preserve">I </w:t>
      </w:r>
      <w:r>
        <w:t xml:space="preserve">shal </w:t>
      </w:r>
      <w:r>
        <w:t xml:space="preserve">nomore </w:t>
      </w:r>
      <w:r>
        <w:rPr>
          <w:i/>
        </w:rPr>
        <w:t xml:space="preserve">com </w:t>
      </w:r>
      <w:r>
        <w:t xml:space="preserve">here </w:t>
      </w:r>
      <w:r>
        <w:t xml:space="preserve">this </w:t>
      </w:r>
      <w:r>
        <w:t xml:space="preserve">wike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431 (TC2_gui_complete.csv)</w:t>
        <w:br/>
      </w:r>
      <w:r>
        <w:t xml:space="preserve">And </w:t>
      </w:r>
      <w:r>
        <w:t xml:space="preserve">God </w:t>
      </w:r>
      <w:r>
        <w:t xml:space="preserve">toforn, </w:t>
      </w:r>
      <w:r>
        <w:t xml:space="preserve">that </w:t>
      </w:r>
      <w:r>
        <w:rPr>
          <w:i/>
        </w:rPr>
        <w:t xml:space="preserve">am </w:t>
      </w:r>
      <w:r>
        <w:t xml:space="preserve">mistrusted </w:t>
      </w:r>
      <w:r>
        <w:t xml:space="preserve">thus;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432 (TC2_gui_complete.csv)</w:t>
        <w:br/>
      </w:r>
      <w:r>
        <w:t xml:space="preserve">I </w:t>
      </w:r>
      <w:r>
        <w:t xml:space="preserve">see </w:t>
      </w:r>
      <w:r>
        <w:t xml:space="preserve">ful </w:t>
      </w:r>
      <w:r>
        <w:t xml:space="preserve">wel </w:t>
      </w:r>
      <w:r>
        <w:t xml:space="preserve">that </w:t>
      </w:r>
      <w:r>
        <w:t xml:space="preserve">ye </w:t>
      </w:r>
      <w:r>
        <w:rPr>
          <w:i/>
        </w:rPr>
        <w:t xml:space="preserve">set </w:t>
      </w:r>
      <w:r>
        <w:t xml:space="preserve">lite </w:t>
      </w:r>
      <w:r>
        <w:t xml:space="preserve">of </w:t>
      </w:r>
      <w:r>
        <w:t xml:space="preserve">us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445 (TC2_gui_complete.csv)</w:t>
        <w:br/>
      </w:r>
      <w:r>
        <w:t xml:space="preserve">Til </w:t>
      </w:r>
      <w:r>
        <w:t xml:space="preserve">I </w:t>
      </w:r>
      <w:r>
        <w:t xml:space="preserve">min </w:t>
      </w:r>
      <w:r>
        <w:t xml:space="preserve">owene </w:t>
      </w:r>
      <w:r>
        <w:t xml:space="preserve">herte </w:t>
      </w:r>
      <w:r>
        <w:t xml:space="preserve">blood </w:t>
      </w:r>
      <w:r>
        <w:rPr>
          <w:i/>
        </w:rPr>
        <w:t xml:space="preserve">may </w:t>
      </w:r>
      <w:r>
        <w:t xml:space="preserve">see;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461 (TC2_gui_complete.csv)</w:t>
        <w:br/>
      </w:r>
      <w:r>
        <w:t xml:space="preserve">What </w:t>
      </w:r>
      <w:r>
        <w:t xml:space="preserve">men </w:t>
      </w:r>
      <w:r>
        <w:t xml:space="preserve">wolde </w:t>
      </w:r>
      <w:r>
        <w:t xml:space="preserve">of </w:t>
      </w:r>
      <w:r>
        <w:t xml:space="preserve">it </w:t>
      </w:r>
      <w:r>
        <w:t xml:space="preserve">deme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468 (TC2_gui_complete.csv)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doon, </w:t>
      </w:r>
      <w:r>
        <w:t xml:space="preserve">min </w:t>
      </w:r>
      <w:r>
        <w:t xml:space="preserve">honour </w:t>
      </w:r>
      <w:r>
        <w:rPr>
          <w:i/>
        </w:rPr>
        <w:t xml:space="preserve">shal </w:t>
      </w:r>
      <w:r>
        <w:t xml:space="preserve">I </w:t>
      </w:r>
      <w:r>
        <w:t xml:space="preserve">kepe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468 (TC2_gui_complete.csv)</w:t>
        <w:br/>
      </w:r>
      <w:r>
        <w:t xml:space="preserve">I </w:t>
      </w:r>
      <w:r>
        <w:t xml:space="preserve">shal </w:t>
      </w:r>
      <w:r>
        <w:t xml:space="preserve">so </w:t>
      </w:r>
      <w:r>
        <w:rPr>
          <w:i/>
        </w:rPr>
        <w:t xml:space="preserve">doon, </w:t>
      </w:r>
      <w:r>
        <w:t xml:space="preserve">min </w:t>
      </w:r>
      <w:r>
        <w:t xml:space="preserve">honour </w:t>
      </w:r>
      <w:r>
        <w:t xml:space="preserve">shal </w:t>
      </w:r>
      <w:r>
        <w:t xml:space="preserve">I </w:t>
      </w:r>
      <w:r>
        <w:t xml:space="preserve">kepe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 469 (TC2_gui_complete.csv)</w:t>
        <w:br/>
      </w:r>
      <w:r>
        <w:t xml:space="preserve">And </w:t>
      </w:r>
      <w:r>
        <w:t xml:space="preserve">eek </w:t>
      </w:r>
      <w:r>
        <w:t xml:space="preserve">his </w:t>
      </w:r>
      <w:r>
        <w:t xml:space="preserve">lif”; </w:t>
      </w:r>
      <w:r>
        <w:t xml:space="preserve">and </w:t>
      </w:r>
      <w:r>
        <w:t xml:space="preserve">stinte </w:t>
      </w:r>
      <w:r>
        <w:rPr>
          <w:i/>
        </w:rPr>
        <w:t xml:space="preserve">for </w:t>
      </w:r>
      <w:r>
        <w:t xml:space="preserve">to </w:t>
      </w:r>
      <w:r>
        <w:t xml:space="preserve">wepe.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473 (TC2_gui_complete.csv)</w:t>
        <w:br/>
      </w:r>
      <w:r>
        <w:t xml:space="preserve">Ye </w:t>
      </w:r>
      <w:r>
        <w:rPr>
          <w:i/>
        </w:rPr>
        <w:t xml:space="preserve">seyn, </w:t>
      </w:r>
      <w:r>
        <w:t xml:space="preserve">ye </w:t>
      </w:r>
      <w:r>
        <w:t xml:space="preserve">no </w:t>
      </w:r>
      <w:r>
        <w:t xml:space="preserve">thing </w:t>
      </w:r>
      <w:r>
        <w:t xml:space="preserve">elles </w:t>
      </w:r>
      <w:r>
        <w:t xml:space="preserve">me </w:t>
      </w:r>
      <w:r>
        <w:t xml:space="preserve">requere?”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475 (TC2_gui_complete.csv)</w:t>
        <w:br/>
      </w:r>
      <w:r>
        <w:t xml:space="preserve">“Now </w:t>
      </w:r>
      <w:r>
        <w:t xml:space="preserve">wel,” </w:t>
      </w:r>
      <w:r>
        <w:t xml:space="preserve">quod </w:t>
      </w:r>
      <w:r>
        <w:t xml:space="preserve">she, </w:t>
      </w:r>
      <w:r>
        <w:t xml:space="preserve">“and </w:t>
      </w:r>
      <w:r>
        <w:t xml:space="preserve">I </w:t>
      </w:r>
      <w:r>
        <w:rPr>
          <w:i/>
        </w:rPr>
        <w:t xml:space="preserve">wol </w:t>
      </w:r>
      <w:r>
        <w:t xml:space="preserve">doon </w:t>
      </w:r>
      <w:r>
        <w:t xml:space="preserve">my </w:t>
      </w:r>
      <w:r>
        <w:t xml:space="preserve">peine;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475 (TC2_gui_complete.csv)</w:t>
        <w:br/>
      </w:r>
      <w:r>
        <w:t xml:space="preserve">“Now </w:t>
      </w:r>
      <w:r>
        <w:t xml:space="preserve">wel,” </w:t>
      </w:r>
      <w:r>
        <w:t xml:space="preserve">quod </w:t>
      </w:r>
      <w:r>
        <w:t xml:space="preserve">she, </w:t>
      </w:r>
      <w:r>
        <w:t xml:space="preserve">“and </w:t>
      </w:r>
      <w:r>
        <w:t xml:space="preserve">I </w:t>
      </w:r>
      <w:r>
        <w:t xml:space="preserve">wol </w:t>
      </w:r>
      <w:r>
        <w:rPr>
          <w:i/>
        </w:rPr>
        <w:t xml:space="preserve">doon </w:t>
      </w:r>
      <w:r>
        <w:t xml:space="preserve">my </w:t>
      </w:r>
      <w:r>
        <w:t xml:space="preserve">peine;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476 (TC2_gui_complete.csv)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min </w:t>
      </w:r>
      <w:r>
        <w:t xml:space="preserve">herte </w:t>
      </w:r>
      <w:r>
        <w:t xml:space="preserve">ayeins </w:t>
      </w:r>
      <w:r>
        <w:t xml:space="preserve">my </w:t>
      </w:r>
      <w:r>
        <w:t xml:space="preserve">lust </w:t>
      </w:r>
      <w:r>
        <w:t xml:space="preserve">constreine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492 (TC2_gui_complete.csv)</w:t>
        <w:br/>
      </w:r>
      <w:r>
        <w:t xml:space="preserve">“That, </w:t>
      </w:r>
      <w:r>
        <w:t xml:space="preserve">of </w:t>
      </w:r>
      <w:r>
        <w:t xml:space="preserve">this </w:t>
      </w:r>
      <w:r>
        <w:t xml:space="preserve">thing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hight </w:t>
      </w:r>
      <w:r>
        <w:t xml:space="preserve">me </w:t>
      </w:r>
      <w:r>
        <w:t xml:space="preserve">here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492 (TC2_gui_complete.csv)</w:t>
        <w:br/>
      </w:r>
      <w:r>
        <w:t xml:space="preserve">“That, </w:t>
      </w:r>
      <w:r>
        <w:t xml:space="preserve">of </w:t>
      </w:r>
      <w:r>
        <w:t xml:space="preserve">this </w:t>
      </w:r>
      <w:r>
        <w:t xml:space="preserve">thing </w:t>
      </w:r>
      <w:r>
        <w:t xml:space="preserve">that </w:t>
      </w:r>
      <w:r>
        <w:t xml:space="preserve">ye </w:t>
      </w:r>
      <w:r>
        <w:t xml:space="preserve">han </w:t>
      </w:r>
      <w:r>
        <w:rPr>
          <w:i/>
        </w:rPr>
        <w:t xml:space="preserve">hight </w:t>
      </w:r>
      <w:r>
        <w:t xml:space="preserve">me </w:t>
      </w:r>
      <w:r>
        <w:t xml:space="preserve">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495 (TC2_gui_complete.csv)</w:t>
        <w:br/>
      </w:r>
      <w:r>
        <w:t xml:space="preserve">“Ne </w:t>
      </w:r>
      <w:r>
        <w:t xml:space="preserve">that </w:t>
      </w:r>
      <w:r>
        <w:t xml:space="preserve">I </w:t>
      </w:r>
      <w:r>
        <w:t xml:space="preserve">shal </w:t>
      </w:r>
      <w:r>
        <w:rPr>
          <w:i/>
        </w:rPr>
        <w:t xml:space="preserve">han </w:t>
      </w:r>
      <w:r>
        <w:t xml:space="preserve">cause </w:t>
      </w:r>
      <w:r>
        <w:t xml:space="preserve">in </w:t>
      </w:r>
      <w:r>
        <w:t xml:space="preserve">this </w:t>
      </w:r>
      <w:r>
        <w:t xml:space="preserve">matere,”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504 (TC2_gui_complete.csv)</w:t>
        <w:br/>
      </w:r>
      <w:r>
        <w:t xml:space="preserve">Tel </w:t>
      </w:r>
      <w:r>
        <w:t xml:space="preserve">me, </w:t>
      </w:r>
      <w:r>
        <w:t xml:space="preserve">for </w:t>
      </w:r>
      <w:r>
        <w:t xml:space="preserve">I </w:t>
      </w:r>
      <w:r>
        <w:t xml:space="preserve">the </w:t>
      </w:r>
      <w:r>
        <w:t xml:space="preserve">bet </w:t>
      </w:r>
      <w:r>
        <w:t xml:space="preserve">me </w:t>
      </w:r>
      <w:r>
        <w:rPr>
          <w:i/>
        </w:rPr>
        <w:t xml:space="preserve">shal </w:t>
      </w:r>
      <w:r>
        <w:t xml:space="preserve">purveie.”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506 (TC2_gui_complete.csv)</w:t>
        <w:br/>
      </w:r>
      <w:r>
        <w:t xml:space="preserve">And </w:t>
      </w:r>
      <w:r>
        <w:t xml:space="preserve">seide, </w:t>
      </w:r>
      <w:r>
        <w:t xml:space="preserve">“By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521 (TC2_gui_complete.csv)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clepe </w:t>
      </w:r>
      <w:r>
        <w:t xml:space="preserve">ayein </w:t>
      </w:r>
      <w:r>
        <w:t xml:space="preserve">now </w:t>
      </w:r>
      <w:r>
        <w:t xml:space="preserve">to </w:t>
      </w:r>
      <w:r>
        <w:t xml:space="preserve">my </w:t>
      </w:r>
      <w:r>
        <w:t xml:space="preserve">minde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523 (TC2_gui_complete.csv)</w:t>
        <w:br/>
      </w:r>
      <w:r>
        <w:t xml:space="preserve">He </w:t>
      </w:r>
      <w:r>
        <w:t xml:space="preserve">seide, </w:t>
      </w:r>
      <w:r>
        <w:t xml:space="preserve">‘Lord! </w:t>
      </w:r>
      <w:r>
        <w:rPr>
          <w:i/>
        </w:rPr>
        <w:t xml:space="preserve">have </w:t>
      </w:r>
      <w:r>
        <w:t xml:space="preserve">routhe </w:t>
      </w:r>
      <w:r>
        <w:t xml:space="preserve">upon </w:t>
      </w:r>
      <w:r>
        <w:t xml:space="preserve">my </w:t>
      </w:r>
      <w:r>
        <w:t xml:space="preserve">peine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536 (TC2_gui_complete.csv)</w:t>
        <w:br/>
      </w:r>
      <w:r>
        <w:t xml:space="preserve">Thorugh </w:t>
      </w:r>
      <w:r>
        <w:t xml:space="preserve">which </w:t>
      </w:r>
      <w:r>
        <w:t xml:space="preserve">I </w:t>
      </w:r>
      <w:r>
        <w:rPr>
          <w:i/>
        </w:rPr>
        <w:t xml:space="preserve">woot </w:t>
      </w:r>
      <w:r>
        <w:t xml:space="preserve">that </w:t>
      </w:r>
      <w:r>
        <w:t xml:space="preserve">I </w:t>
      </w:r>
      <w:r>
        <w:t xml:space="preserve">mot </w:t>
      </w:r>
      <w:r>
        <w:t xml:space="preserve">nedes </w:t>
      </w:r>
      <w:r>
        <w:t xml:space="preserve">dyen;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536 (TC2_gui_complete.csv)</w:t>
        <w:br/>
      </w:r>
      <w:r>
        <w:t xml:space="preserve">Thorugh </w:t>
      </w:r>
      <w:r>
        <w:t xml:space="preserve">which </w:t>
      </w:r>
      <w:r>
        <w:t xml:space="preserve">I </w:t>
      </w:r>
      <w:r>
        <w:t xml:space="preserve">woot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nedes </w:t>
      </w:r>
      <w:r>
        <w:t xml:space="preserve">dyen;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537 (TC2_gui_complete.csv)</w:t>
        <w:br/>
      </w:r>
      <w:r>
        <w:t xml:space="preserve">This </w:t>
      </w:r>
      <w:r>
        <w:t xml:space="preserve">is </w:t>
      </w:r>
      <w:r>
        <w:t xml:space="preserve">the </w:t>
      </w:r>
      <w:r>
        <w:t xml:space="preserve">worste: </w:t>
      </w:r>
      <w:r>
        <w:t xml:space="preserve">I </w:t>
      </w:r>
      <w:r>
        <w:rPr>
          <w:i/>
        </w:rPr>
        <w:t xml:space="preserve">dar </w:t>
      </w:r>
      <w:r>
        <w:t xml:space="preserve">me </w:t>
      </w:r>
      <w:r>
        <w:t xml:space="preserve">not </w:t>
      </w:r>
      <w:r>
        <w:t xml:space="preserve">biwrien;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545 (TC2_gui_complete.csv)</w:t>
        <w:br/>
      </w:r>
      <w:r>
        <w:t xml:space="preserve">And </w:t>
      </w:r>
      <w:r>
        <w:t xml:space="preserve">seide, </w:t>
      </w:r>
      <w:r>
        <w:t xml:space="preserve">‘Awake, </w:t>
      </w:r>
      <w:r>
        <w:t xml:space="preserve">ye </w:t>
      </w:r>
      <w:r>
        <w:t xml:space="preserve">slepen </w:t>
      </w:r>
      <w:r>
        <w:t xml:space="preserve">al </w:t>
      </w:r>
      <w:r>
        <w:t xml:space="preserve">to </w:t>
      </w:r>
      <w:r>
        <w:t xml:space="preserve">longe;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549 (TC2_gui_complete.csv)</w:t>
        <w:br/>
      </w:r>
      <w:r>
        <w:t xml:space="preserve">‘Ye, </w:t>
      </w:r>
      <w:r>
        <w:t xml:space="preserve">freend,’ </w:t>
      </w:r>
      <w:r>
        <w:t xml:space="preserve">quod </w:t>
      </w:r>
      <w:r>
        <w:t xml:space="preserve">he, </w:t>
      </w:r>
      <w:r>
        <w:t xml:space="preserve">‘do </w:t>
      </w:r>
      <w:r>
        <w:t xml:space="preserve">ye </w:t>
      </w:r>
      <w:r>
        <w:t xml:space="preserve">your </w:t>
      </w:r>
      <w:r>
        <w:t xml:space="preserve">hedes </w:t>
      </w:r>
      <w:r>
        <w:t xml:space="preserve">ake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562 (TC2_gui_complete.csv)</w:t>
        <w:br/>
      </w:r>
      <w:r>
        <w:t xml:space="preserve">And </w:t>
      </w:r>
      <w:r>
        <w:t xml:space="preserve">neer </w:t>
      </w:r>
      <w:r>
        <w:t xml:space="preserve">I </w:t>
      </w:r>
      <w:r>
        <w:t xml:space="preserve">com, </w:t>
      </w:r>
      <w:r>
        <w:t xml:space="preserve">and </w:t>
      </w:r>
      <w:r>
        <w:t xml:space="preserve">fond </w:t>
      </w:r>
      <w:r>
        <w:t xml:space="preserve">he </w:t>
      </w:r>
      <w:r>
        <w:rPr>
          <w:i/>
        </w:rPr>
        <w:t xml:space="preserve">wepte </w:t>
      </w:r>
      <w:r>
        <w:t xml:space="preserve">sore;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574 (TC2_gui_complete.csv)</w:t>
        <w:br/>
      </w:r>
      <w:r>
        <w:t xml:space="preserve">Ne </w:t>
      </w:r>
      <w:r>
        <w:t xml:space="preserve">bid </w:t>
      </w:r>
      <w:r>
        <w:t xml:space="preserve">me </w:t>
      </w:r>
      <w:r>
        <w:t xml:space="preserve">not, </w:t>
      </w:r>
      <w:r>
        <w:t xml:space="preserve">but </w:t>
      </w:r>
      <w:r>
        <w:t xml:space="preserve">ye </w:t>
      </w:r>
      <w:r>
        <w:rPr>
          <w:i/>
        </w:rPr>
        <w:t xml:space="preserve">wol </w:t>
      </w:r>
      <w:r>
        <w:t xml:space="preserve">see </w:t>
      </w:r>
      <w:r>
        <w:t xml:space="preserve">me </w:t>
      </w:r>
      <w:r>
        <w:t xml:space="preserve">swowne.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578 (TC2_gui_complete.csv)</w:t>
        <w:br/>
      </w:r>
      <w:r>
        <w:t xml:space="preserve">Swich </w:t>
      </w:r>
      <w:r>
        <w:t xml:space="preserve">chere </w:t>
      </w:r>
      <w:r>
        <w:t xml:space="preserve">him </w:t>
      </w:r>
      <w:r>
        <w:t xml:space="preserve">dooth, </w:t>
      </w:r>
      <w:r>
        <w:t xml:space="preserve">that </w:t>
      </w:r>
      <w:r>
        <w:t xml:space="preserve">he </w:t>
      </w:r>
      <w:r>
        <w:t xml:space="preserve">and </w:t>
      </w:r>
      <w:r>
        <w:t xml:space="preserve">I </w:t>
      </w:r>
      <w:r>
        <w:rPr>
          <w:i/>
        </w:rPr>
        <w:t xml:space="preserve">may </w:t>
      </w:r>
      <w:r>
        <w:t xml:space="preserve">liven.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580 (TC2_gui_complete.csv)</w:t>
        <w:br/>
      </w:r>
      <w:r>
        <w:t xml:space="preserve">And </w:t>
      </w:r>
      <w:r>
        <w:t xml:space="preserve">sin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min </w:t>
      </w:r>
      <w:r>
        <w:t xml:space="preserve">entente </w:t>
      </w:r>
      <w:r>
        <w:t xml:space="preserve">is </w:t>
      </w:r>
      <w:r>
        <w:t xml:space="preserve">clene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582 (TC2_gui_complete.csv)</w:t>
        <w:br/>
      </w:r>
      <w:r>
        <w:t xml:space="preserve">“And </w:t>
      </w:r>
      <w:r>
        <w:t xml:space="preserve">right </w:t>
      </w:r>
      <w:r>
        <w:t xml:space="preserve">good </w:t>
      </w:r>
      <w:r>
        <w:t xml:space="preserve">thrift, </w:t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God, </w:t>
      </w:r>
      <w:r>
        <w:t xml:space="preserve">have </w:t>
      </w:r>
      <w:r>
        <w:t xml:space="preserve">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583 (TC2_gui_complete.csv)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swich </w:t>
      </w:r>
      <w:r>
        <w:t xml:space="preserve">oon </w:t>
      </w:r>
      <w:r>
        <w:t xml:space="preserve">ycaught </w:t>
      </w:r>
      <w:r>
        <w:t xml:space="preserve">withoute </w:t>
      </w:r>
      <w:r>
        <w:t xml:space="preserve">net;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612 (TC2_gui_complete.csv)</w:t>
        <w:br/>
      </w:r>
      <w:r>
        <w:t xml:space="preserve">And </w:t>
      </w:r>
      <w:r>
        <w:t xml:space="preserve">men </w:t>
      </w:r>
      <w:r>
        <w:t xml:space="preserve">cride </w:t>
      </w:r>
      <w:r>
        <w:t xml:space="preserve">in </w:t>
      </w:r>
      <w:r>
        <w:t xml:space="preserve">the </w:t>
      </w:r>
      <w:r>
        <w:t xml:space="preserve">strete, </w:t>
      </w:r>
      <w:r>
        <w:t xml:space="preserve">“See, </w:t>
      </w:r>
      <w:r>
        <w:t xml:space="preserve">Troilus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615 (TC2_gui_complete.csv)</w:t>
        <w:br/>
      </w:r>
      <w:r>
        <w:t xml:space="preserve">“A! </w:t>
      </w:r>
      <w:r>
        <w:rPr>
          <w:i/>
        </w:rPr>
        <w:t xml:space="preserve">go </w:t>
      </w:r>
      <w:r>
        <w:t xml:space="preserve">we </w:t>
      </w:r>
      <w:r>
        <w:t xml:space="preserve">see, </w:t>
      </w:r>
      <w:r>
        <w:t xml:space="preserve">caste </w:t>
      </w:r>
      <w:r>
        <w:t xml:space="preserve">up </w:t>
      </w:r>
      <w:r>
        <w:t xml:space="preserve">the </w:t>
      </w:r>
      <w:r>
        <w:t xml:space="preserve">yates </w:t>
      </w:r>
      <w:r>
        <w:t xml:space="preserve">wide;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622 (TC2_gui_complete.csv)</w:t>
        <w:br/>
      </w:r>
      <w:r>
        <w:t xml:space="preserve">For </w:t>
      </w:r>
      <w:r>
        <w:t xml:space="preserve">which, </w:t>
      </w:r>
      <w:r>
        <w:t xml:space="preserve">men </w:t>
      </w:r>
      <w:r>
        <w:rPr>
          <w:i/>
        </w:rPr>
        <w:t xml:space="preserve">say, </w:t>
      </w:r>
      <w:r>
        <w:t xml:space="preserve">may </w:t>
      </w:r>
      <w:r>
        <w:t xml:space="preserve">nought </w:t>
      </w:r>
      <w:r>
        <w:t xml:space="preserve">disturbed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673 (TC2_gui_complete.csv)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sey </w:t>
      </w:r>
      <w:r>
        <w:t xml:space="preserve">nought </w:t>
      </w:r>
      <w:r>
        <w:t xml:space="preserve">that </w:t>
      </w:r>
      <w:r>
        <w:t xml:space="preserve">she </w:t>
      </w:r>
      <w:r>
        <w:t xml:space="preserve">so </w:t>
      </w:r>
      <w:r>
        <w:t xml:space="preserve">sodeinly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684 (TC2_gui_complete.csv)</w:t>
        <w:br/>
      </w:r>
      <w:r>
        <w:t xml:space="preserve">And, </w:t>
      </w:r>
      <w:r>
        <w:t xml:space="preserve">sooth </w:t>
      </w:r>
      <w:r>
        <w:t xml:space="preserve">to </w:t>
      </w:r>
      <w:r>
        <w:rPr>
          <w:i/>
        </w:rPr>
        <w:t xml:space="preserve">seyn, </w:t>
      </w:r>
      <w:r>
        <w:t xml:space="preserve">she </w:t>
      </w:r>
      <w:r>
        <w:t xml:space="preserve">nas </w:t>
      </w:r>
      <w:r>
        <w:t xml:space="preserve">nat </w:t>
      </w:r>
      <w:r>
        <w:t xml:space="preserve">al </w:t>
      </w:r>
      <w:r>
        <w:t xml:space="preserve">a </w:t>
      </w:r>
      <w:r>
        <w:t xml:space="preserve">fo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696 (TC2_gui_complete.csv)</w:t>
        <w:br/>
      </w:r>
      <w:r>
        <w:t xml:space="preserve">And </w:t>
      </w:r>
      <w:r>
        <w:t xml:space="preserve">what </w:t>
      </w:r>
      <w:r>
        <w:t xml:space="preserve">to </w:t>
      </w:r>
      <w:r>
        <w:rPr>
          <w:i/>
        </w:rPr>
        <w:t xml:space="preserve">doon </w:t>
      </w:r>
      <w:r>
        <w:t xml:space="preserve">best </w:t>
      </w:r>
      <w:r>
        <w:t xml:space="preserve">were, </w:t>
      </w:r>
      <w:r>
        <w:t xml:space="preserve">and </w:t>
      </w:r>
      <w:r>
        <w:t xml:space="preserve">what </w:t>
      </w:r>
      <w:r>
        <w:t xml:space="preserve">eschue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714 (TC2_gui_complete.csv)</w:t>
        <w:br/>
      </w:r>
      <w:r>
        <w:t xml:space="preserve">Withouten </w:t>
      </w:r>
      <w:r>
        <w:t xml:space="preserve">nede, </w:t>
      </w:r>
      <w:r>
        <w:t xml:space="preserve">ther </w:t>
      </w:r>
      <w:r>
        <w:t xml:space="preserve">I </w:t>
      </w:r>
      <w:r>
        <w:rPr>
          <w:i/>
        </w:rPr>
        <w:t xml:space="preserve">may </w:t>
      </w:r>
      <w:r>
        <w:t xml:space="preserve">stonde </w:t>
      </w:r>
      <w:r>
        <w:t xml:space="preserve">in </w:t>
      </w:r>
      <w:r>
        <w:t xml:space="preserve">grace?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715 (TC2_gui_complete.csv)</w:t>
        <w:br/>
      </w:r>
      <w:r>
        <w:t xml:space="preserve">“In </w:t>
      </w:r>
      <w:r>
        <w:t xml:space="preserve">every </w:t>
      </w:r>
      <w:r>
        <w:t xml:space="preserve">thing, </w:t>
      </w:r>
      <w:r>
        <w:t xml:space="preserve">I </w:t>
      </w:r>
      <w:r>
        <w:rPr>
          <w:i/>
        </w:rPr>
        <w:t xml:space="preserve">woot, </w:t>
      </w:r>
      <w:r>
        <w:t xml:space="preserve">ther </w:t>
      </w:r>
      <w:r>
        <w:t xml:space="preserve">lith </w:t>
      </w:r>
      <w:r>
        <w:t xml:space="preserve">mesure.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719 (TC2_gui_complete.csv)</w:t>
        <w:br/>
      </w:r>
      <w:r>
        <w:t xml:space="preserve">Eek </w:t>
      </w:r>
      <w:r>
        <w:t xml:space="preserve">sith </w:t>
      </w:r>
      <w:r>
        <w:t xml:space="preserve">I </w:t>
      </w:r>
      <w:r>
        <w:rPr>
          <w:i/>
        </w:rPr>
        <w:t xml:space="preserve">woot </w:t>
      </w:r>
      <w:r>
        <w:t xml:space="preserve">for </w:t>
      </w:r>
      <w:r>
        <w:t xml:space="preserve">me </w:t>
      </w:r>
      <w:r>
        <w:t xml:space="preserve">is </w:t>
      </w:r>
      <w:r>
        <w:t xml:space="preserve">his </w:t>
      </w:r>
      <w:r>
        <w:t xml:space="preserve">distresse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725 (TC2_gui_complete.csv)</w:t>
        <w:br/>
      </w:r>
      <w:r>
        <w:t xml:space="preserve">To </w:t>
      </w:r>
      <w:r>
        <w:t xml:space="preserve">wis </w:t>
      </w:r>
      <w:r>
        <w:t xml:space="preserve">is </w:t>
      </w:r>
      <w:r>
        <w:t xml:space="preserve">he </w:t>
      </w:r>
      <w:r>
        <w:t xml:space="preserve">to </w:t>
      </w:r>
      <w:r>
        <w:rPr>
          <w:i/>
        </w:rPr>
        <w:t xml:space="preserve">do </w:t>
      </w:r>
      <w:r>
        <w:t xml:space="preserve">so </w:t>
      </w:r>
      <w:r>
        <w:t xml:space="preserve">gret </w:t>
      </w:r>
      <w:r>
        <w:t xml:space="preserve">a </w:t>
      </w:r>
      <w:r>
        <w:t xml:space="preserve">vice;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 745 (TC2_gui_complete.csv)</w:t>
        <w:br/>
      </w:r>
      <w:r>
        <w:t xml:space="preserve">Al </w:t>
      </w:r>
      <w:r>
        <w:t xml:space="preserve">wolde </w:t>
      </w:r>
      <w:r>
        <w:t xml:space="preserve">I </w:t>
      </w:r>
      <w:r>
        <w:t xml:space="preserve">that </w:t>
      </w:r>
      <w:r>
        <w:t xml:space="preserve">no </w:t>
      </w:r>
      <w:r>
        <w:rPr>
          <w:i/>
        </w:rPr>
        <w:t xml:space="preserve">man </w:t>
      </w:r>
      <w:r>
        <w:t xml:space="preserve">wist </w:t>
      </w:r>
      <w:r>
        <w:t xml:space="preserve">of </w:t>
      </w:r>
      <w:r>
        <w:t xml:space="preserve">my </w:t>
      </w:r>
      <w:r>
        <w:t xml:space="preserve">thought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750 (TC2_gui_complete.csv)</w:t>
        <w:br/>
      </w:r>
      <w:r>
        <w:t xml:space="preserve">“I </w:t>
      </w:r>
      <w:r>
        <w:rPr>
          <w:i/>
        </w:rPr>
        <w:t xml:space="preserve">am </w:t>
      </w:r>
      <w:r>
        <w:t xml:space="preserve">min </w:t>
      </w:r>
      <w:r>
        <w:t xml:space="preserve">owene </w:t>
      </w:r>
      <w:r>
        <w:t xml:space="preserve">woman, </w:t>
      </w:r>
      <w:r>
        <w:t xml:space="preserve">wel </w:t>
      </w:r>
      <w:r>
        <w:t xml:space="preserve">at </w:t>
      </w:r>
      <w:r>
        <w:t xml:space="preserve">ese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754 (TC2_gui_complete.csv)</w:t>
        <w:br/>
      </w:r>
      <w:r>
        <w:t xml:space="preserve">Shal </w:t>
      </w:r>
      <w:r>
        <w:t xml:space="preserve">noon </w:t>
      </w:r>
      <w:r>
        <w:t xml:space="preserve">housbonde </w:t>
      </w:r>
      <w:r>
        <w:rPr>
          <w:i/>
        </w:rPr>
        <w:t xml:space="preserve">seyn </w:t>
      </w:r>
      <w:r>
        <w:t xml:space="preserve">to </w:t>
      </w:r>
      <w:r>
        <w:t xml:space="preserve">me </w:t>
      </w:r>
      <w:r>
        <w:t xml:space="preserve">‘Chekmate!’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757 (TC2_gui_complete.csv)</w:t>
        <w:br/>
      </w:r>
      <w:r>
        <w:t xml:space="preserve">“What </w:t>
      </w:r>
      <w:r>
        <w:t xml:space="preserve">shal </w:t>
      </w:r>
      <w:r>
        <w:t xml:space="preserve">I </w:t>
      </w:r>
      <w:r>
        <w:rPr>
          <w:i/>
        </w:rPr>
        <w:t xml:space="preserve">doon? </w:t>
      </w:r>
      <w:r>
        <w:t xml:space="preserve">to </w:t>
      </w:r>
      <w:r>
        <w:t xml:space="preserve">what </w:t>
      </w:r>
      <w:r>
        <w:t xml:space="preserve">fin </w:t>
      </w:r>
      <w:r>
        <w:t xml:space="preserve">live </w:t>
      </w:r>
      <w:r>
        <w:t xml:space="preserve">I </w:t>
      </w:r>
      <w:r>
        <w:t xml:space="preserve">thus?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759 (TC2_gui_complete.csv)</w:t>
        <w:br/>
      </w:r>
      <w:r>
        <w:t xml:space="preserve">What, </w:t>
      </w:r>
      <w:r>
        <w:t xml:space="preserve">par </w:t>
      </w:r>
      <w:r>
        <w:t xml:space="preserve">dieux! </w:t>
      </w:r>
      <w:r>
        <w:t xml:space="preserve">I </w:t>
      </w:r>
      <w:r>
        <w:rPr>
          <w:i/>
        </w:rPr>
        <w:t xml:space="preserve">am </w:t>
      </w:r>
      <w:r>
        <w:t xml:space="preserve">nought </w:t>
      </w:r>
      <w:r>
        <w:t xml:space="preserve">religious!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763 (TC2_gui_complete.csv)</w:t>
        <w:br/>
      </w:r>
      <w:r>
        <w:t xml:space="preserve">By </w:t>
      </w:r>
      <w:r>
        <w:t xml:space="preserve">alle </w:t>
      </w:r>
      <w:r>
        <w:t xml:space="preserve">right, </w:t>
      </w:r>
      <w:r>
        <w:t xml:space="preserve">it </w:t>
      </w:r>
      <w:r>
        <w:t xml:space="preserve">may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shame.”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771 (TC2_gui_complete.csv)</w:t>
        <w:br/>
      </w:r>
      <w:r>
        <w:t xml:space="preserve">That </w:t>
      </w:r>
      <w:r>
        <w:t xml:space="preserve">thought </w:t>
      </w:r>
      <w:r>
        <w:t xml:space="preserve">was </w:t>
      </w:r>
      <w:r>
        <w:t xml:space="preserve">this, </w:t>
      </w:r>
      <w:r>
        <w:t xml:space="preserve">“Allas! </w:t>
      </w:r>
      <w:r>
        <w:t xml:space="preserve">sin </w:t>
      </w:r>
      <w:r>
        <w:t xml:space="preserve">I </w:t>
      </w:r>
      <w:r>
        <w:rPr>
          <w:i/>
        </w:rPr>
        <w:t xml:space="preserve">am </w:t>
      </w:r>
      <w:r>
        <w:t xml:space="preserve">free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794 (TC2_gui_complete.csv)</w:t>
        <w:br/>
      </w:r>
      <w:r>
        <w:t xml:space="preserve">To </w:t>
      </w:r>
      <w:r>
        <w:t xml:space="preserve">what </w:t>
      </w:r>
      <w:r>
        <w:t xml:space="preserve">fin </w:t>
      </w:r>
      <w:r>
        <w:t xml:space="preserve">is </w:t>
      </w:r>
      <w:r>
        <w:t xml:space="preserve">swich </w:t>
      </w:r>
      <w:r>
        <w:t xml:space="preserve">love,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801 (TC2_gui_complete.csv)</w:t>
        <w:br/>
      </w:r>
      <w:r>
        <w:t xml:space="preserve">And </w:t>
      </w:r>
      <w:r>
        <w:t xml:space="preserve">coye </w:t>
      </w:r>
      <w:r>
        <w:t xml:space="preserve">hem, </w:t>
      </w:r>
      <w:r>
        <w:t xml:space="preserve">that </w:t>
      </w:r>
      <w:r>
        <w:t xml:space="preserve">they </w:t>
      </w:r>
      <w:r>
        <w:rPr>
          <w:i/>
        </w:rPr>
        <w:t xml:space="preserve">sey </w:t>
      </w:r>
      <w:r>
        <w:t xml:space="preserve">non </w:t>
      </w:r>
      <w:r>
        <w:t xml:space="preserve">harm </w:t>
      </w:r>
      <w:r>
        <w:t xml:space="preserve">of </w:t>
      </w:r>
      <w:r>
        <w:t xml:space="preserve">me?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829 (TC2_gui_complete.csv)</w:t>
        <w:br/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to </w:t>
      </w:r>
      <w:r>
        <w:t xml:space="preserve">yow, </w:t>
      </w:r>
      <w:r>
        <w:t xml:space="preserve">lord, </w:t>
      </w:r>
      <w:r>
        <w:t xml:space="preserve">yeve </w:t>
      </w:r>
      <w:r>
        <w:t xml:space="preserve">ich </w:t>
      </w:r>
      <w:r>
        <w:t xml:space="preserve">al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834 (TC2_gui_complete.csv)</w:t>
        <w:br/>
      </w:r>
      <w:r>
        <w:t xml:space="preserve">“Ye, </w:t>
      </w:r>
      <w:r>
        <w:t xml:space="preserve">blisful </w:t>
      </w:r>
      <w:r>
        <w:t xml:space="preserve">God, </w:t>
      </w:r>
      <w:r>
        <w:rPr>
          <w:i/>
        </w:rPr>
        <w:t xml:space="preserve">han </w:t>
      </w:r>
      <w:r>
        <w:t xml:space="preserve">me </w:t>
      </w:r>
      <w:r>
        <w:t xml:space="preserve">so </w:t>
      </w:r>
      <w:r>
        <w:t xml:space="preserve">wel </w:t>
      </w:r>
      <w:r>
        <w:t xml:space="preserve">beset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893 (TC2_gui_complete.csv)</w:t>
        <w:br/>
      </w:r>
      <w:r>
        <w:t xml:space="preserve">Do </w:t>
      </w:r>
      <w:r>
        <w:t xml:space="preserve">wey, </w:t>
      </w:r>
      <w:r>
        <w:t xml:space="preserve">do </w:t>
      </w:r>
      <w:r>
        <w:t xml:space="preserve">wey, </w:t>
      </w:r>
      <w:r>
        <w:t xml:space="preserve">they </w:t>
      </w:r>
      <w:r>
        <w:rPr>
          <w:i/>
        </w:rPr>
        <w:t xml:space="preserve">woot </w:t>
      </w:r>
      <w:r>
        <w:t xml:space="preserve">no </w:t>
      </w:r>
      <w:r>
        <w:t xml:space="preserve">thing </w:t>
      </w:r>
      <w:r>
        <w:t xml:space="preserve">of </w:t>
      </w:r>
      <w:r>
        <w:t xml:space="preserve">this!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905 (TC2_gui_complete.csv)</w:t>
        <w:br/>
      </w:r>
      <w:r>
        <w:t xml:space="preserve">The </w:t>
      </w:r>
      <w:r>
        <w:t xml:space="preserve">nightes </w:t>
      </w:r>
      <w:r>
        <w:t xml:space="preserve">fo, </w:t>
      </w:r>
      <w:r>
        <w:t xml:space="preserve">al </w:t>
      </w:r>
      <w:r>
        <w:t xml:space="preserve">this </w:t>
      </w:r>
      <w:r>
        <w:t xml:space="preserve">clepe </w:t>
      </w:r>
      <w:r>
        <w:rPr>
          <w:i/>
        </w:rPr>
        <w:t xml:space="preserve">I </w:t>
      </w:r>
      <w:r>
        <w:t xml:space="preserve">the </w:t>
      </w:r>
      <w:r>
        <w:t xml:space="preserve">sonne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911 (TC2_gui_complete.csv)</w:t>
        <w:br/>
      </w:r>
      <w:r>
        <w:t xml:space="preserve">So </w:t>
      </w:r>
      <w:r>
        <w:t xml:space="preserve">whan </w:t>
      </w:r>
      <w:r>
        <w:t xml:space="preserve">it </w:t>
      </w:r>
      <w:r>
        <w:t xml:space="preserve">liked </w:t>
      </w:r>
      <w:r>
        <w:t xml:space="preserve">hir </w:t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reste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944 (TC2_gui_complete.csv)</w:t>
        <w:br/>
      </w:r>
      <w:r>
        <w:t xml:space="preserve">But </w:t>
      </w:r>
      <w:r>
        <w:t xml:space="preserve">ris, </w:t>
      </w:r>
      <w:r>
        <w:t xml:space="preserve">and </w:t>
      </w:r>
      <w:r>
        <w:t xml:space="preserve">lat </w:t>
      </w:r>
      <w:r>
        <w:t xml:space="preserve">us </w:t>
      </w:r>
      <w:r>
        <w:t xml:space="preserve">soupe </w:t>
      </w:r>
      <w:r>
        <w:t xml:space="preserve">and </w:t>
      </w:r>
      <w:r>
        <w:rPr>
          <w:i/>
        </w:rPr>
        <w:t xml:space="preserve">go </w:t>
      </w:r>
      <w:r>
        <w:t xml:space="preserve">to </w:t>
      </w:r>
      <w:r>
        <w:t xml:space="preserve">reste.”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945 (TC2_gui_complete.csv)</w:t>
        <w:br/>
      </w:r>
      <w:r>
        <w:t xml:space="preserve">And </w:t>
      </w:r>
      <w:r>
        <w:t xml:space="preserve">he </w:t>
      </w:r>
      <w:r>
        <w:t xml:space="preserve">answerde, </w:t>
      </w:r>
      <w:r>
        <w:t xml:space="preserve">“Do </w:t>
      </w:r>
      <w:r>
        <w:t xml:space="preserve">we </w:t>
      </w:r>
      <w:r>
        <w:t xml:space="preserve">as </w:t>
      </w:r>
      <w:r>
        <w:t xml:space="preserve">thee </w:t>
      </w:r>
      <w:r>
        <w:t xml:space="preserve">leste.”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 954 (TC2_gui_complete.csv)</w:t>
        <w:br/>
      </w:r>
      <w:r>
        <w:t xml:space="preserve">And </w:t>
      </w:r>
      <w:r>
        <w:t xml:space="preserve">don </w:t>
      </w:r>
      <w:r>
        <w:t xml:space="preserve">thin </w:t>
      </w:r>
      <w:r>
        <w:t xml:space="preserve">hood, </w:t>
      </w:r>
      <w:r>
        <w:t xml:space="preserve">thy </w:t>
      </w:r>
      <w:r>
        <w:t xml:space="preserve">nedes </w:t>
      </w:r>
      <w:r>
        <w:rPr>
          <w:i/>
        </w:rPr>
        <w:t xml:space="preserve">spedde </w:t>
      </w:r>
      <w:r>
        <w:t xml:space="preserve">be;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957 (TC2_gui_complete.csv)</w:t>
        <w:br/>
      </w:r>
      <w:r>
        <w:t xml:space="preserve">Sire, </w:t>
      </w:r>
      <w:r>
        <w:t xml:space="preserve">my </w:t>
      </w:r>
      <w:r>
        <w:t xml:space="preserve">nece </w:t>
      </w:r>
      <w:r>
        <w:t xml:space="preserve">wol </w:t>
      </w:r>
      <w:r>
        <w:rPr>
          <w:i/>
        </w:rPr>
        <w:t xml:space="preserve">do </w:t>
      </w:r>
      <w:r>
        <w:t xml:space="preserve">wel </w:t>
      </w:r>
      <w:r>
        <w:t xml:space="preserve">by </w:t>
      </w:r>
      <w:r>
        <w:t xml:space="preserve">thee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966 (TC2_gui_complete.csv)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bifore, </w:t>
      </w:r>
      <w:r>
        <w:t xml:space="preserve">al </w:t>
      </w:r>
      <w:r>
        <w:t xml:space="preserve">he </w:t>
      </w:r>
      <w:r>
        <w:t xml:space="preserve">him </w:t>
      </w:r>
      <w:r>
        <w:t xml:space="preserve">tolde.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976 (TC2_gui_complete.csv)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hool, </w:t>
      </w:r>
      <w:r>
        <w:t xml:space="preserve">al </w:t>
      </w:r>
      <w:r>
        <w:t xml:space="preserve">brosten </w:t>
      </w:r>
      <w:r>
        <w:t xml:space="preserve">been </w:t>
      </w:r>
      <w:r>
        <w:t xml:space="preserve">my </w:t>
      </w:r>
      <w:r>
        <w:t xml:space="preserve">bondes;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981 (TC2_gui_complete.csv)</w:t>
        <w:br/>
      </w:r>
      <w:r>
        <w:t xml:space="preserve">“But </w:t>
      </w:r>
      <w:r>
        <w:t xml:space="preserve">Lord, </w:t>
      </w:r>
      <w:r>
        <w:t xml:space="preserve">how </w:t>
      </w:r>
      <w:r>
        <w:t xml:space="preserve">shal </w:t>
      </w:r>
      <w:r>
        <w:t xml:space="preserve">I </w:t>
      </w:r>
      <w:r>
        <w:rPr>
          <w:i/>
        </w:rPr>
        <w:t xml:space="preserve">doon, </w:t>
      </w:r>
      <w:r>
        <w:t xml:space="preserve">how </w:t>
      </w:r>
      <w:r>
        <w:t xml:space="preserve">shal </w:t>
      </w:r>
      <w:r>
        <w:t xml:space="preserve">I </w:t>
      </w:r>
      <w:r>
        <w:t xml:space="preserve">liven?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992 (TC2_gui_complete.csv)</w:t>
        <w:br/>
      </w:r>
      <w:r>
        <w:t xml:space="preserve">And </w:t>
      </w:r>
      <w:r>
        <w:t xml:space="preserve">God </w:t>
      </w:r>
      <w:r>
        <w:t xml:space="preserve">toforn,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there </w:t>
      </w:r>
      <w:r>
        <w:t xml:space="preserve">at </w:t>
      </w:r>
      <w:r>
        <w:t xml:space="preserve">prime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993 (TC2_gui_complete.csv)</w:t>
        <w:br/>
      </w:r>
      <w:r>
        <w:t xml:space="preserve">And </w:t>
      </w:r>
      <w:r>
        <w:t xml:space="preserve">for </w:t>
      </w:r>
      <w:r>
        <w:t xml:space="preserve">thy </w:t>
      </w:r>
      <w:r>
        <w:t xml:space="preserve">werk </w:t>
      </w:r>
      <w:r>
        <w:t xml:space="preserve">somwhat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998 (TC2_gui_complete.csv)</w:t>
        <w:br/>
      </w:r>
      <w:r>
        <w:t xml:space="preserve">Don </w:t>
      </w:r>
      <w:r>
        <w:t xml:space="preserve">al </w:t>
      </w:r>
      <w:r>
        <w:t xml:space="preserve">thy </w:t>
      </w:r>
      <w:r>
        <w:t xml:space="preserve">lust, </w:t>
      </w:r>
      <w:r>
        <w:t xml:space="preserve">and </w:t>
      </w:r>
      <w:r>
        <w:rPr>
          <w:i/>
        </w:rPr>
        <w:t xml:space="preserve">shal </w:t>
      </w:r>
      <w:r>
        <w:t xml:space="preserve">with </w:t>
      </w:r>
      <w:r>
        <w:t xml:space="preserve">al </w:t>
      </w:r>
      <w:r>
        <w:t xml:space="preserve">my </w:t>
      </w:r>
      <w:r>
        <w:t xml:space="preserve">might.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999 (TC2_gui_complete.csv)</w:t>
        <w:br/>
      </w:r>
      <w:r>
        <w:t xml:space="preserve">Do </w:t>
      </w:r>
      <w:r>
        <w:t xml:space="preserve">now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seye, </w:t>
      </w:r>
      <w:r>
        <w:t xml:space="preserve">and </w:t>
      </w:r>
      <w:r>
        <w:t xml:space="preserve">fare </w:t>
      </w:r>
      <w:r>
        <w:t xml:space="preserve">aright;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1002 (TC2_gui_complete.csv)</w:t>
        <w:br/>
      </w:r>
      <w:r>
        <w:t xml:space="preserve">“I </w:t>
      </w:r>
      <w:r>
        <w:rPr>
          <w:i/>
        </w:rPr>
        <w:t xml:space="preserve">woot </w:t>
      </w:r>
      <w:r>
        <w:t xml:space="preserve">wel </w:t>
      </w:r>
      <w:r>
        <w:t xml:space="preserve">that </w:t>
      </w:r>
      <w:r>
        <w:t xml:space="preserve">thow </w:t>
      </w:r>
      <w:r>
        <w:t xml:space="preserve">wiser </w:t>
      </w:r>
      <w:r>
        <w:t xml:space="preserve">art </w:t>
      </w:r>
      <w:r>
        <w:t xml:space="preserve">than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1009 (TC2_gui_complete.csv)</w:t>
        <w:br/>
      </w:r>
      <w:r>
        <w:t xml:space="preserve">“And </w:t>
      </w:r>
      <w:r>
        <w:t xml:space="preserve">I </w:t>
      </w:r>
      <w:r>
        <w:t xml:space="preserve">myself </w:t>
      </w:r>
      <w:r>
        <w:rPr>
          <w:i/>
        </w:rPr>
        <w:t xml:space="preserve">shal </w:t>
      </w:r>
      <w:r>
        <w:t xml:space="preserve">therwith </w:t>
      </w:r>
      <w:r>
        <w:t xml:space="preserve">to </w:t>
      </w:r>
      <w:r>
        <w:t xml:space="preserve">hir </w:t>
      </w:r>
      <w:r>
        <w:t xml:space="preserve">goon;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1010 (TC2_gui_complete.csv)</w:t>
        <w:br/>
      </w:r>
      <w:r>
        <w:t xml:space="preserve">And </w:t>
      </w:r>
      <w:r>
        <w:t xml:space="preserve">whan </w:t>
      </w:r>
      <w:r>
        <w:t xml:space="preserve">thou </w:t>
      </w:r>
      <w:r>
        <w:t xml:space="preserve">wost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with </w:t>
      </w:r>
      <w:r>
        <w:t xml:space="preserve">hir </w:t>
      </w:r>
      <w:r>
        <w:t xml:space="preserve">there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1014 (TC2_gui_complete.csv)</w:t>
        <w:br/>
      </w:r>
      <w:r>
        <w:t xml:space="preserve">And </w:t>
      </w:r>
      <w:r>
        <w:t xml:space="preserve">thou </w:t>
      </w:r>
      <w:r>
        <w:t xml:space="preserve">shalt </w:t>
      </w:r>
      <w:r>
        <w:t xml:space="preserve">finde </w:t>
      </w:r>
      <w:r>
        <w:t xml:space="preserve">us, </w:t>
      </w:r>
      <w:r>
        <w:t xml:space="preserve">if </w:t>
      </w:r>
      <w:r>
        <w:t xml:space="preserve">I </w:t>
      </w:r>
      <w:r>
        <w:rPr>
          <w:i/>
        </w:rPr>
        <w:t xml:space="preserve">may, </w:t>
      </w:r>
      <w:r>
        <w:t xml:space="preserve">sittinge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1018 (TC2_gui_complete.csv)</w:t>
        <w:br/>
      </w:r>
      <w:r>
        <w:t xml:space="preserve">But, </w:t>
      </w:r>
      <w:r>
        <w:t xml:space="preserve">by </w:t>
      </w:r>
      <w:r>
        <w:t xml:space="preserve">thy </w:t>
      </w:r>
      <w:r>
        <w:t xml:space="preserve">lif, </w:t>
      </w:r>
      <w:r>
        <w:rPr>
          <w:i/>
        </w:rPr>
        <w:t xml:space="preserve">be </w:t>
      </w:r>
      <w:r>
        <w:t xml:space="preserve">war </w:t>
      </w:r>
      <w:r>
        <w:t xml:space="preserve">and </w:t>
      </w:r>
      <w:r>
        <w:t xml:space="preserve">faste </w:t>
      </w:r>
      <w:r>
        <w:t xml:space="preserve">eschuwe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1021 (TC2_gui_complete.csv)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shal </w:t>
      </w:r>
      <w:r>
        <w:t xml:space="preserve">speke </w:t>
      </w:r>
      <w:r>
        <w:t xml:space="preserve">of </w:t>
      </w:r>
      <w:r>
        <w:t xml:space="preserve">thee </w:t>
      </w:r>
      <w:r>
        <w:t xml:space="preserve">somwhat, </w:t>
      </w:r>
      <w:r>
        <w:t xml:space="preserve">I </w:t>
      </w:r>
      <w:r>
        <w:t xml:space="preserve">trowe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1022 (TC2_gui_complete.csv)</w:t>
        <w:br/>
      </w:r>
      <w:r>
        <w:t xml:space="preserve">Whan </w:t>
      </w:r>
      <w:r>
        <w:t xml:space="preserve">thou </w:t>
      </w:r>
      <w:r>
        <w:t xml:space="preserve">art </w:t>
      </w:r>
      <w:r>
        <w:t xml:space="preserve">goon, </w:t>
      </w:r>
      <w:r>
        <w:t xml:space="preserve">to </w:t>
      </w:r>
      <w:r>
        <w:rPr>
          <w:i/>
        </w:rPr>
        <w:t xml:space="preserve">do </w:t>
      </w:r>
      <w:r>
        <w:t xml:space="preserve">thine </w:t>
      </w:r>
      <w:r>
        <w:t xml:space="preserve">eres </w:t>
      </w:r>
      <w:r>
        <w:t xml:space="preserve">glowe!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1024 (TC2_gui_complete.csv)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thow </w:t>
      </w:r>
      <w:r>
        <w:t xml:space="preserve">nilt </w:t>
      </w:r>
      <w:r>
        <w:t xml:space="preserve">it </w:t>
      </w:r>
      <w:r>
        <w:t xml:space="preserve">digneliche </w:t>
      </w:r>
      <w:r>
        <w:t xml:space="preserve">endite;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1098 (TC2_gui_complete.csv)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slepe </w:t>
      </w:r>
      <w:r>
        <w:t xml:space="preserve">nevere </w:t>
      </w:r>
      <w:r>
        <w:t xml:space="preserve">a </w:t>
      </w:r>
      <w:r>
        <w:t xml:space="preserve">Mayes </w:t>
      </w:r>
      <w:r>
        <w:t xml:space="preserve">morwe;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1114 (TC2_gui_complete.csv)</w:t>
        <w:br/>
      </w:r>
      <w:r>
        <w:t xml:space="preserve">“Into </w:t>
      </w:r>
      <w:r>
        <w:t xml:space="preserve">the </w:t>
      </w:r>
      <w:r>
        <w:t xml:space="preserve">gardin </w:t>
      </w:r>
      <w:r>
        <w:rPr>
          <w:i/>
        </w:rPr>
        <w:t xml:space="preserve">go </w:t>
      </w:r>
      <w:r>
        <w:t xml:space="preserve">we, </w:t>
      </w:r>
      <w:r>
        <w:t xml:space="preserve">and </w:t>
      </w:r>
      <w:r>
        <w:t xml:space="preserve">ye </w:t>
      </w:r>
      <w:r>
        <w:t xml:space="preserve">shal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1114 (TC2_gui_complete.csv)</w:t>
        <w:br/>
      </w:r>
      <w:r>
        <w:t xml:space="preserve">“Into </w:t>
      </w:r>
      <w:r>
        <w:t xml:space="preserve">the </w:t>
      </w:r>
      <w:r>
        <w:t xml:space="preserve">gardin </w:t>
      </w:r>
      <w:r>
        <w:t xml:space="preserve">go </w:t>
      </w:r>
      <w:r>
        <w:t xml:space="preserve">we, </w:t>
      </w:r>
      <w:r>
        <w:t xml:space="preserve">and </w:t>
      </w:r>
      <w:r>
        <w:t xml:space="preserve">ye </w:t>
      </w:r>
      <w:r>
        <w:rPr>
          <w:i/>
        </w:rPr>
        <w:t xml:space="preserve">shal </w:t>
      </w:r>
      <w:r>
        <w:t xml:space="preserve">here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1119 (TC2_gui_complete.csv)</w:t>
        <w:br/>
      </w:r>
      <w:r>
        <w:t xml:space="preserve">Of </w:t>
      </w:r>
      <w:r>
        <w:t xml:space="preserve">that </w:t>
      </w:r>
      <w:r>
        <w:t xml:space="preserve">he </w:t>
      </w:r>
      <w:r>
        <w:rPr>
          <w:i/>
        </w:rPr>
        <w:t xml:space="preserve">spake, </w:t>
      </w:r>
      <w:r>
        <w:t xml:space="preserve">no </w:t>
      </w:r>
      <w:r>
        <w:t xml:space="preserve">man </w:t>
      </w:r>
      <w:r>
        <w:t xml:space="preserve">here </w:t>
      </w:r>
      <w:r>
        <w:t xml:space="preserve">mighte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1124 (TC2_gui_complete.csv)</w:t>
        <w:br/>
      </w:r>
      <w:r>
        <w:t xml:space="preserve">Aviseth </w:t>
      </w:r>
      <w:r>
        <w:t xml:space="preserve">you </w:t>
      </w:r>
      <w:r>
        <w:t xml:space="preserve">on </w:t>
      </w:r>
      <w:r>
        <w:t xml:space="preserve">it, </w:t>
      </w:r>
      <w:r>
        <w:t xml:space="preserve">whan </w:t>
      </w:r>
      <w:r>
        <w:t xml:space="preserve">ye </w:t>
      </w:r>
      <w:r>
        <w:rPr>
          <w:i/>
        </w:rPr>
        <w:t xml:space="preserve">han </w:t>
      </w:r>
      <w:r>
        <w:t xml:space="preserve">space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1153 (TC2_gui_complete.csv)</w:t>
        <w:br/>
      </w:r>
      <w:r>
        <w:t xml:space="preserve">But </w:t>
      </w:r>
      <w:r>
        <w:t xml:space="preserve">for </w:t>
      </w:r>
      <w:r>
        <w:t xml:space="preserve">al </w:t>
      </w:r>
      <w:r>
        <w:t xml:space="preserve">that </w:t>
      </w:r>
      <w:r>
        <w:t xml:space="preserve">that </w:t>
      </w:r>
      <w:r>
        <w:t xml:space="preserve">ever </w:t>
      </w:r>
      <w:r>
        <w:t xml:space="preserve">I </w:t>
      </w:r>
      <w:r>
        <w:rPr>
          <w:i/>
        </w:rPr>
        <w:t xml:space="preserve">may </w:t>
      </w:r>
      <w:r>
        <w:t xml:space="preserve">deserve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1163 (TC2_gui_complete.csv)</w:t>
        <w:br/>
      </w:r>
      <w:r>
        <w:t xml:space="preserve">Therwith </w:t>
      </w:r>
      <w:r>
        <w:t xml:space="preserve">she </w:t>
      </w:r>
      <w:r>
        <w:t xml:space="preserve">lough, </w:t>
      </w:r>
      <w:r>
        <w:t xml:space="preserve">and </w:t>
      </w:r>
      <w:r>
        <w:t xml:space="preserve">seide, </w:t>
      </w:r>
      <w:r>
        <w:t xml:space="preserve">“Go </w:t>
      </w:r>
      <w:r>
        <w:t xml:space="preserve">we </w:t>
      </w:r>
      <w:r>
        <w:t xml:space="preserve">dine.”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1171 (TC2_gui_complete.csv)</w:t>
        <w:br/>
      </w:r>
      <w:r>
        <w:t xml:space="preserve">“Now, </w:t>
      </w:r>
      <w:r>
        <w:t xml:space="preserve">em,” </w:t>
      </w:r>
      <w:r>
        <w:t xml:space="preserve">quod </w:t>
      </w:r>
      <w:r>
        <w:t xml:space="preserve">she, </w:t>
      </w:r>
      <w:r>
        <w:t xml:space="preserve">“we </w:t>
      </w:r>
      <w:r>
        <w:rPr>
          <w:i/>
        </w:rPr>
        <w:t xml:space="preserve">wol </w:t>
      </w:r>
      <w:r>
        <w:t xml:space="preserve">go </w:t>
      </w:r>
      <w:r>
        <w:t xml:space="preserve">dine </w:t>
      </w:r>
      <w:r>
        <w:t xml:space="preserve">anoon”;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1171 (TC2_gui_complete.csv)</w:t>
        <w:br/>
      </w:r>
      <w:r>
        <w:t xml:space="preserve">“Now, </w:t>
      </w:r>
      <w:r>
        <w:t xml:space="preserve">em,” </w:t>
      </w:r>
      <w:r>
        <w:t xml:space="preserve">quod </w:t>
      </w:r>
      <w:r>
        <w:t xml:space="preserve">she, </w:t>
      </w:r>
      <w:r>
        <w:t xml:space="preserve">“we </w:t>
      </w:r>
      <w:r>
        <w:t xml:space="preserve">wol </w:t>
      </w:r>
      <w:r>
        <w:rPr>
          <w:i/>
        </w:rPr>
        <w:t xml:space="preserve">go </w:t>
      </w:r>
      <w:r>
        <w:t xml:space="preserve">dine </w:t>
      </w:r>
      <w:r>
        <w:t xml:space="preserve">anoon”;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1205 (TC2_gui_complete.csv)</w:t>
        <w:br/>
      </w:r>
      <w:r>
        <w:t xml:space="preserve">“Ye, </w:t>
      </w:r>
      <w:r>
        <w:t xml:space="preserve">for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write,” </w:t>
      </w:r>
      <w:r>
        <w:t xml:space="preserve">quod </w:t>
      </w:r>
      <w:r>
        <w:t xml:space="preserve">she </w:t>
      </w:r>
      <w:r>
        <w:t xml:space="preserve">tho;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1240 (TC2_gui_complete.csv)</w:t>
        <w:br/>
      </w:r>
      <w:r>
        <w:t xml:space="preserve">“But </w:t>
      </w:r>
      <w:r>
        <w:t xml:space="preserve">ye </w:t>
      </w:r>
      <w:r>
        <w:rPr>
          <w:i/>
        </w:rPr>
        <w:t xml:space="preserve">han </w:t>
      </w:r>
      <w:r>
        <w:t xml:space="preserve">pleyed </w:t>
      </w:r>
      <w:r>
        <w:t xml:space="preserve">tiraunt </w:t>
      </w:r>
      <w:r>
        <w:t xml:space="preserve">neigh </w:t>
      </w:r>
      <w:r>
        <w:t xml:space="preserve">to </w:t>
      </w:r>
      <w:r>
        <w:t xml:space="preserve">longe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 1247 (TC2_gui_complete.csv)</w:t>
        <w:br/>
      </w:r>
      <w:r>
        <w:t xml:space="preserve">And </w:t>
      </w:r>
      <w:r>
        <w:t xml:space="preserve">right </w:t>
      </w:r>
      <w:r>
        <w:t xml:space="preserve">as </w:t>
      </w:r>
      <w:r>
        <w:t xml:space="preserve">they </w:t>
      </w:r>
      <w:r>
        <w:rPr>
          <w:i/>
        </w:rPr>
        <w:t xml:space="preserve">declamed </w:t>
      </w:r>
      <w:r>
        <w:t xml:space="preserve">this </w:t>
      </w:r>
      <w:r>
        <w:t xml:space="preserve">matere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 1249 (TC2_gui_complete.csv)</w:t>
        <w:br/>
      </w:r>
      <w:r>
        <w:t xml:space="preserve">Com </w:t>
      </w:r>
      <w:r>
        <w:rPr>
          <w:i/>
        </w:rPr>
        <w:t xml:space="preserve">riding </w:t>
      </w:r>
      <w:r>
        <w:t xml:space="preserve">with </w:t>
      </w:r>
      <w:r>
        <w:t xml:space="preserve">his </w:t>
      </w:r>
      <w:r>
        <w:t xml:space="preserve">tenthe </w:t>
      </w:r>
      <w:r>
        <w:t xml:space="preserve">some </w:t>
      </w:r>
      <w:r>
        <w:t xml:space="preserve">yfere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1253 (TC2_gui_complete.csv)</w:t>
        <w:br/>
      </w:r>
      <w:r>
        <w:t xml:space="preserve">And </w:t>
      </w:r>
      <w:r>
        <w:t xml:space="preserve">seide, </w:t>
      </w:r>
      <w:r>
        <w:t xml:space="preserve">“Nece, </w:t>
      </w:r>
      <w:r>
        <w:rPr>
          <w:i/>
        </w:rPr>
        <w:t xml:space="preserve">ysee </w:t>
      </w:r>
      <w:r>
        <w:t xml:space="preserve">who </w:t>
      </w:r>
      <w:r>
        <w:t xml:space="preserve">cometh </w:t>
      </w:r>
      <w:r>
        <w:t xml:space="preserve">here </w:t>
      </w:r>
      <w:r>
        <w:t xml:space="preserve">ride!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1254 (TC2_gui_complete.csv)</w:t>
        <w:br/>
      </w:r>
      <w:r>
        <w:t xml:space="preserve">“O </w:t>
      </w:r>
      <w:r>
        <w:rPr>
          <w:i/>
        </w:rPr>
        <w:t xml:space="preserve">flee </w:t>
      </w:r>
      <w:r>
        <w:t xml:space="preserve">not </w:t>
      </w:r>
      <w:r>
        <w:t xml:space="preserve">in, </w:t>
      </w:r>
      <w:r>
        <w:t xml:space="preserve">he </w:t>
      </w:r>
      <w:r>
        <w:t xml:space="preserve">seeth </w:t>
      </w:r>
      <w:r>
        <w:t xml:space="preserve">us, </w:t>
      </w:r>
      <w:r>
        <w:t xml:space="preserve">I </w:t>
      </w:r>
      <w:r>
        <w:t xml:space="preserve">suppose;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 1262 (TC2_gui_complete.csv)</w:t>
        <w:br/>
      </w:r>
      <w:r>
        <w:t xml:space="preserve">Or </w:t>
      </w:r>
      <w:r>
        <w:t xml:space="preserve">goodly </w:t>
      </w:r>
      <w:r>
        <w:t xml:space="preserve">was </w:t>
      </w:r>
      <w:r>
        <w:rPr>
          <w:i/>
        </w:rPr>
        <w:t xml:space="preserve">besein, </w:t>
      </w:r>
      <w:r>
        <w:t xml:space="preserve">that </w:t>
      </w:r>
      <w:r>
        <w:t xml:space="preserve">ilke </w:t>
      </w:r>
      <w:r>
        <w:t xml:space="preserve">day!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1282 (TC2_gui_complete.csv)</w:t>
        <w:br/>
      </w:r>
      <w:r>
        <w:t xml:space="preserve">“God </w:t>
      </w:r>
      <w:r>
        <w:t xml:space="preserve">help </w:t>
      </w:r>
      <w:r>
        <w:t xml:space="preserve">me </w:t>
      </w:r>
      <w:r>
        <w:t xml:space="preserve">so,” </w:t>
      </w:r>
      <w:r>
        <w:t xml:space="preserve">quod </w:t>
      </w:r>
      <w:r>
        <w:t xml:space="preserve">he, </w:t>
      </w:r>
      <w:r>
        <w:t xml:space="preserve">“ye </w:t>
      </w:r>
      <w:r>
        <w:rPr>
          <w:i/>
        </w:rPr>
        <w:t xml:space="preserve">sey </w:t>
      </w:r>
      <w:r>
        <w:t xml:space="preserve">me </w:t>
      </w:r>
      <w:r>
        <w:t xml:space="preserve">sooth.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1288 (TC2_gui_complete.csv)</w:t>
        <w:br/>
      </w:r>
      <w:r>
        <w:t xml:space="preserve">Lat </w:t>
      </w:r>
      <w:r>
        <w:t xml:space="preserve">nicetee </w:t>
      </w:r>
      <w:r>
        <w:t xml:space="preserve">not </w:t>
      </w:r>
      <w:r>
        <w:rPr>
          <w:i/>
        </w:rPr>
        <w:t xml:space="preserve">do </w:t>
      </w:r>
      <w:r>
        <w:t xml:space="preserve">yow </w:t>
      </w:r>
      <w:r>
        <w:t xml:space="preserve">bothe </w:t>
      </w:r>
      <w:r>
        <w:t xml:space="preserve">smerte.”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1297 (TC2_gui_complete.csv)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may; </w:t>
      </w:r>
      <w:r>
        <w:t xml:space="preserve">this </w:t>
      </w:r>
      <w:r>
        <w:t xml:space="preserve">nice </w:t>
      </w:r>
      <w:r>
        <w:t xml:space="preserve">opinioun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1306 (TC2_gui_complete.csv)</w:t>
        <w:br/>
      </w:r>
      <w:r>
        <w:t xml:space="preserve">That </w:t>
      </w:r>
      <w:r>
        <w:t xml:space="preserve">lay </w:t>
      </w:r>
      <w:r>
        <w:t xml:space="preserve">as </w:t>
      </w:r>
      <w:r>
        <w:rPr>
          <w:i/>
        </w:rPr>
        <w:t xml:space="preserve">don </w:t>
      </w:r>
      <w:r>
        <w:t xml:space="preserve">these </w:t>
      </w:r>
      <w:r>
        <w:t xml:space="preserve">loveres, </w:t>
      </w:r>
      <w:r>
        <w:t xml:space="preserve">in </w:t>
      </w:r>
      <w:r>
        <w:t xml:space="preserve">a </w:t>
      </w:r>
      <w:r>
        <w:t xml:space="preserve">traunce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1320 (TC2_gui_complete.csv)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a </w:t>
      </w:r>
      <w:r>
        <w:t xml:space="preserve">light, </w:t>
      </w:r>
      <w:r>
        <w:t xml:space="preserve">and </w:t>
      </w:r>
      <w:r>
        <w:t xml:space="preserve">loke </w:t>
      </w:r>
      <w:r>
        <w:t xml:space="preserve">on </w:t>
      </w:r>
      <w:r>
        <w:t xml:space="preserve">al </w:t>
      </w:r>
      <w:r>
        <w:t xml:space="preserve">this </w:t>
      </w:r>
      <w:r>
        <w:t xml:space="preserve">blake.”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1384 (TC2_gui_complete.csv)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these </w:t>
      </w:r>
      <w:r>
        <w:t xml:space="preserve">rokkes </w:t>
      </w:r>
      <w:r>
        <w:t xml:space="preserve">or </w:t>
      </w:r>
      <w:r>
        <w:t xml:space="preserve">these </w:t>
      </w:r>
      <w:r>
        <w:t xml:space="preserve">milne </w:t>
      </w:r>
      <w:r>
        <w:t xml:space="preserve">stones.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1386 (TC2_gui_complete.csv)</w:t>
        <w:br/>
      </w:r>
      <w:r>
        <w:t xml:space="preserve">Whan </w:t>
      </w:r>
      <w:r>
        <w:t xml:space="preserve">it </w:t>
      </w:r>
      <w:r>
        <w:t xml:space="preserve">descendeth, </w:t>
      </w:r>
      <w:r>
        <w:t xml:space="preserve">than </w:t>
      </w:r>
      <w:r>
        <w:rPr>
          <w:i/>
        </w:rPr>
        <w:t xml:space="preserve">don </w:t>
      </w:r>
      <w:r>
        <w:t xml:space="preserve">thinges </w:t>
      </w:r>
      <w:r>
        <w:t xml:space="preserve">lighte.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1391 (TC2_gui_complete.csv)</w:t>
        <w:br/>
      </w:r>
      <w:r>
        <w:t xml:space="preserve">Men </w:t>
      </w:r>
      <w:r>
        <w:rPr>
          <w:i/>
        </w:rPr>
        <w:t xml:space="preserve">shal </w:t>
      </w:r>
      <w:r>
        <w:t xml:space="preserve">rejoisen </w:t>
      </w:r>
      <w:r>
        <w:t xml:space="preserve">of </w:t>
      </w:r>
      <w:r>
        <w:t xml:space="preserve">a </w:t>
      </w:r>
      <w:r>
        <w:t xml:space="preserve">greet </w:t>
      </w:r>
      <w:r>
        <w:t xml:space="preserve">emprise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1393 (TC2_gui_complete.csv)</w:t>
        <w:br/>
      </w:r>
      <w:r>
        <w:t xml:space="preserve">Al </w:t>
      </w:r>
      <w:r>
        <w:rPr>
          <w:i/>
        </w:rPr>
        <w:t xml:space="preserve">han </w:t>
      </w:r>
      <w:r>
        <w:t xml:space="preserve">men </w:t>
      </w:r>
      <w:r>
        <w:t xml:space="preserve">been </w:t>
      </w:r>
      <w:r>
        <w:t xml:space="preserve">the </w:t>
      </w:r>
      <w:r>
        <w:t xml:space="preserve">lenger </w:t>
      </w:r>
      <w:r>
        <w:t xml:space="preserve">theraboute.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1406 (TC2_gui_complete.csv)</w:t>
        <w:br/>
      </w:r>
      <w:r>
        <w:t xml:space="preserve">Quod </w:t>
      </w:r>
      <w:r>
        <w:t xml:space="preserve">Pandarus, </w:t>
      </w:r>
      <w:r>
        <w:t xml:space="preserve">“I </w:t>
      </w:r>
      <w:r>
        <w:rPr>
          <w:i/>
        </w:rPr>
        <w:t xml:space="preserve">pray </w:t>
      </w:r>
      <w:r>
        <w:t xml:space="preserve">yow </w:t>
      </w:r>
      <w:r>
        <w:t xml:space="preserve">that </w:t>
      </w:r>
      <w:r>
        <w:t xml:space="preserve">ye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1427 (TC2_gui_complete.csv)</w:t>
        <w:br/>
      </w:r>
      <w:r>
        <w:rPr>
          <w:i/>
        </w:rPr>
        <w:t xml:space="preserve">Wol </w:t>
      </w:r>
      <w:r>
        <w:t xml:space="preserve">be </w:t>
      </w:r>
      <w:r>
        <w:t xml:space="preserve">hir </w:t>
      </w:r>
      <w:r>
        <w:t xml:space="preserve">champioun </w:t>
      </w:r>
      <w:r>
        <w:t xml:space="preserve">with </w:t>
      </w:r>
      <w:r>
        <w:t xml:space="preserve">spore </w:t>
      </w:r>
      <w:r>
        <w:t xml:space="preserve">and </w:t>
      </w:r>
      <w:r>
        <w:t xml:space="preserve">yerde;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1432 (TC2_gui_complete.csv)</w:t>
        <w:br/>
      </w:r>
      <w:r>
        <w:t xml:space="preserve">Wolden </w:t>
      </w:r>
      <w:r>
        <w:t xml:space="preserve">as </w:t>
      </w:r>
      <w:r>
        <w:t xml:space="preserve">now </w:t>
      </w:r>
      <w:r>
        <w:rPr>
          <w:i/>
        </w:rPr>
        <w:t xml:space="preserve">don </w:t>
      </w:r>
      <w:r>
        <w:t xml:space="preserve">this </w:t>
      </w:r>
      <w:r>
        <w:t xml:space="preserve">honour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1438 (TC2_gui_complete.csv)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som </w:t>
      </w:r>
      <w:r>
        <w:t xml:space="preserve">of </w:t>
      </w:r>
      <w:r>
        <w:t xml:space="preserve">your </w:t>
      </w:r>
      <w:r>
        <w:t xml:space="preserve">bretheren </w:t>
      </w:r>
      <w:r>
        <w:t xml:space="preserve">here </w:t>
      </w:r>
      <w:r>
        <w:t xml:space="preserve">with </w:t>
      </w:r>
      <w:r>
        <w:t xml:space="preserve">yow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1445 (TC2_gui_complete.csv)</w:t>
        <w:br/>
      </w:r>
      <w:r>
        <w:t xml:space="preserve">Answerde, </w:t>
      </w:r>
      <w:r>
        <w:t xml:space="preserve">“It </w:t>
      </w:r>
      <w:r>
        <w:t xml:space="preserve">shal </w:t>
      </w:r>
      <w:r>
        <w:t xml:space="preserve">be </w:t>
      </w:r>
      <w:r>
        <w:t xml:space="preserve">doon; </w:t>
      </w:r>
      <w:r>
        <w:t xml:space="preserve">and </w:t>
      </w:r>
      <w:r>
        <w:t xml:space="preserve">I </w:t>
      </w:r>
      <w:r>
        <w:rPr>
          <w:i/>
        </w:rPr>
        <w:t xml:space="preserve">can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1454 (TC2_gui_complete.csv)</w:t>
        <w:br/>
      </w:r>
      <w:r>
        <w:t xml:space="preserve">May </w:t>
      </w:r>
      <w:r>
        <w:rPr>
          <w:i/>
        </w:rPr>
        <w:t xml:space="preserve">seyn </w:t>
      </w:r>
      <w:r>
        <w:t xml:space="preserve">no </w:t>
      </w:r>
      <w:r>
        <w:t xml:space="preserve">bet, </w:t>
      </w:r>
      <w:r>
        <w:t xml:space="preserve">swich </w:t>
      </w:r>
      <w:r>
        <w:t xml:space="preserve">hap </w:t>
      </w:r>
      <w:r>
        <w:t xml:space="preserve">to </w:t>
      </w:r>
      <w:r>
        <w:t xml:space="preserve">him </w:t>
      </w:r>
      <w:r>
        <w:t xml:space="preserve">hath </w:t>
      </w:r>
      <w:r>
        <w:t xml:space="preserve">she.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Troilus and Criseyde; Book II 1457 (TC2_gui_complete.csv)</w:t>
        <w:br/>
      </w:r>
      <w:r>
        <w:t xml:space="preserve">“Spek </w:t>
      </w:r>
      <w:r>
        <w:t xml:space="preserve">thou </w:t>
      </w:r>
      <w:r>
        <w:t xml:space="preserve">thyself </w:t>
      </w:r>
      <w:r>
        <w:t xml:space="preserve">also </w:t>
      </w:r>
      <w:r>
        <w:t xml:space="preserve">to </w:t>
      </w:r>
      <w:r>
        <w:t xml:space="preserve">Troilus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1472 (TC2_gui_complete.csv)</w:t>
        <w:br/>
      </w:r>
      <w:r>
        <w:t xml:space="preserve">And </w:t>
      </w:r>
      <w:r>
        <w:rPr>
          <w:i/>
        </w:rPr>
        <w:t xml:space="preserve">doon </w:t>
      </w:r>
      <w:r>
        <w:t xml:space="preserve">me </w:t>
      </w:r>
      <w:r>
        <w:t xml:space="preserve">wrong? </w:t>
      </w:r>
      <w:r>
        <w:t xml:space="preserve">what </w:t>
      </w:r>
      <w:r>
        <w:t xml:space="preserve">shal </w:t>
      </w:r>
      <w:r>
        <w:t xml:space="preserve">I </w:t>
      </w:r>
      <w:r>
        <w:t xml:space="preserve">do, </w:t>
      </w:r>
      <w:r>
        <w:t xml:space="preserve">allas?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1519 (TC2_gui_complete.csv)</w:t>
        <w:br/>
      </w:r>
      <w:r>
        <w:t xml:space="preserve">And </w:t>
      </w:r>
      <w:r>
        <w:rPr>
          <w:i/>
        </w:rPr>
        <w:t xml:space="preserve">lie </w:t>
      </w:r>
      <w:r>
        <w:t xml:space="preserve">right </w:t>
      </w:r>
      <w:r>
        <w:t xml:space="preserve">there, </w:t>
      </w:r>
      <w:r>
        <w:t xml:space="preserve">and </w:t>
      </w:r>
      <w:r>
        <w:t xml:space="preserve">bide </w:t>
      </w:r>
      <w:r>
        <w:t xml:space="preserve">thin </w:t>
      </w:r>
      <w:r>
        <w:t xml:space="preserve">aventure.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1519 (TC2_gui_complete.csv)</w:t>
        <w:br/>
      </w:r>
      <w:r>
        <w:t xml:space="preserve">And </w:t>
      </w:r>
      <w:r>
        <w:t xml:space="preserve">lie </w:t>
      </w:r>
      <w:r>
        <w:t xml:space="preserve">right </w:t>
      </w:r>
      <w:r>
        <w:t xml:space="preserve">there, </w:t>
      </w:r>
      <w:r>
        <w:t xml:space="preserve">and </w:t>
      </w:r>
      <w:r>
        <w:rPr>
          <w:i/>
        </w:rPr>
        <w:t xml:space="preserve">bide </w:t>
      </w:r>
      <w:r>
        <w:t xml:space="preserve">thin </w:t>
      </w:r>
      <w:r>
        <w:t xml:space="preserve">aventure.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1529 (TC2_gui_complete.csv)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sik </w:t>
      </w:r>
      <w:r>
        <w:t xml:space="preserve">in </w:t>
      </w:r>
      <w:r>
        <w:t xml:space="preserve">ernest, </w:t>
      </w:r>
      <w:r>
        <w:t xml:space="preserve">doutelees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1534 (TC2_gui_complete.csv)</w:t>
        <w:br/>
      </w:r>
      <w:r>
        <w:t xml:space="preserve">“Lo, </w:t>
      </w:r>
      <w:r>
        <w:rPr>
          <w:i/>
        </w:rPr>
        <w:t xml:space="preserve">holde </w:t>
      </w:r>
      <w:r>
        <w:t xml:space="preserve">thee </w:t>
      </w:r>
      <w:r>
        <w:t xml:space="preserve">at </w:t>
      </w:r>
      <w:r>
        <w:t xml:space="preserve">thy </w:t>
      </w:r>
      <w:r>
        <w:t xml:space="preserve">triste </w:t>
      </w:r>
      <w:r>
        <w:t xml:space="preserve">cloos, </w:t>
      </w:r>
      <w:r>
        <w:t xml:space="preserve">and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1535 (TC2_gui_complete.csv)</w:t>
        <w:br/>
      </w:r>
      <w:r>
        <w:rPr>
          <w:i/>
        </w:rPr>
        <w:t xml:space="preserve">Shal </w:t>
      </w:r>
      <w:r>
        <w:t xml:space="preserve">wel </w:t>
      </w:r>
      <w:r>
        <w:t xml:space="preserve">the </w:t>
      </w:r>
      <w:r>
        <w:t xml:space="preserve">deer </w:t>
      </w:r>
      <w:r>
        <w:t xml:space="preserve">unto </w:t>
      </w:r>
      <w:r>
        <w:t xml:space="preserve">thy </w:t>
      </w:r>
      <w:r>
        <w:t xml:space="preserve">bowe </w:t>
      </w:r>
      <w:r>
        <w:t xml:space="preserve">drive.”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1547 (TC2_gui_complete.csv)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Pandare </w:t>
      </w:r>
      <w:r>
        <w:t xml:space="preserve">er </w:t>
      </w:r>
      <w:r>
        <w:t xml:space="preserve">this </w:t>
      </w:r>
      <w:r>
        <w:t xml:space="preserve">devise.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1580 (TC2_gui_complete.csv)</w:t>
        <w:br/>
      </w:r>
      <w:r>
        <w:t xml:space="preserve">Men </w:t>
      </w:r>
      <w:r>
        <w:t xml:space="preserve">curen </w:t>
      </w:r>
      <w:r>
        <w:t xml:space="preserve">folk; </w:t>
      </w:r>
      <w:r>
        <w:t xml:space="preserve">this </w:t>
      </w:r>
      <w:r>
        <w:t xml:space="preserve">charme </w:t>
      </w:r>
      <w:r>
        <w:t xml:space="preserve">I </w:t>
      </w:r>
      <w:r>
        <w:t xml:space="preserve">wol </w:t>
      </w:r>
      <w:r>
        <w:rPr>
          <w:i/>
        </w:rPr>
        <w:t xml:space="preserve">yow </w:t>
      </w:r>
      <w:r>
        <w:t xml:space="preserve">lere.”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1584 (TC2_gui_complete.csv)</w:t>
        <w:br/>
      </w:r>
      <w:r>
        <w:t xml:space="preserve">As </w:t>
      </w:r>
      <w:r>
        <w:t xml:space="preserve">folk </w:t>
      </w:r>
      <w:r>
        <w:rPr>
          <w:i/>
        </w:rPr>
        <w:t xml:space="preserve">don </w:t>
      </w:r>
      <w:r>
        <w:t xml:space="preserve">yet, </w:t>
      </w:r>
      <w:r>
        <w:t xml:space="preserve">whan </w:t>
      </w:r>
      <w:r>
        <w:t xml:space="preserve">som </w:t>
      </w:r>
      <w:r>
        <w:t xml:space="preserve">wight </w:t>
      </w:r>
      <w:r>
        <w:t xml:space="preserve">hath </w:t>
      </w:r>
      <w:r>
        <w:t xml:space="preserve">bigonne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1594 (TC2_gui_complete.csv)</w:t>
        <w:br/>
      </w:r>
      <w:r>
        <w:t xml:space="preserve">To </w:t>
      </w:r>
      <w:r>
        <w:t xml:space="preserve">mowen </w:t>
      </w:r>
      <w:r>
        <w:t xml:space="preserve">swich </w:t>
      </w:r>
      <w:r>
        <w:t xml:space="preserve">a </w:t>
      </w:r>
      <w:r>
        <w:t xml:space="preserve">knight </w:t>
      </w:r>
      <w:r>
        <w:rPr>
          <w:i/>
        </w:rPr>
        <w:t xml:space="preserve">don </w:t>
      </w:r>
      <w:r>
        <w:t xml:space="preserve">live </w:t>
      </w:r>
      <w:r>
        <w:t xml:space="preserve">or </w:t>
      </w:r>
      <w:r>
        <w:t xml:space="preserve">die?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1601 (TC2_gui_complete.csv)</w:t>
        <w:br/>
      </w:r>
      <w:r>
        <w:t xml:space="preserve">And </w:t>
      </w:r>
      <w:r>
        <w:t xml:space="preserve">seide </w:t>
      </w:r>
      <w:r>
        <w:t xml:space="preserve">to </w:t>
      </w:r>
      <w:r>
        <w:t xml:space="preserve">Deiphebus, </w:t>
      </w:r>
      <w:r>
        <w:t xml:space="preserve">“Wol </w:t>
      </w:r>
      <w:r>
        <w:t xml:space="preserve">ye </w:t>
      </w:r>
      <w:r>
        <w:t xml:space="preserve">goon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1605 (TC2_gui_complete.csv)</w:t>
        <w:br/>
      </w:r>
      <w:r>
        <w:t xml:space="preserve">Took </w:t>
      </w:r>
      <w:r>
        <w:t xml:space="preserve">first </w:t>
      </w:r>
      <w:r>
        <w:t xml:space="preserve">the </w:t>
      </w:r>
      <w:r>
        <w:t xml:space="preserve">tale, </w:t>
      </w:r>
      <w:r>
        <w:t xml:space="preserve">and </w:t>
      </w:r>
      <w:r>
        <w:t xml:space="preserve">seide, </w:t>
      </w:r>
      <w:r>
        <w:t xml:space="preserve">“Go </w:t>
      </w:r>
      <w:r>
        <w:t xml:space="preserve">we </w:t>
      </w:r>
      <w:r>
        <w:t xml:space="preserve">blive”;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1614 (TC2_gui_complete.csv)</w:t>
        <w:br/>
      </w:r>
      <w:r>
        <w:t xml:space="preserve">What </w:t>
      </w:r>
      <w:r>
        <w:t xml:space="preserve">sholde </w:t>
      </w:r>
      <w:r>
        <w:t xml:space="preserve">I </w:t>
      </w:r>
      <w:r>
        <w:t xml:space="preserve">lenger,” </w:t>
      </w:r>
      <w:r>
        <w:t xml:space="preserve">quod </w:t>
      </w:r>
      <w:r>
        <w:t xml:space="preserve">he, </w:t>
      </w:r>
      <w:r>
        <w:t xml:space="preserve">“do </w:t>
      </w:r>
      <w:r>
        <w:t xml:space="preserve">yow </w:t>
      </w:r>
      <w:r>
        <w:t xml:space="preserve">dwelle?”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II 1616 (TC2_gui_complete.csv)</w:t>
        <w:br/>
      </w:r>
      <w:r>
        <w:t xml:space="preserve">Upon </w:t>
      </w:r>
      <w:r>
        <w:t xml:space="preserve">hir </w:t>
      </w:r>
      <w:r>
        <w:t xml:space="preserve">fo, </w:t>
      </w:r>
      <w:r>
        <w:t xml:space="preserve">that </w:t>
      </w:r>
      <w:r>
        <w:rPr>
          <w:i/>
        </w:rPr>
        <w:t xml:space="preserve">highte </w:t>
      </w:r>
      <w:r>
        <w:t xml:space="preserve">Poliphete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1628 (TC2_gui_complete.csv)</w:t>
        <w:br/>
      </w:r>
      <w:r>
        <w:t xml:space="preserve">He </w:t>
      </w:r>
      <w:r>
        <w:t xml:space="preserve">seide, </w:t>
      </w:r>
      <w:r>
        <w:t xml:space="preserve">“Ye, </w:t>
      </w:r>
      <w:r>
        <w:t xml:space="preserve">but </w:t>
      </w:r>
      <w:r>
        <w:rPr>
          <w:i/>
        </w:rPr>
        <w:t xml:space="preserve">wol </w:t>
      </w:r>
      <w:r>
        <w:t xml:space="preserve">ye </w:t>
      </w:r>
      <w:r>
        <w:t xml:space="preserve">now </w:t>
      </w:r>
      <w:r>
        <w:t xml:space="preserve">me </w:t>
      </w:r>
      <w:r>
        <w:t xml:space="preserve">here?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1634 (TC2_gui_complete.csv)</w:t>
        <w:br/>
      </w:r>
      <w:r>
        <w:t xml:space="preserve">And, </w:t>
      </w:r>
      <w:r>
        <w:t xml:space="preserve">by </w:t>
      </w:r>
      <w:r>
        <w:t xml:space="preserve">your </w:t>
      </w:r>
      <w:r>
        <w:t xml:space="preserve">leve, </w:t>
      </w:r>
      <w:r>
        <w:t xml:space="preserve">I </w:t>
      </w:r>
      <w:r>
        <w:rPr>
          <w:i/>
        </w:rPr>
        <w:t xml:space="preserve">wol </w:t>
      </w:r>
      <w:r>
        <w:t xml:space="preserve">but </w:t>
      </w:r>
      <w:r>
        <w:t xml:space="preserve">in </w:t>
      </w:r>
      <w:r>
        <w:t xml:space="preserve">right </w:t>
      </w:r>
      <w:r>
        <w:t xml:space="preserve">sterte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1635 (TC2_gui_complete.csv)</w:t>
        <w:br/>
      </w:r>
      <w:r>
        <w:t xml:space="preserve">And </w:t>
      </w:r>
      <w:r>
        <w:rPr>
          <w:i/>
        </w:rPr>
        <w:t xml:space="preserve">do </w:t>
      </w:r>
      <w:r>
        <w:t xml:space="preserve">yow </w:t>
      </w:r>
      <w:r>
        <w:t xml:space="preserve">wite, </w:t>
      </w:r>
      <w:r>
        <w:t xml:space="preserve">and </w:t>
      </w:r>
      <w:r>
        <w:t xml:space="preserve">that </w:t>
      </w:r>
      <w:r>
        <w:t xml:space="preserve">anoon, </w:t>
      </w:r>
      <w:r>
        <w:t xml:space="preserve">ywis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1646 (TC2_gui_complete.csv)</w:t>
        <w:br/>
      </w:r>
      <w:r>
        <w:t xml:space="preserve">“But </w:t>
      </w:r>
      <w:r>
        <w:t xml:space="preserve">wel </w:t>
      </w:r>
      <w:r>
        <w:t xml:space="preserve">ye </w:t>
      </w:r>
      <w:r>
        <w:rPr>
          <w:i/>
        </w:rPr>
        <w:t xml:space="preserve">woot, </w:t>
      </w:r>
      <w:r>
        <w:t xml:space="preserve">the </w:t>
      </w:r>
      <w:r>
        <w:t xml:space="preserve">chaumbre </w:t>
      </w:r>
      <w:r>
        <w:t xml:space="preserve">is </w:t>
      </w:r>
      <w:r>
        <w:t xml:space="preserve">but </w:t>
      </w:r>
      <w:r>
        <w:t xml:space="preserve">lite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1648 (TC2_gui_complete.csv)</w:t>
        <w:br/>
      </w:r>
      <w:r>
        <w:t xml:space="preserve">Now </w:t>
      </w:r>
      <w:r>
        <w:rPr>
          <w:i/>
        </w:rPr>
        <w:t xml:space="preserve">loketh </w:t>
      </w:r>
      <w:r>
        <w:t xml:space="preserve">ye </w:t>
      </w:r>
      <w:r>
        <w:t xml:space="preserve">(for </w:t>
      </w:r>
      <w:r>
        <w:t xml:space="preserve">I </w:t>
      </w:r>
      <w:r>
        <w:t xml:space="preserve">wol </w:t>
      </w:r>
      <w:r>
        <w:t xml:space="preserve">have </w:t>
      </w:r>
      <w:r>
        <w:t xml:space="preserve">no </w:t>
      </w:r>
      <w:r>
        <w:t xml:space="preserve">wite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1653 (TC2_gui_complete.csv)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for </w:t>
      </w:r>
      <w:r>
        <w:t xml:space="preserve">me, </w:t>
      </w:r>
      <w:r>
        <w:t xml:space="preserve">best </w:t>
      </w:r>
      <w:r>
        <w:t xml:space="preserve">is, </w:t>
      </w:r>
      <w:r>
        <w:t xml:space="preserve">as </w:t>
      </w:r>
      <w:r>
        <w:t xml:space="preserve">I </w:t>
      </w:r>
      <w:r>
        <w:t xml:space="preserve">can </w:t>
      </w:r>
      <w:r>
        <w:t xml:space="preserve">knowe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1653 (TC2_gui_complete.csv)</w:t>
        <w:br/>
      </w:r>
      <w:r>
        <w:t xml:space="preserve">“I </w:t>
      </w:r>
      <w:r>
        <w:t xml:space="preserve">sey </w:t>
      </w:r>
      <w:r>
        <w:t xml:space="preserve">for </w:t>
      </w:r>
      <w:r>
        <w:t xml:space="preserve">me, </w:t>
      </w:r>
      <w:r>
        <w:t xml:space="preserve">best </w:t>
      </w:r>
      <w:r>
        <w:t xml:space="preserve">is,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knowe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1684 (TC2_gui_complete.csv)</w:t>
        <w:br/>
      </w:r>
      <w:r>
        <w:t xml:space="preserve">Quod </w:t>
      </w:r>
      <w:r>
        <w:t xml:space="preserve">Troilus, </w:t>
      </w:r>
      <w:r>
        <w:t xml:space="preserve">“As </w:t>
      </w:r>
      <w:r>
        <w:t xml:space="preserve">sone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goon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1685 (TC2_gui_complete.csv)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right </w:t>
      </w:r>
      <w:r>
        <w:t xml:space="preserve">fain </w:t>
      </w:r>
      <w:r>
        <w:t xml:space="preserve">with </w:t>
      </w:r>
      <w:r>
        <w:t xml:space="preserve">al </w:t>
      </w:r>
      <w:r>
        <w:t xml:space="preserve">my </w:t>
      </w:r>
      <w:r>
        <w:t xml:space="preserve">might </w:t>
      </w:r>
      <w:r>
        <w:t xml:space="preserve">ben </w:t>
      </w:r>
      <w:r>
        <w:t xml:space="preserve">oon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1691 (TC2_gui_complete.csv)</w:t>
        <w:br/>
      </w:r>
      <w:r>
        <w:t xml:space="preserve">“If </w:t>
      </w:r>
      <w:r>
        <w:t xml:space="preserve">that </w:t>
      </w:r>
      <w:r>
        <w:t xml:space="preserve">she </w:t>
      </w:r>
      <w:r>
        <w:t xml:space="preserve">vouche </w:t>
      </w:r>
      <w:r>
        <w:t xml:space="preserve">sauf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so.”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1716 (TC2_gui_complete.csv)</w:t>
        <w:br/>
      </w:r>
      <w:r>
        <w:t xml:space="preserve">“Ris, </w:t>
      </w:r>
      <w:r>
        <w:rPr>
          <w:i/>
        </w:rPr>
        <w:t xml:space="preserve">take </w:t>
      </w:r>
      <w:r>
        <w:t xml:space="preserve">with </w:t>
      </w:r>
      <w:r>
        <w:t xml:space="preserve">yow </w:t>
      </w:r>
      <w:r>
        <w:t xml:space="preserve">your </w:t>
      </w:r>
      <w:r>
        <w:t xml:space="preserve">nece </w:t>
      </w:r>
      <w:r>
        <w:t xml:space="preserve">Antigone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1719 (TC2_gui_complete.csv)</w:t>
        <w:br/>
      </w:r>
      <w:r>
        <w:t xml:space="preserve">And </w:t>
      </w:r>
      <w:r>
        <w:rPr>
          <w:i/>
        </w:rPr>
        <w:t xml:space="preserve">loke </w:t>
      </w:r>
      <w:r>
        <w:t xml:space="preserve">that </w:t>
      </w:r>
      <w:r>
        <w:t xml:space="preserve">ye </w:t>
      </w:r>
      <w:r>
        <w:t xml:space="preserve">thonke </w:t>
      </w:r>
      <w:r>
        <w:t xml:space="preserve">humblely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1720 (TC2_gui_complete.csv)</w:t>
        <w:br/>
      </w:r>
      <w:r>
        <w:t xml:space="preserve">Hem </w:t>
      </w:r>
      <w:r>
        <w:t xml:space="preserve">alle </w:t>
      </w:r>
      <w:r>
        <w:t xml:space="preserve">three, </w:t>
      </w:r>
      <w:r>
        <w:t xml:space="preserve">and, </w:t>
      </w:r>
      <w:r>
        <w:t xml:space="preserve">whan </w:t>
      </w:r>
      <w:r>
        <w:t xml:space="preserve">ye </w:t>
      </w:r>
      <w:r>
        <w:rPr>
          <w:i/>
        </w:rPr>
        <w:t xml:space="preserve">may </w:t>
      </w:r>
      <w:r>
        <w:t xml:space="preserve">goodly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1724 (TC2_gui_complete.csv)</w:t>
        <w:br/>
      </w:r>
      <w:r>
        <w:t xml:space="preserve">Quod </w:t>
      </w:r>
      <w:r>
        <w:t xml:space="preserve">tho </w:t>
      </w:r>
      <w:r>
        <w:t xml:space="preserve">Criseyde, </w:t>
      </w:r>
      <w:r>
        <w:t xml:space="preserve">“Go </w:t>
      </w:r>
      <w:r>
        <w:t xml:space="preserve">we, </w:t>
      </w:r>
      <w:r>
        <w:t xml:space="preserve">uncle </w:t>
      </w:r>
      <w:r>
        <w:t xml:space="preserve">dere”;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 1736 (TC2_gui_complete.csv)</w:t>
        <w:br/>
      </w:r>
      <w:r>
        <w:rPr>
          <w:i/>
        </w:rPr>
        <w:t xml:space="preserve">Slee </w:t>
      </w:r>
      <w:r>
        <w:t xml:space="preserve">nought </w:t>
      </w:r>
      <w:r>
        <w:t xml:space="preserve">this </w:t>
      </w:r>
      <w:r>
        <w:t xml:space="preserve">man, </w:t>
      </w:r>
      <w:r>
        <w:t xml:space="preserve">that </w:t>
      </w:r>
      <w:r>
        <w:t xml:space="preserve">hath </w:t>
      </w:r>
      <w:r>
        <w:t xml:space="preserve">for </w:t>
      </w:r>
      <w:r>
        <w:t xml:space="preserve">yow </w:t>
      </w:r>
      <w:r>
        <w:t xml:space="preserve">this </w:t>
      </w:r>
      <w:r>
        <w:t xml:space="preserve">peine!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1740 (TC2_gui_complete.csv)</w:t>
        <w:br/>
      </w:r>
      <w:r>
        <w:t xml:space="preserve">That </w:t>
      </w:r>
      <w:r>
        <w:rPr>
          <w:i/>
        </w:rPr>
        <w:t xml:space="preserve">wol </w:t>
      </w:r>
      <w:r>
        <w:t xml:space="preserve">ye </w:t>
      </w:r>
      <w:r>
        <w:t xml:space="preserve">bothe </w:t>
      </w:r>
      <w:r>
        <w:t xml:space="preserve">seyn, </w:t>
      </w:r>
      <w:r>
        <w:t xml:space="preserve">whan </w:t>
      </w:r>
      <w:r>
        <w:t xml:space="preserve">ye </w:t>
      </w:r>
      <w:r>
        <w:t xml:space="preserve">ben </w:t>
      </w:r>
      <w:r>
        <w:t xml:space="preserve">oon.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 1740 (TC2_gui_complete.csv)</w:t>
        <w:br/>
      </w:r>
      <w:r>
        <w:t xml:space="preserve">That </w:t>
      </w:r>
      <w:r>
        <w:t xml:space="preserve">wol </w:t>
      </w:r>
      <w:r>
        <w:t xml:space="preserve">ye </w:t>
      </w:r>
      <w:r>
        <w:t xml:space="preserve">bothe </w:t>
      </w:r>
      <w:r>
        <w:rPr>
          <w:i/>
        </w:rPr>
        <w:t xml:space="preserve">seyn, </w:t>
      </w:r>
      <w:r>
        <w:t xml:space="preserve">whan </w:t>
      </w:r>
      <w:r>
        <w:t xml:space="preserve">ye </w:t>
      </w:r>
      <w:r>
        <w:t xml:space="preserve">ben </w:t>
      </w:r>
      <w:r>
        <w:t xml:space="preserve">oon.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 1747 (TC2_gui_complete.csv)</w:t>
        <w:br/>
      </w:r>
      <w:r>
        <w:t xml:space="preserve">Than </w:t>
      </w:r>
      <w:r>
        <w:rPr>
          <w:i/>
        </w:rPr>
        <w:t xml:space="preserve">dar </w:t>
      </w:r>
      <w:r>
        <w:t xml:space="preserve">ye </w:t>
      </w:r>
      <w:r>
        <w:t xml:space="preserve">nought, </w:t>
      </w:r>
      <w:r>
        <w:t xml:space="preserve">and </w:t>
      </w:r>
      <w:r>
        <w:t xml:space="preserve">why? </w:t>
      </w:r>
      <w:r>
        <w:t xml:space="preserve">for </w:t>
      </w:r>
      <w:r>
        <w:t xml:space="preserve">she, </w:t>
      </w:r>
      <w:r>
        <w:t xml:space="preserve">and </w:t>
      </w:r>
      <w:r>
        <w:t xml:space="preserve">she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 1749 (TC2_gui_complete.csv)</w:t>
        <w:br/>
      </w:r>
      <w:r>
        <w:t xml:space="preserve">Las </w:t>
      </w:r>
      <w:r>
        <w:t xml:space="preserve">time </w:t>
      </w:r>
      <w:r>
        <w:t xml:space="preserve">iloste, </w:t>
      </w:r>
      <w:r>
        <w:t xml:space="preserve">I </w:t>
      </w:r>
      <w:r>
        <w:rPr>
          <w:i/>
        </w:rPr>
        <w:t xml:space="preserve">dar </w:t>
      </w:r>
      <w:r>
        <w:t xml:space="preserve">not </w:t>
      </w:r>
      <w:r>
        <w:t xml:space="preserve">with </w:t>
      </w:r>
      <w:r>
        <w:t xml:space="preserve">yow </w:t>
      </w:r>
      <w:r>
        <w:t xml:space="preserve">dele;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749 (CYT_gui_complete.csv)</w:t>
        <w:br/>
      </w:r>
      <w:r>
        <w:t xml:space="preserve">Of </w:t>
      </w:r>
      <w:r>
        <w:t xml:space="preserve">that </w:t>
      </w:r>
      <w:r>
        <w:t xml:space="preserve">no </w:t>
      </w:r>
      <w:r>
        <w:t xml:space="preserve">charge,° </w:t>
      </w:r>
      <w:r>
        <w:t xml:space="preserve">I </w:t>
      </w:r>
      <w:r>
        <w:rPr>
          <w:i/>
        </w:rPr>
        <w:t xml:space="preserve">wol </w:t>
      </w:r>
      <w:r>
        <w:t xml:space="preserve">speke </w:t>
      </w:r>
      <w:r>
        <w:t xml:space="preserve">of </w:t>
      </w:r>
      <w:r>
        <w:t xml:space="preserve">our </w:t>
      </w:r>
      <w:r>
        <w:t xml:space="preserve">werk.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753 (CYT_gui_complete.csv)</w:t>
        <w:br/>
      </w:r>
      <w:r>
        <w:t xml:space="preserve">I </w:t>
      </w:r>
      <w:r>
        <w:rPr>
          <w:i/>
        </w:rPr>
        <w:t xml:space="preserve">blow </w:t>
      </w:r>
      <w:r>
        <w:t xml:space="preserve">the </w:t>
      </w:r>
      <w:r>
        <w:t xml:space="preserve">fir </w:t>
      </w:r>
      <w:r>
        <w:t xml:space="preserve">til </w:t>
      </w:r>
      <w:r>
        <w:t xml:space="preserve">that° </w:t>
      </w:r>
      <w:r>
        <w:t xml:space="preserve">min </w:t>
      </w:r>
      <w:r>
        <w:t xml:space="preserve">herte </w:t>
      </w:r>
      <w:r>
        <w:t xml:space="preserve">feinte.°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773 (CYT_gui_complete.csv)</w:t>
        <w:br/>
      </w:r>
      <w:r>
        <w:t xml:space="preserve">For </w:t>
      </w:r>
      <w:r>
        <w:t xml:space="preserve">alle </w:t>
      </w:r>
      <w:r>
        <w:t xml:space="preserve">our </w:t>
      </w:r>
      <w:r>
        <w:t xml:space="preserve">sleightes° </w:t>
      </w:r>
      <w:r>
        <w:t xml:space="preserve">we </w:t>
      </w:r>
      <w:r>
        <w:rPr>
          <w:i/>
        </w:rPr>
        <w:t xml:space="preserve">can </w:t>
      </w:r>
      <w:r>
        <w:t xml:space="preserve">nat </w:t>
      </w:r>
      <w:r>
        <w:t xml:space="preserve">conclude.°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789 (CYT_gui_complete.csv)</w:t>
        <w:br/>
      </w:r>
      <w:r>
        <w:t xml:space="preserve">Though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nat </w:t>
      </w:r>
      <w:r>
        <w:t xml:space="preserve">sette </w:t>
      </w:r>
      <w:r>
        <w:t xml:space="preserve">hem° </w:t>
      </w:r>
      <w:r>
        <w:t xml:space="preserve">in </w:t>
      </w:r>
      <w:r>
        <w:t xml:space="preserve">hir </w:t>
      </w:r>
      <w:r>
        <w:t xml:space="preserve">kinde;°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802 (CYT_gui_complete.csv)</w:t>
        <w:br/>
      </w:r>
      <w:r>
        <w:t xml:space="preserve">Our </w:t>
      </w:r>
      <w:r>
        <w:t xml:space="preserve">lampes </w:t>
      </w:r>
      <w:r>
        <w:rPr>
          <w:i/>
        </w:rPr>
        <w:t xml:space="preserve">brenning </w:t>
      </w:r>
      <w:r>
        <w:t xml:space="preserve">bothe </w:t>
      </w:r>
      <w:r>
        <w:t xml:space="preserve">night </w:t>
      </w:r>
      <w:r>
        <w:t xml:space="preserve">and </w:t>
      </w:r>
      <w:r>
        <w:t xml:space="preserve">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819 (CYT_gui_complete.csv)</w:t>
        <w:br/>
      </w:r>
      <w:r>
        <w:t xml:space="preserve">¶I </w:t>
      </w:r>
      <w:r>
        <w:rPr>
          <w:i/>
        </w:rPr>
        <w:t xml:space="preserve">wol </w:t>
      </w:r>
      <w:r>
        <w:t xml:space="preserve">yow </w:t>
      </w:r>
      <w:r>
        <w:t xml:space="preserve">telle, </w:t>
      </w:r>
      <w:r>
        <w:t xml:space="preserve">as </w:t>
      </w:r>
      <w:r>
        <w:t xml:space="preserve">was </w:t>
      </w:r>
      <w:r>
        <w:t xml:space="preserve">me </w:t>
      </w:r>
      <w:r>
        <w:t xml:space="preserve">taught </w:t>
      </w:r>
      <w:r>
        <w:t xml:space="preserve">also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831 (CYT_gui_complete.csv)</w:t>
        <w:br/>
      </w:r>
      <w:r>
        <w:t xml:space="preserve">He </w:t>
      </w:r>
      <w:r>
        <w:t xml:space="preserve">shal </w:t>
      </w:r>
      <w:r>
        <w:t xml:space="preserve">no </w:t>
      </w:r>
      <w:r>
        <w:t xml:space="preserve">good </w:t>
      </w:r>
      <w:r>
        <w:rPr>
          <w:i/>
        </w:rPr>
        <w:t xml:space="preserve">han </w:t>
      </w:r>
      <w:r>
        <w:t xml:space="preserve">that </w:t>
      </w:r>
      <w:r>
        <w:t xml:space="preserve">him </w:t>
      </w:r>
      <w:r>
        <w:t xml:space="preserve">may </w:t>
      </w:r>
      <w:r>
        <w:t xml:space="preserve">suffise;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835 (CYT_gui_complete.csv)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com </w:t>
      </w:r>
      <w:r>
        <w:t xml:space="preserve">forth, </w:t>
      </w:r>
      <w:r>
        <w:t xml:space="preserve">and </w:t>
      </w:r>
      <w:r>
        <w:t xml:space="preserve">lerne </w:t>
      </w:r>
      <w:r>
        <w:t xml:space="preserve">multiplie;°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851 (CYT_gui_complete.csv)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they </w:t>
      </w:r>
      <w:r>
        <w:t xml:space="preserve">faillen </w:t>
      </w:r>
      <w:r>
        <w:t xml:space="preserve">bothe </w:t>
      </w:r>
      <w:r>
        <w:t xml:space="preserve">two.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Canon's Yeoman's Tale 864 (CYT_gui_complete.csv)</w:t>
        <w:br/>
      </w:r>
      <w:r>
        <w:t xml:space="preserve">For </w:t>
      </w:r>
      <w:r>
        <w:rPr>
          <w:i/>
        </w:rPr>
        <w:t xml:space="preserve">had </w:t>
      </w:r>
      <w:r>
        <w:t xml:space="preserve">we </w:t>
      </w:r>
      <w:r>
        <w:t xml:space="preserve">him,° </w:t>
      </w:r>
      <w:r>
        <w:t xml:space="preserve">than </w:t>
      </w:r>
      <w:r>
        <w:t xml:space="preserve">wer </w:t>
      </w:r>
      <w:r>
        <w:t xml:space="preserve">we </w:t>
      </w:r>
      <w:r>
        <w:t xml:space="preserve">siker </w:t>
      </w:r>
      <w:r>
        <w:t xml:space="preserve">ynow.°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Canon's Yeoman's Tale 864 (CYT_gui_complete.csv)</w:t>
        <w:br/>
      </w:r>
      <w:r>
        <w:t xml:space="preserve">For </w:t>
      </w:r>
      <w:r>
        <w:t xml:space="preserve">had </w:t>
      </w:r>
      <w:r>
        <w:t xml:space="preserve">we </w:t>
      </w:r>
      <w:r>
        <w:t xml:space="preserve">him,° </w:t>
      </w:r>
      <w:r>
        <w:t xml:space="preserve">than </w:t>
      </w:r>
      <w:r>
        <w:rPr>
          <w:i/>
        </w:rPr>
        <w:t xml:space="preserve">wer </w:t>
      </w:r>
      <w:r>
        <w:t xml:space="preserve">we </w:t>
      </w:r>
      <w:r>
        <w:t xml:space="preserve">siker </w:t>
      </w:r>
      <w:r>
        <w:t xml:space="preserve">ynow.°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874 (CYT_gui_complete.csv)</w:t>
        <w:br/>
      </w:r>
      <w:r>
        <w:t xml:space="preserve">I </w:t>
      </w:r>
      <w:r>
        <w:rPr>
          <w:i/>
        </w:rPr>
        <w:t xml:space="preserve">warn </w:t>
      </w:r>
      <w:r>
        <w:t xml:space="preserve">yow </w:t>
      </w:r>
      <w:r>
        <w:t xml:space="preserve">wel, </w:t>
      </w:r>
      <w:r>
        <w:t xml:space="preserve">it </w:t>
      </w:r>
      <w:r>
        <w:t xml:space="preserve">is </w:t>
      </w:r>
      <w:r>
        <w:t xml:space="preserve">to </w:t>
      </w:r>
      <w:r>
        <w:t xml:space="preserve">seken </w:t>
      </w:r>
      <w:r>
        <w:t xml:space="preserve">ever;°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877 (CYT_gui_complete.csv)</w:t>
        <w:br/>
      </w:r>
      <w:r>
        <w:t xml:space="preserve">Yet </w:t>
      </w:r>
      <w:r>
        <w:t xml:space="preserve">of </w:t>
      </w:r>
      <w:r>
        <w:t xml:space="preserve">that </w:t>
      </w:r>
      <w:r>
        <w:t xml:space="preserve">art </w:t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wexen </w:t>
      </w:r>
      <w:r>
        <w:t xml:space="preserve">sadde,°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883 (CYT_gui_complete.csv)</w:t>
        <w:br/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stinte° </w:t>
      </w:r>
      <w:r>
        <w:t xml:space="preserve">til </w:t>
      </w:r>
      <w:r>
        <w:t xml:space="preserve">nothing </w:t>
      </w:r>
      <w:r>
        <w:t xml:space="preserve">be </w:t>
      </w:r>
      <w:r>
        <w:t xml:space="preserve">laft.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885 (CYT_gui_complete.csv)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hem </w:t>
      </w:r>
      <w:r>
        <w:t xml:space="preserve">knowe </w:t>
      </w:r>
      <w:r>
        <w:t xml:space="preserve">by </w:t>
      </w:r>
      <w:r>
        <w:t xml:space="preserve">smel </w:t>
      </w:r>
      <w:r>
        <w:t xml:space="preserve">of </w:t>
      </w:r>
      <w:r>
        <w:t xml:space="preserve">brimstoon;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891 (CYT_gui_complete.csv)</w:t>
        <w:br/>
      </w:r>
      <w:r>
        <w:t xml:space="preserve">If </w:t>
      </w:r>
      <w:r>
        <w:t xml:space="preserve">that </w:t>
      </w:r>
      <w:r>
        <w:t xml:space="preserve">men </w:t>
      </w:r>
      <w:r>
        <w:t xml:space="preserve">list,° </w:t>
      </w:r>
      <w:r>
        <w:t xml:space="preserve">this </w:t>
      </w:r>
      <w:r>
        <w:t xml:space="preserve">folk </w:t>
      </w:r>
      <w:r>
        <w:t xml:space="preserve">they </w:t>
      </w:r>
      <w:r>
        <w:t xml:space="preserve">knowe </w:t>
      </w:r>
      <w:r>
        <w:t xml:space="preserve">may.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894 (CYT_gui_complete.csv)</w:t>
        <w:br/>
      </w:r>
      <w:r>
        <w:t xml:space="preserve">They </w:t>
      </w:r>
      <w:r>
        <w:t xml:space="preserve">right </w:t>
      </w:r>
      <w:r>
        <w:t xml:space="preserve">anon° </w:t>
      </w:r>
      <w:r>
        <w:rPr>
          <w:i/>
        </w:rPr>
        <w:t xml:space="preserve">wol </w:t>
      </w:r>
      <w:r>
        <w:t xml:space="preserve">rownen° </w:t>
      </w:r>
      <w:r>
        <w:t xml:space="preserve">in </w:t>
      </w:r>
      <w:r>
        <w:t xml:space="preserve">his </w:t>
      </w:r>
      <w:r>
        <w:t xml:space="preserve">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895 (CYT_gui_complete.csv)</w:t>
        <w:br/>
      </w:r>
      <w:r>
        <w:t xml:space="preserve">And </w:t>
      </w:r>
      <w:r>
        <w:rPr>
          <w:i/>
        </w:rPr>
        <w:t xml:space="preserve">seyn, </w:t>
      </w:r>
      <w:r>
        <w:t xml:space="preserve">that </w:t>
      </w:r>
      <w:r>
        <w:t xml:space="preserve">if </w:t>
      </w:r>
      <w:r>
        <w:t xml:space="preserve">that </w:t>
      </w:r>
      <w:r>
        <w:t xml:space="preserve">they </w:t>
      </w:r>
      <w:r>
        <w:t xml:space="preserve">espied° </w:t>
      </w:r>
      <w:r>
        <w:t xml:space="preserve">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898 (CYT_gui_complete.csv)</w:t>
        <w:br/>
      </w:r>
      <w:r>
        <w:t xml:space="preserve">¶Passe </w:t>
      </w:r>
      <w:r>
        <w:t xml:space="preserve">over </w:t>
      </w:r>
      <w:r>
        <w:t xml:space="preserve">this; </w:t>
      </w:r>
      <w:r>
        <w:t xml:space="preserve">I </w:t>
      </w:r>
      <w:r>
        <w:rPr>
          <w:i/>
        </w:rPr>
        <w:t xml:space="preserve">go </w:t>
      </w:r>
      <w:r>
        <w:t xml:space="preserve">my </w:t>
      </w:r>
      <w:r>
        <w:t xml:space="preserve">tale </w:t>
      </w:r>
      <w:r>
        <w:t xml:space="preserve">unto.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902 (CYT_gui_complete.csv)</w:t>
        <w:br/>
      </w:r>
      <w:r>
        <w:t xml:space="preserve">Now </w:t>
      </w:r>
      <w:r>
        <w:t xml:space="preserve">he </w:t>
      </w:r>
      <w:r>
        <w:t xml:space="preserve">is </w:t>
      </w:r>
      <w:r>
        <w:t xml:space="preserve">goon, </w:t>
      </w:r>
      <w:r>
        <w:t xml:space="preserve">I </w:t>
      </w:r>
      <w:r>
        <w:rPr>
          <w:i/>
        </w:rPr>
        <w:t xml:space="preserve">dar </w:t>
      </w:r>
      <w:r>
        <w:t xml:space="preserve">seyn </w:t>
      </w:r>
      <w:r>
        <w:t xml:space="preserve">boldely—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902 (CYT_gui_complete.csv)</w:t>
        <w:br/>
      </w:r>
      <w:r>
        <w:t xml:space="preserve">Now </w:t>
      </w:r>
      <w:r>
        <w:t xml:space="preserve">he </w:t>
      </w:r>
      <w:r>
        <w:t xml:space="preserve">is </w:t>
      </w:r>
      <w:r>
        <w:t xml:space="preserve">goon, </w:t>
      </w:r>
      <w:r>
        <w:t xml:space="preserve">I </w:t>
      </w:r>
      <w:r>
        <w:t xml:space="preserve">dar </w:t>
      </w:r>
      <w:r>
        <w:rPr>
          <w:i/>
        </w:rPr>
        <w:t xml:space="preserve">seyn </w:t>
      </w:r>
      <w:r>
        <w:t xml:space="preserve">boldely—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903 (CYT_gui_complete.csv)</w:t>
        <w:br/>
      </w:r>
      <w:r>
        <w:t xml:space="preserve">For, </w:t>
      </w:r>
      <w:r>
        <w:t xml:space="preserve">as </w:t>
      </w:r>
      <w:r>
        <w:t xml:space="preserve">men </w:t>
      </w:r>
      <w:r>
        <w:rPr>
          <w:i/>
        </w:rPr>
        <w:t xml:space="preserve">seyn, </w:t>
      </w:r>
      <w:r>
        <w:t xml:space="preserve">he </w:t>
      </w:r>
      <w:r>
        <w:t xml:space="preserve">can </w:t>
      </w:r>
      <w:r>
        <w:t xml:space="preserve">doon </w:t>
      </w:r>
      <w:r>
        <w:t xml:space="preserve">craftily;°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903 (CYT_gui_complete.csv)</w:t>
        <w:br/>
      </w:r>
      <w:r>
        <w:t xml:space="preserve">For, </w:t>
      </w:r>
      <w:r>
        <w:t xml:space="preserve">as </w:t>
      </w:r>
      <w:r>
        <w:t xml:space="preserve">men </w:t>
      </w:r>
      <w:r>
        <w:t xml:space="preserve">seyn, </w:t>
      </w:r>
      <w:r>
        <w:t xml:space="preserve">he </w:t>
      </w:r>
      <w:r>
        <w:t xml:space="preserve">can </w:t>
      </w:r>
      <w:r>
        <w:rPr>
          <w:i/>
        </w:rPr>
        <w:t xml:space="preserve">doon </w:t>
      </w:r>
      <w:r>
        <w:t xml:space="preserve">craftily;°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906 (CYT_gui_complete.csv)</w:t>
        <w:br/>
      </w:r>
      <w:r>
        <w:t xml:space="preserve">And </w:t>
      </w:r>
      <w:r>
        <w:t xml:space="preserve">wit° </w:t>
      </w:r>
      <w:r>
        <w:t xml:space="preserve">ye </w:t>
      </w:r>
      <w:r>
        <w:t xml:space="preserve">how? </w:t>
      </w:r>
      <w:r>
        <w:t xml:space="preserve">ful </w:t>
      </w:r>
      <w:r>
        <w:t xml:space="preserve">ofte </w:t>
      </w:r>
      <w:r>
        <w:t xml:space="preserve">it </w:t>
      </w:r>
      <w:r>
        <w:t xml:space="preserve">happeth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909 (CYT_gui_complete.csv)</w:t>
        <w:br/>
      </w:r>
      <w:r>
        <w:t xml:space="preserve">Our </w:t>
      </w:r>
      <w:r>
        <w:t xml:space="preserve">walles </w:t>
      </w:r>
      <w:r>
        <w:t xml:space="preserve">mow° </w:t>
      </w:r>
      <w:r>
        <w:t xml:space="preserve">nat </w:t>
      </w:r>
      <w:r>
        <w:t xml:space="preserve">make </w:t>
      </w:r>
      <w:r>
        <w:t xml:space="preserve">hem </w:t>
      </w:r>
      <w:r>
        <w:t xml:space="preserve">resistence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913 (CYT_gui_complete.csv)</w:t>
        <w:br/>
      </w:r>
      <w:r>
        <w:t xml:space="preserve">Thus </w:t>
      </w:r>
      <w:r>
        <w:rPr>
          <w:i/>
        </w:rPr>
        <w:t xml:space="preserve">han </w:t>
      </w:r>
      <w:r>
        <w:t xml:space="preserve">we </w:t>
      </w:r>
      <w:r>
        <w:t xml:space="preserve">lost </w:t>
      </w:r>
      <w:r>
        <w:t xml:space="preserve">bitimes° </w:t>
      </w:r>
      <w:r>
        <w:t xml:space="preserve">many </w:t>
      </w:r>
      <w:r>
        <w:t xml:space="preserve">a </w:t>
      </w:r>
      <w:r>
        <w:t xml:space="preserve">pound—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927 (CYT_gui_complete.csv)</w:t>
        <w:br/>
      </w:r>
      <w:r>
        <w:t xml:space="preserve">“Nay!” </w:t>
      </w:r>
      <w:r>
        <w:t xml:space="preserve">quod </w:t>
      </w:r>
      <w:r>
        <w:t xml:space="preserve">the </w:t>
      </w:r>
      <w:r>
        <w:t xml:space="preserve">fourthe, </w:t>
      </w:r>
      <w:r>
        <w:t xml:space="preserve">“stint,° </w:t>
      </w:r>
      <w:r>
        <w:t xml:space="preserve">and </w:t>
      </w:r>
      <w:r>
        <w:rPr>
          <w:i/>
        </w:rPr>
        <w:t xml:space="preserve">herkne </w:t>
      </w:r>
      <w:r>
        <w:t xml:space="preserve">me;°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930 (CYT_gui_complete.csv)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 </w:t>
      </w:r>
      <w:r>
        <w:t xml:space="preserve">wheron </w:t>
      </w:r>
      <w:r>
        <w:t xml:space="preserve">it </w:t>
      </w:r>
      <w:r>
        <w:t xml:space="preserve">was </w:t>
      </w:r>
      <w:r>
        <w:t xml:space="preserve">long,°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931 (CYT_gui_complete.csv)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t xml:space="preserve">wot° </w:t>
      </w:r>
      <w:r>
        <w:t xml:space="preserve">greet </w:t>
      </w:r>
      <w:r>
        <w:t xml:space="preserve">strif </w:t>
      </w:r>
      <w:r>
        <w:t xml:space="preserve">is </w:t>
      </w:r>
      <w:r>
        <w:t xml:space="preserve">us </w:t>
      </w:r>
      <w:r>
        <w:t xml:space="preserve">among.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933 (CYT_gui_complete.csv)</w:t>
        <w:br/>
      </w:r>
      <w:r>
        <w:t xml:space="preserve">Of </w:t>
      </w:r>
      <w:r>
        <w:t xml:space="preserve">thise </w:t>
      </w:r>
      <w:r>
        <w:t xml:space="preserve">perils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war° </w:t>
      </w:r>
      <w:r>
        <w:t xml:space="preserve">eftsone;°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934 (CYT_gui_complete.csv)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siker° </w:t>
      </w:r>
      <w:r>
        <w:t xml:space="preserve">that </w:t>
      </w:r>
      <w:r>
        <w:t xml:space="preserve">the </w:t>
      </w:r>
      <w:r>
        <w:t xml:space="preserve">pot </w:t>
      </w:r>
      <w:r>
        <w:t xml:space="preserve">was </w:t>
      </w:r>
      <w:r>
        <w:t xml:space="preserve">crased.°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936 (CYT_gui_complete.csv)</w:t>
        <w:br/>
      </w:r>
      <w:r>
        <w:t xml:space="preserve">As </w:t>
      </w:r>
      <w:r>
        <w:t xml:space="preserve">usage° </w:t>
      </w:r>
      <w:r>
        <w:t xml:space="preserve">is, </w:t>
      </w:r>
      <w:r>
        <w:t xml:space="preserve">lat </w:t>
      </w:r>
      <w:r>
        <w:rPr>
          <w:i/>
        </w:rPr>
        <w:t xml:space="preserve">sweep </w:t>
      </w:r>
      <w:r>
        <w:t xml:space="preserve">the </w:t>
      </w:r>
      <w:r>
        <w:t xml:space="preserve">floor </w:t>
      </w:r>
      <w:r>
        <w:t xml:space="preserve">as </w:t>
      </w:r>
      <w:r>
        <w:t xml:space="preserve">swithe,°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943 (CYT_gui_complete.csv)</w:t>
        <w:br/>
      </w:r>
      <w:r>
        <w:t xml:space="preserve">Yet </w:t>
      </w:r>
      <w:r>
        <w:t xml:space="preserve">is </w:t>
      </w:r>
      <w:r>
        <w:t xml:space="preserve">ther </w:t>
      </w:r>
      <w:r>
        <w:t xml:space="preserve">heer, </w:t>
      </w:r>
      <w:r>
        <w:t xml:space="preserve">though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nat </w:t>
      </w:r>
      <w:r>
        <w:t xml:space="preserve">al.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951 (CYT_gui_complete.csv)</w:t>
        <w:br/>
      </w:r>
      <w:r>
        <w:t xml:space="preserve">“Pees!” </w:t>
      </w:r>
      <w:r>
        <w:t xml:space="preserve">quod </w:t>
      </w:r>
      <w:r>
        <w:t xml:space="preserve">my </w:t>
      </w:r>
      <w:r>
        <w:t xml:space="preserve">lord, </w:t>
      </w:r>
      <w:r>
        <w:t xml:space="preserve">“The </w:t>
      </w:r>
      <w:r>
        <w:t xml:space="preserve">next </w:t>
      </w:r>
      <w:r>
        <w:t xml:space="preserve">time </w:t>
      </w:r>
      <w:r>
        <w:t xml:space="preserve">I </w:t>
      </w:r>
      <w:r>
        <w:rPr>
          <w:i/>
        </w:rPr>
        <w:t xml:space="preserve">shal </w:t>
      </w:r>
      <w:r>
        <w:t xml:space="preserve">fonde°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953 (CYT_gui_complete.csv)</w:t>
        <w:br/>
      </w:r>
      <w:r>
        <w:t xml:space="preserve">And </w:t>
      </w:r>
      <w:r>
        <w:t xml:space="preserve">but° </w:t>
      </w:r>
      <w:r>
        <w:t xml:space="preserve">I </w:t>
      </w:r>
      <w:r>
        <w:rPr>
          <w:i/>
        </w:rPr>
        <w:t xml:space="preserve">do, </w:t>
      </w:r>
      <w:r>
        <w:t xml:space="preserve">sirs, </w:t>
      </w:r>
      <w:r>
        <w:t xml:space="preserve">lat </w:t>
      </w:r>
      <w:r>
        <w:t xml:space="preserve">me </w:t>
      </w:r>
      <w:r>
        <w:t xml:space="preserve">han </w:t>
      </w:r>
      <w:r>
        <w:t xml:space="preserve">the </w:t>
      </w:r>
      <w:r>
        <w:t xml:space="preserve">wite;°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953 (CYT_gui_complete.csv)</w:t>
        <w:br/>
      </w:r>
      <w:r>
        <w:t xml:space="preserve">And </w:t>
      </w:r>
      <w:r>
        <w:t xml:space="preserve">but° </w:t>
      </w:r>
      <w:r>
        <w:t xml:space="preserve">I </w:t>
      </w:r>
      <w:r>
        <w:t xml:space="preserve">do, </w:t>
      </w:r>
      <w:r>
        <w:t xml:space="preserve">sirs, </w:t>
      </w:r>
      <w:r>
        <w:t xml:space="preserve">lat </w:t>
      </w:r>
      <w:r>
        <w:t xml:space="preserve">me </w:t>
      </w:r>
      <w:r>
        <w:rPr>
          <w:i/>
        </w:rPr>
        <w:t xml:space="preserve">han </w:t>
      </w:r>
      <w:r>
        <w:t xml:space="preserve">the </w:t>
      </w:r>
      <w:r>
        <w:t xml:space="preserve">wite;°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956 (CYT_gui_complete.csv)</w:t>
        <w:br/>
      </w:r>
      <w:r>
        <w:t xml:space="preserve">But, </w:t>
      </w:r>
      <w:r>
        <w:t xml:space="preserve">be </w:t>
      </w:r>
      <w:r>
        <w:t xml:space="preserve">it </w:t>
      </w:r>
      <w:r>
        <w:t xml:space="preserve">hoot </w:t>
      </w:r>
      <w:r>
        <w:t xml:space="preserve">or </w:t>
      </w:r>
      <w:r>
        <w:t xml:space="preserve">cold, </w:t>
      </w:r>
      <w:r>
        <w:t xml:space="preserve">I </w:t>
      </w:r>
      <w:r>
        <w:rPr>
          <w:i/>
        </w:rPr>
        <w:t xml:space="preserve">dar </w:t>
      </w:r>
      <w:r>
        <w:t xml:space="preserve">sey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956 (CYT_gui_complete.csv)</w:t>
        <w:br/>
      </w:r>
      <w:r>
        <w:t xml:space="preserve">But, </w:t>
      </w:r>
      <w:r>
        <w:t xml:space="preserve">be </w:t>
      </w:r>
      <w:r>
        <w:t xml:space="preserve">it </w:t>
      </w:r>
      <w:r>
        <w:t xml:space="preserve">hoot </w:t>
      </w:r>
      <w:r>
        <w:t xml:space="preserve">or </w:t>
      </w:r>
      <w:r>
        <w:t xml:space="preserve">cold, </w:t>
      </w:r>
      <w:r>
        <w:t xml:space="preserve">I </w:t>
      </w:r>
      <w:r>
        <w:t xml:space="preserve">dar </w:t>
      </w:r>
      <w:r>
        <w:rPr>
          <w:i/>
        </w:rPr>
        <w:t xml:space="preserve">sey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970 (CYT_gui_complete.csv)</w:t>
        <w:br/>
      </w:r>
      <w:r>
        <w:t xml:space="preserve">That </w:t>
      </w:r>
      <w:r>
        <w:rPr>
          <w:i/>
        </w:rPr>
        <w:t xml:space="preserve">shul </w:t>
      </w:r>
      <w:r>
        <w:t xml:space="preserve">ye </w:t>
      </w:r>
      <w:r>
        <w:t xml:space="preserve">knowe, </w:t>
      </w:r>
      <w:r>
        <w:t xml:space="preserve">er </w:t>
      </w:r>
      <w:r>
        <w:t xml:space="preserve">that </w:t>
      </w:r>
      <w:r>
        <w:t xml:space="preserve">I </w:t>
      </w:r>
      <w:r>
        <w:t xml:space="preserve">fro </w:t>
      </w:r>
      <w:r>
        <w:t xml:space="preserve">yow </w:t>
      </w:r>
      <w:r>
        <w:t xml:space="preserve">wende,°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987 (CYT_gui_complete.csv)</w:t>
        <w:br/>
      </w:r>
      <w:r>
        <w:t xml:space="preserve">And </w:t>
      </w:r>
      <w:r>
        <w:t xml:space="preserve">yet </w:t>
      </w:r>
      <w:r>
        <w:t xml:space="preserve">men </w:t>
      </w:r>
      <w:r>
        <w:t xml:space="preserve">ride </w:t>
      </w:r>
      <w:r>
        <w:t xml:space="preserve">and </w:t>
      </w:r>
      <w:r>
        <w:rPr>
          <w:i/>
        </w:rPr>
        <w:t xml:space="preserve">goon </w:t>
      </w:r>
      <w:r>
        <w:t xml:space="preserve">ful </w:t>
      </w:r>
      <w:r>
        <w:t xml:space="preserve">many </w:t>
      </w:r>
      <w:r>
        <w:t xml:space="preserve">a </w:t>
      </w:r>
      <w:r>
        <w:t xml:space="preserve">mile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1001 (CYT_gui_complete.csv)</w:t>
        <w:br/>
      </w:r>
      <w:r>
        <w:t xml:space="preserve">But </w:t>
      </w:r>
      <w:r>
        <w:t xml:space="preserve">eek </w:t>
      </w:r>
      <w:r>
        <w:t xml:space="preserve">for </w:t>
      </w:r>
      <w:r>
        <w:t xml:space="preserve">other </w:t>
      </w:r>
      <w:r>
        <w:t xml:space="preserve">mo;° </w:t>
      </w:r>
      <w:r>
        <w:t xml:space="preserve">ye </w:t>
      </w:r>
      <w:r>
        <w:rPr>
          <w:i/>
        </w:rPr>
        <w:t xml:space="preserve">woot </w:t>
      </w:r>
      <w:r>
        <w:t xml:space="preserve">wel </w:t>
      </w:r>
      <w:r>
        <w:t xml:space="preserve">how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1005 (CYT_gui_complete.csv)</w:t>
        <w:br/>
      </w:r>
      <w:r>
        <w:t xml:space="preserve">That </w:t>
      </w:r>
      <w:r>
        <w:t xml:space="preserve">giltlees </w:t>
      </w:r>
      <w:r>
        <w:t xml:space="preserve">were? </w:t>
      </w:r>
      <w:r>
        <w:t xml:space="preserve">by° </w:t>
      </w:r>
      <w:r>
        <w:t xml:space="preserve">yow </w:t>
      </w:r>
      <w:r>
        <w:t xml:space="preserve">I </w:t>
      </w:r>
      <w:r>
        <w:rPr>
          <w:i/>
        </w:rPr>
        <w:t xml:space="preserve">sey </w:t>
      </w:r>
      <w:r>
        <w:t xml:space="preserve">the </w:t>
      </w:r>
      <w:r>
        <w:t xml:space="preserve">same.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1006 (CYT_gui_complete.csv)</w:t>
        <w:br/>
      </w:r>
      <w:r>
        <w:t xml:space="preserve">Save </w:t>
      </w:r>
      <w:r>
        <w:t xml:space="preserve">only </w:t>
      </w:r>
      <w:r>
        <w:t xml:space="preserve">this,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herkne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1011 (CYT_gui_complete.csv)</w:t>
        <w:br/>
      </w:r>
      <w:r>
        <w:t xml:space="preserve">But </w:t>
      </w:r>
      <w:r>
        <w:t xml:space="preserve">in </w:t>
      </w:r>
      <w:r>
        <w:t xml:space="preserve">this </w:t>
      </w:r>
      <w:r>
        <w:t xml:space="preserve">cas </w:t>
      </w:r>
      <w:r>
        <w:t xml:space="preserve">herkneth </w:t>
      </w:r>
      <w:r>
        <w:t xml:space="preserve">what </w:t>
      </w:r>
      <w:r>
        <w:t xml:space="preserve">I </w:t>
      </w:r>
      <w:r>
        <w:rPr>
          <w:i/>
        </w:rPr>
        <w:t xml:space="preserve">shal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1019 (CYT_gui_complete.csv)</w:t>
        <w:br/>
      </w:r>
      <w:r>
        <w:t xml:space="preserve">Therof </w:t>
      </w:r>
      <w:r>
        <w:t xml:space="preserve">no </w:t>
      </w:r>
      <w:r>
        <w:t xml:space="preserve">fors;° </w:t>
      </w:r>
      <w:r>
        <w:t xml:space="preserve">I </w:t>
      </w:r>
      <w:r>
        <w:rPr>
          <w:i/>
        </w:rPr>
        <w:t xml:space="preserve">wol </w:t>
      </w:r>
      <w:r>
        <w:t xml:space="preserve">procede </w:t>
      </w:r>
      <w:r>
        <w:t xml:space="preserve">as </w:t>
      </w:r>
      <w:r>
        <w:t xml:space="preserve">now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1029 (CYT_gui_complete.csv)</w:t>
        <w:br/>
      </w:r>
      <w:r>
        <w:t xml:space="preserve">Another </w:t>
      </w:r>
      <w:r>
        <w:t xml:space="preserve">day </w:t>
      </w:r>
      <w:r>
        <w:t xml:space="preserve">do </w:t>
      </w:r>
      <w:r>
        <w:rPr>
          <w:i/>
        </w:rPr>
        <w:t xml:space="preserve">hang </w:t>
      </w:r>
      <w:r>
        <w:t xml:space="preserve">me </w:t>
      </w:r>
      <w:r>
        <w:t xml:space="preserve">by </w:t>
      </w:r>
      <w:r>
        <w:t xml:space="preserve">the </w:t>
      </w:r>
      <w:r>
        <w:t xml:space="preserve">hals!”°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1041 (CYT_gui_complete.csv)</w:t>
        <w:br/>
      </w:r>
      <w:r>
        <w:t xml:space="preserve">To </w:t>
      </w:r>
      <w:r>
        <w:t xml:space="preserve">swich </w:t>
      </w:r>
      <w:r>
        <w:t xml:space="preserve">a </w:t>
      </w:r>
      <w:r>
        <w:t xml:space="preserve">man </w:t>
      </w:r>
      <w:r>
        <w:t xml:space="preserve">I </w:t>
      </w:r>
      <w:r>
        <w:rPr>
          <w:i/>
        </w:rPr>
        <w:t xml:space="preserve">can </w:t>
      </w:r>
      <w:r>
        <w:t xml:space="preserve">never </w:t>
      </w:r>
      <w:r>
        <w:t xml:space="preserve">sey </w:t>
      </w:r>
      <w:r>
        <w:t xml:space="preserve">nay.”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1041 (CYT_gui_complete.csv)</w:t>
        <w:br/>
      </w:r>
      <w:r>
        <w:t xml:space="preserve">To </w:t>
      </w:r>
      <w:r>
        <w:t xml:space="preserve">swich </w:t>
      </w:r>
      <w:r>
        <w:t xml:space="preserve">a </w:t>
      </w:r>
      <w:r>
        <w:t xml:space="preserve">man </w:t>
      </w:r>
      <w:r>
        <w:t xml:space="preserve">I </w:t>
      </w:r>
      <w:r>
        <w:t xml:space="preserve">can </w:t>
      </w:r>
      <w:r>
        <w:t xml:space="preserve">never </w:t>
      </w:r>
      <w:r>
        <w:rPr>
          <w:i/>
        </w:rPr>
        <w:t xml:space="preserve">sey </w:t>
      </w:r>
      <w:r>
        <w:t xml:space="preserve">nay.”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1045 (CYT_gui_complete.csv)</w:t>
        <w:br/>
      </w:r>
      <w:r>
        <w:t xml:space="preserve">Unto </w:t>
      </w:r>
      <w:r>
        <w:t xml:space="preserve">that </w:t>
      </w:r>
      <w:r>
        <w:t xml:space="preserve">day </w:t>
      </w:r>
      <w:r>
        <w:t xml:space="preserve">in </w:t>
      </w:r>
      <w:r>
        <w:t xml:space="preserve">which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crepe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1053 (CYT_gui_complete.csv)</w:t>
        <w:br/>
      </w:r>
      <w:r>
        <w:t xml:space="preserve">Sin </w:t>
      </w:r>
      <w:r>
        <w:t xml:space="preserve">ye </w:t>
      </w:r>
      <w:r>
        <w:t xml:space="preserve">so </w:t>
      </w:r>
      <w:r>
        <w:t xml:space="preserve">goodlich° </w:t>
      </w:r>
      <w:r>
        <w:rPr>
          <w:i/>
        </w:rPr>
        <w:t xml:space="preserve">han </w:t>
      </w:r>
      <w:r>
        <w:t xml:space="preserve">been </w:t>
      </w:r>
      <w:r>
        <w:t xml:space="preserve">unto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1056 (CYT_gui_complete.csv)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shewe, </w:t>
      </w:r>
      <w:r>
        <w:t xml:space="preserve">and, </w:t>
      </w:r>
      <w:r>
        <w:t xml:space="preserve">if </w:t>
      </w:r>
      <w:r>
        <w:t xml:space="preserve">yow </w:t>
      </w:r>
      <w:r>
        <w:t xml:space="preserve">list </w:t>
      </w:r>
      <w:r>
        <w:t xml:space="preserve">to </w:t>
      </w:r>
      <w:r>
        <w:t xml:space="preserve">lere,°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1057 (CYT_gui_complete.csv)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teche </w:t>
      </w:r>
      <w:r>
        <w:t xml:space="preserve">pleinly </w:t>
      </w:r>
      <w:r>
        <w:t xml:space="preserve">the </w:t>
      </w:r>
      <w:r>
        <w:t xml:space="preserve">manere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1058 (CYT_gui_complete.csv)</w:t>
        <w:br/>
      </w:r>
      <w:r>
        <w:t xml:space="preserve">How </w:t>
      </w:r>
      <w:r>
        <w:t xml:space="preserve">I </w:t>
      </w:r>
      <w:r>
        <w:rPr>
          <w:i/>
        </w:rPr>
        <w:t xml:space="preserve">can </w:t>
      </w:r>
      <w:r>
        <w:t xml:space="preserve">werken </w:t>
      </w:r>
      <w:r>
        <w:t xml:space="preserve">in </w:t>
      </w:r>
      <w:r>
        <w:t xml:space="preserve">philosophie.°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1059 (CYT_gui_complete.csv)</w:t>
        <w:br/>
      </w:r>
      <w:r>
        <w:t xml:space="preserve">Taketh </w:t>
      </w:r>
      <w:r>
        <w:t xml:space="preserve">good </w:t>
      </w:r>
      <w:r>
        <w:t xml:space="preserve">heed,° </w:t>
      </w:r>
      <w:r>
        <w:t xml:space="preserve">ye </w:t>
      </w:r>
      <w:r>
        <w:rPr>
          <w:i/>
        </w:rPr>
        <w:t xml:space="preserve">shul </w:t>
      </w:r>
      <w:r>
        <w:t xml:space="preserve">wel </w:t>
      </w:r>
      <w:r>
        <w:t xml:space="preserve">seen </w:t>
      </w:r>
      <w:r>
        <w:t xml:space="preserve">at </w:t>
      </w:r>
      <w:r>
        <w:t xml:space="preserve">eye,°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1060 (CYT_gui_complete.csv)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doon </w:t>
      </w:r>
      <w:r>
        <w:t xml:space="preserve">a </w:t>
      </w:r>
      <w:r>
        <w:t xml:space="preserve">maistrie° </w:t>
      </w:r>
      <w:r>
        <w:t xml:space="preserve">er </w:t>
      </w:r>
      <w:r>
        <w:t xml:space="preserve">I </w:t>
      </w:r>
      <w:r>
        <w:t xml:space="preserve">go.”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1061 (CYT_gui_complete.csv)</w:t>
        <w:br/>
      </w:r>
      <w:r>
        <w:t xml:space="preserve">“Ye,” </w:t>
      </w:r>
      <w:r>
        <w:t xml:space="preserve">quod </w:t>
      </w:r>
      <w:r>
        <w:t xml:space="preserve">the </w:t>
      </w:r>
      <w:r>
        <w:t xml:space="preserve">preest, </w:t>
      </w:r>
      <w:r>
        <w:t xml:space="preserve">“ye, </w:t>
      </w:r>
      <w:r>
        <w:t xml:space="preserve">sir, </w:t>
      </w:r>
      <w:r>
        <w:t xml:space="preserve">and </w:t>
      </w:r>
      <w:r>
        <w:rPr>
          <w:i/>
        </w:rPr>
        <w:t xml:space="preserve">wol </w:t>
      </w:r>
      <w:r>
        <w:t xml:space="preserve">ye° </w:t>
      </w:r>
      <w:r>
        <w:t xml:space="preserve">so?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1062 (CYT_gui_complete.csv)</w:t>
        <w:br/>
      </w:r>
      <w:r>
        <w:t xml:space="preserve">Marie! </w:t>
      </w:r>
      <w:r>
        <w:t xml:space="preserve">therof° </w:t>
      </w:r>
      <w:r>
        <w:t xml:space="preserve">I </w:t>
      </w:r>
      <w:r>
        <w:t xml:space="preserve">pray° </w:t>
      </w:r>
      <w:r>
        <w:t xml:space="preserve">yow </w:t>
      </w:r>
      <w:r>
        <w:t xml:space="preserve">hertely!”°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1082 (CYT_gui_complete.csv)</w:t>
        <w:br/>
      </w:r>
      <w:r>
        <w:t xml:space="preserve">Wherfor, </w:t>
      </w:r>
      <w:r>
        <w:t xml:space="preserve">to </w:t>
      </w:r>
      <w:r>
        <w:rPr>
          <w:i/>
        </w:rPr>
        <w:t xml:space="preserve">go </w:t>
      </w:r>
      <w:r>
        <w:t xml:space="preserve">to </w:t>
      </w:r>
      <w:r>
        <w:t xml:space="preserve">the </w:t>
      </w:r>
      <w:r>
        <w:t xml:space="preserve">conclusioun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1084 (CYT_gui_complete.csv)</w:t>
        <w:br/>
      </w:r>
      <w:r>
        <w:t xml:space="preserve">Unhappy° </w:t>
      </w:r>
      <w:r>
        <w:t xml:space="preserve">man! </w:t>
      </w:r>
      <w:r>
        <w:t xml:space="preserve">anon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hie°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1099 (CYT_gui_complete.csv)</w:t>
        <w:br/>
      </w:r>
      <w:r>
        <w:t xml:space="preserve">Of </w:t>
      </w:r>
      <w:r>
        <w:t xml:space="preserve">metals, </w:t>
      </w:r>
      <w:r>
        <w:t xml:space="preserve">which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reherce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1105 (CYT_gui_complete.csv)</w:t>
        <w:br/>
      </w:r>
      <w:r>
        <w:t xml:space="preserve">And </w:t>
      </w:r>
      <w:r>
        <w:t xml:space="preserve">whan </w:t>
      </w:r>
      <w:r>
        <w:t xml:space="preserve">he </w:t>
      </w:r>
      <w:r>
        <w:t xml:space="preserve">comth, </w:t>
      </w:r>
      <w:r>
        <w:t xml:space="preserve">as </w:t>
      </w:r>
      <w:r>
        <w:t xml:space="preserve">faste° </w:t>
      </w:r>
      <w:r>
        <w:rPr>
          <w:i/>
        </w:rPr>
        <w:t xml:space="preserve">shal </w:t>
      </w:r>
      <w:r>
        <w:t xml:space="preserve">ye </w:t>
      </w:r>
      <w:r>
        <w:t xml:space="preserve">see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1115 (CYT_gui_complete.csv)</w:t>
        <w:br/>
      </w:r>
      <w:r>
        <w:t xml:space="preserve">That </w:t>
      </w:r>
      <w:r>
        <w:t xml:space="preserve">he </w:t>
      </w:r>
      <w:r>
        <w:t xml:space="preserve">anon </w:t>
      </w:r>
      <w:r>
        <w:t xml:space="preserve">might </w:t>
      </w:r>
      <w:r>
        <w:rPr>
          <w:i/>
        </w:rPr>
        <w:t xml:space="preserve">go </w:t>
      </w:r>
      <w:r>
        <w:t xml:space="preserve">to </w:t>
      </w:r>
      <w:r>
        <w:t xml:space="preserve">his </w:t>
      </w:r>
      <w:r>
        <w:t xml:space="preserve">werkinge.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1125 (CYT_gui_complete.csv)</w:t>
        <w:br/>
      </w:r>
      <w:r>
        <w:t xml:space="preserve">For </w:t>
      </w:r>
      <w:r>
        <w:t xml:space="preserve">ye </w:t>
      </w:r>
      <w:r>
        <w:rPr>
          <w:i/>
        </w:rPr>
        <w:t xml:space="preserve">shul </w:t>
      </w:r>
      <w:r>
        <w:t xml:space="preserve">seen </w:t>
      </w:r>
      <w:r>
        <w:t xml:space="preserve">heer, </w:t>
      </w:r>
      <w:r>
        <w:t xml:space="preserve">by </w:t>
      </w:r>
      <w:r>
        <w:t xml:space="preserve">experience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1155 (CYT_gui_complete.csv)</w:t>
        <w:br/>
      </w:r>
      <w:r>
        <w:rPr>
          <w:i/>
        </w:rPr>
        <w:t xml:space="preserve">Shul </w:t>
      </w:r>
      <w:r>
        <w:t xml:space="preserve">werche </w:t>
      </w:r>
      <w:r>
        <w:t xml:space="preserve">al </w:t>
      </w:r>
      <w:r>
        <w:t xml:space="preserve">thing° </w:t>
      </w:r>
      <w:r>
        <w:t xml:space="preserve">which </w:t>
      </w:r>
      <w:r>
        <w:t xml:space="preserve">that </w:t>
      </w:r>
      <w:r>
        <w:t xml:space="preserve">shal </w:t>
      </w:r>
      <w:r>
        <w:t xml:space="preserve">heer </w:t>
      </w:r>
      <w:r>
        <w:t xml:space="preserve">be </w:t>
      </w:r>
      <w:r>
        <w:t xml:space="preserve">do.”°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1164 (CYT_gui_complete.csv)</w:t>
        <w:br/>
      </w:r>
      <w:r>
        <w:t xml:space="preserve">The </w:t>
      </w:r>
      <w:r>
        <w:t xml:space="preserve">hool </w:t>
      </w:r>
      <w:r>
        <w:t xml:space="preserve">with </w:t>
      </w:r>
      <w:r>
        <w:t xml:space="preserve">wex, </w:t>
      </w:r>
      <w:r>
        <w:t xml:space="preserve">to </w:t>
      </w:r>
      <w:r>
        <w:rPr>
          <w:i/>
        </w:rPr>
        <w:t xml:space="preserve">keep </w:t>
      </w:r>
      <w:r>
        <w:t xml:space="preserve">the </w:t>
      </w:r>
      <w:r>
        <w:t xml:space="preserve">lemaille </w:t>
      </w:r>
      <w:r>
        <w:t xml:space="preserve">in.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1167 (CYT_gui_complete.csv)</w:t>
        <w:br/>
      </w:r>
      <w:r>
        <w:t xml:space="preserve">And </w:t>
      </w:r>
      <w:r>
        <w:t xml:space="preserve">other </w:t>
      </w:r>
      <w:r>
        <w:t xml:space="preserve">thinges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more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Canon's Yeoman's Tale 1187 (CYT_gui_complete.csv)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a </w:t>
      </w:r>
      <w:r>
        <w:t xml:space="preserve">cloth, </w:t>
      </w:r>
      <w:r>
        <w:t xml:space="preserve">and </w:t>
      </w:r>
      <w:r>
        <w:t xml:space="preserve">wipe </w:t>
      </w:r>
      <w:r>
        <w:t xml:space="preserve">awey </w:t>
      </w:r>
      <w:r>
        <w:t xml:space="preserve">the </w:t>
      </w:r>
      <w:r>
        <w:t xml:space="preserve">wete.”°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1195 (CYT_gui_complete.csv)</w:t>
        <w:br/>
      </w:r>
      <w:r>
        <w:rPr>
          <w:i/>
        </w:rPr>
        <w:t xml:space="preserve">Sit </w:t>
      </w:r>
      <w:r>
        <w:t xml:space="preserve">we </w:t>
      </w:r>
      <w:r>
        <w:t xml:space="preserve">doun, </w:t>
      </w:r>
      <w:r>
        <w:t xml:space="preserve">and </w:t>
      </w:r>
      <w:r>
        <w:t xml:space="preserve">lat </w:t>
      </w:r>
      <w:r>
        <w:t xml:space="preserve">us </w:t>
      </w:r>
      <w:r>
        <w:t xml:space="preserve">mery </w:t>
      </w:r>
      <w:r>
        <w:t xml:space="preserve">make.”°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1206 (CYT_gui_complete.csv)</w:t>
        <w:br/>
      </w:r>
      <w:r>
        <w:t xml:space="preserve">And </w:t>
      </w:r>
      <w:r>
        <w:t xml:space="preserve">for </w:t>
      </w:r>
      <w:r>
        <w:t xml:space="preserve">I </w:t>
      </w:r>
      <w:r>
        <w:t xml:space="preserve">woot° </w:t>
      </w:r>
      <w:r>
        <w:t xml:space="preserve">wel </w:t>
      </w:r>
      <w:r>
        <w:t xml:space="preserve">ingot° </w:t>
      </w:r>
      <w:r>
        <w:t xml:space="preserve">have </w:t>
      </w:r>
      <w:r>
        <w:t xml:space="preserve">ye </w:t>
      </w:r>
      <w:r>
        <w:t xml:space="preserve">noon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1208 (CYT_gui_complete.csv)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make </w:t>
      </w:r>
      <w:r>
        <w:t xml:space="preserve">oon </w:t>
      </w:r>
      <w:r>
        <w:t xml:space="preserve">of </w:t>
      </w:r>
      <w:r>
        <w:t xml:space="preserve">the </w:t>
      </w:r>
      <w:r>
        <w:t xml:space="preserve">same </w:t>
      </w:r>
      <w:r>
        <w:t xml:space="preserve">shap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1209 (CYT_gui_complete.csv)</w:t>
        <w:br/>
      </w:r>
      <w:r>
        <w:t xml:space="preserve">That </w:t>
      </w:r>
      <w:r>
        <w:t xml:space="preserve">is </w:t>
      </w:r>
      <w:r>
        <w:t xml:space="preserve">an </w:t>
      </w:r>
      <w:r>
        <w:t xml:space="preserve">ingot, </w:t>
      </w:r>
      <w:r>
        <w:t xml:space="preserve">if </w:t>
      </w:r>
      <w:r>
        <w:t xml:space="preserve">I </w:t>
      </w:r>
      <w:r>
        <w:t xml:space="preserve">may </w:t>
      </w:r>
      <w:r>
        <w:rPr>
          <w:i/>
        </w:rPr>
        <w:t xml:space="preserve">han </w:t>
      </w:r>
      <w:r>
        <w:t xml:space="preserve">hap.°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1211 (CYT_gui_complete.csv)</w:t>
        <w:br/>
      </w:r>
      <w:r>
        <w:t xml:space="preserve">Ful </w:t>
      </w:r>
      <w:r>
        <w:t xml:space="preserve">of </w:t>
      </w:r>
      <w:r>
        <w:t xml:space="preserve">water, </w:t>
      </w:r>
      <w:r>
        <w:t xml:space="preserve">and </w:t>
      </w:r>
      <w:r>
        <w:t xml:space="preserve">ye </w:t>
      </w:r>
      <w:r>
        <w:rPr>
          <w:i/>
        </w:rPr>
        <w:t xml:space="preserve">shul </w:t>
      </w:r>
      <w:r>
        <w:t xml:space="preserve">see </w:t>
      </w:r>
      <w:r>
        <w:t xml:space="preserve">wel </w:t>
      </w:r>
      <w:r>
        <w:t xml:space="preserve">thanne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1213 (CYT_gui_complete.csv)</w:t>
        <w:br/>
      </w:r>
      <w:r>
        <w:t xml:space="preserve">And </w:t>
      </w:r>
      <w:r>
        <w:t xml:space="preserve">yet, </w:t>
      </w:r>
      <w:r>
        <w:t xml:space="preserve">for° </w:t>
      </w:r>
      <w:r>
        <w:t xml:space="preserve">ye </w:t>
      </w:r>
      <w:r>
        <w:t xml:space="preserve">shul </w:t>
      </w:r>
      <w:r>
        <w:rPr>
          <w:i/>
        </w:rPr>
        <w:t xml:space="preserve">han </w:t>
      </w:r>
      <w:r>
        <w:t xml:space="preserve">no </w:t>
      </w:r>
      <w:r>
        <w:t xml:space="preserve">misbileve°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1215 (CYT_gui_complete.csv)</w:t>
        <w:br/>
      </w:r>
      <w:r>
        <w:t xml:space="preserve">I </w:t>
      </w:r>
      <w:r>
        <w:t xml:space="preserve">ne </w:t>
      </w:r>
      <w:r>
        <w:rPr>
          <w:i/>
        </w:rPr>
        <w:t xml:space="preserve">wol </w:t>
      </w:r>
      <w:r>
        <w:t xml:space="preserve">nat </w:t>
      </w:r>
      <w:r>
        <w:t xml:space="preserve">been° </w:t>
      </w:r>
      <w:r>
        <w:t xml:space="preserve">out </w:t>
      </w:r>
      <w:r>
        <w:t xml:space="preserve">of </w:t>
      </w:r>
      <w:r>
        <w:t xml:space="preserve">your </w:t>
      </w:r>
      <w:r>
        <w:t xml:space="preserve">presence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1216 (CYT_gui_complete.csv)</w:t>
        <w:br/>
      </w:r>
      <w:r>
        <w:t xml:space="preserve">But </w:t>
      </w:r>
      <w:r>
        <w:rPr>
          <w:i/>
        </w:rPr>
        <w:t xml:space="preserve">go </w:t>
      </w:r>
      <w:r>
        <w:t xml:space="preserve">with </w:t>
      </w:r>
      <w:r>
        <w:t xml:space="preserve">yow, </w:t>
      </w:r>
      <w:r>
        <w:t xml:space="preserve">and </w:t>
      </w:r>
      <w:r>
        <w:t xml:space="preserve">com </w:t>
      </w:r>
      <w:r>
        <w:t xml:space="preserve">with </w:t>
      </w:r>
      <w:r>
        <w:t xml:space="preserve">yow </w:t>
      </w:r>
      <w:r>
        <w:t xml:space="preserve">agein.”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1216 (CYT_gui_complete.csv)</w:t>
        <w:br/>
      </w:r>
      <w:r>
        <w:t xml:space="preserve">But </w:t>
      </w:r>
      <w:r>
        <w:t xml:space="preserve">go </w:t>
      </w:r>
      <w:r>
        <w:t xml:space="preserve">with </w:t>
      </w:r>
      <w:r>
        <w:t xml:space="preserve">yow, </w:t>
      </w:r>
      <w:r>
        <w:t xml:space="preserve">and </w:t>
      </w:r>
      <w:r>
        <w:rPr>
          <w:i/>
        </w:rPr>
        <w:t xml:space="preserve">com </w:t>
      </w:r>
      <w:r>
        <w:t xml:space="preserve">with </w:t>
      </w:r>
      <w:r>
        <w:t xml:space="preserve">yow </w:t>
      </w:r>
      <w:r>
        <w:t xml:space="preserve">agein.”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1246 (CYT_gui_complete.csv)</w:t>
        <w:br/>
      </w:r>
      <w:r>
        <w:t xml:space="preserve">But, </w:t>
      </w:r>
      <w:r>
        <w:t xml:space="preserve">and </w:t>
      </w:r>
      <w:r>
        <w:t xml:space="preserve">ye </w:t>
      </w:r>
      <w:r>
        <w:t xml:space="preserve">vouchesauf° </w:t>
      </w:r>
      <w:r>
        <w:t xml:space="preserve">to </w:t>
      </w:r>
      <w:r>
        <w:t xml:space="preserve">techen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1248 (CYT_gui_complete.csv)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youre,° </w:t>
      </w:r>
      <w:r>
        <w:t xml:space="preserve">in </w:t>
      </w:r>
      <w:r>
        <w:t xml:space="preserve">al </w:t>
      </w:r>
      <w:r>
        <w:t xml:space="preserve">that </w:t>
      </w:r>
      <w:r>
        <w:t xml:space="preserve">evere </w:t>
      </w:r>
      <w:r>
        <w:t xml:space="preserve">I </w:t>
      </w:r>
      <w:r>
        <w:t xml:space="preserve">may!”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1250 (CYT_gui_complete.csv)</w:t>
        <w:br/>
      </w:r>
      <w:r>
        <w:t xml:space="preserve">The </w:t>
      </w:r>
      <w:r>
        <w:t xml:space="preserve">second </w:t>
      </w:r>
      <w:r>
        <w:t xml:space="preserve">time,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taken </w:t>
      </w:r>
      <w:r>
        <w:t xml:space="preserve">hede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1256 (CYT_gui_complete.csv)</w:t>
        <w:br/>
      </w:r>
      <w:r>
        <w:t xml:space="preserve">And </w:t>
      </w:r>
      <w:r>
        <w:t xml:space="preserve">do </w:t>
      </w:r>
      <w:r>
        <w:t xml:space="preserve">therwith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doon </w:t>
      </w:r>
      <w:r>
        <w:t xml:space="preserve">er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1261 (CYT_gui_complete.csv)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com </w:t>
      </w:r>
      <w:r>
        <w:t xml:space="preserve">to </w:t>
      </w:r>
      <w:r>
        <w:t xml:space="preserve">th’effect° </w:t>
      </w:r>
      <w:r>
        <w:t xml:space="preserve">of </w:t>
      </w:r>
      <w:r>
        <w:t xml:space="preserve">his </w:t>
      </w:r>
      <w:r>
        <w:t xml:space="preserve">desir.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1274 (CYT_gui_complete.csv)</w:t>
        <w:br/>
      </w:r>
      <w:r>
        <w:t xml:space="preserve">Him </w:t>
      </w:r>
      <w:r>
        <w:t xml:space="preserve">terve,° </w:t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God, </w:t>
      </w:r>
      <w:r>
        <w:t xml:space="preserve">for </w:t>
      </w:r>
      <w:r>
        <w:t xml:space="preserve">his </w:t>
      </w:r>
      <w:r>
        <w:t xml:space="preserve">falshede;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1283 (CYT_gui_complete.csv)</w:t>
        <w:br/>
      </w:r>
      <w:r>
        <w:t xml:space="preserve">¶Now </w:t>
      </w:r>
      <w:r>
        <w:t xml:space="preserve">goode </w:t>
      </w:r>
      <w:r>
        <w:t xml:space="preserve">sirs, </w:t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bet </w:t>
      </w:r>
      <w:r>
        <w:t xml:space="preserve">than </w:t>
      </w:r>
      <w:r>
        <w:t xml:space="preserve">wel?°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1285 (CYT_gui_complete.csv)</w:t>
        <w:br/>
      </w:r>
      <w:r>
        <w:t xml:space="preserve">Supposing° </w:t>
      </w:r>
      <w:r>
        <w:t xml:space="preserve">noght </w:t>
      </w:r>
      <w:r>
        <w:t xml:space="preserve">but </w:t>
      </w:r>
      <w:r>
        <w:t xml:space="preserve">treuthe, </w:t>
      </w:r>
      <w:r>
        <w:t xml:space="preserve">soth </w:t>
      </w:r>
      <w:r>
        <w:t xml:space="preserve">to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1286 (CYT_gui_complete.csv)</w:t>
        <w:br/>
      </w:r>
      <w:r>
        <w:t xml:space="preserve">He </w:t>
      </w:r>
      <w:r>
        <w:t xml:space="preserve">was </w:t>
      </w:r>
      <w:r>
        <w:t xml:space="preserve">so </w:t>
      </w:r>
      <w:r>
        <w:t xml:space="preserve">glad,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expresse°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1293 (CYT_gui_complete.csv)</w:t>
        <w:br/>
      </w:r>
      <w:r>
        <w:t xml:space="preserve">“Ye,” </w:t>
      </w:r>
      <w:r>
        <w:t xml:space="preserve">quod </w:t>
      </w:r>
      <w:r>
        <w:t xml:space="preserve">the </w:t>
      </w:r>
      <w:r>
        <w:t xml:space="preserve">preest, </w:t>
      </w:r>
      <w:r>
        <w:t xml:space="preserve">“sire, </w:t>
      </w:r>
      <w:r>
        <w:t xml:space="preserve">I </w:t>
      </w:r>
      <w:r>
        <w:t xml:space="preserve">trow° </w:t>
      </w:r>
      <w:r>
        <w:t xml:space="preserve">wel </w:t>
      </w:r>
      <w:r>
        <w:t xml:space="preserve">ther </w:t>
      </w:r>
      <w:r>
        <w:t xml:space="preserve">be.”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1306 (CYT_gui_complete.csv)</w:t>
        <w:br/>
      </w:r>
      <w:r>
        <w:t xml:space="preserve">To </w:t>
      </w:r>
      <w:r>
        <w:t xml:space="preserve">th’entente </w:t>
      </w:r>
      <w:r>
        <w:t xml:space="preserve">that° </w:t>
      </w:r>
      <w:r>
        <w:t xml:space="preserve">men </w:t>
      </w:r>
      <w:r>
        <w:rPr>
          <w:i/>
        </w:rPr>
        <w:t xml:space="preserve">may </w:t>
      </w:r>
      <w:r>
        <w:t xml:space="preserve">be </w:t>
      </w:r>
      <w:r>
        <w:t xml:space="preserve">war° </w:t>
      </w:r>
      <w:r>
        <w:t xml:space="preserve">therby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1320 (CYT_gui_complete.csv)</w:t>
        <w:br/>
      </w:r>
      <w:r>
        <w:rPr>
          <w:i/>
        </w:rPr>
        <w:t xml:space="preserve">Unwiting </w:t>
      </w:r>
      <w:r>
        <w:t xml:space="preserve">this </w:t>
      </w:r>
      <w:r>
        <w:t xml:space="preserve">preest° </w:t>
      </w:r>
      <w:r>
        <w:t xml:space="preserve">of </w:t>
      </w:r>
      <w:r>
        <w:t xml:space="preserve">his </w:t>
      </w:r>
      <w:r>
        <w:t xml:space="preserve">false </w:t>
      </w:r>
      <w:r>
        <w:t xml:space="preserve">craft—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Canon's Yeoman's Tale 1324 (CYT_gui_complete.csv)</w:t>
        <w:br/>
      </w:r>
      <w:r>
        <w:t xml:space="preserve">The </w:t>
      </w:r>
      <w:r>
        <w:t xml:space="preserve">coper </w:t>
      </w:r>
      <w:r>
        <w:t xml:space="preserve">teine, </w:t>
      </w:r>
      <w:r>
        <w:t xml:space="preserve">noght </w:t>
      </w:r>
      <w:r>
        <w:rPr>
          <w:i/>
        </w:rPr>
        <w:t xml:space="preserve">knowing </w:t>
      </w:r>
      <w:r>
        <w:t xml:space="preserve">this </w:t>
      </w:r>
      <w:r>
        <w:t xml:space="preserve">preest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1332 (CYT_gui_complete.csv)</w:t>
        <w:br/>
      </w:r>
      <w:r>
        <w:t xml:space="preserve">With </w:t>
      </w:r>
      <w:r>
        <w:t xml:space="preserve">thes </w:t>
      </w:r>
      <w:r>
        <w:t xml:space="preserve">three </w:t>
      </w:r>
      <w:r>
        <w:t xml:space="preserve">teines, </w:t>
      </w:r>
      <w:r>
        <w:t xml:space="preserve">which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wroght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Canon's Yeoman's Tale 1338 (CYT_gui_complete.csv)</w:t>
        <w:br/>
      </w:r>
      <w:r>
        <w:t xml:space="preserve">They </w:t>
      </w:r>
      <w:r>
        <w:t xml:space="preserve">wente, </w:t>
      </w:r>
      <w:r>
        <w:t xml:space="preserve">and </w:t>
      </w:r>
      <w:r>
        <w:rPr>
          <w:i/>
        </w:rPr>
        <w:t xml:space="preserve">put </w:t>
      </w:r>
      <w:r>
        <w:t xml:space="preserve">thes </w:t>
      </w:r>
      <w:r>
        <w:t xml:space="preserve">teines </w:t>
      </w:r>
      <w:r>
        <w:t xml:space="preserve">in </w:t>
      </w:r>
      <w:r>
        <w:t xml:space="preserve">assay°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1339 (CYT_gui_complete.csv)</w:t>
        <w:br/>
      </w:r>
      <w:r>
        <w:t xml:space="preserve">To° </w:t>
      </w:r>
      <w:r>
        <w:t xml:space="preserve">fir </w:t>
      </w:r>
      <w:r>
        <w:t xml:space="preserve">and </w:t>
      </w:r>
      <w:r>
        <w:t xml:space="preserve">hamer; </w:t>
      </w:r>
      <w:r>
        <w:t xml:space="preserve">might </w:t>
      </w:r>
      <w:r>
        <w:t xml:space="preserve">no </w:t>
      </w:r>
      <w:r>
        <w:t xml:space="preserve">man </w:t>
      </w:r>
      <w:r>
        <w:rPr>
          <w:i/>
        </w:rPr>
        <w:t xml:space="preserve">sey </w:t>
      </w:r>
      <w:r>
        <w:t xml:space="preserve">nay,°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1352 (CYT_gui_complete.csv)</w:t>
        <w:br/>
      </w:r>
      <w:r>
        <w:t xml:space="preserve">And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deserve </w:t>
      </w:r>
      <w:r>
        <w:t xml:space="preserve">it </w:t>
      </w:r>
      <w:r>
        <w:t xml:space="preserve">unto° </w:t>
      </w:r>
      <w:r>
        <w:t xml:space="preserve">yow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1355 (CYT_gui_complete.csv)</w:t>
        <w:br/>
      </w:r>
      <w:r>
        <w:t xml:space="preserve">I </w:t>
      </w:r>
      <w:r>
        <w:rPr>
          <w:i/>
        </w:rPr>
        <w:t xml:space="preserve">warn </w:t>
      </w:r>
      <w:r>
        <w:t xml:space="preserve">yow </w:t>
      </w:r>
      <w:r>
        <w:t xml:space="preserve">wel; </w:t>
      </w:r>
      <w:r>
        <w:t xml:space="preserve">for, </w:t>
      </w:r>
      <w:r>
        <w:t xml:space="preserve">save° </w:t>
      </w:r>
      <w:r>
        <w:t xml:space="preserve">I </w:t>
      </w:r>
      <w:r>
        <w:t xml:space="preserve">and </w:t>
      </w:r>
      <w:r>
        <w:t xml:space="preserve">a </w:t>
      </w:r>
      <w:r>
        <w:t xml:space="preserve">frere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1356 (CYT_gui_complete.csv)</w:t>
        <w:br/>
      </w:r>
      <w:r>
        <w:t xml:space="preserve">In </w:t>
      </w:r>
      <w:r>
        <w:t xml:space="preserve">Engelond </w:t>
      </w:r>
      <w:r>
        <w:t xml:space="preserve">ther </w:t>
      </w:r>
      <w:r>
        <w:rPr>
          <w:i/>
        </w:rPr>
        <w:t xml:space="preserve">can </w:t>
      </w:r>
      <w:r>
        <w:t xml:space="preserve">no </w:t>
      </w:r>
      <w:r>
        <w:t xml:space="preserve">man </w:t>
      </w:r>
      <w:r>
        <w:t xml:space="preserve">it </w:t>
      </w:r>
      <w:r>
        <w:t xml:space="preserve">make.”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1361 (CYT_gui_complete.csv)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pay </w:t>
      </w:r>
      <w:r>
        <w:t xml:space="preserve">fourty </w:t>
      </w:r>
      <w:r>
        <w:t xml:space="preserve">pound, </w:t>
      </w:r>
      <w:r>
        <w:t xml:space="preserve">so </w:t>
      </w:r>
      <w:r>
        <w:t xml:space="preserve">God </w:t>
      </w:r>
      <w:r>
        <w:t xml:space="preserve">me </w:t>
      </w:r>
      <w:r>
        <w:t xml:space="preserve">save!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1361 (CYT_gui_complete.csv)</w:t>
        <w:br/>
      </w:r>
      <w:r>
        <w:t xml:space="preserve">Ye </w:t>
      </w:r>
      <w:r>
        <w:t xml:space="preserve">shul </w:t>
      </w:r>
      <w:r>
        <w:rPr>
          <w:i/>
        </w:rPr>
        <w:t xml:space="preserve">pay </w:t>
      </w:r>
      <w:r>
        <w:t xml:space="preserve">fourty </w:t>
      </w:r>
      <w:r>
        <w:t xml:space="preserve">pound, </w:t>
      </w:r>
      <w:r>
        <w:t xml:space="preserve">so </w:t>
      </w:r>
      <w:r>
        <w:t xml:space="preserve">God </w:t>
      </w:r>
      <w:r>
        <w:t xml:space="preserve">me </w:t>
      </w:r>
      <w:r>
        <w:t xml:space="preserve">save!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1368 (CYT_gui_complete.csv)</w:t>
        <w:br/>
      </w:r>
      <w:r>
        <w:t xml:space="preserve">¶“Sir </w:t>
      </w:r>
      <w:r>
        <w:t xml:space="preserve">preest,” </w:t>
      </w:r>
      <w:r>
        <w:t xml:space="preserve">he </w:t>
      </w:r>
      <w:r>
        <w:t xml:space="preserve">seide, </w:t>
      </w:r>
      <w:r>
        <w:t xml:space="preserve">“I </w:t>
      </w:r>
      <w:r>
        <w:t xml:space="preserve">kepe </w:t>
      </w:r>
      <w:r>
        <w:rPr>
          <w:i/>
        </w:rPr>
        <w:t xml:space="preserve">han </w:t>
      </w:r>
      <w:r>
        <w:t xml:space="preserve">no </w:t>
      </w:r>
      <w:r>
        <w:t xml:space="preserve">loos°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1372 (CYT_gui_complete.csv)</w:t>
        <w:br/>
      </w:r>
      <w:r>
        <w:t xml:space="preserve">By </w:t>
      </w:r>
      <w:r>
        <w:t xml:space="preserve">God, </w:t>
      </w:r>
      <w:r>
        <w:t xml:space="preserve">they </w:t>
      </w:r>
      <w:r>
        <w:t xml:space="preserve">wolden </w:t>
      </w:r>
      <w:r>
        <w:rPr>
          <w:i/>
        </w:rPr>
        <w:t xml:space="preserve">han </w:t>
      </w:r>
      <w:r>
        <w:t xml:space="preserve">so </w:t>
      </w:r>
      <w:r>
        <w:t xml:space="preserve">greet </w:t>
      </w:r>
      <w:r>
        <w:t xml:space="preserve">envie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1375 (CYT_gui_complete.csv)</w:t>
        <w:br/>
      </w:r>
      <w:r>
        <w:t xml:space="preserve">“God </w:t>
      </w:r>
      <w:r>
        <w:t xml:space="preserve">it </w:t>
      </w:r>
      <w:r>
        <w:t xml:space="preserve">forbed!” </w:t>
      </w:r>
      <w:r>
        <w:t xml:space="preserve">quod </w:t>
      </w:r>
      <w:r>
        <w:t xml:space="preserve">the </w:t>
      </w:r>
      <w:r>
        <w:t xml:space="preserve">preest, </w:t>
      </w:r>
      <w:r>
        <w:t xml:space="preserve">“What </w:t>
      </w:r>
      <w:r>
        <w:rPr>
          <w:i/>
        </w:rPr>
        <w:t xml:space="preserve">sey </w:t>
      </w:r>
      <w:r>
        <w:t xml:space="preserve">ye?”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1395 (CYT_gui_complete.csv)</w:t>
        <w:br/>
      </w:r>
      <w:r>
        <w:t xml:space="preserve">In </w:t>
      </w:r>
      <w:r>
        <w:t xml:space="preserve">this </w:t>
      </w:r>
      <w:r>
        <w:t xml:space="preserve">craft, </w:t>
      </w:r>
      <w:r>
        <w:t xml:space="preserve">that </w:t>
      </w:r>
      <w:r>
        <w:t xml:space="preserve">men </w:t>
      </w:r>
      <w:r>
        <w:rPr>
          <w:i/>
        </w:rPr>
        <w:t xml:space="preserve">can </w:t>
      </w:r>
      <w:r>
        <w:t xml:space="preserve">nat </w:t>
      </w:r>
      <w:r>
        <w:t xml:space="preserve">com </w:t>
      </w:r>
      <w:r>
        <w:t xml:space="preserve">therby,°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1395 (CYT_gui_complete.csv)</w:t>
        <w:br/>
      </w:r>
      <w:r>
        <w:t xml:space="preserve">In </w:t>
      </w:r>
      <w:r>
        <w:t xml:space="preserve">this </w:t>
      </w:r>
      <w:r>
        <w:t xml:space="preserve">craft, </w:t>
      </w:r>
      <w:r>
        <w:t xml:space="preserve">that </w:t>
      </w:r>
      <w:r>
        <w:t xml:space="preserve">men </w:t>
      </w:r>
      <w:r>
        <w:t xml:space="preserve">can </w:t>
      </w:r>
      <w:r>
        <w:t xml:space="preserve">nat </w:t>
      </w:r>
      <w:r>
        <w:rPr>
          <w:i/>
        </w:rPr>
        <w:t xml:space="preserve">com </w:t>
      </w:r>
      <w:r>
        <w:t xml:space="preserve">therby,°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1396 (CYT_gui_complete.csv)</w:t>
        <w:br/>
      </w:r>
      <w:r>
        <w:t xml:space="preserve">For </w:t>
      </w:r>
      <w:r>
        <w:t xml:space="preserve">any </w:t>
      </w:r>
      <w:r>
        <w:t xml:space="preserve">wit </w:t>
      </w:r>
      <w:r>
        <w:t xml:space="preserve">that </w:t>
      </w:r>
      <w:r>
        <w:t xml:space="preserve">men </w:t>
      </w:r>
      <w:r>
        <w:rPr>
          <w:i/>
        </w:rPr>
        <w:t xml:space="preserve">han </w:t>
      </w:r>
      <w:r>
        <w:t xml:space="preserve">now </w:t>
      </w:r>
      <w:r>
        <w:t xml:space="preserve">adayes.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1397 (CYT_gui_complete.csv)</w:t>
        <w:br/>
      </w:r>
      <w:r>
        <w:t xml:space="preserve">They </w:t>
      </w:r>
      <w:r>
        <w:rPr>
          <w:i/>
        </w:rPr>
        <w:t xml:space="preserve">mow </w:t>
      </w:r>
      <w:r>
        <w:t xml:space="preserve">wel° </w:t>
      </w:r>
      <w:r>
        <w:t xml:space="preserve">chiteren,° </w:t>
      </w:r>
      <w:r>
        <w:t xml:space="preserve">as </w:t>
      </w:r>
      <w:r>
        <w:t xml:space="preserve">that </w:t>
      </w:r>
      <w:r>
        <w:t xml:space="preserve">doon </w:t>
      </w:r>
      <w:r>
        <w:t xml:space="preserve">thes </w:t>
      </w:r>
      <w:r>
        <w:t xml:space="preserve">jayes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1397 (CYT_gui_complete.csv)</w:t>
        <w:br/>
      </w:r>
      <w:r>
        <w:t xml:space="preserve">They </w:t>
      </w:r>
      <w:r>
        <w:t xml:space="preserve">mow </w:t>
      </w:r>
      <w:r>
        <w:t xml:space="preserve">wel° </w:t>
      </w:r>
      <w:r>
        <w:t xml:space="preserve">chiteren,° </w:t>
      </w:r>
      <w:r>
        <w:t xml:space="preserve">as </w:t>
      </w:r>
      <w:r>
        <w:t xml:space="preserve">that </w:t>
      </w:r>
      <w:r>
        <w:rPr>
          <w:i/>
        </w:rPr>
        <w:t xml:space="preserve">doon </w:t>
      </w:r>
      <w:r>
        <w:t xml:space="preserve">thes </w:t>
      </w:r>
      <w:r>
        <w:t xml:space="preserve">jayes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1399 (CYT_gui_complete.csv)</w:t>
        <w:br/>
      </w:r>
      <w:r>
        <w:t xml:space="preserve">But </w:t>
      </w:r>
      <w:r>
        <w:t xml:space="preserve">to </w:t>
      </w:r>
      <w:r>
        <w:t xml:space="preserve">hir </w:t>
      </w:r>
      <w:r>
        <w:t xml:space="preserve">purpos° </w:t>
      </w:r>
      <w:r>
        <w:rPr>
          <w:i/>
        </w:rPr>
        <w:t xml:space="preserve">shul </w:t>
      </w:r>
      <w:r>
        <w:t xml:space="preserve">they </w:t>
      </w:r>
      <w:r>
        <w:t xml:space="preserve">nevere </w:t>
      </w:r>
      <w:r>
        <w:t xml:space="preserve">atteine.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1407 (CYT_gui_complete.csv)</w:t>
        <w:br/>
      </w:r>
      <w:r>
        <w:t xml:space="preserve">O! </w:t>
      </w:r>
      <w:r>
        <w:t xml:space="preserve">fy! </w:t>
      </w:r>
      <w:r>
        <w:t xml:space="preserve">for </w:t>
      </w:r>
      <w:r>
        <w:t xml:space="preserve">shame!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been </w:t>
      </w:r>
      <w:r>
        <w:t xml:space="preserve">brent,°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1408 (CYT_gui_complete.csv)</w:t>
        <w:br/>
      </w:r>
      <w:r>
        <w:t xml:space="preserve">Allas! </w:t>
      </w:r>
      <w:r>
        <w:rPr>
          <w:i/>
        </w:rPr>
        <w:t xml:space="preserve">can </w:t>
      </w:r>
      <w:r>
        <w:t xml:space="preserve">they </w:t>
      </w:r>
      <w:r>
        <w:t xml:space="preserve">nat </w:t>
      </w:r>
      <w:r>
        <w:t xml:space="preserve">flee </w:t>
      </w:r>
      <w:r>
        <w:t xml:space="preserve">the </w:t>
      </w:r>
      <w:r>
        <w:t xml:space="preserve">fires </w:t>
      </w:r>
      <w:r>
        <w:t xml:space="preserve">hete?°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Canon's Yeoman's Tale 1416 (CYT_gui_complete.csv)</w:t>
        <w:br/>
      </w:r>
      <w:r>
        <w:t xml:space="preserve">As </w:t>
      </w:r>
      <w:r>
        <w:t xml:space="preserve">for </w:t>
      </w:r>
      <w:r>
        <w:t xml:space="preserve">to </w:t>
      </w:r>
      <w:r>
        <w:rPr>
          <w:i/>
        </w:rPr>
        <w:t xml:space="preserve">goon </w:t>
      </w:r>
      <w:r>
        <w:t xml:space="preserve">besides° </w:t>
      </w:r>
      <w:r>
        <w:t xml:space="preserve">in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1418 (CYT_gui_complete.csv)</w:t>
        <w:br/>
      </w:r>
      <w:r>
        <w:t xml:space="preserve">If </w:t>
      </w:r>
      <w:r>
        <w:t xml:space="preserve">that </w:t>
      </w:r>
      <w:r>
        <w:t xml:space="preserve">youre </w:t>
      </w:r>
      <w:r>
        <w:t xml:space="preserve">eyen </w:t>
      </w:r>
      <w:r>
        <w:rPr>
          <w:i/>
        </w:rPr>
        <w:t xml:space="preserve">can </w:t>
      </w:r>
      <w:r>
        <w:t xml:space="preserve">nat </w:t>
      </w:r>
      <w:r>
        <w:t xml:space="preserve">seen </w:t>
      </w:r>
      <w:r>
        <w:t xml:space="preserve">aright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1421 (CYT_gui_complete.csv)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nat </w:t>
      </w:r>
      <w:r>
        <w:t xml:space="preserve">winne </w:t>
      </w:r>
      <w:r>
        <w:t xml:space="preserve">a </w:t>
      </w:r>
      <w:r>
        <w:t xml:space="preserve">mite° </w:t>
      </w:r>
      <w:r>
        <w:t xml:space="preserve">in </w:t>
      </w:r>
      <w:r>
        <w:t xml:space="preserve">that </w:t>
      </w:r>
      <w:r>
        <w:t xml:space="preserve">chaffare,°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1422 (CYT_gui_complete.csv)</w:t>
        <w:br/>
      </w:r>
      <w:r>
        <w:t xml:space="preserve">But </w:t>
      </w:r>
      <w:r>
        <w:t xml:space="preserve">wasten </w:t>
      </w:r>
      <w:r>
        <w:t xml:space="preserve">al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rape° </w:t>
      </w:r>
      <w:r>
        <w:t xml:space="preserve">and </w:t>
      </w:r>
      <w:r>
        <w:t xml:space="preserve">renne.° </w:t>
      </w:r>
      <w:r>
        <w:br/>
      </w:r>
    </w:p>
    <w:p>
      <w:r>
        <w:rPr>
          <w:b/>
        </w:rPr>
        <w:t>R6_PR_PL_END: Present plural ends in -e/-en</w:t>
      </w:r>
      <w:r>
        <w:br/>
        <w:t>Line The Canon's Yeoman's Tale 1425 (CYT_gui_complete.csv)</w:t>
        <w:br/>
      </w:r>
      <w:r>
        <w:t xml:space="preserve">For, </w:t>
      </w:r>
      <w:r>
        <w:t xml:space="preserve">if </w:t>
      </w:r>
      <w:r>
        <w:t xml:space="preserve">ye </w:t>
      </w:r>
      <w:r>
        <w:rPr>
          <w:i/>
        </w:rPr>
        <w:t xml:space="preserve">doon, </w:t>
      </w:r>
      <w:r>
        <w:t xml:space="preserve">your </w:t>
      </w:r>
      <w:r>
        <w:t xml:space="preserve">thrift° </w:t>
      </w:r>
      <w:r>
        <w:t xml:space="preserve">is </w:t>
      </w:r>
      <w:r>
        <w:t xml:space="preserve">goon </w:t>
      </w:r>
      <w:r>
        <w:t xml:space="preserve">ful </w:t>
      </w:r>
      <w:r>
        <w:t xml:space="preserve">clene.°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Canon's Yeoman's Tale 1426 (CYT_gui_complete.csv)</w:t>
        <w:br/>
      </w:r>
      <w:r>
        <w:t xml:space="preserve">And </w:t>
      </w:r>
      <w:r>
        <w:t xml:space="preserve">right </w:t>
      </w:r>
      <w:r>
        <w:t xml:space="preserve">as </w:t>
      </w:r>
      <w:r>
        <w:t xml:space="preserve">swithe°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tellen </w:t>
      </w:r>
      <w:r>
        <w:t xml:space="preserve">here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Canon's Yeoman's Tale 1464 (CYT_gui_complete.csv)</w:t>
        <w:br/>
      </w:r>
      <w:r>
        <w:t xml:space="preserve">The </w:t>
      </w:r>
      <w:r>
        <w:t xml:space="preserve">philosophres </w:t>
      </w:r>
      <w:r>
        <w:rPr>
          <w:i/>
        </w:rPr>
        <w:t xml:space="preserve">sworn </w:t>
      </w:r>
      <w:r>
        <w:t xml:space="preserve">were </w:t>
      </w:r>
      <w:r>
        <w:t xml:space="preserve">everichoon,°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11 (LGW_FPro_gui_complete.csv)</w:t>
        <w:br/>
      </w:r>
      <w:r>
        <w:t xml:space="preserve">Wel </w:t>
      </w:r>
      <w:r>
        <w:t xml:space="preserve">more </w:t>
      </w:r>
      <w:r>
        <w:t xml:space="preserve">thing </w:t>
      </w:r>
      <w:r>
        <w:t xml:space="preserve">then </w:t>
      </w:r>
      <w:r>
        <w:t xml:space="preserve">men </w:t>
      </w:r>
      <w:r>
        <w:rPr>
          <w:i/>
        </w:rPr>
        <w:t xml:space="preserve">han </w:t>
      </w:r>
      <w:r>
        <w:t xml:space="preserve">seen </w:t>
      </w:r>
      <w:r>
        <w:t xml:space="preserve">with </w:t>
      </w:r>
      <w:r>
        <w:t xml:space="preserve">eye!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12 (LGW_FPro_gui_complete.csv)</w:t>
        <w:br/>
      </w:r>
      <w:r>
        <w:t xml:space="preserve">Men </w:t>
      </w:r>
      <w:r>
        <w:t xml:space="preserve">shal° </w:t>
      </w:r>
      <w:r>
        <w:t xml:space="preserve">nat </w:t>
      </w:r>
      <w:r>
        <w:t xml:space="preserve">wenen° </w:t>
      </w:r>
      <w:r>
        <w:t xml:space="preserve">everything </w:t>
      </w:r>
      <w:r>
        <w:t xml:space="preserve">a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24 (LGW_FPro_gui_complete.csv)</w:t>
        <w:br/>
      </w:r>
      <w:r>
        <w:t xml:space="preserve">Of </w:t>
      </w:r>
      <w:r>
        <w:t xml:space="preserve">whiche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maken </w:t>
      </w:r>
      <w:r>
        <w:t xml:space="preserve">rehersinges.°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28 (LGW_FPro_gui_complete.csv)</w:t>
        <w:br/>
      </w:r>
      <w:r>
        <w:t xml:space="preserve">These </w:t>
      </w:r>
      <w:r>
        <w:t xml:space="preserve">bokes, </w:t>
      </w:r>
      <w:r>
        <w:t xml:space="preserve">ther° </w:t>
      </w:r>
      <w:r>
        <w:t xml:space="preserve">we </w:t>
      </w:r>
      <w:r>
        <w:rPr>
          <w:i/>
        </w:rPr>
        <w:t xml:space="preserve">han </w:t>
      </w:r>
      <w:r>
        <w:t xml:space="preserve">non </w:t>
      </w:r>
      <w:r>
        <w:t xml:space="preserve">other </w:t>
      </w:r>
      <w:r>
        <w:t xml:space="preserve">preve.°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29 (LGW_FPro_gui_complete.csv)</w:t>
        <w:br/>
      </w:r>
      <w:r>
        <w:t xml:space="preserve">And </w:t>
      </w:r>
      <w:r>
        <w:t xml:space="preserve">as </w:t>
      </w:r>
      <w:r>
        <w:t xml:space="preserve">for </w:t>
      </w:r>
      <w:r>
        <w:t xml:space="preserve">me, </w:t>
      </w:r>
      <w:r>
        <w:t xml:space="preserve">thogh </w:t>
      </w:r>
      <w:r>
        <w:t xml:space="preserve">that </w:t>
      </w:r>
      <w:r>
        <w:t xml:space="preserve">I </w:t>
      </w:r>
      <w:r>
        <w:t xml:space="preserve">can° </w:t>
      </w:r>
      <w:r>
        <w:t xml:space="preserve">but </w:t>
      </w:r>
      <w:r>
        <w:t xml:space="preserve">lite,°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57 (LGW_FPro_gui_complete.csv)</w:t>
        <w:br/>
      </w:r>
      <w:r>
        <w:t xml:space="preserve">And </w:t>
      </w:r>
      <w:r>
        <w:t xml:space="preserve">ever </w:t>
      </w:r>
      <w:r>
        <w:rPr>
          <w:i/>
        </w:rPr>
        <w:t xml:space="preserve">shal, </w:t>
      </w:r>
      <w:r>
        <w:t xml:space="preserve">til </w:t>
      </w:r>
      <w:r>
        <w:t xml:space="preserve">that° </w:t>
      </w:r>
      <w:r>
        <w:t xml:space="preserve">min </w:t>
      </w:r>
      <w:r>
        <w:t xml:space="preserve">herte </w:t>
      </w:r>
      <w:r>
        <w:t xml:space="preserve">die;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58 (LGW_FPro_gui_complete.csv)</w:t>
        <w:br/>
      </w:r>
      <w:r>
        <w:t xml:space="preserve">Al° </w:t>
      </w:r>
      <w:r>
        <w:t xml:space="preserve">swere° </w:t>
      </w:r>
      <w:r>
        <w:t xml:space="preserve">I </w:t>
      </w:r>
      <w:r>
        <w:t xml:space="preserve">nat, </w:t>
      </w:r>
      <w:r>
        <w:t xml:space="preserve">of </w:t>
      </w:r>
      <w:r>
        <w:t xml:space="preserve">this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62 (LGW_FPro_gui_complete.csv)</w:t>
        <w:br/>
      </w:r>
      <w:r>
        <w:t xml:space="preserve">To </w:t>
      </w:r>
      <w:r>
        <w:t xml:space="preserve">seen° </w:t>
      </w:r>
      <w:r>
        <w:t xml:space="preserve">this </w:t>
      </w:r>
      <w:r>
        <w:t xml:space="preserve">flour, </w:t>
      </w:r>
      <w:r>
        <w:t xml:space="preserve">how </w:t>
      </w:r>
      <w:r>
        <w:t xml:space="preserve">it </w:t>
      </w:r>
      <w:r>
        <w:t xml:space="preserve">wol </w:t>
      </w:r>
      <w:r>
        <w:rPr>
          <w:i/>
        </w:rPr>
        <w:t xml:space="preserve">go </w:t>
      </w:r>
      <w:r>
        <w:t xml:space="preserve">to </w:t>
      </w:r>
      <w:r>
        <w:t xml:space="preserve">reste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68 (LGW_FPro_gui_complete.csv)</w:t>
        <w:br/>
      </w:r>
      <w:r>
        <w:t xml:space="preserve">But </w:t>
      </w:r>
      <w:r>
        <w:t xml:space="preserve">helpeth, </w:t>
      </w:r>
      <w:r>
        <w:t xml:space="preserve">ye </w:t>
      </w:r>
      <w:r>
        <w:t xml:space="preserve">that </w:t>
      </w:r>
      <w:r>
        <w:rPr>
          <w:i/>
        </w:rPr>
        <w:t xml:space="preserve">han </w:t>
      </w:r>
      <w:r>
        <w:t xml:space="preserve">conning° </w:t>
      </w:r>
      <w:r>
        <w:t xml:space="preserve">and </w:t>
      </w:r>
      <w:r>
        <w:t xml:space="preserve">might,°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69 (LGW_FPro_gui_complete.csv)</w:t>
        <w:br/>
      </w:r>
      <w:r>
        <w:t xml:space="preserve">Ye </w:t>
      </w:r>
      <w:r>
        <w:t xml:space="preserve">lovers, </w:t>
      </w:r>
      <w:r>
        <w:t xml:space="preserve">that </w:t>
      </w:r>
      <w:r>
        <w:rPr>
          <w:i/>
        </w:rPr>
        <w:t xml:space="preserve">can </w:t>
      </w:r>
      <w:r>
        <w:t xml:space="preserve">make </w:t>
      </w:r>
      <w:r>
        <w:t xml:space="preserve">of° </w:t>
      </w:r>
      <w:r>
        <w:t xml:space="preserve">sentement;°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73 (LGW_FPro_gui_complete.csv)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wot,° </w:t>
      </w:r>
      <w:r>
        <w:t xml:space="preserve">that </w:t>
      </w:r>
      <w:r>
        <w:t xml:space="preserve">ye </w:t>
      </w:r>
      <w:r>
        <w:t xml:space="preserve">han </w:t>
      </w:r>
      <w:r>
        <w:t xml:space="preserve">herbiforne°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73 (LGW_FPro_gui_complete.csv)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wot,°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herbiforne°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75 (LGW_FPro_gui_complete.csv)</w:t>
        <w:br/>
      </w:r>
      <w:r>
        <w:t xml:space="preserve">And </w:t>
      </w:r>
      <w:r>
        <w:t xml:space="preserve">I </w:t>
      </w:r>
      <w:r>
        <w:t xml:space="preserve">come </w:t>
      </w:r>
      <w:r>
        <w:t xml:space="preserve">after, </w:t>
      </w:r>
      <w:r>
        <w:t xml:space="preserve">glening° </w:t>
      </w:r>
      <w:r>
        <w:t xml:space="preserve">here </w:t>
      </w:r>
      <w:r>
        <w:t xml:space="preserve">and </w:t>
      </w:r>
      <w:r>
        <w:t xml:space="preserve">there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76 (LGW_FPro_gui_complete.csv)</w:t>
        <w:br/>
      </w:r>
      <w:r>
        <w:t xml:space="preserve">And </w:t>
      </w:r>
      <w:r>
        <w:rPr>
          <w:i/>
        </w:rPr>
        <w:t xml:space="preserve">am </w:t>
      </w:r>
      <w:r>
        <w:t xml:space="preserve">ful </w:t>
      </w:r>
      <w:r>
        <w:t xml:space="preserve">glad </w:t>
      </w:r>
      <w:r>
        <w:t xml:space="preserve">if </w:t>
      </w:r>
      <w:r>
        <w:t xml:space="preserve">I </w:t>
      </w:r>
      <w:r>
        <w:t xml:space="preserve">may </w:t>
      </w:r>
      <w:r>
        <w:t xml:space="preserve">finde </w:t>
      </w:r>
      <w:r>
        <w:t xml:space="preserve">an </w:t>
      </w:r>
      <w:r>
        <w:t xml:space="preserve">ere°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76 (LGW_FPro_gui_complete.csv)</w:t>
        <w:br/>
      </w:r>
      <w:r>
        <w:t xml:space="preserve">And </w:t>
      </w:r>
      <w:r>
        <w:t xml:space="preserve">am </w:t>
      </w:r>
      <w:r>
        <w:t xml:space="preserve">ful </w:t>
      </w:r>
      <w:r>
        <w:t xml:space="preserve">glad </w:t>
      </w:r>
      <w:r>
        <w:t xml:space="preserve">if </w:t>
      </w:r>
      <w:r>
        <w:t xml:space="preserve">I </w:t>
      </w:r>
      <w:r>
        <w:rPr>
          <w:i/>
        </w:rPr>
        <w:t xml:space="preserve">may </w:t>
      </w:r>
      <w:r>
        <w:t xml:space="preserve">finde </w:t>
      </w:r>
      <w:r>
        <w:t xml:space="preserve">an </w:t>
      </w:r>
      <w:r>
        <w:t xml:space="preserve">ere°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77 (LGW_FPro_gui_complete.csv)</w:t>
        <w:br/>
      </w:r>
      <w:r>
        <w:t xml:space="preserve">Of </w:t>
      </w:r>
      <w:r>
        <w:t xml:space="preserve">any </w:t>
      </w:r>
      <w:r>
        <w:t xml:space="preserve">goodly </w:t>
      </w:r>
      <w:r>
        <w:t xml:space="preserve">word </w:t>
      </w:r>
      <w:r>
        <w:t xml:space="preserve">that </w:t>
      </w:r>
      <w:r>
        <w:t xml:space="preserve">ye </w:t>
      </w:r>
      <w:r>
        <w:t xml:space="preserve">han° </w:t>
      </w:r>
      <w:r>
        <w:t xml:space="preserve">left.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92 (LGW_FPro_gui_complete.csv)</w:t>
        <w:br/>
      </w:r>
      <w:r>
        <w:t xml:space="preserve">Right </w:t>
      </w:r>
      <w:r>
        <w:t xml:space="preserve">so° </w:t>
      </w:r>
      <w:r>
        <w:rPr>
          <w:i/>
        </w:rPr>
        <w:t xml:space="preserve">mow </w:t>
      </w:r>
      <w:r>
        <w:t xml:space="preserve">ye° </w:t>
      </w:r>
      <w:r>
        <w:t xml:space="preserve">out </w:t>
      </w:r>
      <w:r>
        <w:t xml:space="preserve">of </w:t>
      </w:r>
      <w:r>
        <w:t xml:space="preserve">min </w:t>
      </w:r>
      <w:r>
        <w:t xml:space="preserve">herte </w:t>
      </w:r>
      <w:r>
        <w:t xml:space="preserve">bringe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98 (LGW_FPro_gui_complete.csv)</w:t>
        <w:br/>
      </w:r>
      <w:r>
        <w:t xml:space="preserve">To </w:t>
      </w:r>
      <w:r>
        <w:t xml:space="preserve">olde </w:t>
      </w:r>
      <w:r>
        <w:t xml:space="preserve">stories, </w:t>
      </w:r>
      <w:r>
        <w:t xml:space="preserve">and </w:t>
      </w:r>
      <w:r>
        <w:rPr>
          <w:i/>
        </w:rPr>
        <w:t xml:space="preserve">doon </w:t>
      </w:r>
      <w:r>
        <w:t xml:space="preserve">hem° </w:t>
      </w:r>
      <w:r>
        <w:t xml:space="preserve">reverence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100 (LGW_FPro_gui_complete.csv)</w:t>
        <w:br/>
      </w:r>
      <w:r>
        <w:t xml:space="preserve">Then </w:t>
      </w:r>
      <w:r>
        <w:t xml:space="preserve">men </w:t>
      </w:r>
      <w:r>
        <w:rPr>
          <w:i/>
        </w:rPr>
        <w:t xml:space="preserve">may </w:t>
      </w:r>
      <w:r>
        <w:t xml:space="preserve">seen </w:t>
      </w:r>
      <w:r>
        <w:t xml:space="preserve">at </w:t>
      </w:r>
      <w:r>
        <w:t xml:space="preserve">eye </w:t>
      </w:r>
      <w:r>
        <w:t xml:space="preserve">or </w:t>
      </w:r>
      <w:r>
        <w:t xml:space="preserve">elles </w:t>
      </w:r>
      <w:r>
        <w:t xml:space="preserve">preve°—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101 (LGW_FPro_gui_complete.csv)</w:t>
        <w:br/>
      </w:r>
      <w:r>
        <w:t xml:space="preserve">That </w:t>
      </w:r>
      <w:r>
        <w:t xml:space="preserve">shal </w:t>
      </w:r>
      <w:r>
        <w:t xml:space="preserve">I </w:t>
      </w:r>
      <w:r>
        <w:rPr>
          <w:i/>
        </w:rPr>
        <w:t xml:space="preserve">seyn, </w:t>
      </w:r>
      <w:r>
        <w:t xml:space="preserve">whan </w:t>
      </w:r>
      <w:r>
        <w:t xml:space="preserve">that° </w:t>
      </w:r>
      <w:r>
        <w:t xml:space="preserve">I </w:t>
      </w:r>
      <w:r>
        <w:t xml:space="preserve">see </w:t>
      </w:r>
      <w:r>
        <w:t xml:space="preserve">my </w:t>
      </w:r>
      <w:r>
        <w:t xml:space="preserve">time;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102 (LGW_FPro_gui_complete.csv)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al </w:t>
      </w:r>
      <w:r>
        <w:t xml:space="preserve">at </w:t>
      </w:r>
      <w:r>
        <w:t xml:space="preserve">ones° </w:t>
      </w:r>
      <w:r>
        <w:t xml:space="preserve">speke </w:t>
      </w:r>
      <w:r>
        <w:t xml:space="preserve">in </w:t>
      </w:r>
      <w:r>
        <w:t xml:space="preserve">rime.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144 (LGW_FPro_gui_complete.csv)</w:t>
        <w:br/>
      </w:r>
      <w:r>
        <w:t xml:space="preserve">In </w:t>
      </w:r>
      <w:r>
        <w:t xml:space="preserve">hir </w:t>
      </w:r>
      <w:r>
        <w:t xml:space="preserve">delit, </w:t>
      </w:r>
      <w:r>
        <w:t xml:space="preserve">they </w:t>
      </w:r>
      <w:r>
        <w:rPr>
          <w:i/>
        </w:rPr>
        <w:t xml:space="preserve">turned </w:t>
      </w:r>
      <w:r>
        <w:t xml:space="preserve">hem° </w:t>
      </w:r>
      <w:r>
        <w:t xml:space="preserve">ful </w:t>
      </w:r>
      <w:r>
        <w:t xml:space="preserve">ofte,°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146 (LGW_FPro_gui_complete.csv)</w:t>
        <w:br/>
      </w:r>
      <w:r>
        <w:t xml:space="preserve">For </w:t>
      </w:r>
      <w:r>
        <w:t xml:space="preserve">on </w:t>
      </w:r>
      <w:r>
        <w:t xml:space="preserve">his </w:t>
      </w:r>
      <w:r>
        <w:t xml:space="preserve">day </w:t>
      </w:r>
      <w:r>
        <w:t xml:space="preserve">I </w:t>
      </w:r>
      <w:r>
        <w:t xml:space="preserve">chees° </w:t>
      </w:r>
      <w:r>
        <w:t xml:space="preserve">yow </w:t>
      </w:r>
      <w:r>
        <w:t xml:space="preserve">to </w:t>
      </w:r>
      <w:r>
        <w:t xml:space="preserve">be </w:t>
      </w:r>
      <w:r>
        <w:t xml:space="preserve">min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149 (LGW_FPro_gui_complete.csv)</w:t>
        <w:br/>
      </w:r>
      <w:r>
        <w:t xml:space="preserve">Yelding° </w:t>
      </w:r>
      <w:r>
        <w:t xml:space="preserve">honour </w:t>
      </w:r>
      <w:r>
        <w:t xml:space="preserve">and </w:t>
      </w:r>
      <w:r>
        <w:t xml:space="preserve">humble </w:t>
      </w:r>
      <w:r>
        <w:t xml:space="preserve">obeisaunces°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152 (LGW_FPro_gui_complete.csv)</w:t>
        <w:br/>
      </w:r>
      <w:r>
        <w:t xml:space="preserve">Construeth° </w:t>
      </w:r>
      <w:r>
        <w:t xml:space="preserve">that </w:t>
      </w:r>
      <w:r>
        <w:t xml:space="preserve">as </w:t>
      </w:r>
      <w:r>
        <w:t xml:space="preserve">yow </w:t>
      </w:r>
      <w:r>
        <w:t xml:space="preserve">list,° </w:t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cure.°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160 (LGW_FPro_gui_complete.csv)</w:t>
        <w:br/>
      </w:r>
      <w:r>
        <w:t xml:space="preserve">Al° </w:t>
      </w:r>
      <w:r>
        <w:rPr>
          <w:i/>
        </w:rPr>
        <w:t xml:space="preserve">found </w:t>
      </w:r>
      <w:r>
        <w:t xml:space="preserve">they </w:t>
      </w:r>
      <w:r>
        <w:t xml:space="preserve">Daunger° </w:t>
      </w:r>
      <w:r>
        <w:t xml:space="preserve">for </w:t>
      </w:r>
      <w:r>
        <w:t xml:space="preserve">a </w:t>
      </w:r>
      <w:r>
        <w:t xml:space="preserve">time </w:t>
      </w:r>
      <w:r>
        <w:t xml:space="preserve">a </w:t>
      </w:r>
      <w:r>
        <w:t xml:space="preserve">lord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181 (LGW_FPro_gui_complete.csv)</w:t>
        <w:br/>
      </w:r>
      <w:r>
        <w:t xml:space="preserve">For </w:t>
      </w:r>
      <w:r>
        <w:t xml:space="preserve">nothing </w:t>
      </w:r>
      <w:r>
        <w:t xml:space="preserve">elles,° </w:t>
      </w:r>
      <w:r>
        <w:t xml:space="preserve">and°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186 (LGW_FPro_gui_complete.csv)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 </w:t>
      </w:r>
      <w:r>
        <w:t xml:space="preserve">that </w:t>
      </w:r>
      <w:r>
        <w:t xml:space="preserve">faire </w:t>
      </w:r>
      <w:r>
        <w:t xml:space="preserve">mot </w:t>
      </w:r>
      <w:r>
        <w:t xml:space="preserve">she </w:t>
      </w:r>
      <w:r>
        <w:t xml:space="preserve">falle,°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188 (LGW_FPro_gui_complete.csv)</w:t>
        <w:br/>
      </w:r>
      <w:r>
        <w:t xml:space="preserve">But </w:t>
      </w:r>
      <w:r>
        <w:t xml:space="preserve">natheles, </w:t>
      </w:r>
      <w:r>
        <w:t xml:space="preserve">ne </w:t>
      </w:r>
      <w:r>
        <w:rPr>
          <w:i/>
        </w:rPr>
        <w:t xml:space="preserve">wene </w:t>
      </w:r>
      <w:r>
        <w:t xml:space="preserve">nat° </w:t>
      </w:r>
      <w:r>
        <w:t xml:space="preserve">that </w:t>
      </w:r>
      <w:r>
        <w:t xml:space="preserve">I </w:t>
      </w:r>
      <w:r>
        <w:t xml:space="preserve">make°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198 (LGW_FPro_gui_complete.csv)</w:t>
        <w:br/>
      </w:r>
      <w:r>
        <w:t xml:space="preserve">And </w:t>
      </w:r>
      <w:r>
        <w:t xml:space="preserve">that° </w:t>
      </w:r>
      <w:r>
        <w:t xml:space="preserve">this </w:t>
      </w:r>
      <w:r>
        <w:t xml:space="preserve">flour </w:t>
      </w:r>
      <w:r>
        <w:t xml:space="preserve">gan </w:t>
      </w:r>
      <w:r>
        <w:t xml:space="preserve">close° </w:t>
      </w:r>
      <w:r>
        <w:t xml:space="preserve">and </w:t>
      </w:r>
      <w:r>
        <w:t xml:space="preserve">goon° </w:t>
      </w:r>
      <w:r>
        <w:t xml:space="preserve">to </w:t>
      </w:r>
      <w:r>
        <w:t xml:space="preserve">reste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201 (LGW_FPro_gui_complete.csv)</w:t>
        <w:br/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reste, </w:t>
      </w:r>
      <w:r>
        <w:t xml:space="preserve">and </w:t>
      </w:r>
      <w:r>
        <w:t xml:space="preserve">erly </w:t>
      </w:r>
      <w:r>
        <w:t xml:space="preserve">for </w:t>
      </w:r>
      <w:r>
        <w:t xml:space="preserve">to </w:t>
      </w:r>
      <w:r>
        <w:t xml:space="preserve">rise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217 (LGW_FPro_gui_complete.csv)</w:t>
        <w:br/>
      </w:r>
      <w:r>
        <w:t xml:space="preserve">With </w:t>
      </w:r>
      <w:r>
        <w:t xml:space="preserve">florouns° </w:t>
      </w:r>
      <w:r>
        <w:t xml:space="preserve">smale, </w:t>
      </w:r>
      <w:r>
        <w:t xml:space="preserve">and°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lie;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237 (LGW_FPro_gui_complete.csv)</w:t>
        <w:br/>
      </w:r>
      <w:r>
        <w:t xml:space="preserve">And </w:t>
      </w:r>
      <w:r>
        <w:t xml:space="preserve">al </w:t>
      </w:r>
      <w:r>
        <w:t xml:space="preserve">be </w:t>
      </w:r>
      <w:r>
        <w:t xml:space="preserve">that° </w:t>
      </w:r>
      <w:r>
        <w:t xml:space="preserve">men </w:t>
      </w:r>
      <w:r>
        <w:rPr>
          <w:i/>
        </w:rPr>
        <w:t xml:space="preserve">seyn </w:t>
      </w:r>
      <w:r>
        <w:t xml:space="preserve">that </w:t>
      </w:r>
      <w:r>
        <w:t xml:space="preserve">blind </w:t>
      </w:r>
      <w:r>
        <w:t xml:space="preserve">is </w:t>
      </w:r>
      <w:r>
        <w:t xml:space="preserve">he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251 (LGW_FPro_gui_complete.csv)</w:t>
        <w:br/>
      </w:r>
      <w:r>
        <w:rPr>
          <w:i/>
        </w:rPr>
        <w:t xml:space="preserve">Hide, </w:t>
      </w:r>
      <w:r>
        <w:t xml:space="preserve">Jonathas, </w:t>
      </w:r>
      <w:r>
        <w:t xml:space="preserve">al </w:t>
      </w:r>
      <w:r>
        <w:t xml:space="preserve">thy </w:t>
      </w:r>
      <w:r>
        <w:t xml:space="preserve">frendly </w:t>
      </w:r>
      <w:r>
        <w:t xml:space="preserve">manere;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264 (LGW_FPro_gui_complete.csv)</w:t>
        <w:br/>
      </w:r>
      <w:r>
        <w:t xml:space="preserve">And </w:t>
      </w:r>
      <w:r>
        <w:t xml:space="preserve">Phyllis, </w:t>
      </w:r>
      <w:r>
        <w:rPr>
          <w:i/>
        </w:rPr>
        <w:t xml:space="preserve">hanging </w:t>
      </w:r>
      <w:r>
        <w:t xml:space="preserve">for </w:t>
      </w:r>
      <w:r>
        <w:t xml:space="preserve">thy </w:t>
      </w:r>
      <w:r>
        <w:t xml:space="preserve">Demophoun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272 (LGW_FPro_gui_complete.csv)</w:t>
        <w:br/>
      </w:r>
      <w:r>
        <w:t xml:space="preserve">For </w:t>
      </w:r>
      <w:r>
        <w:t xml:space="preserve">certeinly, </w:t>
      </w:r>
      <w:r>
        <w:t xml:space="preserve">al </w:t>
      </w:r>
      <w:r>
        <w:t xml:space="preserve">these° </w:t>
      </w:r>
      <w:r>
        <w:t xml:space="preserve">mow° </w:t>
      </w:r>
      <w:r>
        <w:t xml:space="preserve">nat </w:t>
      </w:r>
      <w:r>
        <w:t xml:space="preserve">suffise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277 (LGW_FPro_gui_complete.csv)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ever </w:t>
      </w:r>
      <w:r>
        <w:t xml:space="preserve">falle </w:t>
      </w:r>
      <w:r>
        <w:t xml:space="preserve">hir </w:t>
      </w:r>
      <w:r>
        <w:t xml:space="preserve">faire!°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281 (LGW_FPro_gui_complete.csv)</w:t>
        <w:br/>
      </w:r>
      <w:r>
        <w:t xml:space="preserve">As, </w:t>
      </w:r>
      <w:r>
        <w:t xml:space="preserve">when </w:t>
      </w:r>
      <w:r>
        <w:t xml:space="preserve">time </w:t>
      </w:r>
      <w:r>
        <w:t xml:space="preserve">is,° </w:t>
      </w:r>
      <w:r>
        <w:t xml:space="preserve">herafter </w:t>
      </w:r>
      <w:r>
        <w:t xml:space="preserve">ye </w:t>
      </w:r>
      <w:r>
        <w:rPr>
          <w:i/>
        </w:rPr>
        <w:t xml:space="preserve">shal </w:t>
      </w:r>
      <w:r>
        <w:t xml:space="preserve">here.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Legend of Good Women; Prologue F 295 (LGW_FPro_gui_complete.csv)</w:t>
        <w:br/>
      </w:r>
      <w:r>
        <w:t xml:space="preserve">And </w:t>
      </w:r>
      <w:r>
        <w:rPr>
          <w:i/>
        </w:rPr>
        <w:t xml:space="preserve">kneled </w:t>
      </w:r>
      <w:r>
        <w:t xml:space="preserve">doun, </w:t>
      </w:r>
      <w:r>
        <w:t xml:space="preserve">as </w:t>
      </w:r>
      <w:r>
        <w:t xml:space="preserve">it </w:t>
      </w:r>
      <w:r>
        <w:t xml:space="preserve">were </w:t>
      </w:r>
      <w:r>
        <w:t xml:space="preserve">for </w:t>
      </w:r>
      <w:r>
        <w:t xml:space="preserve">the </w:t>
      </w:r>
      <w:r>
        <w:t xml:space="preserve">nones,°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308 (LGW_FPro_gui_complete.csv)</w:t>
        <w:br/>
      </w:r>
      <w:r>
        <w:t xml:space="preserve">¶I </w:t>
      </w:r>
      <w:r>
        <w:rPr>
          <w:i/>
        </w:rPr>
        <w:t xml:space="preserve">kneling </w:t>
      </w:r>
      <w:r>
        <w:t xml:space="preserve">by </w:t>
      </w:r>
      <w:r>
        <w:t xml:space="preserve">this </w:t>
      </w:r>
      <w:r>
        <w:t xml:space="preserve">floure, </w:t>
      </w:r>
      <w:r>
        <w:t xml:space="preserve">in </w:t>
      </w:r>
      <w:r>
        <w:t xml:space="preserve">good </w:t>
      </w:r>
      <w:r>
        <w:t xml:space="preserve">entente°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335 (LGW_FPro_gui_complete.csv)</w:t>
        <w:br/>
      </w:r>
      <w:r>
        <w:t xml:space="preserve">Of° </w:t>
      </w:r>
      <w:r>
        <w:t xml:space="preserve">thin </w:t>
      </w:r>
      <w:r>
        <w:t xml:space="preserve">answere </w:t>
      </w:r>
      <w:r>
        <w:rPr>
          <w:i/>
        </w:rPr>
        <w:t xml:space="preserve">avise </w:t>
      </w:r>
      <w:r>
        <w:t xml:space="preserve">thee° </w:t>
      </w:r>
      <w:r>
        <w:t xml:space="preserve">right </w:t>
      </w:r>
      <w:r>
        <w:t xml:space="preserve">wele;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337 (LGW_FPro_gui_complete.csv)</w:t>
        <w:br/>
      </w:r>
      <w:r>
        <w:t xml:space="preserve">As </w:t>
      </w:r>
      <w:r>
        <w:t xml:space="preserve">other </w:t>
      </w:r>
      <w:r>
        <w:t xml:space="preserve">wrecches </w:t>
      </w:r>
      <w:r>
        <w:rPr>
          <w:i/>
        </w:rPr>
        <w:t xml:space="preserve">han </w:t>
      </w:r>
      <w:r>
        <w:t xml:space="preserve">doon° </w:t>
      </w:r>
      <w:r>
        <w:t xml:space="preserve">many </w:t>
      </w:r>
      <w:r>
        <w:t xml:space="preserve">a </w:t>
      </w:r>
      <w:r>
        <w:t xml:space="preserve">day,°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357 (LGW_FPro_gui_complete.csv)</w:t>
        <w:br/>
      </w:r>
      <w:r>
        <w:t xml:space="preserve">These </w:t>
      </w:r>
      <w:r>
        <w:t xml:space="preserve">ben </w:t>
      </w:r>
      <w:r>
        <w:t xml:space="preserve">the </w:t>
      </w:r>
      <w:r>
        <w:t xml:space="preserve">causes, </w:t>
      </w:r>
      <w:r>
        <w:t xml:space="preserve">and° </w:t>
      </w:r>
      <w:r>
        <w:t xml:space="preserve">I </w:t>
      </w:r>
      <w:r>
        <w:rPr>
          <w:i/>
        </w:rPr>
        <w:t xml:space="preserve">shall </w:t>
      </w:r>
      <w:r>
        <w:t xml:space="preserve">nat </w:t>
      </w:r>
      <w:r>
        <w:t xml:space="preserve">lie.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Legend of Good Women; Prologue F 363 (LGW_FPro_gui_complete.csv)</w:t>
        <w:br/>
      </w:r>
      <w:r>
        <w:t xml:space="preserve">He </w:t>
      </w:r>
      <w:r>
        <w:t xml:space="preserve">mighte </w:t>
      </w:r>
      <w:r>
        <w:t xml:space="preserve">doon </w:t>
      </w:r>
      <w:r>
        <w:t xml:space="preserve">it, </w:t>
      </w:r>
      <w:r>
        <w:t xml:space="preserve">gessing° </w:t>
      </w:r>
      <w:r>
        <w:t xml:space="preserve">no </w:t>
      </w:r>
      <w:r>
        <w:t xml:space="preserve">malice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375 (LGW_FPro_gui_complete.csv)</w:t>
        <w:br/>
      </w:r>
      <w:r>
        <w:t xml:space="preserve">Than </w:t>
      </w:r>
      <w:r>
        <w:t xml:space="preserve">han° </w:t>
      </w:r>
      <w:r>
        <w:t xml:space="preserve">no </w:t>
      </w:r>
      <w:r>
        <w:t xml:space="preserve">reward° </w:t>
      </w:r>
      <w:r>
        <w:t xml:space="preserve">but </w:t>
      </w:r>
      <w:r>
        <w:t xml:space="preserve">at° </w:t>
      </w:r>
      <w:r>
        <w:t xml:space="preserve">tirannie.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378 (LGW_FPro_gui_complete.csv)</w:t>
        <w:br/>
      </w:r>
      <w:r>
        <w:t xml:space="preserve">As </w:t>
      </w:r>
      <w:r>
        <w:t xml:space="preserve">is </w:t>
      </w:r>
      <w:r>
        <w:t xml:space="preserve">a </w:t>
      </w:r>
      <w:r>
        <w:t xml:space="preserve">fermour,° </w:t>
      </w:r>
      <w:r>
        <w:t xml:space="preserve">to </w:t>
      </w:r>
      <w:r>
        <w:rPr>
          <w:i/>
        </w:rPr>
        <w:t xml:space="preserve">doon </w:t>
      </w:r>
      <w:r>
        <w:t xml:space="preserve">the </w:t>
      </w:r>
      <w:r>
        <w:t xml:space="preserve">harm </w:t>
      </w:r>
      <w:r>
        <w:t xml:space="preserve">he </w:t>
      </w:r>
      <w:r>
        <w:t xml:space="preserve">can.°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388 (LGW_FPro_gui_complete.csv)</w:t>
        <w:br/>
      </w:r>
      <w:r>
        <w:t xml:space="preserve">Yit </w:t>
      </w:r>
      <w:r>
        <w:t xml:space="preserve">mot° </w:t>
      </w:r>
      <w:r>
        <w:t xml:space="preserve">he </w:t>
      </w:r>
      <w:r>
        <w:rPr>
          <w:i/>
        </w:rPr>
        <w:t xml:space="preserve">doon </w:t>
      </w:r>
      <w:r>
        <w:t xml:space="preserve">bothe </w:t>
      </w:r>
      <w:r>
        <w:t xml:space="preserve">right, </w:t>
      </w:r>
      <w:r>
        <w:t xml:space="preserve">to </w:t>
      </w:r>
      <w:r>
        <w:t xml:space="preserve">pore </w:t>
      </w:r>
      <w:r>
        <w:t xml:space="preserve">and </w:t>
      </w:r>
      <w:r>
        <w:t xml:space="preserve">riche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437 (LGW_FPro_gui_complete.csv)</w:t>
        <w:br/>
      </w:r>
      <w:r>
        <w:t xml:space="preserve">But </w:t>
      </w:r>
      <w:r>
        <w:t xml:space="preserve">he </w:t>
      </w:r>
      <w:r>
        <w:t xml:space="preserve">shal </w:t>
      </w:r>
      <w:r>
        <w:t xml:space="preserve">maken,° </w:t>
      </w:r>
      <w:r>
        <w:t xml:space="preserve">as </w:t>
      </w:r>
      <w:r>
        <w:t xml:space="preserve">ye </w:t>
      </w:r>
      <w:r>
        <w:rPr>
          <w:i/>
        </w:rPr>
        <w:t xml:space="preserve">wil </w:t>
      </w:r>
      <w:r>
        <w:t xml:space="preserve">devise,°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448 (LGW_FPro_gui_complete.csv)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ne </w:t>
      </w:r>
      <w:r>
        <w:t xml:space="preserve">wol </w:t>
      </w:r>
      <w:r>
        <w:t xml:space="preserve">nat </w:t>
      </w:r>
      <w:r>
        <w:t xml:space="preserve">werne° </w:t>
      </w:r>
      <w:r>
        <w:t xml:space="preserve">your </w:t>
      </w:r>
      <w:r>
        <w:t xml:space="preserve">requeste;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448 (LGW_FPro_gui_complete.csv)</w:t>
        <w:br/>
      </w:r>
      <w:r>
        <w:t xml:space="preserve">I </w:t>
      </w:r>
      <w:r>
        <w:t xml:space="preserve">may </w:t>
      </w:r>
      <w:r>
        <w:t xml:space="preserve">ne </w:t>
      </w:r>
      <w:r>
        <w:rPr>
          <w:i/>
        </w:rPr>
        <w:t xml:space="preserve">wol </w:t>
      </w:r>
      <w:r>
        <w:t xml:space="preserve">nat </w:t>
      </w:r>
      <w:r>
        <w:t xml:space="preserve">werne° </w:t>
      </w:r>
      <w:r>
        <w:t xml:space="preserve">your </w:t>
      </w:r>
      <w:r>
        <w:t xml:space="preserve">requeste;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453 (LGW_FPro_gui_complete.csv)</w:t>
        <w:br/>
      </w:r>
      <w:r>
        <w:t xml:space="preserve">And </w:t>
      </w:r>
      <w:r>
        <w:t xml:space="preserve">demeth° </w:t>
      </w:r>
      <w:r>
        <w:t xml:space="preserve">ye </w:t>
      </w:r>
      <w:r>
        <w:t xml:space="preserve">what </w:t>
      </w:r>
      <w:r>
        <w:t xml:space="preserve">he </w:t>
      </w:r>
      <w:r>
        <w:t xml:space="preserve">shal </w:t>
      </w:r>
      <w:r>
        <w:t xml:space="preserve">do </w:t>
      </w:r>
      <w:r>
        <w:t xml:space="preserve">therfore.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453 (LGW_FPro_gui_complete.csv)</w:t>
        <w:br/>
      </w:r>
      <w:r>
        <w:t xml:space="preserve">And </w:t>
      </w:r>
      <w:r>
        <w:t xml:space="preserve">demeth° </w:t>
      </w:r>
      <w:r>
        <w:t xml:space="preserve">ye </w:t>
      </w:r>
      <w:r>
        <w:t xml:space="preserve">what </w:t>
      </w:r>
      <w:r>
        <w:t xml:space="preserve">he </w:t>
      </w:r>
      <w:r>
        <w:t xml:space="preserve">shal </w:t>
      </w:r>
      <w:r>
        <w:rPr>
          <w:i/>
        </w:rPr>
        <w:t xml:space="preserve">do </w:t>
      </w:r>
      <w:r>
        <w:t xml:space="preserve">therfore.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458 (LGW_FPro_gui_complete.csv)</w:t>
        <w:br/>
      </w:r>
      <w:r>
        <w:rPr>
          <w:i/>
        </w:rPr>
        <w:t xml:space="preserve">Han </w:t>
      </w:r>
      <w:r>
        <w:t xml:space="preserve">maked° </w:t>
      </w:r>
      <w:r>
        <w:t xml:space="preserve">me </w:t>
      </w:r>
      <w:r>
        <w:t xml:space="preserve">his </w:t>
      </w:r>
      <w:r>
        <w:t xml:space="preserve">wrathe </w:t>
      </w:r>
      <w:r>
        <w:t xml:space="preserve">to </w:t>
      </w:r>
      <w:r>
        <w:t xml:space="preserve">foryive;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460 (LGW_FPro_gui_complete.csv)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knowe </w:t>
      </w:r>
      <w:r>
        <w:t xml:space="preserve">soothly° </w:t>
      </w:r>
      <w:r>
        <w:t xml:space="preserve">what </w:t>
      </w:r>
      <w:r>
        <w:t xml:space="preserve">ye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461 (LGW_FPro_gui_complete.csv)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me </w:t>
      </w:r>
      <w:r>
        <w:t xml:space="preserve">holpe° </w:t>
      </w:r>
      <w:r>
        <w:t xml:space="preserve">and </w:t>
      </w:r>
      <w:r>
        <w:t xml:space="preserve">put </w:t>
      </w:r>
      <w:r>
        <w:t xml:space="preserve">in </w:t>
      </w:r>
      <w:r>
        <w:t xml:space="preserve">this </w:t>
      </w:r>
      <w:r>
        <w:t xml:space="preserve">degree.°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477 (LGW_FPro_gui_complete.csv)</w:t>
        <w:br/>
      </w:r>
      <w:r>
        <w:t xml:space="preserve">In </w:t>
      </w:r>
      <w:r>
        <w:t xml:space="preserve">right </w:t>
      </w:r>
      <w:r>
        <w:t xml:space="preserve">ne° </w:t>
      </w:r>
      <w:r>
        <w:t xml:space="preserve">wrong; </w:t>
      </w:r>
      <w:r>
        <w:t xml:space="preserve">and </w:t>
      </w:r>
      <w:r>
        <w:rPr>
          <w:i/>
        </w:rPr>
        <w:t xml:space="preserve">lerne </w:t>
      </w:r>
      <w:r>
        <w:t xml:space="preserve">that </w:t>
      </w:r>
      <w:r>
        <w:t xml:space="preserve">of° </w:t>
      </w:r>
      <w:r>
        <w:t xml:space="preserve">me!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479 (LGW_FPro_gui_complete.csv)</w:t>
        <w:br/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seyn </w:t>
      </w:r>
      <w:r>
        <w:t xml:space="preserve">what </w:t>
      </w:r>
      <w:r>
        <w:t xml:space="preserve">penance </w:t>
      </w:r>
      <w:r>
        <w:t xml:space="preserve">thou </w:t>
      </w:r>
      <w:r>
        <w:t xml:space="preserve">shalt </w:t>
      </w:r>
      <w:r>
        <w:t xml:space="preserve">do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487 (LGW_FPro_gui_complete.csv)</w:t>
        <w:br/>
      </w:r>
      <w:r>
        <w:t xml:space="preserve">That </w:t>
      </w:r>
      <w:r>
        <w:t xml:space="preserve">al </w:t>
      </w:r>
      <w:r>
        <w:t xml:space="preserve">hir </w:t>
      </w:r>
      <w:r>
        <w:t xml:space="preserve">lif </w:t>
      </w:r>
      <w:r>
        <w:t xml:space="preserve">ne </w:t>
      </w:r>
      <w:r>
        <w:rPr>
          <w:i/>
        </w:rPr>
        <w:t xml:space="preserve">doon </w:t>
      </w:r>
      <w:r>
        <w:t xml:space="preserve">nat° </w:t>
      </w:r>
      <w:r>
        <w:t xml:space="preserve">but </w:t>
      </w:r>
      <w:r>
        <w:t xml:space="preserve">assayen°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488 (LGW_FPro_gui_complete.csv)</w:t>
        <w:br/>
      </w:r>
      <w:r>
        <w:t xml:space="preserve">How </w:t>
      </w:r>
      <w:r>
        <w:t xml:space="preserve">many </w:t>
      </w:r>
      <w:r>
        <w:t xml:space="preserve">wommen </w:t>
      </w:r>
      <w:r>
        <w:t xml:space="preserve">they </w:t>
      </w:r>
      <w:r>
        <w:rPr>
          <w:i/>
        </w:rPr>
        <w:t xml:space="preserve">may </w:t>
      </w:r>
      <w:r>
        <w:t xml:space="preserve">doon </w:t>
      </w:r>
      <w:r>
        <w:t xml:space="preserve">a </w:t>
      </w:r>
      <w:r>
        <w:t xml:space="preserve">shame;°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492 (LGW_FPro_gui_complete.csv)</w:t>
        <w:br/>
      </w:r>
      <w:r>
        <w:t xml:space="preserve">And </w:t>
      </w:r>
      <w:r>
        <w:t xml:space="preserve">to </w:t>
      </w:r>
      <w:r>
        <w:t xml:space="preserve">the </w:t>
      </w:r>
      <w:r>
        <w:t xml:space="preserve">god </w:t>
      </w:r>
      <w:r>
        <w:t xml:space="preserve">of </w:t>
      </w:r>
      <w:r>
        <w:t xml:space="preserve">love </w:t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preye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514 (LGW_FPro_gui_complete.csv)</w:t>
        <w:br/>
      </w:r>
      <w:r>
        <w:t xml:space="preserve">And </w:t>
      </w:r>
      <w:r>
        <w:t xml:space="preserve">eek° </w:t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hell, </w:t>
      </w:r>
      <w:r>
        <w:t xml:space="preserve">rather </w:t>
      </w:r>
      <w:r>
        <w:t xml:space="preserve">than </w:t>
      </w:r>
      <w:r>
        <w:t xml:space="preserve">he </w:t>
      </w:r>
      <w:r>
        <w:br/>
      </w:r>
    </w:p>
    <w:p>
      <w:r>
        <w:rPr>
          <w:b/>
        </w:rPr>
        <w:t>R6_PR_PL_END: Present plural ends in -e/-en</w:t>
      </w:r>
      <w:r>
        <w:br/>
        <w:t>Line The Legend of Good Women; Prologue F 532 (LGW_FPro_gui_complete.csv)</w:t>
        <w:br/>
      </w:r>
      <w:r>
        <w:t xml:space="preserve">Ycoroned° </w:t>
      </w:r>
      <w:r>
        <w:t xml:space="preserve">al </w:t>
      </w:r>
      <w:r>
        <w:t xml:space="preserve">with </w:t>
      </w:r>
      <w:r>
        <w:t xml:space="preserve">whit,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551 (LGW_FPro_gui_complete.csv)</w:t>
        <w:br/>
      </w:r>
      <w:r>
        <w:t xml:space="preserve">And </w:t>
      </w:r>
      <w:r>
        <w:rPr>
          <w:i/>
        </w:rPr>
        <w:t xml:space="preserve">fare </w:t>
      </w:r>
      <w:r>
        <w:t xml:space="preserve">now </w:t>
      </w:r>
      <w:r>
        <w:t xml:space="preserve">wel, </w:t>
      </w:r>
      <w:r>
        <w:t xml:space="preserve">I </w:t>
      </w:r>
      <w:r>
        <w:t xml:space="preserve">charge° </w:t>
      </w:r>
      <w:r>
        <w:t xml:space="preserve">thee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552 (LGW_FPro_gui_complete.csv)</w:t>
        <w:br/>
      </w:r>
      <w:r>
        <w:t xml:space="preserve">¶""But </w:t>
      </w:r>
      <w:r>
        <w:t xml:space="preserve">er° </w:t>
      </w:r>
      <w:r>
        <w:t xml:space="preserve">I </w:t>
      </w:r>
      <w:r>
        <w:rPr>
          <w:i/>
        </w:rPr>
        <w:t xml:space="preserve">go, </w:t>
      </w:r>
      <w:r>
        <w:t xml:space="preserve">thus </w:t>
      </w:r>
      <w:r>
        <w:t xml:space="preserve">muche </w:t>
      </w:r>
      <w:r>
        <w:t xml:space="preserve">I </w:t>
      </w:r>
      <w:r>
        <w:t xml:space="preserve">wol </w:t>
      </w:r>
      <w:r>
        <w:t xml:space="preserve">thee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552 (LGW_FPro_gui_complete.csv)</w:t>
        <w:br/>
      </w:r>
      <w:r>
        <w:t xml:space="preserve">¶""But </w:t>
      </w:r>
      <w:r>
        <w:t xml:space="preserve">er° </w:t>
      </w:r>
      <w:r>
        <w:t xml:space="preserve">I </w:t>
      </w:r>
      <w:r>
        <w:t xml:space="preserve">go, </w:t>
      </w:r>
      <w:r>
        <w:t xml:space="preserve">thus </w:t>
      </w:r>
      <w:r>
        <w:t xml:space="preserve">muche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557 (LGW_FPro_gui_complete.csv)</w:t>
        <w:br/>
      </w:r>
      <w:r>
        <w:rPr>
          <w:i/>
        </w:rPr>
        <w:t xml:space="preserve">Have </w:t>
      </w:r>
      <w:r>
        <w:t xml:space="preserve">hem </w:t>
      </w:r>
      <w:r>
        <w:t xml:space="preserve">now </w:t>
      </w:r>
      <w:r>
        <w:t xml:space="preserve">in </w:t>
      </w:r>
      <w:r>
        <w:t xml:space="preserve">thy </w:t>
      </w:r>
      <w:r>
        <w:t xml:space="preserve">legend </w:t>
      </w:r>
      <w:r>
        <w:t xml:space="preserve">alle </w:t>
      </w:r>
      <w:r>
        <w:t xml:space="preserve">in </w:t>
      </w:r>
      <w:r>
        <w:t xml:space="preserve">minde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Legend of Good Women; Prologue F 562 (LGW_FPro_gui_complete.csv)</w:t>
        <w:br/>
      </w:r>
      <w:r>
        <w:rPr>
          <w:i/>
        </w:rPr>
        <w:t xml:space="preserve">Make </w:t>
      </w:r>
      <w:r>
        <w:t xml:space="preserve">the </w:t>
      </w:r>
      <w:r>
        <w:t xml:space="preserve">metres° </w:t>
      </w:r>
      <w:r>
        <w:t xml:space="preserve">of </w:t>
      </w:r>
      <w:r>
        <w:t xml:space="preserve">hem° </w:t>
      </w:r>
      <w:r>
        <w:t xml:space="preserve">as </w:t>
      </w:r>
      <w:r>
        <w:t xml:space="preserve">thee </w:t>
      </w:r>
      <w:r>
        <w:t xml:space="preserve">leste.°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563 (LGW_FPro_gui_complete.csv)</w:t>
        <w:br/>
      </w:r>
      <w:r>
        <w:t xml:space="preserve">I </w:t>
      </w:r>
      <w:r>
        <w:t xml:space="preserve">mot° </w:t>
      </w:r>
      <w:r>
        <w:t xml:space="preserve">gon </w:t>
      </w:r>
      <w:r>
        <w:t xml:space="preserve">hoom, </w:t>
      </w:r>
      <w:r>
        <w:t xml:space="preserve">the </w:t>
      </w:r>
      <w:r>
        <w:t xml:space="preserve">sonne </w:t>
      </w:r>
      <w:r>
        <w:t xml:space="preserve">draweth° </w:t>
      </w:r>
      <w:r>
        <w:t xml:space="preserve">weste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563 (LGW_FPro_gui_complete.csv)</w:t>
        <w:br/>
      </w:r>
      <w:r>
        <w:t xml:space="preserve">I </w:t>
      </w:r>
      <w:r>
        <w:t xml:space="preserve">mot° </w:t>
      </w:r>
      <w:r>
        <w:rPr>
          <w:i/>
        </w:rPr>
        <w:t xml:space="preserve">gon </w:t>
      </w:r>
      <w:r>
        <w:t xml:space="preserve">hoom, </w:t>
      </w:r>
      <w:r>
        <w:t xml:space="preserve">the </w:t>
      </w:r>
      <w:r>
        <w:t xml:space="preserve">sonne </w:t>
      </w:r>
      <w:r>
        <w:t xml:space="preserve">draweth° </w:t>
      </w:r>
      <w:r>
        <w:t xml:space="preserve">weste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566 (LGW_FPro_gui_complete.csv)</w:t>
        <w:br/>
      </w:r>
      <w:r>
        <w:t xml:space="preserve">¶""At </w:t>
      </w:r>
      <w:r>
        <w:t xml:space="preserve">Cleopatre </w:t>
      </w:r>
      <w:r>
        <w:t xml:space="preserve">I </w:t>
      </w:r>
      <w:r>
        <w:rPr>
          <w:i/>
        </w:rPr>
        <w:t xml:space="preserve">wol </w:t>
      </w:r>
      <w:r>
        <w:t xml:space="preserve">that° </w:t>
      </w:r>
      <w:r>
        <w:t xml:space="preserve">thou </w:t>
      </w:r>
      <w:r>
        <w:t xml:space="preserve">beginne;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Legend of Good Women; Prologue F 569 (LGW_FPro_gui_complete.csv)</w:t>
        <w:br/>
      </w:r>
      <w:r>
        <w:t xml:space="preserve">Wol </w:t>
      </w:r>
      <w:r>
        <w:t xml:space="preserve">doon° </w:t>
      </w:r>
      <w:r>
        <w:t xml:space="preserve">so </w:t>
      </w:r>
      <w:r>
        <w:t xml:space="preserve">strong </w:t>
      </w:r>
      <w:r>
        <w:t xml:space="preserve">a </w:t>
      </w:r>
      <w:r>
        <w:t xml:space="preserve">peine </w:t>
      </w:r>
      <w:r>
        <w:t xml:space="preserve">for </w:t>
      </w:r>
      <w:r>
        <w:t xml:space="preserve">love </w:t>
      </w:r>
      <w:r>
        <w:t xml:space="preserve">as </w:t>
      </w:r>
      <w:r>
        <w:t xml:space="preserve">she.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Legend of Good Women; Prologue F 570 (LGW_FPro_gui_complete.csv)</w:t>
        <w:br/>
      </w:r>
      <w:r>
        <w:t xml:space="preserve">I </w:t>
      </w:r>
      <w:r>
        <w:t xml:space="preserve">wot° </w:t>
      </w:r>
      <w:r>
        <w:t xml:space="preserve">wel </w:t>
      </w:r>
      <w:r>
        <w:t xml:space="preserve">that </w:t>
      </w:r>
      <w:r>
        <w:t xml:space="preserve">thou </w:t>
      </w:r>
      <w:r>
        <w:t xml:space="preserve">mayst </w:t>
      </w:r>
      <w:r>
        <w:t xml:space="preserve">nat </w:t>
      </w:r>
      <w:r>
        <w:t xml:space="preserve">al </w:t>
      </w:r>
      <w:r>
        <w:t xml:space="preserve">it </w:t>
      </w:r>
      <w:r>
        <w:t xml:space="preserve">rime,°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112 (MancT_gui_complete.csv)</w:t>
        <w:br/>
      </w:r>
      <w:r>
        <w:t xml:space="preserve">He </w:t>
      </w:r>
      <w:r>
        <w:t xml:space="preserve">with </w:t>
      </w:r>
      <w:r>
        <w:t xml:space="preserve">his </w:t>
      </w:r>
      <w:r>
        <w:t xml:space="preserve">bowe </w:t>
      </w:r>
      <w:r>
        <w:t xml:space="preserve">wroghte,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rede.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143 (MancT_gui_complete.csv)</w:t>
        <w:br/>
      </w:r>
      <w:r>
        <w:t xml:space="preserve">Save </w:t>
      </w:r>
      <w:r>
        <w:t xml:space="preserve">only, </w:t>
      </w:r>
      <w:r>
        <w:t xml:space="preserve">if </w:t>
      </w:r>
      <w:r>
        <w:t xml:space="preserve">the </w:t>
      </w:r>
      <w:r>
        <w:t xml:space="preserve">soth°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sayn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Manciple's Tale 157 (MancT_gui_complete.csv)</w:t>
        <w:br/>
      </w:r>
      <w:r>
        <w:t xml:space="preserve">To </w:t>
      </w:r>
      <w:r>
        <w:t xml:space="preserve">plesen </w:t>
      </w:r>
      <w:r>
        <w:t xml:space="preserve">hir, </w:t>
      </w:r>
      <w:r>
        <w:t xml:space="preserve">wening° </w:t>
      </w:r>
      <w:r>
        <w:t xml:space="preserve">by </w:t>
      </w:r>
      <w:r>
        <w:t xml:space="preserve">swich </w:t>
      </w:r>
      <w:r>
        <w:t xml:space="preserve">plesaunce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159 (MancT_gui_complete.csv)</w:t>
        <w:br/>
      </w:r>
      <w:r>
        <w:t xml:space="preserve">That </w:t>
      </w:r>
      <w:r>
        <w:t xml:space="preserve">no </w:t>
      </w:r>
      <w:r>
        <w:t xml:space="preserve">man </w:t>
      </w:r>
      <w:r>
        <w:t xml:space="preserve">sholde </w:t>
      </w:r>
      <w:r>
        <w:rPr>
          <w:i/>
        </w:rPr>
        <w:t xml:space="preserve">han </w:t>
      </w:r>
      <w:r>
        <w:t xml:space="preserve">put </w:t>
      </w:r>
      <w:r>
        <w:t xml:space="preserve">him° </w:t>
      </w:r>
      <w:r>
        <w:t xml:space="preserve">from </w:t>
      </w:r>
      <w:r>
        <w:t xml:space="preserve">hir </w:t>
      </w:r>
      <w:r>
        <w:t xml:space="preserve">grace.°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177 (MancT_gui_complete.csv)</w:t>
        <w:br/>
      </w:r>
      <w:r>
        <w:t xml:space="preserve">And </w:t>
      </w:r>
      <w:r>
        <w:t xml:space="preserve">lat </w:t>
      </w:r>
      <w:r>
        <w:t xml:space="preserve">him </w:t>
      </w:r>
      <w:r>
        <w:t xml:space="preserve">seen </w:t>
      </w:r>
      <w:r>
        <w:t xml:space="preserve">a </w:t>
      </w:r>
      <w:r>
        <w:t xml:space="preserve">mous </w:t>
      </w:r>
      <w:r>
        <w:rPr>
          <w:i/>
        </w:rPr>
        <w:t xml:space="preserve">go </w:t>
      </w:r>
      <w:r>
        <w:t xml:space="preserve">by </w:t>
      </w:r>
      <w:r>
        <w:t xml:space="preserve">the </w:t>
      </w:r>
      <w:r>
        <w:t xml:space="preserve">wal;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194 (MancT_gui_complete.csv)</w:t>
        <w:br/>
      </w:r>
      <w:r>
        <w:t xml:space="preserve">That </w:t>
      </w:r>
      <w:r>
        <w:t xml:space="preserve">we </w:t>
      </w:r>
      <w:r>
        <w:t xml:space="preserve">ne </w:t>
      </w:r>
      <w:r>
        <w:t xml:space="preserve">conne° </w:t>
      </w:r>
      <w:r>
        <w:t xml:space="preserve">in </w:t>
      </w:r>
      <w:r>
        <w:t xml:space="preserve">no </w:t>
      </w:r>
      <w:r>
        <w:t xml:space="preserve">thing </w:t>
      </w:r>
      <w:r>
        <w:rPr>
          <w:i/>
        </w:rPr>
        <w:t xml:space="preserve">han </w:t>
      </w:r>
      <w:r>
        <w:t xml:space="preserve">plesaunce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207 (MancT_gui_complete.csv)</w:t>
        <w:br/>
      </w:r>
      <w:r>
        <w:t xml:space="preserve">¶The </w:t>
      </w:r>
      <w:r>
        <w:t xml:space="preserve">wise </w:t>
      </w:r>
      <w:r>
        <w:t xml:space="preserve">Plato </w:t>
      </w:r>
      <w:r>
        <w:t xml:space="preserve">seith,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rede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209 (MancT_gui_complete.csv)</w:t>
        <w:br/>
      </w:r>
      <w:r>
        <w:t xml:space="preserve">If </w:t>
      </w:r>
      <w:r>
        <w:t xml:space="preserve">men </w:t>
      </w:r>
      <w:r>
        <w:rPr>
          <w:i/>
        </w:rPr>
        <w:t xml:space="preserve">shal </w:t>
      </w:r>
      <w:r>
        <w:t xml:space="preserve">telle </w:t>
      </w:r>
      <w:r>
        <w:t xml:space="preserve">proprely° </w:t>
      </w:r>
      <w:r>
        <w:t xml:space="preserve">a </w:t>
      </w:r>
      <w:r>
        <w:t xml:space="preserve">thing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222 (MancT_gui_complete.csv)</w:t>
        <w:br/>
      </w:r>
      <w:r>
        <w:t xml:space="preserve">Men </w:t>
      </w:r>
      <w:r>
        <w:rPr>
          <w:i/>
        </w:rPr>
        <w:t xml:space="preserve">leyn </w:t>
      </w:r>
      <w:r>
        <w:t xml:space="preserve">that </w:t>
      </w:r>
      <w:r>
        <w:t xml:space="preserve">oon </w:t>
      </w:r>
      <w:r>
        <w:t xml:space="preserve">as </w:t>
      </w:r>
      <w:r>
        <w:t xml:space="preserve">lowe </w:t>
      </w:r>
      <w:r>
        <w:t xml:space="preserve">as </w:t>
      </w:r>
      <w:r>
        <w:t xml:space="preserve">lith </w:t>
      </w:r>
      <w:r>
        <w:t xml:space="preserve">that </w:t>
      </w:r>
      <w:r>
        <w:t xml:space="preserve">other.°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225 (MancT_gui_complete.csv)</w:t>
        <w:br/>
      </w:r>
      <w:r>
        <w:t xml:space="preserve">The </w:t>
      </w:r>
      <w:r>
        <w:t xml:space="preserve">same </w:t>
      </w:r>
      <w:r>
        <w:t xml:space="preserve">I </w:t>
      </w:r>
      <w:r>
        <w:rPr>
          <w:i/>
        </w:rPr>
        <w:t xml:space="preserve">sey, </w:t>
      </w:r>
      <w:r>
        <w:t xml:space="preserve">ther </w:t>
      </w:r>
      <w:r>
        <w:t xml:space="preserve">is </w:t>
      </w:r>
      <w:r>
        <w:t xml:space="preserve">no </w:t>
      </w:r>
      <w:r>
        <w:t xml:space="preserve">difference.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232 (MancT_gui_complete.csv)</w:t>
        <w:br/>
      </w:r>
      <w:r>
        <w:t xml:space="preserve">And </w:t>
      </w:r>
      <w:r>
        <w:t xml:space="preserve">may </w:t>
      </w:r>
      <w:r>
        <w:t xml:space="preserve">nat </w:t>
      </w:r>
      <w:r>
        <w:rPr>
          <w:i/>
        </w:rPr>
        <w:t xml:space="preserve">doon </w:t>
      </w:r>
      <w:r>
        <w:t xml:space="preserve">so </w:t>
      </w:r>
      <w:r>
        <w:t xml:space="preserve">greet </w:t>
      </w:r>
      <w:r>
        <w:t xml:space="preserve">an </w:t>
      </w:r>
      <w:r>
        <w:t xml:space="preserve">harm </w:t>
      </w:r>
      <w:r>
        <w:t xml:space="preserve">as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236 (MancT_gui_complete.csv)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telle° </w:t>
      </w:r>
      <w:r>
        <w:t xml:space="preserve">of </w:t>
      </w:r>
      <w:r>
        <w:t xml:space="preserve">textes </w:t>
      </w:r>
      <w:r>
        <w:t xml:space="preserve">never </w:t>
      </w:r>
      <w:r>
        <w:t xml:space="preserve">a </w:t>
      </w:r>
      <w:r>
        <w:t xml:space="preserve">del;°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237 (MancT_gui_complete.csv)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go° </w:t>
      </w:r>
      <w:r>
        <w:t xml:space="preserve">to </w:t>
      </w:r>
      <w:r>
        <w:t xml:space="preserve">my </w:t>
      </w:r>
      <w:r>
        <w:t xml:space="preserve">tale, </w:t>
      </w:r>
      <w:r>
        <w:t xml:space="preserve">as </w:t>
      </w:r>
      <w:r>
        <w:t xml:space="preserve">I </w:t>
      </w:r>
      <w:r>
        <w:t xml:space="preserve">bigan.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237 (MancT_gui_complete.csv)</w:t>
        <w:br/>
      </w:r>
      <w:r>
        <w:t xml:space="preserve">I </w:t>
      </w:r>
      <w:r>
        <w:t xml:space="preserve">wol </w:t>
      </w:r>
      <w:r>
        <w:t xml:space="preserve">go° </w:t>
      </w:r>
      <w:r>
        <w:t xml:space="preserve">to </w:t>
      </w:r>
      <w:r>
        <w:t xml:space="preserve">my </w:t>
      </w:r>
      <w:r>
        <w:t xml:space="preserve">tale, </w:t>
      </w:r>
      <w:r>
        <w:t xml:space="preserve">as </w:t>
      </w:r>
      <w:r>
        <w:t xml:space="preserve">I </w:t>
      </w:r>
      <w:r>
        <w:t xml:space="preserve">bigan.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257 (MancT_gui_complete.csv)</w:t>
        <w:br/>
      </w:r>
      <w:r>
        <w:t xml:space="preserve">¶What </w:t>
      </w:r>
      <w:r>
        <w:rPr>
          <w:i/>
        </w:rPr>
        <w:t xml:space="preserve">wol </w:t>
      </w:r>
      <w:r>
        <w:t xml:space="preserve">ye </w:t>
      </w:r>
      <w:r>
        <w:t xml:space="preserve">more? </w:t>
      </w:r>
      <w:r>
        <w:t xml:space="preserve">the </w:t>
      </w:r>
      <w:r>
        <w:t xml:space="preserve">crowe </w:t>
      </w:r>
      <w:r>
        <w:t xml:space="preserve">anon </w:t>
      </w:r>
      <w:r>
        <w:t xml:space="preserve">him </w:t>
      </w:r>
      <w:r>
        <w:t xml:space="preserve">tolde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Manciple's Tale 278 (MancT_gui_complete.csv)</w:t>
        <w:br/>
      </w:r>
      <w:r>
        <w:t xml:space="preserve">O </w:t>
      </w:r>
      <w:r>
        <w:t xml:space="preserve">rakel° </w:t>
      </w:r>
      <w:r>
        <w:t xml:space="preserve">hand, </w:t>
      </w:r>
      <w:r>
        <w:t xml:space="preserve">to </w:t>
      </w:r>
      <w:r>
        <w:rPr>
          <w:i/>
        </w:rPr>
        <w:t xml:space="preserve">doon </w:t>
      </w:r>
      <w:r>
        <w:t xml:space="preserve">so </w:t>
      </w:r>
      <w:r>
        <w:t xml:space="preserve">foule </w:t>
      </w:r>
      <w:r>
        <w:t xml:space="preserve">amis!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291 (MancT_gui_complete.csv)</w:t>
        <w:br/>
      </w:r>
      <w:r>
        <w:t xml:space="preserve">Allas! </w:t>
      </w:r>
      <w:r>
        <w:t xml:space="preserve">for </w:t>
      </w:r>
      <w:r>
        <w:t xml:space="preserve">sorwe </w:t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slee!”°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293 (MancT_gui_complete.csv)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thee </w:t>
      </w:r>
      <w:r>
        <w:t xml:space="preserve">quite° </w:t>
      </w:r>
      <w:r>
        <w:t xml:space="preserve">anon </w:t>
      </w:r>
      <w:r>
        <w:t xml:space="preserve">thy </w:t>
      </w:r>
      <w:r>
        <w:t xml:space="preserve">false </w:t>
      </w:r>
      <w:r>
        <w:t xml:space="preserve">tale!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298 (MancT_gui_complete.csv)</w:t>
        <w:br/>
      </w:r>
      <w:r>
        <w:t xml:space="preserve">Thus </w:t>
      </w:r>
      <w:r>
        <w:rPr>
          <w:i/>
        </w:rPr>
        <w:t xml:space="preserve">shal </w:t>
      </w:r>
      <w:r>
        <w:t xml:space="preserve">men </w:t>
      </w:r>
      <w:r>
        <w:t xml:space="preserve">on </w:t>
      </w:r>
      <w:r>
        <w:t xml:space="preserve">a </w:t>
      </w:r>
      <w:r>
        <w:t xml:space="preserve">traitour </w:t>
      </w:r>
      <w:r>
        <w:t xml:space="preserve">been </w:t>
      </w:r>
      <w:r>
        <w:t xml:space="preserve">awreke;°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299 (MancT_gui_complete.csv)</w:t>
        <w:br/>
      </w:r>
      <w:r>
        <w:t xml:space="preserve">Thou </w:t>
      </w:r>
      <w:r>
        <w:t xml:space="preserve">and </w:t>
      </w:r>
      <w:r>
        <w:t xml:space="preserve">thin </w:t>
      </w:r>
      <w:r>
        <w:t xml:space="preserve">ofspring </w:t>
      </w:r>
      <w:r>
        <w:t xml:space="preserve">ever </w:t>
      </w:r>
      <w:r>
        <w:rPr>
          <w:i/>
        </w:rPr>
        <w:t xml:space="preserve">shul </w:t>
      </w:r>
      <w:r>
        <w:t xml:space="preserve">be </w:t>
      </w:r>
      <w:r>
        <w:t xml:space="preserve">blake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300 (MancT_gui_complete.csv)</w:t>
        <w:br/>
      </w:r>
      <w:r>
        <w:t xml:space="preserve">Ne </w:t>
      </w:r>
      <w:r>
        <w:t xml:space="preserve">never </w:t>
      </w:r>
      <w:r>
        <w:t xml:space="preserve">swete </w:t>
      </w:r>
      <w:r>
        <w:t xml:space="preserve">noise </w:t>
      </w:r>
      <w:r>
        <w:rPr>
          <w:i/>
        </w:rPr>
        <w:t xml:space="preserve">shul </w:t>
      </w:r>
      <w:r>
        <w:t xml:space="preserve">ye </w:t>
      </w:r>
      <w:r>
        <w:t xml:space="preserve">make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316 (MancT_gui_complete.csv)</w:t>
        <w:br/>
      </w:r>
      <w:r>
        <w:t xml:space="preserve">But </w:t>
      </w:r>
      <w:r>
        <w:t xml:space="preserve">as </w:t>
      </w:r>
      <w:r>
        <w:t xml:space="preserve">I </w:t>
      </w:r>
      <w:r>
        <w:t xml:space="preserve">seide, </w:t>
      </w:r>
      <w:r>
        <w:t xml:space="preserve">I </w:t>
      </w:r>
      <w:r>
        <w:rPr>
          <w:i/>
        </w:rPr>
        <w:t xml:space="preserve">am </w:t>
      </w:r>
      <w:r>
        <w:t xml:space="preserve">noght </w:t>
      </w:r>
      <w:r>
        <w:t xml:space="preserve">textuel. </w:t>
      </w:r>
      <w:r>
        <w:br/>
      </w:r>
    </w:p>
    <w:p>
      <w:r>
        <w:rPr>
          <w:b/>
        </w:rPr>
        <w:t>R6_PR_PL_END: Present plural ends in -e/-en</w:t>
      </w:r>
      <w:r>
        <w:br/>
        <w:t>Line The Manciple's Tale 321 (MancT_gui_complete.csv)</w:t>
        <w:br/>
      </w:r>
      <w:r>
        <w:t xml:space="preserve">My </w:t>
      </w:r>
      <w:r>
        <w:t xml:space="preserve">sone, </w:t>
      </w:r>
      <w:r>
        <w:t xml:space="preserve">from </w:t>
      </w:r>
      <w:r>
        <w:t xml:space="preserve">a </w:t>
      </w:r>
      <w:r>
        <w:t xml:space="preserve">feend </w:t>
      </w:r>
      <w:r>
        <w:t xml:space="preserve">men </w:t>
      </w:r>
      <w:r>
        <w:rPr>
          <w:i/>
        </w:rPr>
        <w:t xml:space="preserve">may </w:t>
      </w:r>
      <w:r>
        <w:t xml:space="preserve">hem </w:t>
      </w:r>
      <w:r>
        <w:t xml:space="preserve">blesse;°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Manciple's Tale 353 (MancT_gui_complete.csv)</w:t>
        <w:br/>
      </w:r>
      <w:r>
        <w:t xml:space="preserve">But </w:t>
      </w:r>
      <w:r>
        <w:t xml:space="preserve">he </w:t>
      </w:r>
      <w:r>
        <w:t xml:space="preserve">that </w:t>
      </w:r>
      <w:r>
        <w:t xml:space="preserve">hath </w:t>
      </w:r>
      <w:r>
        <w:t xml:space="preserve">misseid,°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sayn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359 (MancT_gui_complete.csv)</w:t>
        <w:br/>
      </w:r>
      <w:r>
        <w:t xml:space="preserve">My </w:t>
      </w:r>
      <w:r>
        <w:t xml:space="preserve">son, </w:t>
      </w:r>
      <w:r>
        <w:rPr>
          <w:i/>
        </w:rPr>
        <w:t xml:space="preserve">be </w:t>
      </w:r>
      <w:r>
        <w:t xml:space="preserve">war, </w:t>
      </w:r>
      <w:r>
        <w:t xml:space="preserve">and </w:t>
      </w:r>
      <w:r>
        <w:rPr>
          <w:i/>
        </w:rPr>
        <w:t xml:space="preserve">be </w:t>
      </w:r>
      <w:r>
        <w:t xml:space="preserve">non </w:t>
      </w:r>
      <w:r>
        <w:t xml:space="preserve">auctour </w:t>
      </w:r>
      <w:r>
        <w:t xml:space="preserve">newe°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359 (MancT_gui_complete.csv)</w:t>
        <w:br/>
      </w:r>
      <w:r>
        <w:t xml:space="preserve">My </w:t>
      </w:r>
      <w:r>
        <w:t xml:space="preserve">son, </w:t>
      </w:r>
      <w:r>
        <w:rPr>
          <w:i/>
        </w:rPr>
        <w:t xml:space="preserve">be </w:t>
      </w:r>
      <w:r>
        <w:t xml:space="preserve">war, </w:t>
      </w:r>
      <w:r>
        <w:t xml:space="preserve">and </w:t>
      </w:r>
      <w:r>
        <w:rPr>
          <w:i/>
        </w:rPr>
        <w:t xml:space="preserve">be </w:t>
      </w:r>
      <w:r>
        <w:t xml:space="preserve">non </w:t>
      </w:r>
      <w:r>
        <w:t xml:space="preserve">auctour </w:t>
      </w:r>
      <w:r>
        <w:t xml:space="preserve">newe°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Manciple's Tale 362 (MancT_gui_complete.csv)</w:t>
        <w:br/>
      </w:r>
      <w:r>
        <w:rPr>
          <w:i/>
        </w:rPr>
        <w:t xml:space="preserve">Kepe </w:t>
      </w:r>
      <w:r>
        <w:t xml:space="preserve">wel </w:t>
      </w:r>
      <w:r>
        <w:t xml:space="preserve">thy </w:t>
      </w:r>
      <w:r>
        <w:t xml:space="preserve">tonge, </w:t>
      </w:r>
      <w:r>
        <w:t xml:space="preserve">and </w:t>
      </w:r>
      <w:r>
        <w:t xml:space="preserve">thenk </w:t>
      </w:r>
      <w:r>
        <w:t xml:space="preserve">upon </w:t>
      </w:r>
      <w:r>
        <w:t xml:space="preserve">the </w:t>
      </w:r>
      <w:r>
        <w:t xml:space="preserve">crowe.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1328 (FriT_gui_complete.csv)</w:t>
        <w:br/>
      </w:r>
      <w:r>
        <w:t xml:space="preserve">To </w:t>
      </w:r>
      <w:r>
        <w:t xml:space="preserve">telle </w:t>
      </w:r>
      <w:r>
        <w:t xml:space="preserve">his </w:t>
      </w:r>
      <w:r>
        <w:t xml:space="preserve">harlotrie°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spare;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1353 (FriT_gui_complete.csv)</w:t>
        <w:br/>
      </w:r>
      <w:r>
        <w:t xml:space="preserve">He </w:t>
      </w:r>
      <w:r>
        <w:t xml:space="preserve">was,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yeven </w:t>
      </w:r>
      <w:r>
        <w:t xml:space="preserve">him </w:t>
      </w:r>
      <w:r>
        <w:t xml:space="preserve">his </w:t>
      </w:r>
      <w:r>
        <w:t xml:space="preserve">laude,°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1362 (FriT_gui_complete.csv)</w:t>
        <w:br/>
      </w:r>
      <w:r>
        <w:t xml:space="preserve">And </w:t>
      </w:r>
      <w:r>
        <w:t xml:space="preserve">pile° </w:t>
      </w:r>
      <w:r>
        <w:t xml:space="preserve">the </w:t>
      </w:r>
      <w:r>
        <w:t xml:space="preserve">man, </w:t>
      </w:r>
      <w:r>
        <w:t xml:space="preserve">and </w:t>
      </w:r>
      <w:r>
        <w:rPr>
          <w:i/>
        </w:rPr>
        <w:t xml:space="preserve">let </w:t>
      </w:r>
      <w:r>
        <w:t xml:space="preserve">the </w:t>
      </w:r>
      <w:r>
        <w:t xml:space="preserve">wenche </w:t>
      </w:r>
      <w:r>
        <w:t xml:space="preserve">go.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1363 (FriT_gui_complete.csv)</w:t>
        <w:br/>
      </w:r>
      <w:r>
        <w:t xml:space="preserve">¶“Than </w:t>
      </w:r>
      <w:r>
        <w:t xml:space="preserve">wolde </w:t>
      </w:r>
      <w:r>
        <w:t xml:space="preserve">he </w:t>
      </w:r>
      <w:r>
        <w:rPr>
          <w:i/>
        </w:rPr>
        <w:t xml:space="preserve">sey, </w:t>
      </w:r>
      <w:r>
        <w:t xml:space="preserve">‘Frend, </w:t>
      </w:r>
      <w:r>
        <w:t xml:space="preserve">I </w:t>
      </w:r>
      <w:r>
        <w:t xml:space="preserve">shal </w:t>
      </w:r>
      <w:r>
        <w:t xml:space="preserve">for </w:t>
      </w:r>
      <w:r>
        <w:t xml:space="preserve">thy </w:t>
      </w:r>
      <w:r>
        <w:t xml:space="preserve">sake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1363 (FriT_gui_complete.csv)</w:t>
        <w:br/>
      </w:r>
      <w:r>
        <w:t xml:space="preserve">¶“Than </w:t>
      </w:r>
      <w:r>
        <w:t xml:space="preserve">wolde </w:t>
      </w:r>
      <w:r>
        <w:t xml:space="preserve">he </w:t>
      </w:r>
      <w:r>
        <w:t xml:space="preserve">sey, </w:t>
      </w:r>
      <w:r>
        <w:t xml:space="preserve">‘Frend, </w:t>
      </w:r>
      <w:r>
        <w:t xml:space="preserve">I </w:t>
      </w:r>
      <w:r>
        <w:rPr>
          <w:i/>
        </w:rPr>
        <w:t xml:space="preserve">shal </w:t>
      </w:r>
      <w:r>
        <w:t xml:space="preserve">for </w:t>
      </w:r>
      <w:r>
        <w:t xml:space="preserve">thy </w:t>
      </w:r>
      <w:r>
        <w:t xml:space="preserve">sake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1364 (FriT_gui_complete.csv)</w:t>
        <w:br/>
      </w:r>
      <w:r>
        <w:rPr>
          <w:i/>
        </w:rPr>
        <w:t xml:space="preserve">Do </w:t>
      </w:r>
      <w:r>
        <w:t xml:space="preserve">striken </w:t>
      </w:r>
      <w:r>
        <w:t xml:space="preserve">hir </w:t>
      </w:r>
      <w:r>
        <w:t xml:space="preserve">out </w:t>
      </w:r>
      <w:r>
        <w:t xml:space="preserve">of </w:t>
      </w:r>
      <w:r>
        <w:t xml:space="preserve">our </w:t>
      </w:r>
      <w:r>
        <w:t xml:space="preserve">lettres </w:t>
      </w:r>
      <w:r>
        <w:t xml:space="preserve">blake;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1366 (FriT_gui_complete.csv)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freend, </w:t>
      </w:r>
      <w:r>
        <w:t xml:space="preserve">ther </w:t>
      </w:r>
      <w:r>
        <w:t xml:space="preserve">I </w:t>
      </w:r>
      <w:r>
        <w:t xml:space="preserve">thee </w:t>
      </w:r>
      <w:r>
        <w:t xml:space="preserve">may </w:t>
      </w:r>
      <w:r>
        <w:t xml:space="preserve">availle.’°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1394 (FriT_gui_complete.csv)</w:t>
        <w:br/>
      </w:r>
      <w:r>
        <w:rPr>
          <w:i/>
        </w:rPr>
        <w:t xml:space="preserve">Sey </w:t>
      </w:r>
      <w:r>
        <w:t xml:space="preserve">that </w:t>
      </w:r>
      <w:r>
        <w:t xml:space="preserve">he </w:t>
      </w:r>
      <w:r>
        <w:t xml:space="preserve">was </w:t>
      </w:r>
      <w:r>
        <w:t xml:space="preserve">a </w:t>
      </w:r>
      <w:r>
        <w:t xml:space="preserve">somnour, </w:t>
      </w:r>
      <w:r>
        <w:t xml:space="preserve">for° </w:t>
      </w:r>
      <w:r>
        <w:t xml:space="preserve">the </w:t>
      </w:r>
      <w:r>
        <w:t xml:space="preserve">name.°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1398 (FriT_gui_complete.csv)</w:t>
        <w:br/>
      </w:r>
      <w:r>
        <w:t xml:space="preserve">Of </w:t>
      </w:r>
      <w:r>
        <w:t xml:space="preserve">thin </w:t>
      </w:r>
      <w:r>
        <w:t xml:space="preserve">aqueintance </w:t>
      </w:r>
      <w:r>
        <w:t xml:space="preserve">I </w:t>
      </w:r>
      <w:r>
        <w:rPr>
          <w:i/>
        </w:rPr>
        <w:t xml:space="preserve">wol </w:t>
      </w:r>
      <w:r>
        <w:t xml:space="preserve">praye </w:t>
      </w:r>
      <w:r>
        <w:t xml:space="preserve">thee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1418 (FriT_gui_complete.csv)</w:t>
        <w:br/>
      </w:r>
      <w:r>
        <w:rPr>
          <w:i/>
        </w:rPr>
        <w:t xml:space="preserve">Teche </w:t>
      </w:r>
      <w:r>
        <w:t xml:space="preserve">me, </w:t>
      </w:r>
      <w:r>
        <w:t xml:space="preserve">whil </w:t>
      </w:r>
      <w:r>
        <w:t xml:space="preserve">that </w:t>
      </w:r>
      <w:r>
        <w:t xml:space="preserve">we </w:t>
      </w:r>
      <w:r>
        <w:t xml:space="preserve">riden </w:t>
      </w:r>
      <w:r>
        <w:t xml:space="preserve">by </w:t>
      </w:r>
      <w:r>
        <w:t xml:space="preserve">the </w:t>
      </w:r>
      <w:r>
        <w:t xml:space="preserve">weye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1421 (FriT_gui_complete.csv)</w:t>
        <w:br/>
      </w:r>
      <w:r>
        <w:t xml:space="preserve">In </w:t>
      </w:r>
      <w:r>
        <w:t xml:space="preserve">min </w:t>
      </w:r>
      <w:r>
        <w:t xml:space="preserve">office </w:t>
      </w:r>
      <w:r>
        <w:t xml:space="preserve">how </w:t>
      </w:r>
      <w:r>
        <w:t xml:space="preserve">I </w:t>
      </w:r>
      <w:r>
        <w:rPr>
          <w:i/>
        </w:rPr>
        <w:t xml:space="preserve">may </w:t>
      </w:r>
      <w:r>
        <w:t xml:space="preserve">most </w:t>
      </w:r>
      <w:r>
        <w:t xml:space="preserve">winne;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1423 (FriT_gui_complete.csv)</w:t>
        <w:br/>
      </w:r>
      <w:r>
        <w:t xml:space="preserve">But </w:t>
      </w:r>
      <w:r>
        <w:t xml:space="preserve">as </w:t>
      </w:r>
      <w:r>
        <w:t xml:space="preserve">my </w:t>
      </w:r>
      <w:r>
        <w:t xml:space="preserve">brother </w:t>
      </w:r>
      <w:r>
        <w:t xml:space="preserve">tel </w:t>
      </w:r>
      <w:r>
        <w:t xml:space="preserve">me, </w:t>
      </w:r>
      <w:r>
        <w:t xml:space="preserve">how </w:t>
      </w:r>
      <w:r>
        <w:rPr>
          <w:i/>
        </w:rPr>
        <w:t xml:space="preserve">do </w:t>
      </w:r>
      <w:r>
        <w:t xml:space="preserve">ye?’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1425 (FriT_gui_complete.csv)</w:t>
        <w:br/>
      </w:r>
      <w:r>
        <w:t xml:space="preserve">‘As </w:t>
      </w:r>
      <w:r>
        <w:t xml:space="preserve">I </w:t>
      </w:r>
      <w:r>
        <w:rPr>
          <w:i/>
        </w:rPr>
        <w:t xml:space="preserve">shal </w:t>
      </w:r>
      <w:r>
        <w:t xml:space="preserve">tellen </w:t>
      </w:r>
      <w:r>
        <w:t xml:space="preserve">thee </w:t>
      </w:r>
      <w:r>
        <w:t xml:space="preserve">a </w:t>
      </w:r>
      <w:r>
        <w:t xml:space="preserve">feithful </w:t>
      </w:r>
      <w:r>
        <w:t xml:space="preserve">tale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1430 (FriT_gui_complete.csv)</w:t>
        <w:br/>
      </w:r>
      <w:r>
        <w:t xml:space="preserve">For </w:t>
      </w:r>
      <w:r>
        <w:t xml:space="preserve">sothe, </w:t>
      </w:r>
      <w:r>
        <w:t xml:space="preserve">I </w:t>
      </w:r>
      <w:r>
        <w:t xml:space="preserve">take </w:t>
      </w:r>
      <w:r>
        <w:t xml:space="preserve">al </w:t>
      </w:r>
      <w:r>
        <w:t xml:space="preserve">that </w:t>
      </w:r>
      <w:r>
        <w:t xml:space="preserve">men </w:t>
      </w:r>
      <w:r>
        <w:rPr>
          <w:i/>
        </w:rPr>
        <w:t xml:space="preserve">wol </w:t>
      </w:r>
      <w:r>
        <w:t xml:space="preserve">me </w:t>
      </w:r>
      <w:r>
        <w:t xml:space="preserve">yive;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1433 (FriT_gui_complete.csv)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tellen </w:t>
      </w:r>
      <w:r>
        <w:t xml:space="preserve">feithfully.’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1437 (FriT_gui_complete.csv)</w:t>
        <w:br/>
      </w:r>
      <w:r>
        <w:t xml:space="preserve">What </w:t>
      </w:r>
      <w:r>
        <w:t xml:space="preserve">I </w:t>
      </w:r>
      <w:r>
        <w:rPr>
          <w:i/>
        </w:rPr>
        <w:t xml:space="preserve">may </w:t>
      </w:r>
      <w:r>
        <w:t xml:space="preserve">gete </w:t>
      </w:r>
      <w:r>
        <w:t xml:space="preserve">in </w:t>
      </w:r>
      <w:r>
        <w:t xml:space="preserve">conseil° </w:t>
      </w:r>
      <w:r>
        <w:t xml:space="preserve">prively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1442 (FriT_gui_complete.csv)</w:t>
        <w:br/>
      </w:r>
      <w:r>
        <w:t xml:space="preserve">I </w:t>
      </w:r>
      <w:r>
        <w:t xml:space="preserve">shrew° </w:t>
      </w:r>
      <w:r>
        <w:t xml:space="preserve">thise </w:t>
      </w:r>
      <w:r>
        <w:t xml:space="preserve">shrifte-fadres° </w:t>
      </w:r>
      <w:r>
        <w:t xml:space="preserve">everichoon.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1452 (FriT_gui_complete.csv)</w:t>
        <w:br/>
      </w:r>
      <w:r>
        <w:rPr>
          <w:i/>
        </w:rPr>
        <w:t xml:space="preserve">Looke </w:t>
      </w:r>
      <w:r>
        <w:t xml:space="preserve">how </w:t>
      </w:r>
      <w:r>
        <w:t xml:space="preserve">thou </w:t>
      </w:r>
      <w:r>
        <w:t xml:space="preserve">ridest </w:t>
      </w:r>
      <w:r>
        <w:t xml:space="preserve">for </w:t>
      </w:r>
      <w:r>
        <w:t xml:space="preserve">the </w:t>
      </w:r>
      <w:r>
        <w:t xml:space="preserve">same </w:t>
      </w:r>
      <w:r>
        <w:t xml:space="preserve">entente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1456 (FriT_gui_complete.csv)</w:t>
        <w:br/>
      </w:r>
      <w:r>
        <w:t xml:space="preserve">¶“ </w:t>
      </w:r>
      <w:r>
        <w:t xml:space="preserve">‘A,’ </w:t>
      </w:r>
      <w:r>
        <w:t xml:space="preserve">quod </w:t>
      </w:r>
      <w:r>
        <w:t xml:space="preserve">this </w:t>
      </w:r>
      <w:r>
        <w:t xml:space="preserve">somnour, </w:t>
      </w:r>
      <w:r>
        <w:t xml:space="preserve">‘benedicite, </w:t>
      </w:r>
      <w:r>
        <w:t xml:space="preserve">what </w:t>
      </w:r>
      <w:r>
        <w:rPr>
          <w:i/>
        </w:rPr>
        <w:t xml:space="preserve">sey </w:t>
      </w:r>
      <w:r>
        <w:t xml:space="preserve">ye?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1459 (FriT_gui_complete.csv)</w:t>
        <w:br/>
      </w:r>
      <w:r>
        <w:rPr>
          <w:i/>
        </w:rPr>
        <w:t xml:space="preserve">Han </w:t>
      </w:r>
      <w:r>
        <w:t xml:space="preserve">ye </w:t>
      </w:r>
      <w:r>
        <w:t xml:space="preserve">a </w:t>
      </w:r>
      <w:r>
        <w:t xml:space="preserve">figure </w:t>
      </w:r>
      <w:r>
        <w:t xml:space="preserve">than </w:t>
      </w:r>
      <w:r>
        <w:t xml:space="preserve">determinat°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1462 (FriT_gui_complete.csv)</w:t>
        <w:br/>
      </w:r>
      <w:r>
        <w:t xml:space="preserve">But </w:t>
      </w:r>
      <w:r>
        <w:t xml:space="preserve">whan </w:t>
      </w:r>
      <w:r>
        <w:t xml:space="preserve">us </w:t>
      </w:r>
      <w:r>
        <w:t xml:space="preserve">liketh,° </w:t>
      </w:r>
      <w:r>
        <w:t xml:space="preserve">we </w:t>
      </w:r>
      <w:r>
        <w:rPr>
          <w:i/>
        </w:rPr>
        <w:t xml:space="preserve">can </w:t>
      </w:r>
      <w:r>
        <w:t xml:space="preserve">take </w:t>
      </w:r>
      <w:r>
        <w:t xml:space="preserve">us </w:t>
      </w:r>
      <w:r>
        <w:t xml:space="preserve">oon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1478 (FriT_gui_complete.csv)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entend </w:t>
      </w:r>
      <w:r>
        <w:t xml:space="preserve">to </w:t>
      </w:r>
      <w:r>
        <w:t xml:space="preserve">winnen,° </w:t>
      </w:r>
      <w:r>
        <w:t xml:space="preserve">if </w:t>
      </w:r>
      <w:r>
        <w:t xml:space="preserve">I </w:t>
      </w:r>
      <w:r>
        <w:t xml:space="preserve">may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1489 (FriT_gui_complete.csv)</w:t>
        <w:br/>
      </w:r>
      <w:r>
        <w:t xml:space="preserve">And </w:t>
      </w:r>
      <w:r>
        <w:t xml:space="preserve">somtime, </w:t>
      </w:r>
      <w:r>
        <w:t xml:space="preserve">at </w:t>
      </w:r>
      <w:r>
        <w:t xml:space="preserve">our </w:t>
      </w:r>
      <w:r>
        <w:t xml:space="preserve">prayere,° </w:t>
      </w:r>
      <w:r>
        <w:rPr>
          <w:i/>
        </w:rPr>
        <w:t xml:space="preserve">han </w:t>
      </w:r>
      <w:r>
        <w:t xml:space="preserve">we </w:t>
      </w:r>
      <w:r>
        <w:t xml:space="preserve">leve°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1492 (FriT_gui_complete.csv)</w:t>
        <w:br/>
      </w:r>
      <w:r>
        <w:t xml:space="preserve">And </w:t>
      </w:r>
      <w:r>
        <w:t xml:space="preserve">somtime </w:t>
      </w:r>
      <w:r>
        <w:rPr>
          <w:i/>
        </w:rPr>
        <w:t xml:space="preserve">han </w:t>
      </w:r>
      <w:r>
        <w:t xml:space="preserve">we </w:t>
      </w:r>
      <w:r>
        <w:t xml:space="preserve">might </w:t>
      </w:r>
      <w:r>
        <w:t xml:space="preserve">of </w:t>
      </w:r>
      <w:r>
        <w:t xml:space="preserve">bothe </w:t>
      </w:r>
      <w:r>
        <w:t xml:space="preserve">two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1505 (FriT_gui_complete.csv)</w:t>
        <w:br/>
      </w:r>
      <w:r>
        <w:rPr>
          <w:i/>
        </w:rPr>
        <w:t xml:space="preserve">Mak </w:t>
      </w:r>
      <w:r>
        <w:t xml:space="preserve">ye </w:t>
      </w:r>
      <w:r>
        <w:t xml:space="preserve">yow </w:t>
      </w:r>
      <w:r>
        <w:t xml:space="preserve">newe </w:t>
      </w:r>
      <w:r>
        <w:t xml:space="preserve">bodies </w:t>
      </w:r>
      <w:r>
        <w:t xml:space="preserve">thus </w:t>
      </w:r>
      <w:r>
        <w:t xml:space="preserve">alway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1511 (FriT_gui_complete.csv)</w:t>
        <w:br/>
      </w:r>
      <w:r>
        <w:t xml:space="preserve">And </w:t>
      </w:r>
      <w:r>
        <w:t xml:space="preserve">yet </w:t>
      </w:r>
      <w:r>
        <w:rPr>
          <w:i/>
        </w:rPr>
        <w:t xml:space="preserve">wol </w:t>
      </w:r>
      <w:r>
        <w:t xml:space="preserve">som </w:t>
      </w:r>
      <w:r>
        <w:t xml:space="preserve">men </w:t>
      </w:r>
      <w:r>
        <w:t xml:space="preserve">sey </w:t>
      </w:r>
      <w:r>
        <w:t xml:space="preserve">it </w:t>
      </w:r>
      <w:r>
        <w:t xml:space="preserve">was </w:t>
      </w:r>
      <w:r>
        <w:t xml:space="preserve">nat </w:t>
      </w:r>
      <w:r>
        <w:t xml:space="preserve">he;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1512 (FriT_gui_complete.csv)</w:t>
        <w:br/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fors° </w:t>
      </w:r>
      <w:r>
        <w:t xml:space="preserve">of </w:t>
      </w:r>
      <w:r>
        <w:t xml:space="preserve">your </w:t>
      </w:r>
      <w:r>
        <w:t xml:space="preserve">divinitee.°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1513 (FriT_gui_complete.csv)</w:t>
        <w:br/>
      </w:r>
      <w:r>
        <w:t xml:space="preserve">But </w:t>
      </w:r>
      <w:r>
        <w:t xml:space="preserve">o </w:t>
      </w:r>
      <w:r>
        <w:t xml:space="preserve">thing </w:t>
      </w:r>
      <w:r>
        <w:t xml:space="preserve">warne </w:t>
      </w:r>
      <w:r>
        <w:t xml:space="preserve">I </w:t>
      </w:r>
      <w:r>
        <w:t xml:space="preserve">thee,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jape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1514 (FriT_gui_complete.csv)</w:t>
        <w:br/>
      </w:r>
      <w:r>
        <w:t xml:space="preserve">Thou </w:t>
      </w:r>
      <w:r>
        <w:t xml:space="preserve">wolt </w:t>
      </w:r>
      <w:r>
        <w:t xml:space="preserve">algates° </w:t>
      </w:r>
      <w:r>
        <w:t xml:space="preserve">wit° </w:t>
      </w:r>
      <w:r>
        <w:t xml:space="preserve">how </w:t>
      </w:r>
      <w:r>
        <w:t xml:space="preserve">we </w:t>
      </w:r>
      <w:r>
        <w:t xml:space="preserve">ben </w:t>
      </w:r>
      <w:r>
        <w:t xml:space="preserve">shape;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1516 (FriT_gui_complete.csv)</w:t>
        <w:br/>
      </w:r>
      <w:r>
        <w:rPr>
          <w:i/>
        </w:rPr>
        <w:t xml:space="preserve">Com </w:t>
      </w:r>
      <w:r>
        <w:t xml:space="preserve">ther </w:t>
      </w:r>
      <w:r>
        <w:t xml:space="preserve">thee </w:t>
      </w:r>
      <w:r>
        <w:t xml:space="preserve">nedeth </w:t>
      </w:r>
      <w:r>
        <w:t xml:space="preserve">nat </w:t>
      </w:r>
      <w:r>
        <w:t xml:space="preserve">of </w:t>
      </w:r>
      <w:r>
        <w:t xml:space="preserve">me </w:t>
      </w:r>
      <w:r>
        <w:t xml:space="preserve">to </w:t>
      </w:r>
      <w:r>
        <w:t xml:space="preserve">lere.°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1521 (FriT_gui_complete.csv)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holde </w:t>
      </w:r>
      <w:r>
        <w:t xml:space="preserve">compaignie </w:t>
      </w:r>
      <w:r>
        <w:t xml:space="preserve">with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1528 (FriT_gui_complete.csv)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sworn, </w:t>
      </w:r>
      <w:r>
        <w:t xml:space="preserve">and </w:t>
      </w:r>
      <w:r>
        <w:t xml:space="preserve">ech </w:t>
      </w:r>
      <w:r>
        <w:t xml:space="preserve">of </w:t>
      </w:r>
      <w:r>
        <w:t xml:space="preserve">us </w:t>
      </w:r>
      <w:r>
        <w:t xml:space="preserve">til </w:t>
      </w:r>
      <w:r>
        <w:t xml:space="preserve">other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1531 (FriT_gui_complete.csv)</w:t>
        <w:br/>
      </w:r>
      <w:r>
        <w:t xml:space="preserve">Tak </w:t>
      </w:r>
      <w:r>
        <w:t xml:space="preserve">thou </w:t>
      </w:r>
      <w:r>
        <w:t xml:space="preserve">thy </w:t>
      </w:r>
      <w:r>
        <w:t xml:space="preserve">part, </w:t>
      </w:r>
      <w:r>
        <w:t xml:space="preserve">what </w:t>
      </w:r>
      <w:r>
        <w:t xml:space="preserve">that </w:t>
      </w:r>
      <w:r>
        <w:t xml:space="preserve">men </w:t>
      </w:r>
      <w:r>
        <w:rPr>
          <w:i/>
        </w:rPr>
        <w:t xml:space="preserve">wol </w:t>
      </w:r>
      <w:r>
        <w:t xml:space="preserve">thee </w:t>
      </w:r>
      <w:r>
        <w:t xml:space="preserve">yive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1532 (FriT_gui_complete.csv)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min; </w:t>
      </w:r>
      <w:r>
        <w:t xml:space="preserve">thus </w:t>
      </w:r>
      <w:r>
        <w:t xml:space="preserve">may </w:t>
      </w:r>
      <w:r>
        <w:t xml:space="preserve">we </w:t>
      </w:r>
      <w:r>
        <w:t xml:space="preserve">bothe </w:t>
      </w:r>
      <w:r>
        <w:t xml:space="preserve">live.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1532 (FriT_gui_complete.csv)</w:t>
        <w:br/>
      </w:r>
      <w:r>
        <w:t xml:space="preserve">And </w:t>
      </w:r>
      <w:r>
        <w:t xml:space="preserve">I </w:t>
      </w:r>
      <w:r>
        <w:t xml:space="preserve">shal </w:t>
      </w:r>
      <w:r>
        <w:t xml:space="preserve">min; </w:t>
      </w:r>
      <w:r>
        <w:t xml:space="preserve">thus </w:t>
      </w:r>
      <w:r>
        <w:rPr>
          <w:i/>
        </w:rPr>
        <w:t xml:space="preserve">may </w:t>
      </w:r>
      <w:r>
        <w:t xml:space="preserve">we </w:t>
      </w:r>
      <w:r>
        <w:t xml:space="preserve">bothe </w:t>
      </w:r>
      <w:r>
        <w:t xml:space="preserve">live.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1548 (FriT_gui_complete.csv)</w:t>
        <w:br/>
      </w:r>
      <w:r>
        <w:t xml:space="preserve">¶“This </w:t>
      </w:r>
      <w:r>
        <w:t xml:space="preserve">somnour </w:t>
      </w:r>
      <w:r>
        <w:t xml:space="preserve">seid, </w:t>
      </w:r>
      <w:r>
        <w:t xml:space="preserve">‘Heer </w:t>
      </w:r>
      <w:r>
        <w:rPr>
          <w:i/>
        </w:rPr>
        <w:t xml:space="preserve">shal </w:t>
      </w:r>
      <w:r>
        <w:t xml:space="preserve">we </w:t>
      </w:r>
      <w:r>
        <w:t xml:space="preserve">have </w:t>
      </w:r>
      <w:r>
        <w:t xml:space="preserve">a </w:t>
      </w:r>
      <w:r>
        <w:t xml:space="preserve">pley;’°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1551 (FriT_gui_complete.csv)</w:t>
        <w:br/>
      </w:r>
      <w:r>
        <w:t xml:space="preserve">‘Herkne,° </w:t>
      </w:r>
      <w:r>
        <w:t xml:space="preserve">my </w:t>
      </w:r>
      <w:r>
        <w:t xml:space="preserve">brother, </w:t>
      </w:r>
      <w:r>
        <w:rPr>
          <w:i/>
        </w:rPr>
        <w:t xml:space="preserve">herkne, </w:t>
      </w:r>
      <w:r>
        <w:t xml:space="preserve">by </w:t>
      </w:r>
      <w:r>
        <w:t xml:space="preserve">thy </w:t>
      </w:r>
      <w:r>
        <w:t xml:space="preserve">feith;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1551 (FriT_gui_complete.csv)</w:t>
        <w:br/>
      </w:r>
      <w:r>
        <w:t xml:space="preserve">‘Herkne,° </w:t>
      </w:r>
      <w:r>
        <w:t xml:space="preserve">my </w:t>
      </w:r>
      <w:r>
        <w:t xml:space="preserve">brother, </w:t>
      </w:r>
      <w:r>
        <w:rPr>
          <w:i/>
        </w:rPr>
        <w:t xml:space="preserve">herkne, </w:t>
      </w:r>
      <w:r>
        <w:t xml:space="preserve">by </w:t>
      </w:r>
      <w:r>
        <w:t xml:space="preserve">thy </w:t>
      </w:r>
      <w:r>
        <w:t xml:space="preserve">feith;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1564 (FriT_gui_complete.csv)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God </w:t>
      </w:r>
      <w:r>
        <w:t xml:space="preserve">save </w:t>
      </w:r>
      <w:r>
        <w:t xml:space="preserve">thee </w:t>
      </w:r>
      <w:r>
        <w:t xml:space="preserve">and </w:t>
      </w:r>
      <w:r>
        <w:t xml:space="preserve">Seinte </w:t>
      </w:r>
      <w:r>
        <w:t xml:space="preserve">Loy! </w:t>
      </w:r>
      <w:r>
        <w:br/>
      </w:r>
    </w:p>
    <w:p>
      <w:r>
        <w:rPr>
          <w:b/>
        </w:rPr>
        <w:t>R6_PR_PL_END: Present plural ends in -e/-en</w:t>
      </w:r>
      <w:r>
        <w:br/>
        <w:t>Line The Friar's Tale 1567 (FriT_gui_complete.csv)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see, </w:t>
      </w:r>
      <w:r>
        <w:t xml:space="preserve">min </w:t>
      </w:r>
      <w:r>
        <w:t xml:space="preserve">owne </w:t>
      </w:r>
      <w:r>
        <w:t xml:space="preserve">deere </w:t>
      </w:r>
      <w:r>
        <w:t xml:space="preserve">brother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1569 (FriT_gui_complete.csv)</w:t>
        <w:br/>
      </w:r>
      <w:r>
        <w:t xml:space="preserve">Lat </w:t>
      </w:r>
      <w:r>
        <w:t xml:space="preserve">us </w:t>
      </w:r>
      <w:r>
        <w:rPr>
          <w:i/>
        </w:rPr>
        <w:t xml:space="preserve">go </w:t>
      </w:r>
      <w:r>
        <w:t xml:space="preserve">forth </w:t>
      </w:r>
      <w:r>
        <w:t xml:space="preserve">abouten </w:t>
      </w:r>
      <w:r>
        <w:t xml:space="preserve">our </w:t>
      </w:r>
      <w:r>
        <w:t xml:space="preserve">viage;°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1576 (FriT_gui_complete.csv)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han </w:t>
      </w:r>
      <w:r>
        <w:t xml:space="preserve">twelf </w:t>
      </w:r>
      <w:r>
        <w:t xml:space="preserve">pens, </w:t>
      </w:r>
      <w:r>
        <w:t xml:space="preserve">though </w:t>
      </w:r>
      <w:r>
        <w:t xml:space="preserve">that </w:t>
      </w:r>
      <w:r>
        <w:t xml:space="preserve">she </w:t>
      </w:r>
      <w:r>
        <w:t xml:space="preserve">be </w:t>
      </w:r>
      <w:r>
        <w:t xml:space="preserve">wood,°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1577 (FriT_gui_complete.csv)</w:t>
        <w:br/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sompne </w:t>
      </w:r>
      <w:r>
        <w:t xml:space="preserve">hir </w:t>
      </w:r>
      <w:r>
        <w:t xml:space="preserve">unto </w:t>
      </w:r>
      <w:r>
        <w:t xml:space="preserve">oure </w:t>
      </w:r>
      <w:r>
        <w:t xml:space="preserve">office;°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1580 (FriT_gui_complete.csv)</w:t>
        <w:br/>
      </w:r>
      <w:r>
        <w:rPr>
          <w:i/>
        </w:rPr>
        <w:t xml:space="preserve">Win </w:t>
      </w:r>
      <w:r>
        <w:t xml:space="preserve">thy </w:t>
      </w:r>
      <w:r>
        <w:t xml:space="preserve">cost,° </w:t>
      </w:r>
      <w:r>
        <w:t xml:space="preserve">tak </w:t>
      </w:r>
      <w:r>
        <w:t xml:space="preserve">heer </w:t>
      </w:r>
      <w:r>
        <w:t xml:space="preserve">ensample </w:t>
      </w:r>
      <w:r>
        <w:t xml:space="preserve">of </w:t>
      </w:r>
      <w:r>
        <w:t xml:space="preserve">me.’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1583 (FriT_gui_complete.csv)</w:t>
        <w:br/>
      </w:r>
      <w:r>
        <w:t xml:space="preserve">I </w:t>
      </w:r>
      <w:r>
        <w:t xml:space="preserve">trow° </w:t>
      </w:r>
      <w:r>
        <w:t xml:space="preserve">thou </w:t>
      </w:r>
      <w:r>
        <w:t xml:space="preserve">hast </w:t>
      </w:r>
      <w:r>
        <w:t xml:space="preserve">som </w:t>
      </w:r>
      <w:r>
        <w:t xml:space="preserve">frere </w:t>
      </w:r>
      <w:r>
        <w:t xml:space="preserve">or </w:t>
      </w:r>
      <w:r>
        <w:t xml:space="preserve">preest </w:t>
      </w:r>
      <w:r>
        <w:t xml:space="preserve">with </w:t>
      </w:r>
      <w:r>
        <w:t xml:space="preserve">thee!’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1587 (FriT_gui_complete.csv)</w:t>
        <w:br/>
      </w:r>
      <w:r>
        <w:t xml:space="preserve">Up </w:t>
      </w:r>
      <w:r>
        <w:t xml:space="preserve">peine </w:t>
      </w:r>
      <w:r>
        <w:t xml:space="preserve">of </w:t>
      </w:r>
      <w:r>
        <w:t xml:space="preserve">cursing,° </w:t>
      </w:r>
      <w:r>
        <w:rPr>
          <w:i/>
        </w:rPr>
        <w:t xml:space="preserve">looke </w:t>
      </w:r>
      <w:r>
        <w:t xml:space="preserve">that </w:t>
      </w:r>
      <w:r>
        <w:t xml:space="preserve">thou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1589 (FriT_gui_complete.csv)</w:t>
        <w:br/>
      </w:r>
      <w:r>
        <w:t xml:space="preserve">T’answer </w:t>
      </w:r>
      <w:r>
        <w:t xml:space="preserve">to </w:t>
      </w:r>
      <w:r>
        <w:t xml:space="preserve">the </w:t>
      </w:r>
      <w:r>
        <w:t xml:space="preserve">court </w:t>
      </w:r>
      <w:r>
        <w:t xml:space="preserve">of </w:t>
      </w:r>
      <w:r>
        <w:t xml:space="preserve">certein </w:t>
      </w:r>
      <w:r>
        <w:t xml:space="preserve">thinges.’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1593 (FriT_gui_complete.csv)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go° </w:t>
      </w:r>
      <w:r>
        <w:t xml:space="preserve">so </w:t>
      </w:r>
      <w:r>
        <w:t xml:space="preserve">fer,’ </w:t>
      </w:r>
      <w:r>
        <w:t xml:space="preserve">quod </w:t>
      </w:r>
      <w:r>
        <w:t xml:space="preserve">she, </w:t>
      </w:r>
      <w:r>
        <w:t xml:space="preserve">‘ne </w:t>
      </w:r>
      <w:r>
        <w:t xml:space="preserve">ride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1593 (FriT_gui_complete.csv)</w:t>
        <w:br/>
      </w:r>
      <w:r>
        <w:t xml:space="preserve">I </w:t>
      </w:r>
      <w:r>
        <w:t xml:space="preserve">may </w:t>
      </w:r>
      <w:r>
        <w:t xml:space="preserve">nat </w:t>
      </w:r>
      <w:r>
        <w:t xml:space="preserve">go° </w:t>
      </w:r>
      <w:r>
        <w:t xml:space="preserve">so </w:t>
      </w:r>
      <w:r>
        <w:t xml:space="preserve">fer,’ </w:t>
      </w:r>
      <w:r>
        <w:t xml:space="preserve">quod </w:t>
      </w:r>
      <w:r>
        <w:t xml:space="preserve">she, </w:t>
      </w:r>
      <w:r>
        <w:t xml:space="preserve">‘ne </w:t>
      </w:r>
      <w:r>
        <w:t xml:space="preserve">ride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1596 (FriT_gui_complete.csv)</w:t>
        <w:br/>
      </w:r>
      <w:r>
        <w:t xml:space="preserve">And </w:t>
      </w:r>
      <w:r>
        <w:rPr>
          <w:i/>
        </w:rPr>
        <w:t xml:space="preserve">answer </w:t>
      </w:r>
      <w:r>
        <w:t xml:space="preserve">there, </w:t>
      </w:r>
      <w:r>
        <w:t xml:space="preserve">by </w:t>
      </w:r>
      <w:r>
        <w:t xml:space="preserve">my </w:t>
      </w:r>
      <w:r>
        <w:t xml:space="preserve">procutour,°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1599 (FriT_gui_complete.csv)</w:t>
        <w:br/>
      </w:r>
      <w:r>
        <w:t xml:space="preserve">Twelf </w:t>
      </w:r>
      <w:r>
        <w:t xml:space="preserve">pens </w:t>
      </w:r>
      <w:r>
        <w:t xml:space="preserve">to </w:t>
      </w:r>
      <w:r>
        <w:t xml:space="preserve">me,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acquite.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1600 (FriT_gui_complete.csv)</w:t>
        <w:br/>
      </w:r>
      <w:r>
        <w:t xml:space="preserve">I </w:t>
      </w:r>
      <w:r>
        <w:rPr>
          <w:i/>
        </w:rPr>
        <w:t xml:space="preserve">shall </w:t>
      </w:r>
      <w:r>
        <w:t xml:space="preserve">no </w:t>
      </w:r>
      <w:r>
        <w:t xml:space="preserve">profit </w:t>
      </w:r>
      <w:r>
        <w:t xml:space="preserve">han </w:t>
      </w:r>
      <w:r>
        <w:t xml:space="preserve">therby </w:t>
      </w:r>
      <w:r>
        <w:t xml:space="preserve">but </w:t>
      </w:r>
      <w:r>
        <w:t xml:space="preserve">lite;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1600 (FriT_gui_complete.csv)</w:t>
        <w:br/>
      </w:r>
      <w:r>
        <w:t xml:space="preserve">I </w:t>
      </w:r>
      <w:r>
        <w:t xml:space="preserve">shall </w:t>
      </w:r>
      <w:r>
        <w:t xml:space="preserve">no </w:t>
      </w:r>
      <w:r>
        <w:t xml:space="preserve">profit </w:t>
      </w:r>
      <w:r>
        <w:rPr>
          <w:i/>
        </w:rPr>
        <w:t xml:space="preserve">han </w:t>
      </w:r>
      <w:r>
        <w:t xml:space="preserve">therby </w:t>
      </w:r>
      <w:r>
        <w:t xml:space="preserve">but </w:t>
      </w:r>
      <w:r>
        <w:t xml:space="preserve">lite;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1603 (FriT_gui_complete.csv)</w:t>
        <w:br/>
      </w:r>
      <w:r>
        <w:t xml:space="preserve">Yif </w:t>
      </w:r>
      <w:r>
        <w:t xml:space="preserve">me </w:t>
      </w:r>
      <w:r>
        <w:t xml:space="preserve">twelf </w:t>
      </w:r>
      <w:r>
        <w:t xml:space="preserve">pens,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tarie.’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1608 (FriT_gui_complete.csv)</w:t>
        <w:br/>
      </w:r>
      <w:r>
        <w:t xml:space="preserve">Ye </w:t>
      </w:r>
      <w:r>
        <w:t xml:space="preserve">knowen </w:t>
      </w:r>
      <w:r>
        <w:t xml:space="preserve">wel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poure </w:t>
      </w:r>
      <w:r>
        <w:t xml:space="preserve">and </w:t>
      </w:r>
      <w:r>
        <w:t xml:space="preserve">old;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Friar's Tale 1614 (FriT_gui_complete.csv)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wol </w:t>
      </w:r>
      <w:r>
        <w:t xml:space="preserve">bere </w:t>
      </w:r>
      <w:r>
        <w:t xml:space="preserve">awey </w:t>
      </w:r>
      <w:r>
        <w:t xml:space="preserve">thy </w:t>
      </w:r>
      <w:r>
        <w:t xml:space="preserve">newe </w:t>
      </w:r>
      <w:r>
        <w:t xml:space="preserve">panne°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Friar's Tale 1634 (FriT_gui_complete.csv)</w:t>
        <w:br/>
      </w:r>
      <w:r>
        <w:t xml:space="preserve">¶“ </w:t>
      </w:r>
      <w:r>
        <w:t xml:space="preserve">‘Now, </w:t>
      </w:r>
      <w:r>
        <w:t xml:space="preserve">brother,’ </w:t>
      </w:r>
      <w:r>
        <w:t xml:space="preserve">quod </w:t>
      </w:r>
      <w:r>
        <w:t xml:space="preserve">the </w:t>
      </w:r>
      <w:r>
        <w:t xml:space="preserve">devel, </w:t>
      </w:r>
      <w:r>
        <w:t xml:space="preserve">‘be </w:t>
      </w:r>
      <w:r>
        <w:t xml:space="preserve">nat </w:t>
      </w:r>
      <w:r>
        <w:t xml:space="preserve">wrooth;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Friar's Tale 1645 (FriT_gui_complete.csv)</w:t>
        <w:br/>
      </w:r>
      <w:r>
        <w:t xml:space="preserve">¶“Lordings, </w:t>
      </w:r>
      <w:r>
        <w:t xml:space="preserve">I </w:t>
      </w:r>
      <w:r>
        <w:t xml:space="preserve">coude </w:t>
      </w:r>
      <w:r>
        <w:rPr>
          <w:i/>
        </w:rPr>
        <w:t xml:space="preserve">han </w:t>
      </w:r>
      <w:r>
        <w:t xml:space="preserve">told </w:t>
      </w:r>
      <w:r>
        <w:t xml:space="preserve">yow,” </w:t>
      </w:r>
      <w:r>
        <w:t xml:space="preserve">quod </w:t>
      </w:r>
      <w:r>
        <w:t xml:space="preserve">this </w:t>
      </w:r>
      <w:r>
        <w:t xml:space="preserve">Frere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4335 (CkPro_gui_complete.csv)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God, </w:t>
      </w:r>
      <w:r>
        <w:t xml:space="preserve">so </w:t>
      </w:r>
      <w:r>
        <w:t xml:space="preserve">yeve° </w:t>
      </w:r>
      <w:r>
        <w:t xml:space="preserve">me </w:t>
      </w:r>
      <w:r>
        <w:t xml:space="preserve">sorwe </w:t>
      </w:r>
      <w:r>
        <w:t xml:space="preserve">and </w:t>
      </w:r>
      <w:r>
        <w:t xml:space="preserve">care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Cook's Prologue 4335 (CkPro_gui_complete.csv)</w:t>
        <w:br/>
      </w:r>
      <w:r>
        <w:t xml:space="preserve">I </w:t>
      </w:r>
      <w:r>
        <w:t xml:space="preserve">pray </w:t>
      </w:r>
      <w:r>
        <w:t xml:space="preserve">to </w:t>
      </w:r>
      <w:r>
        <w:t xml:space="preserve">God, </w:t>
      </w:r>
      <w:r>
        <w:t xml:space="preserve">so </w:t>
      </w:r>
      <w:r>
        <w:t xml:space="preserve">yeve° </w:t>
      </w:r>
      <w:r>
        <w:t xml:space="preserve">me </w:t>
      </w:r>
      <w:r>
        <w:t xml:space="preserve">sorwe </w:t>
      </w:r>
      <w:r>
        <w:t xml:space="preserve">and </w:t>
      </w:r>
      <w:r>
        <w:t xml:space="preserve">care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Cook's Prologue 4336 (CkPro_gui_complete.csv)</w:t>
        <w:br/>
      </w:r>
      <w:r>
        <w:t xml:space="preserve">If </w:t>
      </w:r>
      <w:r>
        <w:t xml:space="preserve">ever, </w:t>
      </w:r>
      <w:r>
        <w:t xml:space="preserve">sith° </w:t>
      </w:r>
      <w:r>
        <w:t xml:space="preserve">I </w:t>
      </w:r>
      <w:r>
        <w:t xml:space="preserve">highte° </w:t>
      </w:r>
      <w:r>
        <w:t xml:space="preserve">Hogge </w:t>
      </w:r>
      <w:r>
        <w:t xml:space="preserve">of </w:t>
      </w:r>
      <w:r>
        <w:t xml:space="preserve">Ware </w:t>
      </w:r>
      <w:r>
        <w:br/>
      </w:r>
    </w:p>
    <w:p>
      <w:r>
        <w:rPr>
          <w:b/>
        </w:rPr>
        <w:t>R6_PR_PL_END: Present plural ends in -e/-en</w:t>
      </w:r>
      <w:r>
        <w:br/>
        <w:t>Line The Cook's Prologue 4340 (CkPro_gui_complete.csv)</w:t>
        <w:br/>
      </w:r>
      <w:r>
        <w:t xml:space="preserve">And </w:t>
      </w:r>
      <w:r>
        <w:t xml:space="preserve">therfore, </w:t>
      </w:r>
      <w:r>
        <w:t xml:space="preserve">if </w:t>
      </w:r>
      <w:r>
        <w:t xml:space="preserve">ye </w:t>
      </w:r>
      <w:r>
        <w:t xml:space="preserve">vouchesauf° </w:t>
      </w:r>
      <w:r>
        <w:t xml:space="preserve">to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4342 (CkPro_gui_complete.csv)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 </w:t>
      </w:r>
      <w:r>
        <w:t xml:space="preserve">as </w:t>
      </w:r>
      <w:r>
        <w:t xml:space="preserve">wel </w:t>
      </w:r>
      <w:r>
        <w:t xml:space="preserve">as </w:t>
      </w:r>
      <w:r>
        <w:t xml:space="preserve">ever </w:t>
      </w:r>
      <w:r>
        <w:t xml:space="preserve">I </w:t>
      </w:r>
      <w:r>
        <w:t xml:space="preserve">can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4354 (CkPro_gui_complete.csv)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rPr>
          <w:i/>
        </w:rPr>
        <w:t xml:space="preserve">pray </w:t>
      </w:r>
      <w:r>
        <w:t xml:space="preserve">thee, </w:t>
      </w:r>
      <w:r>
        <w:t xml:space="preserve">be </w:t>
      </w:r>
      <w:r>
        <w:t xml:space="preserve">nat </w:t>
      </w:r>
      <w:r>
        <w:t xml:space="preserve">wrooth° </w:t>
      </w:r>
      <w:r>
        <w:t xml:space="preserve">for </w:t>
      </w:r>
      <w:r>
        <w:t xml:space="preserve">game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Cook's Prologue 4354 (CkPro_gui_complete.csv)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t xml:space="preserve">pray </w:t>
      </w:r>
      <w:r>
        <w:t xml:space="preserve">thee, </w:t>
      </w:r>
      <w:r>
        <w:rPr>
          <w:i/>
        </w:rPr>
        <w:t xml:space="preserve">be </w:t>
      </w:r>
      <w:r>
        <w:t xml:space="preserve">nat </w:t>
      </w:r>
      <w:r>
        <w:t xml:space="preserve">wrooth° </w:t>
      </w:r>
      <w:r>
        <w:t xml:space="preserve">for </w:t>
      </w:r>
      <w:r>
        <w:t xml:space="preserve">game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Cook's Prologue 4355 (CkPro_gui_complete.csv)</w:t>
        <w:br/>
      </w:r>
      <w:r>
        <w:t xml:space="preserve">A </w:t>
      </w:r>
      <w:r>
        <w:t xml:space="preserve">man </w:t>
      </w:r>
      <w:r>
        <w:t xml:space="preserve">may </w:t>
      </w:r>
      <w:r>
        <w:rPr>
          <w:i/>
        </w:rPr>
        <w:t xml:space="preserve">sey </w:t>
      </w:r>
      <w:r>
        <w:t xml:space="preserve">ful </w:t>
      </w:r>
      <w:r>
        <w:t xml:space="preserve">sooth° </w:t>
      </w:r>
      <w:r>
        <w:t xml:space="preserve">in </w:t>
      </w:r>
      <w:r>
        <w:t xml:space="preserve">game </w:t>
      </w:r>
      <w:r>
        <w:t xml:space="preserve">and </w:t>
      </w:r>
      <w:r>
        <w:t xml:space="preserve">pley.”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Cook's Prologue 4361 (CkPro_gui_complete.csv)</w:t>
        <w:br/>
      </w:r>
      <w:r>
        <w:t xml:space="preserve">But </w:t>
      </w:r>
      <w:r>
        <w:t xml:space="preserve">nathelees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telle </w:t>
      </w:r>
      <w:r>
        <w:t xml:space="preserve">it </w:t>
      </w:r>
      <w:r>
        <w:t xml:space="preserve">yit </w:t>
      </w:r>
      <w:r>
        <w:br/>
      </w:r>
    </w:p>
    <w:p>
      <w:r>
        <w:rPr>
          <w:b/>
        </w:rPr>
        <w:t>R3_IMP_NO_E: Imperative singular must not end in -e</w:t>
      </w:r>
      <w:r>
        <w:br/>
        <w:t>Line ABC 6 (ABC_gui_complete.csv)</w:t>
        <w:br/>
      </w:r>
      <w:r>
        <w:t xml:space="preserve">Help </w:t>
      </w:r>
      <w:r>
        <w:t xml:space="preserve">and </w:t>
      </w:r>
      <w:r>
        <w:t xml:space="preserve">releve,° </w:t>
      </w:r>
      <w:r>
        <w:t xml:space="preserve">thou </w:t>
      </w:r>
      <w:r>
        <w:t xml:space="preserve">mihti </w:t>
      </w:r>
      <w:r>
        <w:t xml:space="preserve">debonaire,° </w:t>
      </w:r>
      <w:r>
        <w:br/>
      </w:r>
    </w:p>
    <w:p>
      <w:r>
        <w:rPr>
          <w:b/>
        </w:rPr>
        <w:t>R3_IMP_NO_E: Imperative singular must not end in -e</w:t>
      </w:r>
      <w:r>
        <w:br/>
        <w:t>Line ABC 7 (ABC_gui_complete.csv)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my </w:t>
      </w:r>
      <w:r>
        <w:t xml:space="preserve">perilous </w:t>
      </w:r>
      <w:r>
        <w:t xml:space="preserve">langour!°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10 (ABC_gui_complete.csv)</w:t>
        <w:br/>
      </w:r>
      <w:r>
        <w:t xml:space="preserve">That </w:t>
      </w:r>
      <w:r>
        <w:t xml:space="preserve">wel </w:t>
      </w:r>
      <w:r>
        <w:t xml:space="preserve">I </w:t>
      </w:r>
      <w:r>
        <w:t xml:space="preserve">wot° </w:t>
      </w:r>
      <w:r>
        <w:t xml:space="preserve">thou </w:t>
      </w:r>
      <w:r>
        <w:t xml:space="preserve">wolt </w:t>
      </w:r>
      <w:r>
        <w:t xml:space="preserve">my </w:t>
      </w:r>
      <w:r>
        <w:t xml:space="preserve">socour°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ABC 20 (ABC_gui_complete.csv)</w:t>
        <w:br/>
      </w:r>
      <w:r>
        <w:rPr>
          <w:i/>
        </w:rPr>
        <w:t xml:space="preserve">Han </w:t>
      </w:r>
      <w:r>
        <w:t xml:space="preserve">take </w:t>
      </w:r>
      <w:r>
        <w:t xml:space="preserve">on° </w:t>
      </w:r>
      <w:r>
        <w:t xml:space="preserve">me </w:t>
      </w:r>
      <w:r>
        <w:t xml:space="preserve">a </w:t>
      </w:r>
      <w:r>
        <w:t xml:space="preserve">grevous </w:t>
      </w:r>
      <w:r>
        <w:t xml:space="preserve">accioun° </w:t>
      </w:r>
      <w:r>
        <w:br/>
      </w:r>
    </w:p>
    <w:p>
      <w:r>
        <w:rPr>
          <w:b/>
        </w:rPr>
        <w:t>R6_PR_PL_END: Present plural ends in -e/-en</w:t>
      </w:r>
      <w:r>
        <w:br/>
        <w:t>Line ABC 32 (ABC_gui_complete.csv)</w:t>
        <w:br/>
      </w:r>
      <w:r>
        <w:t xml:space="preserve">But </w:t>
      </w:r>
      <w:r>
        <w:t xml:space="preserve">thurgh </w:t>
      </w:r>
      <w:r>
        <w:t xml:space="preserve">thee </w:t>
      </w:r>
      <w:r>
        <w:t xml:space="preserve">han° </w:t>
      </w:r>
      <w:r>
        <w:t xml:space="preserve">we </w:t>
      </w:r>
      <w:r>
        <w:t xml:space="preserve">grace,° </w:t>
      </w:r>
      <w:r>
        <w:t xml:space="preserve">as </w:t>
      </w:r>
      <w:r>
        <w:t xml:space="preserve">we </w:t>
      </w:r>
      <w:r>
        <w:t xml:space="preserve">desire. </w:t>
      </w:r>
      <w:r>
        <w:br/>
      </w:r>
    </w:p>
    <w:p>
      <w:r>
        <w:rPr>
          <w:b/>
        </w:rPr>
        <w:t>R6_PR_PL_END: Present plural ends in -e/-en</w:t>
      </w:r>
      <w:r>
        <w:br/>
        <w:t>Line ABC 37 (ABC_gui_complete.csv)</w:t>
        <w:br/>
      </w:r>
      <w:r>
        <w:t xml:space="preserve">Whan </w:t>
      </w:r>
      <w:r>
        <w:t xml:space="preserve">we </w:t>
      </w:r>
      <w:r>
        <w:rPr>
          <w:i/>
        </w:rPr>
        <w:t xml:space="preserve">shul </w:t>
      </w:r>
      <w:r>
        <w:t xml:space="preserve">com </w:t>
      </w:r>
      <w:r>
        <w:t xml:space="preserve">bifore </w:t>
      </w:r>
      <w:r>
        <w:t xml:space="preserve">the </w:t>
      </w:r>
      <w:r>
        <w:t xml:space="preserve">high </w:t>
      </w:r>
      <w:r>
        <w:t xml:space="preserve">justise!°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ABC 37 (ABC_gui_complete.csv)</w:t>
        <w:br/>
      </w:r>
      <w:r>
        <w:t xml:space="preserve">Whan </w:t>
      </w:r>
      <w:r>
        <w:t xml:space="preserve">we </w:t>
      </w:r>
      <w:r>
        <w:t xml:space="preserve">shul </w:t>
      </w:r>
      <w:r>
        <w:rPr>
          <w:i/>
        </w:rPr>
        <w:t xml:space="preserve">com </w:t>
      </w:r>
      <w:r>
        <w:t xml:space="preserve">bifore </w:t>
      </w:r>
      <w:r>
        <w:t xml:space="preserve">the </w:t>
      </w:r>
      <w:r>
        <w:t xml:space="preserve">high </w:t>
      </w:r>
      <w:r>
        <w:t xml:space="preserve">justise!°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ABC 43 (ABC_gui_complete.csv)</w:t>
        <w:br/>
      </w:r>
      <w:r>
        <w:t xml:space="preserve">Biseching° </w:t>
      </w:r>
      <w:r>
        <w:t xml:space="preserve">you </w:t>
      </w:r>
      <w:r>
        <w:t xml:space="preserve">that </w:t>
      </w:r>
      <w:r>
        <w:t xml:space="preserve">ye </w:t>
      </w:r>
      <w:r>
        <w:t xml:space="preserve">you </w:t>
      </w:r>
      <w:r>
        <w:t xml:space="preserve">not </w:t>
      </w:r>
      <w:r>
        <w:t xml:space="preserve">absente,° </w:t>
      </w:r>
      <w:r>
        <w:br/>
      </w:r>
    </w:p>
    <w:p>
      <w:r>
        <w:rPr>
          <w:b/>
        </w:rPr>
        <w:t>R6_PR_PL_END: Present plural ends in -e/-en</w:t>
      </w:r>
      <w:r>
        <w:br/>
        <w:t>Line ABC 100 (ABC_gui_complete.csv)</w:t>
        <w:br/>
      </w:r>
      <w:r>
        <w:t xml:space="preserve">We </w:t>
      </w:r>
      <w:r>
        <w:t xml:space="preserve">han° </w:t>
      </w:r>
      <w:r>
        <w:t xml:space="preserve">non </w:t>
      </w:r>
      <w:r>
        <w:t xml:space="preserve">other </w:t>
      </w:r>
      <w:r>
        <w:t xml:space="preserve">melodie </w:t>
      </w:r>
      <w:r>
        <w:t xml:space="preserve">or </w:t>
      </w:r>
      <w:r>
        <w:t xml:space="preserve">glee°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ABC 119 (ABC_gui_complete.csv)</w:t>
        <w:br/>
      </w:r>
      <w:r>
        <w:t xml:space="preserve">But </w:t>
      </w:r>
      <w:r>
        <w:t xml:space="preserve">only </w:t>
      </w:r>
      <w:r>
        <w:t xml:space="preserve">ther° </w:t>
      </w:r>
      <w:r>
        <w:t xml:space="preserve">we </w:t>
      </w:r>
      <w:r>
        <w:rPr>
          <w:i/>
        </w:rPr>
        <w:t xml:space="preserve">did </w:t>
      </w:r>
      <w:r>
        <w:t xml:space="preserve">not, </w:t>
      </w:r>
      <w:r>
        <w:t xml:space="preserve">as </w:t>
      </w:r>
      <w:r>
        <w:t xml:space="preserve">us </w:t>
      </w:r>
      <w:r>
        <w:t xml:space="preserve">ouhte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ABC 120 (ABC_gui_complete.csv)</w:t>
        <w:br/>
      </w:r>
      <w:r>
        <w:rPr>
          <w:i/>
        </w:rPr>
        <w:t xml:space="preserve">Do </w:t>
      </w:r>
      <w:r>
        <w:t xml:space="preserve">penitence, </w:t>
      </w:r>
      <w:r>
        <w:t xml:space="preserve">and </w:t>
      </w:r>
      <w:r>
        <w:t xml:space="preserve">mercy </w:t>
      </w:r>
      <w:r>
        <w:t xml:space="preserve">axe° </w:t>
      </w:r>
      <w:r>
        <w:t xml:space="preserve">and </w:t>
      </w:r>
      <w:r>
        <w:t xml:space="preserve">have. </w:t>
      </w:r>
      <w:r>
        <w:br/>
      </w:r>
    </w:p>
    <w:p>
      <w:r>
        <w:rPr>
          <w:b/>
        </w:rPr>
        <w:t>R3_IMP_NO_E: Imperative singular must not end in -e</w:t>
      </w:r>
      <w:r>
        <w:br/>
        <w:t>Line ABC 129 (ABC_gui_complete.csv)</w:t>
        <w:br/>
      </w:r>
      <w:r>
        <w:t xml:space="preserve">Redresse° </w:t>
      </w:r>
      <w:r>
        <w:t xml:space="preserve">me, </w:t>
      </w:r>
      <w:r>
        <w:t xml:space="preserve">moder, </w:t>
      </w:r>
      <w:r>
        <w:t xml:space="preserve">and </w:t>
      </w:r>
      <w:r>
        <w:t xml:space="preserve">me </w:t>
      </w:r>
      <w:r>
        <w:t xml:space="preserve">chastise </w:t>
      </w:r>
      <w:r>
        <w:br/>
      </w:r>
    </w:p>
    <w:p>
      <w:r>
        <w:rPr>
          <w:b/>
        </w:rPr>
        <w:t>R3_IMP_NO_E: Imperative singular must not end in -e</w:t>
      </w:r>
      <w:r>
        <w:br/>
        <w:t>Line ABC 148 (ABC_gui_complete.csv)</w:t>
        <w:br/>
      </w:r>
      <w:r>
        <w:rPr>
          <w:i/>
        </w:rPr>
        <w:t xml:space="preserve">Receive </w:t>
      </w:r>
      <w:r>
        <w:t xml:space="preserve">me! </w:t>
      </w:r>
      <w:r>
        <w:t xml:space="preserve">I </w:t>
      </w:r>
      <w:r>
        <w:t xml:space="preserve">can </w:t>
      </w:r>
      <w:r>
        <w:t xml:space="preserve">no </w:t>
      </w:r>
      <w:r>
        <w:t xml:space="preserve">ferther </w:t>
      </w:r>
      <w:r>
        <w:t xml:space="preserve">fleen!°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148 (ABC_gui_complete.csv)</w:t>
        <w:br/>
      </w:r>
      <w:r>
        <w:t xml:space="preserve">Receive </w:t>
      </w:r>
      <w:r>
        <w:t xml:space="preserve">me! </w:t>
      </w:r>
      <w:r>
        <w:t xml:space="preserve">I </w:t>
      </w:r>
      <w:r>
        <w:t xml:space="preserve">can </w:t>
      </w:r>
      <w:r>
        <w:rPr>
          <w:i/>
        </w:rPr>
        <w:t xml:space="preserve">no </w:t>
      </w:r>
      <w:r>
        <w:t xml:space="preserve">ferther </w:t>
      </w:r>
      <w:r>
        <w:t xml:space="preserve">fleen!°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151 (ABC_gui_complete.csv)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wounded, </w:t>
      </w:r>
      <w:r>
        <w:t xml:space="preserve">as </w:t>
      </w:r>
      <w:r>
        <w:t xml:space="preserve">ye </w:t>
      </w:r>
      <w:r>
        <w:t xml:space="preserve">may </w:t>
      </w:r>
      <w:r>
        <w:t xml:space="preserve">wel </w:t>
      </w:r>
      <w:r>
        <w:t xml:space="preserve">seen,° </w:t>
      </w:r>
      <w:r>
        <w:br/>
      </w:r>
    </w:p>
    <w:p>
      <w:r>
        <w:rPr>
          <w:b/>
        </w:rPr>
        <w:t>R6_PR_PL_END: Present plural ends in -e/-en</w:t>
      </w:r>
      <w:r>
        <w:br/>
        <w:t>Line ABC 151 (ABC_gui_complete.csv)</w:t>
        <w:br/>
      </w:r>
      <w:r>
        <w:t xml:space="preserve">I </w:t>
      </w:r>
      <w:r>
        <w:t xml:space="preserve">am </w:t>
      </w:r>
      <w:r>
        <w:t xml:space="preserve">so </w:t>
      </w:r>
      <w:r>
        <w:t xml:space="preserve">wounded,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wel </w:t>
      </w:r>
      <w:r>
        <w:t xml:space="preserve">seen,°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152 (ABC_gui_complete.csv)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lost° </w:t>
      </w:r>
      <w:r>
        <w:t xml:space="preserve">almost;—it </w:t>
      </w:r>
      <w:r>
        <w:t xml:space="preserve">smert° </w:t>
      </w:r>
      <w:r>
        <w:t xml:space="preserve">so </w:t>
      </w:r>
      <w:r>
        <w:t xml:space="preserve">sore.°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ABC 156 (ABC_gui_complete.csv)</w:t>
        <w:br/>
      </w:r>
      <w:r>
        <w:t xml:space="preserve">How </w:t>
      </w:r>
      <w:r>
        <w:t xml:space="preserve">I </w:t>
      </w:r>
      <w:r>
        <w:t xml:space="preserve">may </w:t>
      </w:r>
      <w:r>
        <w:rPr>
          <w:i/>
        </w:rPr>
        <w:t xml:space="preserve">han </w:t>
      </w:r>
      <w:r>
        <w:t xml:space="preserve">thy </w:t>
      </w:r>
      <w:r>
        <w:t xml:space="preserve">grace </w:t>
      </w:r>
      <w:r>
        <w:t xml:space="preserve">and </w:t>
      </w:r>
      <w:r>
        <w:t xml:space="preserve">thy </w:t>
      </w:r>
      <w:r>
        <w:t xml:space="preserve">socour;°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ABC 166 (ABC_gui_complete.csv)</w:t>
        <w:br/>
      </w:r>
      <w:r>
        <w:t xml:space="preserve">And </w:t>
      </w:r>
      <w:r>
        <w:t xml:space="preserve">I </w:t>
      </w:r>
      <w:r>
        <w:t xml:space="preserve">to </w:t>
      </w:r>
      <w:r>
        <w:t xml:space="preserve">him </w:t>
      </w:r>
      <w:r>
        <w:rPr>
          <w:i/>
        </w:rPr>
        <w:t xml:space="preserve">am </w:t>
      </w:r>
      <w:r>
        <w:t xml:space="preserve">fals </w:t>
      </w:r>
      <w:r>
        <w:t xml:space="preserve">and </w:t>
      </w:r>
      <w:r>
        <w:t xml:space="preserve">eek </w:t>
      </w:r>
      <w:r>
        <w:t xml:space="preserve">unkinde,°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493 (PrT_gui_complete.csv)</w:t>
        <w:br/>
      </w:r>
      <w:r>
        <w:t xml:space="preserve">And </w:t>
      </w:r>
      <w:r>
        <w:t xml:space="preserve">thurgh </w:t>
      </w:r>
      <w:r>
        <w:t xml:space="preserve">the </w:t>
      </w:r>
      <w:r>
        <w:t xml:space="preserve">strete </w:t>
      </w:r>
      <w:r>
        <w:t xml:space="preserve">men </w:t>
      </w:r>
      <w:r>
        <w:rPr>
          <w:i/>
        </w:rPr>
        <w:t xml:space="preserve">might </w:t>
      </w:r>
      <w:r>
        <w:t xml:space="preserve">ride </w:t>
      </w:r>
      <w:r>
        <w:t xml:space="preserve">or </w:t>
      </w:r>
      <w:r>
        <w:t xml:space="preserve">wende,°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499 (PrT_gui_complete.csv)</w:t>
        <w:br/>
      </w:r>
      <w:r>
        <w:t xml:space="preserve">Swich </w:t>
      </w:r>
      <w:r>
        <w:t xml:space="preserve">maner </w:t>
      </w:r>
      <w:r>
        <w:t xml:space="preserve">doctrine </w:t>
      </w:r>
      <w:r>
        <w:t xml:space="preserve">as </w:t>
      </w:r>
      <w:r>
        <w:t xml:space="preserve">men </w:t>
      </w:r>
      <w:r>
        <w:rPr>
          <w:i/>
        </w:rPr>
        <w:t xml:space="preserve">used </w:t>
      </w:r>
      <w:r>
        <w:t xml:space="preserve">there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500 (PrT_gui_complete.csv)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to </w:t>
      </w:r>
      <w:r>
        <w:t xml:space="preserve">singen </w:t>
      </w:r>
      <w:r>
        <w:t xml:space="preserve">and </w:t>
      </w:r>
      <w:r>
        <w:t xml:space="preserve">to </w:t>
      </w:r>
      <w:r>
        <w:t xml:space="preserve">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535 (PrT_gui_complete.csv)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expounde </w:t>
      </w:r>
      <w:r>
        <w:t xml:space="preserve">in </w:t>
      </w:r>
      <w:r>
        <w:t xml:space="preserve">this </w:t>
      </w:r>
      <w:r>
        <w:t xml:space="preserve">matere;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536 (PrT_gui_complete.csv)</w:t>
        <w:br/>
      </w:r>
      <w:r>
        <w:t xml:space="preserve">I </w:t>
      </w:r>
      <w:r>
        <w:t xml:space="preserve">lerne </w:t>
      </w:r>
      <w:r>
        <w:t xml:space="preserve">song, </w:t>
      </w:r>
      <w:r>
        <w:t xml:space="preserve">I </w:t>
      </w:r>
      <w:r>
        <w:t xml:space="preserve">can° </w:t>
      </w:r>
      <w:r>
        <w:t xml:space="preserve">but </w:t>
      </w:r>
      <w:r>
        <w:t xml:space="preserve">smal </w:t>
      </w:r>
      <w:r>
        <w:t xml:space="preserve">grammere.”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539 (PrT_gui_complete.csv)</w:t>
        <w:br/>
      </w:r>
      <w:r>
        <w:t xml:space="preserve">“Now </w:t>
      </w:r>
      <w:r>
        <w:t xml:space="preserve">certes,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my </w:t>
      </w:r>
      <w:r>
        <w:t xml:space="preserve">diligence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539 (PrT_gui_complete.csv)</w:t>
        <w:br/>
      </w:r>
      <w:r>
        <w:t xml:space="preserve">“Now </w:t>
      </w:r>
      <w:r>
        <w:t xml:space="preserve">certes, </w:t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my </w:t>
      </w:r>
      <w:r>
        <w:t xml:space="preserve">diligence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541 (PrT_gui_complete.csv)</w:t>
        <w:br/>
      </w:r>
      <w:r>
        <w:t xml:space="preserve">Though </w:t>
      </w:r>
      <w:r>
        <w:t xml:space="preserve">that° </w:t>
      </w:r>
      <w:r>
        <w:t xml:space="preserve">I </w:t>
      </w:r>
      <w:r>
        <w:t xml:space="preserve">for </w:t>
      </w:r>
      <w:r>
        <w:t xml:space="preserve">my </w:t>
      </w:r>
      <w:r>
        <w:t xml:space="preserve">primer° </w:t>
      </w:r>
      <w:r>
        <w:rPr>
          <w:i/>
        </w:rPr>
        <w:t xml:space="preserve">shal </w:t>
      </w:r>
      <w:r>
        <w:t xml:space="preserve">be </w:t>
      </w:r>
      <w:r>
        <w:t xml:space="preserve">shent,°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542 (PrT_gui_complete.csv)</w:t>
        <w:br/>
      </w:r>
      <w:r>
        <w:t xml:space="preserve">And </w:t>
      </w:r>
      <w:r>
        <w:rPr>
          <w:i/>
        </w:rPr>
        <w:t xml:space="preserve">shal </w:t>
      </w:r>
      <w:r>
        <w:t xml:space="preserve">be </w:t>
      </w:r>
      <w:r>
        <w:t xml:space="preserve">beten </w:t>
      </w:r>
      <w:r>
        <w:t xml:space="preserve">thryes </w:t>
      </w:r>
      <w:r>
        <w:t xml:space="preserve">in </w:t>
      </w:r>
      <w:r>
        <w:t xml:space="preserve">an </w:t>
      </w:r>
      <w:r>
        <w:t xml:space="preserve">houre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565 (PrT_gui_complete.csv)</w:t>
        <w:br/>
      </w:r>
      <w:r>
        <w:t xml:space="preserve">Fro </w:t>
      </w:r>
      <w:r>
        <w:t xml:space="preserve">thennes </w:t>
      </w:r>
      <w:r>
        <w:t xml:space="preserve">forth </w:t>
      </w:r>
      <w:r>
        <w:t xml:space="preserve">the </w:t>
      </w:r>
      <w:r>
        <w:t xml:space="preserve">Jewes </w:t>
      </w:r>
      <w:r>
        <w:rPr>
          <w:i/>
        </w:rPr>
        <w:t xml:space="preserve">han </w:t>
      </w:r>
      <w:r>
        <w:t xml:space="preserve">conspired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567 (PrT_gui_complete.csv)</w:t>
        <w:br/>
      </w:r>
      <w:r>
        <w:t xml:space="preserve">An </w:t>
      </w:r>
      <w:r>
        <w:t xml:space="preserve">homicide° </w:t>
      </w:r>
      <w:r>
        <w:t xml:space="preserve">therto </w:t>
      </w:r>
      <w:r>
        <w:rPr>
          <w:i/>
        </w:rPr>
        <w:t xml:space="preserve">han </w:t>
      </w:r>
      <w:r>
        <w:t xml:space="preserve">they </w:t>
      </w:r>
      <w:r>
        <w:t xml:space="preserve">hired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572 (PrT_gui_complete.csv)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that </w:t>
      </w:r>
      <w:r>
        <w:t xml:space="preserve">in </w:t>
      </w:r>
      <w:r>
        <w:t xml:space="preserve">a </w:t>
      </w:r>
      <w:r>
        <w:t xml:space="preserve">wardrobe° </w:t>
      </w:r>
      <w:r>
        <w:t xml:space="preserve">they </w:t>
      </w:r>
      <w:r>
        <w:t xml:space="preserve">him </w:t>
      </w:r>
      <w:r>
        <w:t xml:space="preserve">threwe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Prioress' Tale 592 (PrT_gui_complete.csv)</w:t>
        <w:br/>
      </w:r>
      <w:r>
        <w:t xml:space="preserve">That </w:t>
      </w:r>
      <w:r>
        <w:t xml:space="preserve">he </w:t>
      </w:r>
      <w:r>
        <w:t xml:space="preserve">last </w:t>
      </w:r>
      <w:r>
        <w:t xml:space="preserve">seyn° </w:t>
      </w:r>
      <w:r>
        <w:t xml:space="preserve">was </w:t>
      </w:r>
      <w:r>
        <w:t xml:space="preserve">in </w:t>
      </w:r>
      <w:r>
        <w:t xml:space="preserve">the </w:t>
      </w:r>
      <w:r>
        <w:t xml:space="preserve">Jewerie.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Prioress' Tale 625 (PrT_gui_complete.csv)</w:t>
        <w:br/>
      </w:r>
      <w:r>
        <w:t xml:space="preserve">His </w:t>
      </w:r>
      <w:r>
        <w:t xml:space="preserve">moder </w:t>
      </w:r>
      <w:r>
        <w:t xml:space="preserve">swowning° </w:t>
      </w:r>
      <w:r>
        <w:t xml:space="preserve">by </w:t>
      </w:r>
      <w:r>
        <w:t xml:space="preserve">the </w:t>
      </w:r>
      <w:r>
        <w:t xml:space="preserve">bere° </w:t>
      </w:r>
      <w:r>
        <w:t xml:space="preserve">lay;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638 (PrT_gui_complete.csv)</w:t>
        <w:br/>
      </w:r>
      <w:r>
        <w:rPr>
          <w:i/>
        </w:rPr>
        <w:t xml:space="preserve">Han </w:t>
      </w:r>
      <w:r>
        <w:t xml:space="preserve">sped </w:t>
      </w:r>
      <w:r>
        <w:t xml:space="preserve">hem° </w:t>
      </w:r>
      <w:r>
        <w:t xml:space="preserve">for </w:t>
      </w:r>
      <w:r>
        <w:t xml:space="preserve">to </w:t>
      </w:r>
      <w:r>
        <w:t xml:space="preserve">burie </w:t>
      </w:r>
      <w:r>
        <w:t xml:space="preserve">him </w:t>
      </w:r>
      <w:r>
        <w:t xml:space="preserve">ful </w:t>
      </w:r>
      <w:r>
        <w:t xml:space="preserve">faste;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Tale 651 (PrT_gui_complete.csv)</w:t>
        <w:br/>
      </w:r>
      <w:r>
        <w:t xml:space="preserve">I </w:t>
      </w:r>
      <w:r>
        <w:t xml:space="preserve">sholde </w:t>
      </w:r>
      <w:r>
        <w:rPr>
          <w:i/>
        </w:rPr>
        <w:t xml:space="preserve">han </w:t>
      </w:r>
      <w:r>
        <w:t xml:space="preserve">deyed, </w:t>
      </w:r>
      <w:r>
        <w:t xml:space="preserve">ye, </w:t>
      </w:r>
      <w:r>
        <w:t xml:space="preserve">long </w:t>
      </w:r>
      <w:r>
        <w:t xml:space="preserve">time </w:t>
      </w:r>
      <w:r>
        <w:t xml:space="preserve">agoon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Tale 661 (PrT_gui_complete.csv)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herd, </w:t>
      </w:r>
      <w:r>
        <w:t xml:space="preserve">and, </w:t>
      </w:r>
      <w:r>
        <w:t xml:space="preserve">whan </w:t>
      </w:r>
      <w:r>
        <w:t xml:space="preserve">that </w:t>
      </w:r>
      <w:r>
        <w:t xml:space="preserve">I </w:t>
      </w:r>
      <w:r>
        <w:t xml:space="preserve">had </w:t>
      </w:r>
      <w:r>
        <w:t xml:space="preserve">songe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663 (PrT_gui_complete.csv)</w:t>
        <w:br/>
      </w:r>
      <w:r>
        <w:t xml:space="preserve">Wherfore </w:t>
      </w:r>
      <w:r>
        <w:t xml:space="preserve">I </w:t>
      </w:r>
      <w:r>
        <w:t xml:space="preserve">singe, </w:t>
      </w:r>
      <w:r>
        <w:t xml:space="preserve">and </w:t>
      </w:r>
      <w:r>
        <w:t xml:space="preserve">singe </w:t>
      </w:r>
      <w:r>
        <w:t xml:space="preserve">I </w:t>
      </w:r>
      <w:r>
        <w:t xml:space="preserve">moot° </w:t>
      </w:r>
      <w:r>
        <w:t xml:space="preserve">certein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Prioress' Tale 669 (PrT_gui_complete.csv)</w:t>
        <w:br/>
      </w:r>
      <w:r>
        <w:rPr>
          <w:i/>
        </w:rPr>
        <w:t xml:space="preserve">Be </w:t>
      </w:r>
      <w:r>
        <w:t xml:space="preserve">nat </w:t>
      </w:r>
      <w:r>
        <w:t xml:space="preserve">agast,° </w:t>
      </w:r>
      <w:r>
        <w:t xml:space="preserve">I </w:t>
      </w:r>
      <w:r>
        <w:t xml:space="preserve">wol </w:t>
      </w:r>
      <w:r>
        <w:t xml:space="preserve">thee </w:t>
      </w:r>
      <w:r>
        <w:t xml:space="preserve">nat </w:t>
      </w:r>
      <w:r>
        <w:t xml:space="preserve">forsake.’ </w:t>
      </w:r>
      <w:r>
        <w:t xml:space="preserve">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Tale 669 (PrT_gui_complete.csv)</w:t>
        <w:br/>
      </w:r>
      <w:r>
        <w:t xml:space="preserve">Be </w:t>
      </w:r>
      <w:r>
        <w:t xml:space="preserve">nat </w:t>
      </w:r>
      <w:r>
        <w:t xml:space="preserve">agast,°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nat </w:t>
      </w:r>
      <w:r>
        <w:t xml:space="preserve">forsake.’ </w:t>
      </w:r>
      <w:r>
        <w:t xml:space="preserve">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Prioress' Tale 674 (PrT_gui_complete.csv)</w:t>
        <w:br/>
      </w:r>
      <w:r>
        <w:t xml:space="preserve">His </w:t>
      </w:r>
      <w:r>
        <w:t xml:space="preserve">salte </w:t>
      </w:r>
      <w:r>
        <w:t xml:space="preserve">teres </w:t>
      </w:r>
      <w:r>
        <w:rPr>
          <w:i/>
        </w:rPr>
        <w:t xml:space="preserve">trikled </w:t>
      </w:r>
      <w:r>
        <w:t xml:space="preserve">doun </w:t>
      </w:r>
      <w:r>
        <w:t xml:space="preserve">as </w:t>
      </w:r>
      <w:r>
        <w:t xml:space="preserve">rein,°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 (WBPro_gui_complete.csv)</w:t>
        <w:br/>
      </w:r>
      <w:r>
        <w:t xml:space="preserve">‘Thou </w:t>
      </w:r>
      <w:r>
        <w:t xml:space="preserve">hast </w:t>
      </w:r>
      <w:r>
        <w:rPr>
          <w:i/>
        </w:rPr>
        <w:t xml:space="preserve">yhad </w:t>
      </w:r>
      <w:r>
        <w:t xml:space="preserve">five </w:t>
      </w:r>
      <w:r>
        <w:t xml:space="preserve">housbonds,’ </w:t>
      </w:r>
      <w:r>
        <w:t xml:space="preserve">seide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20 (WBPro_gui_complete.csv)</w:t>
        <w:br/>
      </w:r>
      <w:r>
        <w:t xml:space="preserve">What </w:t>
      </w:r>
      <w:r>
        <w:t xml:space="preserve">that </w:t>
      </w:r>
      <w:r>
        <w:t xml:space="preserve">he </w:t>
      </w:r>
      <w:r>
        <w:t xml:space="preserve">ment </w:t>
      </w:r>
      <w:r>
        <w:t xml:space="preserve">therby,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seyn;°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21 (WBPro_gui_complete.csv)</w:t>
        <w:br/>
      </w:r>
      <w:r>
        <w:t xml:space="preserve">But </w:t>
      </w:r>
      <w:r>
        <w:t xml:space="preserve">that </w:t>
      </w:r>
      <w:r>
        <w:t xml:space="preserve">I </w:t>
      </w:r>
      <w:r>
        <w:t xml:space="preserve">ax,° </w:t>
      </w:r>
      <w:r>
        <w:t xml:space="preserve">why </w:t>
      </w:r>
      <w:r>
        <w:t xml:space="preserve">that </w:t>
      </w:r>
      <w:r>
        <w:t xml:space="preserve">the </w:t>
      </w:r>
      <w:r>
        <w:t xml:space="preserve">fifthe </w:t>
      </w:r>
      <w:r>
        <w:t xml:space="preserve">man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26 (WBPro_gui_complete.csv)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devine° </w:t>
      </w:r>
      <w:r>
        <w:t xml:space="preserve">and </w:t>
      </w:r>
      <w:r>
        <w:t xml:space="preserve">glosen° </w:t>
      </w:r>
      <w:r>
        <w:t xml:space="preserve">up </w:t>
      </w:r>
      <w:r>
        <w:t xml:space="preserve">and </w:t>
      </w:r>
      <w:r>
        <w:t xml:space="preserve">doun.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30 (WBPro_gui_complete.csv)</w:t>
        <w:br/>
      </w:r>
      <w:r>
        <w:t xml:space="preserve">Eek°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he </w:t>
      </w:r>
      <w:r>
        <w:t xml:space="preserve">seide, </w:t>
      </w:r>
      <w:r>
        <w:t xml:space="preserve">min </w:t>
      </w:r>
      <w:r>
        <w:t xml:space="preserve">housbonde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46 (WBPro_gui_complete.csv)</w:t>
        <w:br/>
      </w:r>
      <w:r>
        <w:t xml:space="preserve">For </w:t>
      </w:r>
      <w:r>
        <w:t xml:space="preserve">sothe,°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kep </w:t>
      </w:r>
      <w:r>
        <w:t xml:space="preserve">me </w:t>
      </w:r>
      <w:r>
        <w:t xml:space="preserve">chast </w:t>
      </w:r>
      <w:r>
        <w:t xml:space="preserve">in </w:t>
      </w:r>
      <w:r>
        <w:t xml:space="preserve">al;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46 (WBPro_gui_complete.csv)</w:t>
        <w:br/>
      </w:r>
      <w:r>
        <w:t xml:space="preserve">For </w:t>
      </w:r>
      <w:r>
        <w:t xml:space="preserve">sothe,° </w:t>
      </w:r>
      <w:r>
        <w:t xml:space="preserve">I </w:t>
      </w:r>
      <w:r>
        <w:t xml:space="preserve">wol </w:t>
      </w:r>
      <w:r>
        <w:t xml:space="preserve">nat </w:t>
      </w:r>
      <w:r>
        <w:rPr>
          <w:i/>
        </w:rPr>
        <w:t xml:space="preserve">kep </w:t>
      </w:r>
      <w:r>
        <w:t xml:space="preserve">me </w:t>
      </w:r>
      <w:r>
        <w:t xml:space="preserve">chast </w:t>
      </w:r>
      <w:r>
        <w:t xml:space="preserve">in </w:t>
      </w:r>
      <w:r>
        <w:t xml:space="preserve">al;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49 (WBPro_gui_complete.csv)</w:t>
        <w:br/>
      </w:r>
      <w:r>
        <w:t xml:space="preserve">For </w:t>
      </w:r>
      <w:r>
        <w:t xml:space="preserve">than </w:t>
      </w:r>
      <w:r>
        <w:t xml:space="preserve">th’apostle° </w:t>
      </w:r>
      <w:r>
        <w:t xml:space="preserve">seith,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55 (WBPro_gui_complete.csv)</w:t>
        <w:br/>
      </w:r>
      <w:r>
        <w:t xml:space="preserve">I </w:t>
      </w:r>
      <w:r>
        <w:t xml:space="preserve">woot° </w:t>
      </w:r>
      <w:r>
        <w:t xml:space="preserve">wel </w:t>
      </w:r>
      <w:r>
        <w:t xml:space="preserve">Abraham </w:t>
      </w:r>
      <w:r>
        <w:t xml:space="preserve">was </w:t>
      </w:r>
      <w:r>
        <w:t xml:space="preserve">an </w:t>
      </w:r>
      <w:r>
        <w:t xml:space="preserve">holy </w:t>
      </w:r>
      <w:r>
        <w:t xml:space="preserve">man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Wife of Bath's Prologue 59 (WBPro_gui_complete.csv)</w:t>
        <w:br/>
      </w:r>
      <w:r>
        <w:t xml:space="preserve">Whan </w:t>
      </w:r>
      <w:r>
        <w:rPr>
          <w:i/>
        </w:rPr>
        <w:t xml:space="preserve">saugh </w:t>
      </w:r>
      <w:r>
        <w:t xml:space="preserve">ye </w:t>
      </w:r>
      <w:r>
        <w:t xml:space="preserve">evere, </w:t>
      </w:r>
      <w:r>
        <w:t xml:space="preserve">in </w:t>
      </w:r>
      <w:r>
        <w:t xml:space="preserve">any </w:t>
      </w:r>
      <w:r>
        <w:t xml:space="preserve">maner </w:t>
      </w:r>
      <w:r>
        <w:t xml:space="preserve">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61 (WBPro_gui_complete.csv)</w:t>
        <w:br/>
      </w:r>
      <w:r>
        <w:t xml:space="preserve">By </w:t>
      </w:r>
      <w:r>
        <w:t xml:space="preserve">expres° </w:t>
      </w:r>
      <w:r>
        <w:t xml:space="preserve">word? </w:t>
      </w:r>
      <w:r>
        <w:t xml:space="preserve">I </w:t>
      </w:r>
      <w:r>
        <w:rPr>
          <w:i/>
        </w:rPr>
        <w:t xml:space="preserve">pray </w:t>
      </w:r>
      <w:r>
        <w:t xml:space="preserve">you, </w:t>
      </w:r>
      <w:r>
        <w:t xml:space="preserve">telleth </w:t>
      </w:r>
      <w:r>
        <w:t xml:space="preserve">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76 (WBPro_gui_complete.csv)</w:t>
        <w:br/>
      </w:r>
      <w:r>
        <w:t xml:space="preserve">Cacch° </w:t>
      </w:r>
      <w:r>
        <w:t xml:space="preserve">who </w:t>
      </w:r>
      <w:r>
        <w:rPr>
          <w:i/>
        </w:rPr>
        <w:t xml:space="preserve">so </w:t>
      </w:r>
      <w:r>
        <w:t xml:space="preserve">may, </w:t>
      </w:r>
      <w:r>
        <w:t xml:space="preserve">who </w:t>
      </w:r>
      <w:r>
        <w:t xml:space="preserve">renneth° </w:t>
      </w:r>
      <w:r>
        <w:t xml:space="preserve">best </w:t>
      </w:r>
      <w:r>
        <w:t xml:space="preserve">lat </w:t>
      </w:r>
      <w:r>
        <w:t xml:space="preserve">see.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79 (WBPro_gui_complete.csv)</w:t>
        <w:br/>
      </w:r>
      <w:r>
        <w:t xml:space="preserve">I </w:t>
      </w:r>
      <w:r>
        <w:t xml:space="preserve">woot° </w:t>
      </w:r>
      <w:r>
        <w:t xml:space="preserve">wel, </w:t>
      </w:r>
      <w:r>
        <w:t xml:space="preserve">that </w:t>
      </w:r>
      <w:r>
        <w:t xml:space="preserve">th’Apostel </w:t>
      </w:r>
      <w:r>
        <w:t xml:space="preserve">was </w:t>
      </w:r>
      <w:r>
        <w:t xml:space="preserve">a </w:t>
      </w:r>
      <w:r>
        <w:t xml:space="preserve">maide;°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90 (WBPro_gui_complete.csv)</w:t>
        <w:br/>
      </w:r>
      <w:r>
        <w:t xml:space="preserve">Ye </w:t>
      </w:r>
      <w:r>
        <w:rPr>
          <w:i/>
        </w:rPr>
        <w:t xml:space="preserve">know </w:t>
      </w:r>
      <w:r>
        <w:t xml:space="preserve">what </w:t>
      </w:r>
      <w:r>
        <w:t xml:space="preserve">this </w:t>
      </w:r>
      <w:r>
        <w:t xml:space="preserve">ensample </w:t>
      </w:r>
      <w:r>
        <w:t xml:space="preserve">may </w:t>
      </w:r>
      <w:r>
        <w:t xml:space="preserve">resemble.°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108 (WBPro_gui_complete.csv)</w:t>
        <w:br/>
      </w:r>
      <w:r>
        <w:t xml:space="preserve">Bad° </w:t>
      </w:r>
      <w:r>
        <w:t xml:space="preserve">nat </w:t>
      </w:r>
      <w:r>
        <w:t xml:space="preserve">every </w:t>
      </w:r>
      <w:r>
        <w:t xml:space="preserve">wight </w:t>
      </w:r>
      <w:r>
        <w:t xml:space="preserve">he </w:t>
      </w:r>
      <w:r>
        <w:t xml:space="preserve">shold </w:t>
      </w:r>
      <w:r>
        <w:rPr>
          <w:i/>
        </w:rPr>
        <w:t xml:space="preserve">go </w:t>
      </w:r>
      <w:r>
        <w:t xml:space="preserve">selle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112 (WBPro_gui_complete.csv)</w:t>
        <w:br/>
      </w:r>
      <w:r>
        <w:t xml:space="preserve">And </w:t>
      </w:r>
      <w:r>
        <w:t xml:space="preserve">lordinges, </w:t>
      </w:r>
      <w:r>
        <w:t xml:space="preserve">by </w:t>
      </w:r>
      <w:r>
        <w:t xml:space="preserve">your </w:t>
      </w:r>
      <w:r>
        <w:t xml:space="preserve">leve,° </w:t>
      </w:r>
      <w:r>
        <w:t xml:space="preserve">that </w:t>
      </w:r>
      <w:r>
        <w:rPr>
          <w:i/>
        </w:rPr>
        <w:t xml:space="preserve">am </w:t>
      </w:r>
      <w:r>
        <w:t xml:space="preserve">nat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113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bistow </w:t>
      </w:r>
      <w:r>
        <w:t xml:space="preserve">the </w:t>
      </w:r>
      <w:r>
        <w:t xml:space="preserve">flour° </w:t>
      </w:r>
      <w:r>
        <w:t xml:space="preserve">of </w:t>
      </w:r>
      <w:r>
        <w:t xml:space="preserve">al </w:t>
      </w:r>
      <w:r>
        <w:t xml:space="preserve">min </w:t>
      </w:r>
      <w:r>
        <w:t xml:space="preserve">age°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113 (WBPro_gui_complete.csv)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bistow </w:t>
      </w:r>
      <w:r>
        <w:t xml:space="preserve">the </w:t>
      </w:r>
      <w:r>
        <w:t xml:space="preserve">flour° </w:t>
      </w:r>
      <w:r>
        <w:t xml:space="preserve">of </w:t>
      </w:r>
      <w:r>
        <w:t xml:space="preserve">al </w:t>
      </w:r>
      <w:r>
        <w:t xml:space="preserve">min </w:t>
      </w:r>
      <w:r>
        <w:t xml:space="preserve">age°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118 (WBPro_gui_complete.csv)</w:t>
        <w:br/>
      </w:r>
      <w:r>
        <w:t xml:space="preserve">Trusteth </w:t>
      </w:r>
      <w:r>
        <w:t xml:space="preserve">right </w:t>
      </w:r>
      <w:r>
        <w:t xml:space="preserve">wel, </w:t>
      </w:r>
      <w:r>
        <w:t xml:space="preserve">they </w:t>
      </w:r>
      <w:r>
        <w:rPr>
          <w:i/>
        </w:rPr>
        <w:t xml:space="preserve">wer </w:t>
      </w:r>
      <w:r>
        <w:t xml:space="preserve">nat </w:t>
      </w:r>
      <w:r>
        <w:t xml:space="preserve">maad </w:t>
      </w:r>
      <w:r>
        <w:t xml:space="preserve">for </w:t>
      </w:r>
      <w:r>
        <w:t xml:space="preserve">noght.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126 (WBPro_gui_complete.csv)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this, </w:t>
      </w:r>
      <w:r>
        <w:t xml:space="preserve">that </w:t>
      </w:r>
      <w:r>
        <w:t xml:space="preserve">they </w:t>
      </w:r>
      <w:r>
        <w:t xml:space="preserve">maked </w:t>
      </w:r>
      <w:r>
        <w:t xml:space="preserve">been </w:t>
      </w:r>
      <w:r>
        <w:t xml:space="preserve">for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127 (WBPro_gui_complete.csv)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sey, </w:t>
      </w:r>
      <w:r>
        <w:t xml:space="preserve">for </w:t>
      </w:r>
      <w:r>
        <w:t xml:space="preserve">office,° </w:t>
      </w:r>
      <w:r>
        <w:t xml:space="preserve">and </w:t>
      </w:r>
      <w:r>
        <w:t xml:space="preserve">for </w:t>
      </w:r>
      <w:r>
        <w:t xml:space="preserve">ese°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135 (WBPro_gui_complete.csv)</w:t>
        <w:br/>
      </w:r>
      <w:r>
        <w:t xml:space="preserve">¶“But </w:t>
      </w:r>
      <w:r>
        <w:t xml:space="preserve">I </w:t>
      </w:r>
      <w:r>
        <w:rPr>
          <w:i/>
        </w:rPr>
        <w:t xml:space="preserve">sey </w:t>
      </w:r>
      <w:r>
        <w:t xml:space="preserve">noght </w:t>
      </w:r>
      <w:r>
        <w:t xml:space="preserve">that </w:t>
      </w:r>
      <w:r>
        <w:t xml:space="preserve">every </w:t>
      </w:r>
      <w:r>
        <w:t xml:space="preserve">wight° </w:t>
      </w:r>
      <w:r>
        <w:t xml:space="preserve">is </w:t>
      </w:r>
      <w:r>
        <w:t xml:space="preserve">holde,°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138 (WBPro_gui_complete.csv)</w:t>
        <w:br/>
      </w:r>
      <w:r>
        <w:t xml:space="preserve">Than </w:t>
      </w:r>
      <w:r>
        <w:rPr>
          <w:i/>
        </w:rPr>
        <w:t xml:space="preserve">shold </w:t>
      </w:r>
      <w:r>
        <w:t xml:space="preserve">men </w:t>
      </w:r>
      <w:r>
        <w:t xml:space="preserve">take </w:t>
      </w:r>
      <w:r>
        <w:t xml:space="preserve">of </w:t>
      </w:r>
      <w:r>
        <w:t xml:space="preserve">chastitee </w:t>
      </w:r>
      <w:r>
        <w:t xml:space="preserve">no </w:t>
      </w:r>
      <w:r>
        <w:t xml:space="preserve">cure.°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141 (WBPro_gui_complete.csv)</w:t>
        <w:br/>
      </w:r>
      <w:r>
        <w:t xml:space="preserve">Yet </w:t>
      </w:r>
      <w:r>
        <w:rPr>
          <w:i/>
        </w:rPr>
        <w:t xml:space="preserve">lived </w:t>
      </w:r>
      <w:r>
        <w:t xml:space="preserve">they </w:t>
      </w:r>
      <w:r>
        <w:t xml:space="preserve">evere </w:t>
      </w:r>
      <w:r>
        <w:t xml:space="preserve">in </w:t>
      </w:r>
      <w:r>
        <w:t xml:space="preserve">parfit° </w:t>
      </w:r>
      <w:r>
        <w:t xml:space="preserve">chastitee.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148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persevere, </w:t>
      </w:r>
      <w:r>
        <w:t xml:space="preserve">I </w:t>
      </w:r>
      <w:r>
        <w:t xml:space="preserve">nam </w:t>
      </w:r>
      <w:r>
        <w:t xml:space="preserve">nat </w:t>
      </w:r>
      <w:r>
        <w:t xml:space="preserve">precius.°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152 (WBPro_gui_complete.csv)</w:t>
        <w:br/>
      </w:r>
      <w:r>
        <w:t xml:space="preserve">Min </w:t>
      </w:r>
      <w:r>
        <w:t xml:space="preserve">housbond </w:t>
      </w:r>
      <w:r>
        <w:t xml:space="preserve">shal </w:t>
      </w:r>
      <w:r>
        <w:t xml:space="preserve">it </w:t>
      </w:r>
      <w:r>
        <w:rPr>
          <w:i/>
        </w:rPr>
        <w:t xml:space="preserve">han </w:t>
      </w:r>
      <w:r>
        <w:t xml:space="preserve">bothe </w:t>
      </w:r>
      <w:r>
        <w:t xml:space="preserve">eve </w:t>
      </w:r>
      <w:r>
        <w:t xml:space="preserve">and </w:t>
      </w:r>
      <w:r>
        <w:t xml:space="preserve">morwe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153 (WBPro_gui_complete.csv)</w:t>
        <w:br/>
      </w:r>
      <w:r>
        <w:t xml:space="preserve">Whan </w:t>
      </w:r>
      <w:r>
        <w:t xml:space="preserve">that </w:t>
      </w:r>
      <w:r>
        <w:t xml:space="preserve">him </w:t>
      </w:r>
      <w:r>
        <w:t xml:space="preserve">list° </w:t>
      </w:r>
      <w:r>
        <w:rPr>
          <w:i/>
        </w:rPr>
        <w:t xml:space="preserve">com </w:t>
      </w:r>
      <w:r>
        <w:t xml:space="preserve">forth </w:t>
      </w:r>
      <w:r>
        <w:t xml:space="preserve">and </w:t>
      </w:r>
      <w:r>
        <w:t xml:space="preserve">paye </w:t>
      </w:r>
      <w:r>
        <w:t xml:space="preserve">his </w:t>
      </w:r>
      <w:r>
        <w:t xml:space="preserve">dette.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168 (WBPro_gui_complete.csv)</w:t>
        <w:br/>
      </w:r>
      <w:r>
        <w:t xml:space="preserve">Yet </w:t>
      </w:r>
      <w:r>
        <w:t xml:space="preserve">hadde </w:t>
      </w:r>
      <w:r>
        <w:t xml:space="preserve">I </w:t>
      </w:r>
      <w:r>
        <w:t xml:space="preserve">lever° </w:t>
      </w:r>
      <w:r>
        <w:rPr>
          <w:i/>
        </w:rPr>
        <w:t xml:space="preserve">wed </w:t>
      </w:r>
      <w:r>
        <w:t xml:space="preserve">no </w:t>
      </w:r>
      <w:r>
        <w:t xml:space="preserve">wif </w:t>
      </w:r>
      <w:r>
        <w:t xml:space="preserve">toyere!”°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171 (WBPro_gui_complete.csv)</w:t>
        <w:br/>
      </w:r>
      <w:r>
        <w:t xml:space="preserve">Er </w:t>
      </w:r>
      <w:r>
        <w:t xml:space="preserve">that </w:t>
      </w:r>
      <w:r>
        <w:t xml:space="preserve">I </w:t>
      </w:r>
      <w:r>
        <w:rPr>
          <w:i/>
        </w:rPr>
        <w:t xml:space="preserve">go, </w:t>
      </w:r>
      <w:r>
        <w:t xml:space="preserve">shal </w:t>
      </w:r>
      <w:r>
        <w:t xml:space="preserve">savour° </w:t>
      </w:r>
      <w:r>
        <w:t xml:space="preserve">wors </w:t>
      </w:r>
      <w:r>
        <w:t xml:space="preserve">than </w:t>
      </w:r>
      <w:r>
        <w:t xml:space="preserve">ale.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171 (WBPro_gui_complete.csv)</w:t>
        <w:br/>
      </w:r>
      <w:r>
        <w:t xml:space="preserve">Er </w:t>
      </w:r>
      <w:r>
        <w:t xml:space="preserve">that </w:t>
      </w:r>
      <w:r>
        <w:t xml:space="preserve">I </w:t>
      </w:r>
      <w:r>
        <w:t xml:space="preserve">go, </w:t>
      </w:r>
      <w:r>
        <w:t xml:space="preserve">shal </w:t>
      </w:r>
      <w:r>
        <w:t xml:space="preserve">savour° </w:t>
      </w:r>
      <w:r>
        <w:t xml:space="preserve">wors </w:t>
      </w:r>
      <w:r>
        <w:t xml:space="preserve">than </w:t>
      </w:r>
      <w:r>
        <w:t xml:space="preserve">ale.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175 (WBPro_gui_complete.csv)</w:t>
        <w:br/>
      </w:r>
      <w:r>
        <w:t xml:space="preserve">This </w:t>
      </w:r>
      <w:r>
        <w:t xml:space="preserve">to </w:t>
      </w:r>
      <w:r>
        <w:rPr>
          <w:i/>
        </w:rPr>
        <w:t xml:space="preserve">seyn, </w:t>
      </w:r>
      <w:r>
        <w:t xml:space="preserve">myself </w:t>
      </w:r>
      <w:r>
        <w:t xml:space="preserve">have </w:t>
      </w:r>
      <w:r>
        <w:t xml:space="preserve">been </w:t>
      </w:r>
      <w:r>
        <w:t xml:space="preserve">the </w:t>
      </w:r>
      <w:r>
        <w:t xml:space="preserve">whippe;— </w:t>
      </w:r>
      <w:r>
        <w:br/>
      </w:r>
    </w:p>
    <w:p>
      <w:r>
        <w:rPr>
          <w:b/>
        </w:rPr>
        <w:t>R3_IMP_NO_E: Imperative singular must not end in -e</w:t>
      </w:r>
      <w:r>
        <w:br/>
        <w:t>Line The Wife of Bath's Prologue 178 (WBPro_gui_complete.csv)</w:t>
        <w:br/>
      </w:r>
      <w:r>
        <w:rPr>
          <w:i/>
        </w:rPr>
        <w:t xml:space="preserve">Be </w:t>
      </w:r>
      <w:r>
        <w:t xml:space="preserve">war </w:t>
      </w:r>
      <w:r>
        <w:t xml:space="preserve">of </w:t>
      </w:r>
      <w:r>
        <w:t xml:space="preserve">it, </w:t>
      </w:r>
      <w:r>
        <w:t xml:space="preserve">er </w:t>
      </w:r>
      <w:r>
        <w:t xml:space="preserve">thou </w:t>
      </w:r>
      <w:r>
        <w:t xml:space="preserve">to </w:t>
      </w:r>
      <w:r>
        <w:t xml:space="preserve">neigh° </w:t>
      </w:r>
      <w:r>
        <w:t xml:space="preserve">approche;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184 (WBPro_gui_complete.csv)</w:t>
        <w:br/>
      </w:r>
      <w:r>
        <w:t xml:space="preserve">¶“Dame, </w:t>
      </w:r>
      <w:r>
        <w:t xml:space="preserve">I </w:t>
      </w:r>
      <w:r>
        <w:t xml:space="preserve">wold </w:t>
      </w:r>
      <w:r>
        <w:rPr>
          <w:i/>
        </w:rPr>
        <w:t xml:space="preserve">pray </w:t>
      </w:r>
      <w:r>
        <w:t xml:space="preserve">yow, </w:t>
      </w:r>
      <w:r>
        <w:t xml:space="preserve">if </w:t>
      </w:r>
      <w:r>
        <w:t xml:space="preserve">your </w:t>
      </w:r>
      <w:r>
        <w:t xml:space="preserve">wil </w:t>
      </w:r>
      <w:r>
        <w:t xml:space="preserve">it </w:t>
      </w:r>
      <w:r>
        <w:t xml:space="preserve">were,”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189 (WBPro_gui_complete.csv)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al </w:t>
      </w:r>
      <w:r>
        <w:t xml:space="preserve">this </w:t>
      </w:r>
      <w:r>
        <w:t xml:space="preserve">compaignie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193 (WBPro_gui_complete.csv)</w:t>
        <w:br/>
      </w:r>
      <w:r>
        <w:t xml:space="preserve">¶“Now </w:t>
      </w:r>
      <w:r>
        <w:t xml:space="preserve">sires, </w:t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tel </w:t>
      </w:r>
      <w:r>
        <w:t xml:space="preserve">forth </w:t>
      </w:r>
      <w:r>
        <w:t xml:space="preserve">my </w:t>
      </w:r>
      <w:r>
        <w:t xml:space="preserve">tale.—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195 (WBPro_gui_complete.csv)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sooth, </w:t>
      </w:r>
      <w:r>
        <w:t xml:space="preserve">tho </w:t>
      </w:r>
      <w:r>
        <w:t xml:space="preserve">housbonds </w:t>
      </w:r>
      <w:r>
        <w:t xml:space="preserve">that </w:t>
      </w:r>
      <w:r>
        <w:t xml:space="preserve">I </w:t>
      </w:r>
      <w:r>
        <w:t xml:space="preserve">hadde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195 (WBPro_gui_complete.csv)</w:t>
        <w:br/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sooth, </w:t>
      </w:r>
      <w:r>
        <w:t xml:space="preserve">tho </w:t>
      </w:r>
      <w:r>
        <w:t xml:space="preserve">housbonds </w:t>
      </w:r>
      <w:r>
        <w:t xml:space="preserve">that </w:t>
      </w:r>
      <w:r>
        <w:t xml:space="preserve">I </w:t>
      </w:r>
      <w:r>
        <w:t xml:space="preserve">hadde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199 (WBPro_gui_complete.csv)</w:t>
        <w:br/>
      </w:r>
      <w:r>
        <w:t xml:space="preserve">In </w:t>
      </w:r>
      <w:r>
        <w:t xml:space="preserve">which </w:t>
      </w:r>
      <w:r>
        <w:t xml:space="preserve">that </w:t>
      </w:r>
      <w:r>
        <w:t xml:space="preserve">they </w:t>
      </w:r>
      <w:r>
        <w:rPr>
          <w:i/>
        </w:rPr>
        <w:t xml:space="preserve">wer </w:t>
      </w:r>
      <w:r>
        <w:t xml:space="preserve">bounden </w:t>
      </w:r>
      <w:r>
        <w:t xml:space="preserve">unto </w:t>
      </w:r>
      <w:r>
        <w:t xml:space="preserve">me.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200 (WBPro_gui_complete.csv)</w:t>
        <w:br/>
      </w:r>
      <w:r>
        <w:t xml:space="preserve">Ye </w:t>
      </w:r>
      <w:r>
        <w:t xml:space="preserve">woot° </w:t>
      </w:r>
      <w:r>
        <w:t xml:space="preserve">wel </w:t>
      </w:r>
      <w:r>
        <w:t xml:space="preserve">what </w:t>
      </w:r>
      <w:r>
        <w:t xml:space="preserve">I </w:t>
      </w:r>
      <w:r>
        <w:t xml:space="preserve">mene </w:t>
      </w:r>
      <w:r>
        <w:t xml:space="preserve">of </w:t>
      </w:r>
      <w:r>
        <w:t xml:space="preserve">this, </w:t>
      </w:r>
      <w:r>
        <w:t xml:space="preserve">pardee!°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204 (WBPro_gui_complete.csv)</w:t>
        <w:br/>
      </w:r>
      <w:r>
        <w:t xml:space="preserve">They </w:t>
      </w:r>
      <w:r>
        <w:rPr>
          <w:i/>
        </w:rPr>
        <w:t xml:space="preserve">had </w:t>
      </w:r>
      <w:r>
        <w:t xml:space="preserve">me </w:t>
      </w:r>
      <w:r>
        <w:t xml:space="preserve">yeven° </w:t>
      </w:r>
      <w:r>
        <w:t xml:space="preserve">hir </w:t>
      </w:r>
      <w:r>
        <w:t xml:space="preserve">land </w:t>
      </w:r>
      <w:r>
        <w:t xml:space="preserve">and </w:t>
      </w:r>
      <w:r>
        <w:t xml:space="preserve">hir </w:t>
      </w:r>
      <w:r>
        <w:t xml:space="preserve">tresoor;°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205 (WBPro_gui_complete.csv)</w:t>
        <w:br/>
      </w:r>
      <w:r>
        <w:t xml:space="preserve">Me </w:t>
      </w:r>
      <w:r>
        <w:t xml:space="preserve">neded </w:t>
      </w:r>
      <w:r>
        <w:t xml:space="preserve">nat </w:t>
      </w:r>
      <w:r>
        <w:rPr>
          <w:i/>
        </w:rPr>
        <w:t xml:space="preserve">do </w:t>
      </w:r>
      <w:r>
        <w:t xml:space="preserve">lenger </w:t>
      </w:r>
      <w:r>
        <w:t xml:space="preserve">diligence°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206 (WBPro_gui_complete.csv)</w:t>
        <w:br/>
      </w:r>
      <w:r>
        <w:t xml:space="preserve">To </w:t>
      </w:r>
      <w:r>
        <w:t xml:space="preserve">winne </w:t>
      </w:r>
      <w:r>
        <w:t xml:space="preserve">hir </w:t>
      </w:r>
      <w:r>
        <w:t xml:space="preserve">love, </w:t>
      </w:r>
      <w:r>
        <w:t xml:space="preserve">or </w:t>
      </w:r>
      <w:r>
        <w:t xml:space="preserve">doon° </w:t>
      </w:r>
      <w:r>
        <w:t xml:space="preserve">hem </w:t>
      </w:r>
      <w:r>
        <w:t xml:space="preserve">reverence.°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207 (WBPro_gui_complete.csv)</w:t>
        <w:br/>
      </w:r>
      <w:r>
        <w:t xml:space="preserve">They </w:t>
      </w:r>
      <w:r>
        <w:rPr>
          <w:i/>
        </w:rPr>
        <w:t xml:space="preserve">loved </w:t>
      </w:r>
      <w:r>
        <w:t xml:space="preserve">me </w:t>
      </w:r>
      <w:r>
        <w:t xml:space="preserve">so </w:t>
      </w:r>
      <w:r>
        <w:t xml:space="preserve">wel, </w:t>
      </w:r>
      <w:r>
        <w:t xml:space="preserve">by </w:t>
      </w:r>
      <w:r>
        <w:t xml:space="preserve">God </w:t>
      </w:r>
      <w:r>
        <w:t xml:space="preserve">above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212 (WBPro_gui_complete.csv)</w:t>
        <w:br/>
      </w:r>
      <w:r>
        <w:t xml:space="preserve">And </w:t>
      </w:r>
      <w:r>
        <w:t xml:space="preserve">sith </w:t>
      </w:r>
      <w:r>
        <w:t xml:space="preserve">they </w:t>
      </w:r>
      <w:r>
        <w:rPr>
          <w:i/>
        </w:rPr>
        <w:t xml:space="preserve">had </w:t>
      </w:r>
      <w:r>
        <w:t xml:space="preserve">me </w:t>
      </w:r>
      <w:r>
        <w:t xml:space="preserve">yeven° </w:t>
      </w:r>
      <w:r>
        <w:t xml:space="preserve">all </w:t>
      </w:r>
      <w:r>
        <w:t xml:space="preserve">hir </w:t>
      </w:r>
      <w:r>
        <w:t xml:space="preserve">lond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221 (WBPro_gui_complete.csv)</w:t>
        <w:br/>
      </w:r>
      <w:r>
        <w:t xml:space="preserve">To </w:t>
      </w:r>
      <w:r>
        <w:rPr>
          <w:i/>
        </w:rPr>
        <w:t xml:space="preserve">bring </w:t>
      </w:r>
      <w:r>
        <w:t xml:space="preserve">me </w:t>
      </w:r>
      <w:r>
        <w:t xml:space="preserve">gaye </w:t>
      </w:r>
      <w:r>
        <w:t xml:space="preserve">thinges </w:t>
      </w:r>
      <w:r>
        <w:t xml:space="preserve">fro </w:t>
      </w:r>
      <w:r>
        <w:t xml:space="preserve">the </w:t>
      </w:r>
      <w:r>
        <w:t xml:space="preserve">faire.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226 (WBPro_gui_complete.csv)</w:t>
        <w:br/>
      </w:r>
      <w:r>
        <w:t xml:space="preserve">Thus </w:t>
      </w:r>
      <w:r>
        <w:rPr>
          <w:i/>
        </w:rPr>
        <w:t xml:space="preserve">shul </w:t>
      </w:r>
      <w:r>
        <w:t xml:space="preserve">ye </w:t>
      </w:r>
      <w:r>
        <w:t xml:space="preserve">speke </w:t>
      </w:r>
      <w:r>
        <w:t xml:space="preserve">and </w:t>
      </w:r>
      <w:r>
        <w:t xml:space="preserve">bere </w:t>
      </w:r>
      <w:r>
        <w:t xml:space="preserve">hem </w:t>
      </w:r>
      <w:r>
        <w:t xml:space="preserve">wrong </w:t>
      </w:r>
      <w:r>
        <w:t xml:space="preserve">on </w:t>
      </w:r>
      <w:r>
        <w:t xml:space="preserve">honde;°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229 (WBPro_gui_complete.csv)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nat </w:t>
      </w:r>
      <w:r>
        <w:t xml:space="preserve">this </w:t>
      </w:r>
      <w:r>
        <w:t xml:space="preserve">by </w:t>
      </w:r>
      <w:r>
        <w:t xml:space="preserve">wives </w:t>
      </w:r>
      <w:r>
        <w:t xml:space="preserve">that </w:t>
      </w:r>
      <w:r>
        <w:t xml:space="preserve">ben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241 (WBPro_gui_complete.csv)</w:t>
        <w:br/>
      </w:r>
      <w:r>
        <w:t xml:space="preserve">What </w:t>
      </w:r>
      <w:r>
        <w:t xml:space="preserve">rown° </w:t>
      </w:r>
      <w:r>
        <w:t xml:space="preserve">ye </w:t>
      </w:r>
      <w:r>
        <w:t xml:space="preserve">with </w:t>
      </w:r>
      <w:r>
        <w:t xml:space="preserve">our </w:t>
      </w:r>
      <w:r>
        <w:t xml:space="preserve">maide? </w:t>
      </w:r>
      <w:r>
        <w:t xml:space="preserve">benedicite!°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263 (WBPro_gui_complete.csv)</w:t>
        <w:br/>
      </w:r>
      <w:r>
        <w:t xml:space="preserve">Thou </w:t>
      </w:r>
      <w:r>
        <w:t xml:space="preserve">seyst, </w:t>
      </w:r>
      <w:r>
        <w:t xml:space="preserve">men </w:t>
      </w:r>
      <w:r>
        <w:rPr>
          <w:i/>
        </w:rPr>
        <w:t xml:space="preserve">may </w:t>
      </w:r>
      <w:r>
        <w:t xml:space="preserve">nat </w:t>
      </w:r>
      <w:r>
        <w:t xml:space="preserve">kepe° </w:t>
      </w:r>
      <w:r>
        <w:t xml:space="preserve">a </w:t>
      </w:r>
      <w:r>
        <w:t xml:space="preserve">castel </w:t>
      </w:r>
      <w:r>
        <w:t xml:space="preserve">wal;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283 (WBPro_gui_complete.csv)</w:t>
        <w:br/>
      </w:r>
      <w:r>
        <w:t xml:space="preserve">Til </w:t>
      </w:r>
      <w:r>
        <w:t xml:space="preserve">we </w:t>
      </w:r>
      <w:r>
        <w:t xml:space="preserve">be </w:t>
      </w:r>
      <w:r>
        <w:t xml:space="preserve">fast,° </w:t>
      </w:r>
      <w:r>
        <w:t xml:space="preserve">and </w:t>
      </w:r>
      <w:r>
        <w:t xml:space="preserve">than </w:t>
      </w:r>
      <w:r>
        <w:t xml:space="preserve">we </w:t>
      </w:r>
      <w:r>
        <w:rPr>
          <w:i/>
        </w:rPr>
        <w:t xml:space="preserve">wol </w:t>
      </w:r>
      <w:r>
        <w:t xml:space="preserve">hem </w:t>
      </w:r>
      <w:r>
        <w:t xml:space="preserve">shewe;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315 (WBPro_gui_complete.csv)</w:t>
        <w:br/>
      </w:r>
      <w:r>
        <w:t xml:space="preserve">That </w:t>
      </w:r>
      <w:r>
        <w:t xml:space="preserve">oon </w:t>
      </w:r>
      <w:r>
        <w:t xml:space="preserve">thou </w:t>
      </w:r>
      <w:r>
        <w:t xml:space="preserve">shalt </w:t>
      </w:r>
      <w:r>
        <w:t xml:space="preserve">forgo,° </w:t>
      </w:r>
      <w:r>
        <w:t xml:space="preserve">maugree </w:t>
      </w:r>
      <w:r>
        <w:t xml:space="preserve">thine </w:t>
      </w:r>
      <w:r>
        <w:t xml:space="preserve">eyen;°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317 (WBPro_gui_complete.csv)</w:t>
        <w:br/>
      </w:r>
      <w:r>
        <w:t xml:space="preserve">I </w:t>
      </w:r>
      <w:r>
        <w:t xml:space="preserve">trow,° </w:t>
      </w:r>
      <w:r>
        <w:t xml:space="preserve">thou </w:t>
      </w:r>
      <w:r>
        <w:t xml:space="preserve">woldest </w:t>
      </w:r>
      <w:r>
        <w:t xml:space="preserve">lok° </w:t>
      </w:r>
      <w:r>
        <w:t xml:space="preserve">me </w:t>
      </w:r>
      <w:r>
        <w:t xml:space="preserve">in </w:t>
      </w:r>
      <w:r>
        <w:t xml:space="preserve">thy </w:t>
      </w:r>
      <w:r>
        <w:t xml:space="preserve">chiste!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317 (WBPro_gui_complete.csv)</w:t>
        <w:br/>
      </w:r>
      <w:r>
        <w:t xml:space="preserve">I </w:t>
      </w:r>
      <w:r>
        <w:t xml:space="preserve">trow,° </w:t>
      </w:r>
      <w:r>
        <w:t xml:space="preserve">thou </w:t>
      </w:r>
      <w:r>
        <w:t xml:space="preserve">woldest </w:t>
      </w:r>
      <w:r>
        <w:t xml:space="preserve">lok° </w:t>
      </w:r>
      <w:r>
        <w:t xml:space="preserve">me </w:t>
      </w:r>
      <w:r>
        <w:t xml:space="preserve">in </w:t>
      </w:r>
      <w:r>
        <w:t xml:space="preserve">thy </w:t>
      </w:r>
      <w:r>
        <w:t xml:space="preserve">chiste!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319 (WBPro_gui_complete.csv)</w:t>
        <w:br/>
      </w:r>
      <w:r>
        <w:t xml:space="preserve">Tak </w:t>
      </w:r>
      <w:r>
        <w:t xml:space="preserve">your </w:t>
      </w:r>
      <w:r>
        <w:t xml:space="preserve">disport,°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leve° </w:t>
      </w:r>
      <w:r>
        <w:t xml:space="preserve">no </w:t>
      </w:r>
      <w:r>
        <w:t xml:space="preserve">talis;°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320 (WBPro_gui_complete.csv)</w:t>
        <w:br/>
      </w:r>
      <w:r>
        <w:t xml:space="preserve">I </w:t>
      </w:r>
      <w:r>
        <w:rPr>
          <w:i/>
        </w:rPr>
        <w:t xml:space="preserve">know </w:t>
      </w:r>
      <w:r>
        <w:t xml:space="preserve">yow </w:t>
      </w:r>
      <w:r>
        <w:t xml:space="preserve">for </w:t>
      </w:r>
      <w:r>
        <w:t xml:space="preserve">a </w:t>
      </w:r>
      <w:r>
        <w:t xml:space="preserve">trew° </w:t>
      </w:r>
      <w:r>
        <w:t xml:space="preserve">wif, </w:t>
      </w:r>
      <w:r>
        <w:t xml:space="preserve">dame </w:t>
      </w:r>
      <w:r>
        <w:t xml:space="preserve">Alis.”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322 (WBPro_gui_complete.csv)</w:t>
        <w:br/>
      </w:r>
      <w:r>
        <w:t xml:space="preserve">Wher </w:t>
      </w:r>
      <w:r>
        <w:t xml:space="preserve">that </w:t>
      </w:r>
      <w:r>
        <w:t xml:space="preserve">we </w:t>
      </w:r>
      <w:r>
        <w:rPr>
          <w:i/>
        </w:rPr>
        <w:t xml:space="preserve">goon, </w:t>
      </w:r>
      <w:r>
        <w:t xml:space="preserve">we </w:t>
      </w:r>
      <w:r>
        <w:t xml:space="preserve">wol </w:t>
      </w:r>
      <w:r>
        <w:t xml:space="preserve">ben </w:t>
      </w:r>
      <w:r>
        <w:t xml:space="preserve">at </w:t>
      </w:r>
      <w:r>
        <w:t xml:space="preserve">our </w:t>
      </w:r>
      <w:r>
        <w:t xml:space="preserve">large.°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322 (WBPro_gui_complete.csv)</w:t>
        <w:br/>
      </w:r>
      <w:r>
        <w:t xml:space="preserve">Wher </w:t>
      </w:r>
      <w:r>
        <w:t xml:space="preserve">that </w:t>
      </w:r>
      <w:r>
        <w:t xml:space="preserve">we </w:t>
      </w:r>
      <w:r>
        <w:t xml:space="preserve">goon, </w:t>
      </w:r>
      <w:r>
        <w:t xml:space="preserve">we </w:t>
      </w:r>
      <w:r>
        <w:rPr>
          <w:i/>
        </w:rPr>
        <w:t xml:space="preserve">wol </w:t>
      </w:r>
      <w:r>
        <w:t xml:space="preserve">ben </w:t>
      </w:r>
      <w:r>
        <w:t xml:space="preserve">at </w:t>
      </w:r>
      <w:r>
        <w:t xml:space="preserve">our </w:t>
      </w:r>
      <w:r>
        <w:t xml:space="preserve">large.°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332 (WBPro_gui_complete.csv)</w:t>
        <w:br/>
      </w:r>
      <w:r>
        <w:t xml:space="preserve">Ye </w:t>
      </w:r>
      <w:r>
        <w:t xml:space="preserve">shul </w:t>
      </w:r>
      <w:r>
        <w:rPr>
          <w:i/>
        </w:rPr>
        <w:t xml:space="preserve">han </w:t>
      </w:r>
      <w:r>
        <w:t xml:space="preserve">queinte° </w:t>
      </w:r>
      <w:r>
        <w:t xml:space="preserve">right </w:t>
      </w:r>
      <w:r>
        <w:t xml:space="preserve">ynough </w:t>
      </w:r>
      <w:r>
        <w:t xml:space="preserve">at </w:t>
      </w:r>
      <w:r>
        <w:t xml:space="preserve">eve.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335 (WBPro_gui_complete.csv)</w:t>
        <w:br/>
      </w:r>
      <w:r>
        <w:t xml:space="preserve">He </w:t>
      </w:r>
      <w:r>
        <w:t xml:space="preserve">shal </w:t>
      </w:r>
      <w:r>
        <w:rPr>
          <w:i/>
        </w:rPr>
        <w:t xml:space="preserve">han </w:t>
      </w:r>
      <w:r>
        <w:t xml:space="preserve">nat </w:t>
      </w:r>
      <w:r>
        <w:t xml:space="preserve">the </w:t>
      </w:r>
      <w:r>
        <w:t xml:space="preserve">lasse </w:t>
      </w:r>
      <w:r>
        <w:t xml:space="preserve">light, </w:t>
      </w:r>
      <w:r>
        <w:t xml:space="preserve">pardee;°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341 (WBPro_gui_complete.csv)</w:t>
        <w:br/>
      </w:r>
      <w:r>
        <w:t xml:space="preserve">And </w:t>
      </w:r>
      <w:r>
        <w:rPr>
          <w:i/>
        </w:rPr>
        <w:t xml:space="preserve">sey </w:t>
      </w:r>
      <w:r>
        <w:t xml:space="preserve">thise </w:t>
      </w:r>
      <w:r>
        <w:t xml:space="preserve">wordes </w:t>
      </w:r>
      <w:r>
        <w:t xml:space="preserve">in </w:t>
      </w:r>
      <w:r>
        <w:t xml:space="preserve">the </w:t>
      </w:r>
      <w:r>
        <w:t xml:space="preserve">apostles </w:t>
      </w:r>
      <w:r>
        <w:t xml:space="preserve">name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343 (WBPro_gui_complete.csv)</w:t>
        <w:br/>
      </w:r>
      <w:r>
        <w:t xml:space="preserve">Ye </w:t>
      </w:r>
      <w:r>
        <w:t xml:space="preserve">wommen </w:t>
      </w:r>
      <w:r>
        <w:t xml:space="preserve">shul </w:t>
      </w:r>
      <w:r>
        <w:rPr>
          <w:i/>
        </w:rPr>
        <w:t xml:space="preserve">apparail </w:t>
      </w:r>
      <w:r>
        <w:t xml:space="preserve">yow,”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347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wirche° </w:t>
      </w:r>
      <w:r>
        <w:t xml:space="preserve">as </w:t>
      </w:r>
      <w:r>
        <w:t xml:space="preserve">muchel </w:t>
      </w:r>
      <w:r>
        <w:t xml:space="preserve">as </w:t>
      </w:r>
      <w:r>
        <w:t xml:space="preserve">a </w:t>
      </w:r>
      <w:r>
        <w:t xml:space="preserve">gnat.°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356 (WBPro_gui_complete.csv)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renne </w:t>
      </w:r>
      <w:r>
        <w:t xml:space="preserve">out, </w:t>
      </w:r>
      <w:r>
        <w:t xml:space="preserve">my </w:t>
      </w:r>
      <w:r>
        <w:t xml:space="preserve">borel° </w:t>
      </w:r>
      <w:r>
        <w:t xml:space="preserve">for </w:t>
      </w:r>
      <w:r>
        <w:t xml:space="preserve">to </w:t>
      </w:r>
      <w:r>
        <w:t xml:space="preserve">shewe.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360 (WBPro_gui_complete.csv)</w:t>
        <w:br/>
      </w:r>
      <w:r>
        <w:t xml:space="preserve">In </w:t>
      </w:r>
      <w:r>
        <w:t xml:space="preserve">feith, </w:t>
      </w:r>
      <w:r>
        <w:t xml:space="preserve">he </w:t>
      </w:r>
      <w:r>
        <w:t xml:space="preserve">shal </w:t>
      </w:r>
      <w:r>
        <w:t xml:space="preserve">nat </w:t>
      </w:r>
      <w:r>
        <w:rPr>
          <w:i/>
        </w:rPr>
        <w:t xml:space="preserve">keep </w:t>
      </w:r>
      <w:r>
        <w:t xml:space="preserve">me </w:t>
      </w:r>
      <w:r>
        <w:t xml:space="preserve">but </w:t>
      </w:r>
      <w:r>
        <w:t xml:space="preserve">me </w:t>
      </w:r>
      <w:r>
        <w:t xml:space="preserve">lest;°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369 (WBPro_gui_complete.csv)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likne </w:t>
      </w:r>
      <w:r>
        <w:t xml:space="preserve">your </w:t>
      </w:r>
      <w:r>
        <w:t xml:space="preserve">parables° </w:t>
      </w:r>
      <w:r>
        <w:t xml:space="preserve">to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402 (WBPro_gui_complete.csv)</w:t>
        <w:br/>
      </w:r>
      <w:r>
        <w:t xml:space="preserve">To </w:t>
      </w:r>
      <w:r>
        <w:t xml:space="preserve">wommen </w:t>
      </w:r>
      <w:r>
        <w:t xml:space="preserve">kindely,° </w:t>
      </w:r>
      <w:r>
        <w:t xml:space="preserve">whil </w:t>
      </w:r>
      <w:r>
        <w:t xml:space="preserve">they </w:t>
      </w:r>
      <w:r>
        <w:rPr>
          <w:i/>
        </w:rPr>
        <w:t xml:space="preserve">may </w:t>
      </w:r>
      <w:r>
        <w:t xml:space="preserve">live.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408 (WBPro_gui_complete.csv)</w:t>
        <w:br/>
      </w:r>
      <w:r>
        <w:t xml:space="preserve">Ther </w:t>
      </w:r>
      <w:r>
        <w:t xml:space="preserve">wolde </w:t>
      </w:r>
      <w:r>
        <w:t xml:space="preserve">I </w:t>
      </w:r>
      <w:r>
        <w:t xml:space="preserve">chide </w:t>
      </w:r>
      <w:r>
        <w:t xml:space="preserve">and </w:t>
      </w:r>
      <w:r>
        <w:rPr>
          <w:i/>
        </w:rPr>
        <w:t xml:space="preserve">do </w:t>
      </w:r>
      <w:r>
        <w:t xml:space="preserve">hem </w:t>
      </w:r>
      <w:r>
        <w:t xml:space="preserve">no </w:t>
      </w:r>
      <w:r>
        <w:t xml:space="preserve">plesaunce;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415 (WBPro_gui_complete.csv)</w:t>
        <w:br/>
      </w:r>
      <w:r>
        <w:t xml:space="preserve">With </w:t>
      </w:r>
      <w:r>
        <w:t xml:space="preserve">empty </w:t>
      </w:r>
      <w:r>
        <w:t xml:space="preserve">hand </w:t>
      </w:r>
      <w:r>
        <w:t xml:space="preserve">men </w:t>
      </w:r>
      <w:r>
        <w:rPr>
          <w:i/>
        </w:rPr>
        <w:t xml:space="preserve">may </w:t>
      </w:r>
      <w:r>
        <w:t xml:space="preserve">noon </w:t>
      </w:r>
      <w:r>
        <w:t xml:space="preserve">haukes </w:t>
      </w:r>
      <w:r>
        <w:t xml:space="preserve">lure;°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427 (WBPro_gui_complete.csv)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most </w:t>
      </w:r>
      <w:r>
        <w:t xml:space="preserve">yeve </w:t>
      </w:r>
      <w:r>
        <w:t xml:space="preserve">it </w:t>
      </w:r>
      <w:r>
        <w:t xml:space="preserve">up,° </w:t>
      </w:r>
      <w:r>
        <w:t xml:space="preserve">as </w:t>
      </w:r>
      <w:r>
        <w:t xml:space="preserve">for </w:t>
      </w:r>
      <w:r>
        <w:t xml:space="preserve">the </w:t>
      </w:r>
      <w:r>
        <w:t xml:space="preserve">beste;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428 (WBPro_gui_complete.csv)</w:t>
        <w:br/>
      </w:r>
      <w:r>
        <w:t xml:space="preserve">Or </w:t>
      </w:r>
      <w:r>
        <w:t xml:space="preserve">elles </w:t>
      </w:r>
      <w:r>
        <w:rPr>
          <w:i/>
        </w:rPr>
        <w:t xml:space="preserve">had </w:t>
      </w:r>
      <w:r>
        <w:t xml:space="preserve">we </w:t>
      </w:r>
      <w:r>
        <w:t xml:space="preserve">never </w:t>
      </w:r>
      <w:r>
        <w:t xml:space="preserve">been </w:t>
      </w:r>
      <w:r>
        <w:t xml:space="preserve">in </w:t>
      </w:r>
      <w:r>
        <w:t xml:space="preserve">reste.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437 (WBPro_gui_complete.csv)</w:t>
        <w:br/>
      </w:r>
      <w:r>
        <w:t xml:space="preserve">Suffreth° </w:t>
      </w:r>
      <w:r>
        <w:t xml:space="preserve">alwey, </w:t>
      </w:r>
      <w:r>
        <w:t xml:space="preserve">sin </w:t>
      </w:r>
      <w:r>
        <w:t xml:space="preserve">ye </w:t>
      </w:r>
      <w:r>
        <w:t xml:space="preserve">so </w:t>
      </w:r>
      <w:r>
        <w:t xml:space="preserve">wel </w:t>
      </w:r>
      <w:r>
        <w:rPr>
          <w:i/>
        </w:rPr>
        <w:t xml:space="preserve">can </w:t>
      </w:r>
      <w:r>
        <w:t xml:space="preserve">preche;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438 (WBPro_gui_complete.csv)</w:t>
        <w:br/>
      </w:r>
      <w:r>
        <w:t xml:space="preserve">And </w:t>
      </w:r>
      <w:r>
        <w:t xml:space="preserve">but </w:t>
      </w:r>
      <w:r>
        <w:t xml:space="preserve">ye </w:t>
      </w:r>
      <w:r>
        <w:t xml:space="preserve">do,° </w:t>
      </w:r>
      <w:r>
        <w:t xml:space="preserve">certein </w:t>
      </w:r>
      <w:r>
        <w:t xml:space="preserve">we </w:t>
      </w:r>
      <w:r>
        <w:t xml:space="preserve">shal </w:t>
      </w:r>
      <w:r>
        <w:t xml:space="preserve">yow </w:t>
      </w:r>
      <w:r>
        <w:t xml:space="preserve">teche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438 (WBPro_gui_complete.csv)</w:t>
        <w:br/>
      </w:r>
      <w:r>
        <w:t xml:space="preserve">And </w:t>
      </w:r>
      <w:r>
        <w:t xml:space="preserve">but </w:t>
      </w:r>
      <w:r>
        <w:t xml:space="preserve">ye </w:t>
      </w:r>
      <w:r>
        <w:t xml:space="preserve">do,° </w:t>
      </w:r>
      <w:r>
        <w:t xml:space="preserve">certein </w:t>
      </w:r>
      <w:r>
        <w:t xml:space="preserve">we </w:t>
      </w:r>
      <w:r>
        <w:rPr>
          <w:i/>
        </w:rPr>
        <w:t xml:space="preserve">shal </w:t>
      </w:r>
      <w:r>
        <w:t xml:space="preserve">yow </w:t>
      </w:r>
      <w:r>
        <w:t xml:space="preserve">teche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446 (WBPro_gui_complete.csv)</w:t>
        <w:br/>
      </w:r>
      <w:r>
        <w:t xml:space="preserve">Peter! </w:t>
      </w:r>
      <w:r>
        <w:t xml:space="preserve">I </w:t>
      </w:r>
      <w:r>
        <w:t xml:space="preserve">shrew° </w:t>
      </w:r>
      <w:r>
        <w:t xml:space="preserve">yow </w:t>
      </w:r>
      <w:r>
        <w:t xml:space="preserve">but </w:t>
      </w:r>
      <w:r>
        <w:t xml:space="preserve">ye° </w:t>
      </w:r>
      <w:r>
        <w:t xml:space="preserve">love </w:t>
      </w:r>
      <w:r>
        <w:t xml:space="preserve">it </w:t>
      </w:r>
      <w:r>
        <w:t xml:space="preserve">weel!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449 (WBPro_gui_complete.csv)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kepe </w:t>
      </w:r>
      <w:r>
        <w:t xml:space="preserve">it </w:t>
      </w:r>
      <w:r>
        <w:t xml:space="preserve">for </w:t>
      </w:r>
      <w:r>
        <w:t xml:space="preserve">your </w:t>
      </w:r>
      <w:r>
        <w:t xml:space="preserve">owne </w:t>
      </w:r>
      <w:r>
        <w:t xml:space="preserve">tooth.°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450 (WBPro_gui_complete.csv)</w:t>
        <w:br/>
      </w:r>
      <w:r>
        <w:t xml:space="preserve">Ye </w:t>
      </w:r>
      <w:r>
        <w:t xml:space="preserve">be </w:t>
      </w:r>
      <w:r>
        <w:t xml:space="preserve">to </w:t>
      </w:r>
      <w:r>
        <w:t xml:space="preserve">blame, </w:t>
      </w:r>
      <w:r>
        <w:t xml:space="preserve">by </w:t>
      </w:r>
      <w:r>
        <w:t xml:space="preserve">God,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sooth.’°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454 (WBPro_gui_complete.csv)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he </w:t>
      </w:r>
      <w:r>
        <w:t xml:space="preserve">hadde </w:t>
      </w:r>
      <w:r>
        <w:t xml:space="preserve">a </w:t>
      </w:r>
      <w:r>
        <w:t xml:space="preserve">paramour;°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463 (WBPro_gui_complete.csv)</w:t>
        <w:br/>
      </w:r>
      <w:r>
        <w:t xml:space="preserve">Ne </w:t>
      </w:r>
      <w:r>
        <w:t xml:space="preserve">sholde </w:t>
      </w:r>
      <w:r>
        <w:t xml:space="preserve">nat </w:t>
      </w:r>
      <w:r>
        <w:rPr>
          <w:i/>
        </w:rPr>
        <w:t xml:space="preserve">han </w:t>
      </w:r>
      <w:r>
        <w:t xml:space="preserve">daunted </w:t>
      </w:r>
      <w:r>
        <w:t xml:space="preserve">me </w:t>
      </w:r>
      <w:r>
        <w:t xml:space="preserve">fro° </w:t>
      </w:r>
      <w:r>
        <w:t xml:space="preserve">drinke;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476 (WBPro_gui_complete.csv)</w:t>
        <w:br/>
      </w:r>
      <w:r>
        <w:t xml:space="preserve">Lat </w:t>
      </w:r>
      <w:r>
        <w:rPr>
          <w:i/>
        </w:rPr>
        <w:t xml:space="preserve">go, </w:t>
      </w:r>
      <w:r>
        <w:t xml:space="preserve">farwel, </w:t>
      </w:r>
      <w:r>
        <w:t xml:space="preserve">the </w:t>
      </w:r>
      <w:r>
        <w:t xml:space="preserve">devel </w:t>
      </w:r>
      <w:r>
        <w:rPr>
          <w:i/>
        </w:rPr>
        <w:t xml:space="preserve">go </w:t>
      </w:r>
      <w:r>
        <w:t xml:space="preserve">therwith!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478 (WBPro_gui_complete.csv)</w:t>
        <w:br/>
      </w:r>
      <w:r>
        <w:t xml:space="preserve">The </w:t>
      </w:r>
      <w:r>
        <w:t xml:space="preserve">bren,° </w:t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now </w:t>
      </w:r>
      <w:r>
        <w:t xml:space="preserve">moste </w:t>
      </w:r>
      <w:r>
        <w:t xml:space="preserve">I </w:t>
      </w:r>
      <w:r>
        <w:t xml:space="preserve">selle;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501 (WBPro_gui_complete.csv)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far </w:t>
      </w:r>
      <w:r>
        <w:t xml:space="preserve">wel, </w:t>
      </w:r>
      <w:r>
        <w:t xml:space="preserve">God </w:t>
      </w:r>
      <w:r>
        <w:t xml:space="preserve">yeve </w:t>
      </w:r>
      <w:r>
        <w:t xml:space="preserve">his </w:t>
      </w:r>
      <w:r>
        <w:t xml:space="preserve">soule </w:t>
      </w:r>
      <w:r>
        <w:t xml:space="preserve">reste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510 (WBPro_gui_complete.csv)</w:t>
        <w:br/>
      </w:r>
      <w:r>
        <w:t xml:space="preserve">Whan </w:t>
      </w:r>
      <w:r>
        <w:t xml:space="preserve">that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my </w:t>
      </w:r>
      <w:r>
        <w:t xml:space="preserve">bele </w:t>
      </w:r>
      <w:r>
        <w:t xml:space="preserve">chose,°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515 (WBPro_gui_complete.csv)</w:t>
        <w:br/>
      </w:r>
      <w:r>
        <w:t xml:space="preserve">We </w:t>
      </w:r>
      <w:r>
        <w:t xml:space="preserve">wommen </w:t>
      </w:r>
      <w:r>
        <w:t xml:space="preserve">han,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517 (WBPro_gui_complete.csv)</w:t>
        <w:br/>
      </w:r>
      <w:r>
        <w:t xml:space="preserve">Wait° </w:t>
      </w:r>
      <w:r>
        <w:t xml:space="preserve">what </w:t>
      </w:r>
      <w:r>
        <w:t xml:space="preserve">thing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lightly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518 (WBPro_gui_complete.csv)</w:t>
        <w:br/>
      </w:r>
      <w:r>
        <w:t xml:space="preserve">Therafter </w:t>
      </w:r>
      <w:r>
        <w:rPr>
          <w:i/>
        </w:rPr>
        <w:t xml:space="preserve">wol </w:t>
      </w:r>
      <w:r>
        <w:t xml:space="preserve">we </w:t>
      </w:r>
      <w:r>
        <w:t xml:space="preserve">crie </w:t>
      </w:r>
      <w:r>
        <w:t xml:space="preserve">al </w:t>
      </w:r>
      <w:r>
        <w:t xml:space="preserve">day </w:t>
      </w:r>
      <w:r>
        <w:t xml:space="preserve">and </w:t>
      </w:r>
      <w:r>
        <w:t xml:space="preserve">crave.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520 (WBPro_gui_complete.csv)</w:t>
        <w:br/>
      </w:r>
      <w:r>
        <w:t xml:space="preserve">Prees </w:t>
      </w:r>
      <w:r>
        <w:t xml:space="preserve">on </w:t>
      </w:r>
      <w:r>
        <w:t xml:space="preserve">us </w:t>
      </w:r>
      <w:r>
        <w:t xml:space="preserve">faste,° </w:t>
      </w:r>
      <w:r>
        <w:t xml:space="preserve">and </w:t>
      </w:r>
      <w:r>
        <w:t xml:space="preserve">thanne </w:t>
      </w:r>
      <w:r>
        <w:rPr>
          <w:i/>
        </w:rPr>
        <w:t xml:space="preserve">wol </w:t>
      </w:r>
      <w:r>
        <w:t xml:space="preserve">we </w:t>
      </w:r>
      <w:r>
        <w:t xml:space="preserve">flee.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535 (WBPro_gui_complete.csv)</w:t>
        <w:br/>
      </w:r>
      <w:r>
        <w:t xml:space="preserve">Or </w:t>
      </w:r>
      <w:r>
        <w:t xml:space="preserve">doon </w:t>
      </w:r>
      <w:r>
        <w:t xml:space="preserve">a </w:t>
      </w:r>
      <w:r>
        <w:t xml:space="preserve">thing </w:t>
      </w:r>
      <w:r>
        <w:t xml:space="preserve">that </w:t>
      </w:r>
      <w:r>
        <w:t xml:space="preserve">sholde </w:t>
      </w:r>
      <w:r>
        <w:rPr>
          <w:i/>
        </w:rPr>
        <w:t xml:space="preserve">han </w:t>
      </w:r>
      <w:r>
        <w:t xml:space="preserve">cost </w:t>
      </w:r>
      <w:r>
        <w:t xml:space="preserve">his </w:t>
      </w:r>
      <w:r>
        <w:t xml:space="preserve">lif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538 (WBPro_gui_complete.csv)</w:t>
        <w:br/>
      </w:r>
      <w:r>
        <w:t xml:space="preserve">I </w:t>
      </w:r>
      <w:r>
        <w:t xml:space="preserve">wolde </w:t>
      </w:r>
      <w:r>
        <w:rPr>
          <w:i/>
        </w:rPr>
        <w:t xml:space="preserve">han </w:t>
      </w:r>
      <w:r>
        <w:t xml:space="preserve">told </w:t>
      </w:r>
      <w:r>
        <w:t xml:space="preserve">his </w:t>
      </w:r>
      <w:r>
        <w:t xml:space="preserve">conseil </w:t>
      </w:r>
      <w:r>
        <w:t xml:space="preserve">every </w:t>
      </w:r>
      <w:r>
        <w:t xml:space="preserve">del.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564 (WBPro_gui_complete.csv)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that </w:t>
      </w:r>
      <w:r>
        <w:t xml:space="preserve">in </w:t>
      </w:r>
      <w:r>
        <w:t xml:space="preserve">the </w:t>
      </w:r>
      <w:r>
        <w:t xml:space="preserve">feeldes </w:t>
      </w:r>
      <w:r>
        <w:t xml:space="preserve">walked </w:t>
      </w:r>
      <w:r>
        <w:t xml:space="preserve">we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564 (WBPro_gui_complete.csv)</w:t>
        <w:br/>
      </w:r>
      <w:r>
        <w:t xml:space="preserve">I </w:t>
      </w:r>
      <w:r>
        <w:t xml:space="preserve">sey, </w:t>
      </w:r>
      <w:r>
        <w:t xml:space="preserve">that </w:t>
      </w:r>
      <w:r>
        <w:t xml:space="preserve">in </w:t>
      </w:r>
      <w:r>
        <w:t xml:space="preserve">the </w:t>
      </w:r>
      <w:r>
        <w:t xml:space="preserve">feeldes </w:t>
      </w:r>
      <w:r>
        <w:rPr>
          <w:i/>
        </w:rPr>
        <w:t xml:space="preserve">walked </w:t>
      </w:r>
      <w:r>
        <w:t xml:space="preserve">we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565 (WBPro_gui_complete.csv)</w:t>
        <w:br/>
      </w:r>
      <w:r>
        <w:t xml:space="preserve">Til </w:t>
      </w:r>
      <w:r>
        <w:t xml:space="preserve">trewely </w:t>
      </w:r>
      <w:r>
        <w:t xml:space="preserve">we </w:t>
      </w:r>
      <w:r>
        <w:rPr>
          <w:i/>
        </w:rPr>
        <w:t xml:space="preserve">had </w:t>
      </w:r>
      <w:r>
        <w:t xml:space="preserve">swich </w:t>
      </w:r>
      <w:r>
        <w:t xml:space="preserve">daliance,°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569 (WBPro_gui_complete.csv)</w:t>
        <w:br/>
      </w:r>
      <w:r>
        <w:rPr>
          <w:i/>
        </w:rPr>
        <w:t xml:space="preserve">For </w:t>
      </w:r>
      <w:r>
        <w:t xml:space="preserve">certeinly, </w:t>
      </w:r>
      <w:r>
        <w:t xml:space="preserve">I </w:t>
      </w:r>
      <w:r>
        <w:t xml:space="preserve">sey </w:t>
      </w:r>
      <w:r>
        <w:rPr>
          <w:i/>
        </w:rPr>
        <w:t xml:space="preserve">for </w:t>
      </w:r>
      <w:r>
        <w:t xml:space="preserve">no </w:t>
      </w:r>
      <w:r>
        <w:t xml:space="preserve">bobance,°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578 (WBPro_gui_complete.csv)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slain </w:t>
      </w:r>
      <w:r>
        <w:t xml:space="preserve">me </w:t>
      </w:r>
      <w:r>
        <w:t xml:space="preserve">as </w:t>
      </w:r>
      <w:r>
        <w:t xml:space="preserve">I </w:t>
      </w:r>
      <w:r>
        <w:t xml:space="preserve">lay </w:t>
      </w:r>
      <w:r>
        <w:t xml:space="preserve">upright,°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Prologue 578 (WBPro_gui_complete.csv)</w:t>
        <w:br/>
      </w:r>
      <w:r>
        <w:t xml:space="preserve">He </w:t>
      </w:r>
      <w:r>
        <w:t xml:space="preserve">wolde </w:t>
      </w:r>
      <w:r>
        <w:t xml:space="preserve">han </w:t>
      </w:r>
      <w:r>
        <w:rPr>
          <w:i/>
        </w:rPr>
        <w:t xml:space="preserve">slain </w:t>
      </w:r>
      <w:r>
        <w:t xml:space="preserve">me </w:t>
      </w:r>
      <w:r>
        <w:t xml:space="preserve">as </w:t>
      </w:r>
      <w:r>
        <w:t xml:space="preserve">I </w:t>
      </w:r>
      <w:r>
        <w:t xml:space="preserve">lay </w:t>
      </w:r>
      <w:r>
        <w:t xml:space="preserve">upright,°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580 (WBPro_gui_complete.csv)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t xml:space="preserve">hope </w:t>
      </w:r>
      <w:r>
        <w:t xml:space="preserve">that </w:t>
      </w:r>
      <w:r>
        <w:t xml:space="preserve">ye </w:t>
      </w:r>
      <w:r>
        <w:rPr>
          <w:i/>
        </w:rPr>
        <w:t xml:space="preserve">shal </w:t>
      </w:r>
      <w:r>
        <w:t xml:space="preserve">do </w:t>
      </w:r>
      <w:r>
        <w:t xml:space="preserve">me </w:t>
      </w:r>
      <w:r>
        <w:t xml:space="preserve">good;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580 (WBPro_gui_complete.csv)</w:t>
        <w:br/>
      </w:r>
      <w:r>
        <w:t xml:space="preserve">But </w:t>
      </w:r>
      <w:r>
        <w:t xml:space="preserve">yet </w:t>
      </w:r>
      <w:r>
        <w:t xml:space="preserve">I </w:t>
      </w:r>
      <w:r>
        <w:t xml:space="preserve">hope </w:t>
      </w:r>
      <w:r>
        <w:t xml:space="preserve">that </w:t>
      </w:r>
      <w:r>
        <w:t xml:space="preserve">ye </w:t>
      </w:r>
      <w:r>
        <w:t xml:space="preserve">shal </w:t>
      </w:r>
      <w:r>
        <w:rPr>
          <w:i/>
        </w:rPr>
        <w:t xml:space="preserve">do </w:t>
      </w:r>
      <w:r>
        <w:t xml:space="preserve">me </w:t>
      </w:r>
      <w:r>
        <w:t xml:space="preserve">good;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585 (WBPro_gui_complete.csv)</w:t>
        <w:br/>
      </w:r>
      <w:r>
        <w:t xml:space="preserve">¶“But </w:t>
      </w:r>
      <w:r>
        <w:t xml:space="preserve">now </w:t>
      </w:r>
      <w:r>
        <w:t xml:space="preserve">sir, </w:t>
      </w:r>
      <w:r>
        <w:t xml:space="preserve">lat </w:t>
      </w:r>
      <w:r>
        <w:t xml:space="preserve">me </w:t>
      </w:r>
      <w:r>
        <w:t xml:space="preserve">see, </w:t>
      </w:r>
      <w:r>
        <w:t xml:space="preserve">what </w:t>
      </w:r>
      <w:r>
        <w:t xml:space="preserve">I </w:t>
      </w:r>
      <w:r>
        <w:rPr>
          <w:i/>
        </w:rPr>
        <w:t xml:space="preserve">shal </w:t>
      </w:r>
      <w:r>
        <w:t xml:space="preserve">seyn?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601 (WBPro_gui_complete.csv)</w:t>
        <w:br/>
      </w:r>
      <w:r>
        <w:t xml:space="preserve">And </w:t>
      </w:r>
      <w:r>
        <w:t xml:space="preserve">I </w:t>
      </w:r>
      <w:r>
        <w:t xml:space="preserve">was </w:t>
      </w:r>
      <w:r>
        <w:t xml:space="preserve">fourty,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sooth;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601 (WBPro_gui_complete.csv)</w:t>
        <w:br/>
      </w:r>
      <w:r>
        <w:t xml:space="preserve">And </w:t>
      </w:r>
      <w:r>
        <w:t xml:space="preserve">I </w:t>
      </w:r>
      <w:r>
        <w:t xml:space="preserve">was </w:t>
      </w:r>
      <w:r>
        <w:t xml:space="preserve">fourty, </w:t>
      </w:r>
      <w:r>
        <w:t xml:space="preserve">if </w:t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sooth;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653 (WBPro_gui_complete.csv)</w:t>
        <w:br/>
      </w:r>
      <w:r>
        <w:t xml:space="preserve">Man </w:t>
      </w:r>
      <w:r>
        <w:t xml:space="preserve">shal </w:t>
      </w:r>
      <w:r>
        <w:t xml:space="preserve">nat </w:t>
      </w:r>
      <w:r>
        <w:t xml:space="preserve">suffre </w:t>
      </w:r>
      <w:r>
        <w:t xml:space="preserve">his </w:t>
      </w:r>
      <w:r>
        <w:t xml:space="preserve">wif </w:t>
      </w:r>
      <w:r>
        <w:rPr>
          <w:i/>
        </w:rPr>
        <w:t xml:space="preserve">go </w:t>
      </w:r>
      <w:r>
        <w:t xml:space="preserve">roule° </w:t>
      </w:r>
      <w:r>
        <w:t xml:space="preserve">aboute;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654 (WBPro_gui_complete.csv)</w:t>
        <w:br/>
      </w:r>
      <w:r>
        <w:t xml:space="preserve">Than </w:t>
      </w:r>
      <w:r>
        <w:t xml:space="preserve">wolde </w:t>
      </w:r>
      <w:r>
        <w:t xml:space="preserve">he </w:t>
      </w:r>
      <w:r>
        <w:rPr>
          <w:i/>
        </w:rPr>
        <w:t xml:space="preserve">sey </w:t>
      </w:r>
      <w:r>
        <w:t xml:space="preserve">right </w:t>
      </w:r>
      <w:r>
        <w:t xml:space="preserve">thus, </w:t>
      </w:r>
      <w:r>
        <w:t xml:space="preserve">withouten </w:t>
      </w:r>
      <w:r>
        <w:t xml:space="preserve">doute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657 (WBPro_gui_complete.csv)</w:t>
        <w:br/>
      </w:r>
      <w:r>
        <w:t xml:space="preserve">And </w:t>
      </w:r>
      <w:r>
        <w:t xml:space="preserve">suffreth </w:t>
      </w:r>
      <w:r>
        <w:t xml:space="preserve">his </w:t>
      </w:r>
      <w:r>
        <w:t xml:space="preserve">wife </w:t>
      </w:r>
      <w:r>
        <w:t xml:space="preserve">to </w:t>
      </w:r>
      <w:r>
        <w:rPr>
          <w:i/>
        </w:rPr>
        <w:t xml:space="preserve">go </w:t>
      </w:r>
      <w:r>
        <w:t xml:space="preserve">seken </w:t>
      </w:r>
      <w:r>
        <w:t xml:space="preserve">halwes,°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663 (WBPro_gui_complete.csv)</w:t>
        <w:br/>
      </w:r>
      <w:r>
        <w:t xml:space="preserve">And </w:t>
      </w:r>
      <w:r>
        <w:t xml:space="preserve">so </w:t>
      </w:r>
      <w:r>
        <w:rPr>
          <w:i/>
        </w:rPr>
        <w:t xml:space="preserve">do </w:t>
      </w:r>
      <w:r>
        <w:t xml:space="preserve">mo,° </w:t>
      </w:r>
      <w:r>
        <w:t xml:space="preserve">God </w:t>
      </w:r>
      <w:r>
        <w:t xml:space="preserve">woot!° </w:t>
      </w:r>
      <w:r>
        <w:t xml:space="preserve">of </w:t>
      </w:r>
      <w:r>
        <w:t xml:space="preserve">us </w:t>
      </w:r>
      <w:r>
        <w:t xml:space="preserve">than </w:t>
      </w:r>
      <w:r>
        <w:t xml:space="preserve">I.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666 (WBPro_gui_complete.csv)</w:t>
        <w:br/>
      </w:r>
      <w:r>
        <w:t xml:space="preserve">¶“Now </w:t>
      </w:r>
      <w:r>
        <w:t xml:space="preserve">wol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sooth, </w:t>
      </w:r>
      <w:r>
        <w:t xml:space="preserve">by </w:t>
      </w:r>
      <w:r>
        <w:t xml:space="preserve">Seint </w:t>
      </w:r>
      <w:r>
        <w:t xml:space="preserve">Thomas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Wife of Bath's Prologue 674 (WBPro_gui_complete.csv)</w:t>
        <w:br/>
      </w:r>
      <w:r>
        <w:t xml:space="preserve">A </w:t>
      </w:r>
      <w:r>
        <w:t xml:space="preserve">cardinal, </w:t>
      </w:r>
      <w:r>
        <w:t xml:space="preserve">that </w:t>
      </w:r>
      <w:r>
        <w:t xml:space="preserve">highte° </w:t>
      </w:r>
      <w:r>
        <w:t xml:space="preserve">Seint </w:t>
      </w:r>
      <w:r>
        <w:t xml:space="preserve">Jerome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681 (WBPro_gui_complete.csv)</w:t>
        <w:br/>
      </w:r>
      <w:r>
        <w:t xml:space="preserve">And </w:t>
      </w:r>
      <w:r>
        <w:t xml:space="preserve">alle </w:t>
      </w:r>
      <w:r>
        <w:t xml:space="preserve">thise </w:t>
      </w:r>
      <w:r>
        <w:rPr>
          <w:i/>
        </w:rPr>
        <w:t xml:space="preserve">wer </w:t>
      </w:r>
      <w:r>
        <w:t xml:space="preserve">bounde </w:t>
      </w:r>
      <w:r>
        <w:t xml:space="preserve">in </w:t>
      </w:r>
      <w:r>
        <w:t xml:space="preserve">o </w:t>
      </w:r>
      <w:r>
        <w:t xml:space="preserve">volume.°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694 (WBPro_gui_complete.csv)</w:t>
        <w:br/>
      </w:r>
      <w:r>
        <w:t xml:space="preserve">As </w:t>
      </w:r>
      <w:r>
        <w:t xml:space="preserve">clerkes </w:t>
      </w:r>
      <w:r>
        <w:rPr>
          <w:i/>
        </w:rPr>
        <w:t xml:space="preserve">han </w:t>
      </w:r>
      <w:r>
        <w:t xml:space="preserve">withinne </w:t>
      </w:r>
      <w:r>
        <w:t xml:space="preserve">hir </w:t>
      </w:r>
      <w:r>
        <w:t xml:space="preserve">oratories,°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695 (WBPro_gui_complete.csv)</w:t>
        <w:br/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write </w:t>
      </w:r>
      <w:r>
        <w:t xml:space="preserve">of </w:t>
      </w:r>
      <w:r>
        <w:t xml:space="preserve">men </w:t>
      </w:r>
      <w:r>
        <w:t xml:space="preserve">more </w:t>
      </w:r>
      <w:r>
        <w:t xml:space="preserve">wikkednesse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719 (WBPro_gui_complete.csv)</w:t>
        <w:br/>
      </w:r>
      <w:r>
        <w:t xml:space="preserve">Lo, </w:t>
      </w:r>
      <w:r>
        <w:t xml:space="preserve">here </w:t>
      </w:r>
      <w:r>
        <w:t xml:space="preserve">expres° </w:t>
      </w:r>
      <w:r>
        <w:t xml:space="preserve">of </w:t>
      </w:r>
      <w:r>
        <w:t xml:space="preserve">womman </w:t>
      </w:r>
      <w:r>
        <w:rPr>
          <w:i/>
        </w:rPr>
        <w:t xml:space="preserve">may </w:t>
      </w:r>
      <w:r>
        <w:t xml:space="preserve">ye </w:t>
      </w:r>
      <w:r>
        <w:t xml:space="preserve">finde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724 (WBPro_gui_complete.csv)</w:t>
        <w:br/>
      </w:r>
      <w:r>
        <w:t xml:space="preserve">¶“Tho° </w:t>
      </w:r>
      <w:r>
        <w:t xml:space="preserve">redde </w:t>
      </w:r>
      <w:r>
        <w:t xml:space="preserve">he </w:t>
      </w:r>
      <w:r>
        <w:t xml:space="preserve">me,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lyen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761 (WBPro_gui_complete.csv)</w:t>
        <w:br/>
      </w:r>
      <w:r>
        <w:rPr>
          <w:i/>
        </w:rPr>
        <w:t xml:space="preserve">Hanged </w:t>
      </w:r>
      <w:r>
        <w:t xml:space="preserve">hemself </w:t>
      </w:r>
      <w:r>
        <w:t xml:space="preserve">for° </w:t>
      </w:r>
      <w:r>
        <w:t xml:space="preserve">herte </w:t>
      </w:r>
      <w:r>
        <w:t xml:space="preserve">despitous.°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766 (WBPro_gui_complete.csv)</w:t>
        <w:br/>
      </w:r>
      <w:r>
        <w:t xml:space="preserve">That </w:t>
      </w:r>
      <w:r>
        <w:t xml:space="preserve">somme </w:t>
      </w:r>
      <w:r>
        <w:rPr>
          <w:i/>
        </w:rPr>
        <w:t xml:space="preserve">han </w:t>
      </w:r>
      <w:r>
        <w:t xml:space="preserve">slain </w:t>
      </w:r>
      <w:r>
        <w:t xml:space="preserve">hir </w:t>
      </w:r>
      <w:r>
        <w:t xml:space="preserve">housbonds </w:t>
      </w:r>
      <w:r>
        <w:t xml:space="preserve">in </w:t>
      </w:r>
      <w:r>
        <w:t xml:space="preserve">hir </w:t>
      </w:r>
      <w:r>
        <w:t xml:space="preserve">bed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769 (WBPro_gui_complete.csv)</w:t>
        <w:br/>
      </w:r>
      <w:r>
        <w:t xml:space="preserve">And </w:t>
      </w:r>
      <w:r>
        <w:t xml:space="preserve">somme </w:t>
      </w:r>
      <w:r>
        <w:rPr>
          <w:i/>
        </w:rPr>
        <w:t xml:space="preserve">han </w:t>
      </w:r>
      <w:r>
        <w:t xml:space="preserve">drive </w:t>
      </w:r>
      <w:r>
        <w:t xml:space="preserve">nailes </w:t>
      </w:r>
      <w:r>
        <w:t xml:space="preserve">in </w:t>
      </w:r>
      <w:r>
        <w:t xml:space="preserve">hir </w:t>
      </w:r>
      <w:r>
        <w:t xml:space="preserve">brain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770 (WBPro_gui_complete.csv)</w:t>
        <w:br/>
      </w:r>
      <w:r>
        <w:t xml:space="preserve">Whil </w:t>
      </w:r>
      <w:r>
        <w:t xml:space="preserve">that </w:t>
      </w:r>
      <w:r>
        <w:t xml:space="preserve">they </w:t>
      </w:r>
      <w:r>
        <w:t xml:space="preserve">slepte, </w:t>
      </w:r>
      <w:r>
        <w:t xml:space="preserve">and </w:t>
      </w:r>
      <w:r>
        <w:t xml:space="preserve">thus </w:t>
      </w:r>
      <w:r>
        <w:t xml:space="preserve">they </w:t>
      </w:r>
      <w:r>
        <w:rPr>
          <w:i/>
        </w:rPr>
        <w:t xml:space="preserve">han </w:t>
      </w:r>
      <w:r>
        <w:t xml:space="preserve">hem </w:t>
      </w:r>
      <w:r>
        <w:t xml:space="preserve">slain.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771 (WBPro_gui_complete.csv)</w:t>
        <w:br/>
      </w:r>
      <w:r>
        <w:t xml:space="preserve">Somme </w:t>
      </w:r>
      <w:r>
        <w:rPr>
          <w:i/>
        </w:rPr>
        <w:t xml:space="preserve">han </w:t>
      </w:r>
      <w:r>
        <w:t xml:space="preserve">hem </w:t>
      </w:r>
      <w:r>
        <w:t xml:space="preserve">yeven° </w:t>
      </w:r>
      <w:r>
        <w:t xml:space="preserve">poisoun </w:t>
      </w:r>
      <w:r>
        <w:t xml:space="preserve">in </w:t>
      </w:r>
      <w:r>
        <w:t xml:space="preserve">hir </w:t>
      </w:r>
      <w:r>
        <w:t xml:space="preserve">drinke.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Wife of Bath's Prologue 777 (WBPro_gui_complete.csv)</w:t>
        <w:br/>
      </w:r>
      <w:r>
        <w:t xml:space="preserve">Than </w:t>
      </w:r>
      <w:r>
        <w:t xml:space="preserve">with </w:t>
      </w:r>
      <w:r>
        <w:t xml:space="preserve">a </w:t>
      </w:r>
      <w:r>
        <w:t xml:space="preserve">womman </w:t>
      </w:r>
      <w:r>
        <w:t xml:space="preserve">using° </w:t>
      </w:r>
      <w:r>
        <w:t xml:space="preserve">for </w:t>
      </w:r>
      <w:r>
        <w:t xml:space="preserve">to </w:t>
      </w:r>
      <w:r>
        <w:t xml:space="preserve">chide.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798 (WBPro_gui_complete.csv)</w:t>
        <w:br/>
      </w:r>
      <w:r>
        <w:t xml:space="preserve">He </w:t>
      </w:r>
      <w:r>
        <w:t xml:space="preserve">was </w:t>
      </w:r>
      <w:r>
        <w:t xml:space="preserve">agast,° </w:t>
      </w:r>
      <w:r>
        <w:t xml:space="preserve">and </w:t>
      </w:r>
      <w:r>
        <w:t xml:space="preserve">wolde </w:t>
      </w:r>
      <w:r>
        <w:rPr>
          <w:i/>
        </w:rPr>
        <w:t xml:space="preserve">han </w:t>
      </w:r>
      <w:r>
        <w:t xml:space="preserve">fled </w:t>
      </w:r>
      <w:r>
        <w:t xml:space="preserve">his </w:t>
      </w:r>
      <w:r>
        <w:t xml:space="preserve">way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Wife of Bath's Prologue 800 (WBPro_gui_complete.csv)</w:t>
        <w:br/>
      </w:r>
      <w:r>
        <w:t xml:space="preserve">‘O! </w:t>
      </w:r>
      <w:r>
        <w:t xml:space="preserve">hastow </w:t>
      </w:r>
      <w:r>
        <w:rPr>
          <w:i/>
        </w:rPr>
        <w:t xml:space="preserve">slain </w:t>
      </w:r>
      <w:r>
        <w:t xml:space="preserve">me, </w:t>
      </w:r>
      <w:r>
        <w:t xml:space="preserve">false </w:t>
      </w:r>
      <w:r>
        <w:t xml:space="preserve">theef?’° </w:t>
      </w:r>
      <w:r>
        <w:t xml:space="preserve">I </w:t>
      </w:r>
      <w:r>
        <w:t xml:space="preserve">seide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805 (WBPro_gui_complete.csv)</w:t>
        <w:br/>
      </w:r>
      <w:r>
        <w:t xml:space="preserve">As </w:t>
      </w:r>
      <w:r>
        <w:t xml:space="preserve">help </w:t>
      </w:r>
      <w:r>
        <w:t xml:space="preserve">me </w:t>
      </w:r>
      <w:r>
        <w:t xml:space="preserve">God,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never </w:t>
      </w:r>
      <w:r>
        <w:t xml:space="preserve">smite;°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810 (WBPro_gui_complete.csv)</w:t>
        <w:br/>
      </w:r>
      <w:r>
        <w:t xml:space="preserve">Now </w:t>
      </w:r>
      <w:r>
        <w:t xml:space="preserve">wol </w:t>
      </w:r>
      <w:r>
        <w:t xml:space="preserve">I </w:t>
      </w:r>
      <w:r>
        <w:t xml:space="preserve">die,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speke.’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814 (WBPro_gui_complete.csv)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the </w:t>
      </w:r>
      <w:r>
        <w:t xml:space="preserve">governance </w:t>
      </w:r>
      <w:r>
        <w:t xml:space="preserve">of </w:t>
      </w:r>
      <w:r>
        <w:t xml:space="preserve">hous </w:t>
      </w:r>
      <w:r>
        <w:t xml:space="preserve">and </w:t>
      </w:r>
      <w:r>
        <w:t xml:space="preserve">lond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Wife of Bath's Prologue 822 (WBPro_gui_complete.csv)</w:t>
        <w:br/>
      </w:r>
      <w:r>
        <w:t xml:space="preserve">After </w:t>
      </w:r>
      <w:r>
        <w:t xml:space="preserve">that </w:t>
      </w:r>
      <w:r>
        <w:t xml:space="preserve">day </w:t>
      </w:r>
      <w:r>
        <w:t xml:space="preserve">we </w:t>
      </w:r>
      <w:r>
        <w:rPr>
          <w:i/>
        </w:rPr>
        <w:t xml:space="preserve">had </w:t>
      </w:r>
      <w:r>
        <w:t xml:space="preserve">never </w:t>
      </w:r>
      <w:r>
        <w:t xml:space="preserve">debaat.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826 (WBPro_gui_complete.csv)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sit </w:t>
      </w:r>
      <w:r>
        <w:t xml:space="preserve">in </w:t>
      </w:r>
      <w:r>
        <w:t xml:space="preserve">magestee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828 (WBPro_gui_complete.csv)</w:t>
        <w:br/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sey </w:t>
      </w:r>
      <w:r>
        <w:t xml:space="preserve">my </w:t>
      </w:r>
      <w:r>
        <w:t xml:space="preserve">tale, </w:t>
      </w:r>
      <w:r>
        <w:t xml:space="preserve">if </w:t>
      </w:r>
      <w:r>
        <w:t xml:space="preserve">ye </w:t>
      </w:r>
      <w:r>
        <w:t xml:space="preserve">wol </w:t>
      </w:r>
      <w:r>
        <w:t xml:space="preserve">here.”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828 (WBPro_gui_complete.csv)</w:t>
        <w:br/>
      </w:r>
      <w:r>
        <w:t xml:space="preserve">Now </w:t>
      </w:r>
      <w:r>
        <w:rPr>
          <w:i/>
        </w:rPr>
        <w:t xml:space="preserve">wol </w:t>
      </w:r>
      <w:r>
        <w:t xml:space="preserve">I </w:t>
      </w:r>
      <w:r>
        <w:t xml:space="preserve">sey </w:t>
      </w:r>
      <w:r>
        <w:t xml:space="preserve">my </w:t>
      </w:r>
      <w:r>
        <w:t xml:space="preserve">tale,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here.” </w:t>
      </w:r>
      <w:r>
        <w:br/>
      </w:r>
    </w:p>
    <w:p>
      <w:r>
        <w:rPr>
          <w:b/>
        </w:rPr>
        <w:t>R6_PR_PL_END: Present plural ends in -e/-en</w:t>
      </w:r>
      <w:r>
        <w:br/>
        <w:t>Line The Wife of Bath's Prologue 836 (WBPro_gui_complete.csv)</w:t>
        <w:br/>
      </w:r>
      <w:r>
        <w:rPr>
          <w:i/>
        </w:rPr>
        <w:t xml:space="preserve">Wol </w:t>
      </w:r>
      <w:r>
        <w:t xml:space="preserve">falle </w:t>
      </w:r>
      <w:r>
        <w:t xml:space="preserve">in </w:t>
      </w:r>
      <w:r>
        <w:t xml:space="preserve">every </w:t>
      </w:r>
      <w:r>
        <w:t xml:space="preserve">dish </w:t>
      </w:r>
      <w:r>
        <w:t xml:space="preserve">and </w:t>
      </w:r>
      <w:r>
        <w:t xml:space="preserve">eek </w:t>
      </w:r>
      <w:r>
        <w:t xml:space="preserve">matere.°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Wife of Bath's Prologue 838 (WBPro_gui_complete.csv)</w:t>
        <w:br/>
      </w:r>
      <w:r>
        <w:t xml:space="preserve">What! </w:t>
      </w:r>
      <w:r>
        <w:t xml:space="preserve">amble,° </w:t>
      </w:r>
      <w:r>
        <w:t xml:space="preserve">or </w:t>
      </w:r>
      <w:r>
        <w:t xml:space="preserve">trotte, </w:t>
      </w:r>
      <w:r>
        <w:t xml:space="preserve">or </w:t>
      </w:r>
      <w:r>
        <w:t xml:space="preserve">pees,° </w:t>
      </w:r>
      <w:r>
        <w:t xml:space="preserve">or </w:t>
      </w:r>
      <w:r>
        <w:t xml:space="preserve">go </w:t>
      </w:r>
      <w:r>
        <w:rPr>
          <w:i/>
        </w:rPr>
        <w:t xml:space="preserve">sit </w:t>
      </w:r>
      <w:r>
        <w:t xml:space="preserve">doun;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844 (WBPro_gui_complete.csv)</w:t>
        <w:br/>
      </w:r>
      <w:r>
        <w:t xml:space="preserve">¶“Now </w:t>
      </w:r>
      <w:r>
        <w:t xml:space="preserve">elles,° </w:t>
      </w:r>
      <w:r>
        <w:t xml:space="preserve">Frere, </w:t>
      </w:r>
      <w:r>
        <w:t xml:space="preserve">I </w:t>
      </w:r>
      <w:r>
        <w:rPr>
          <w:i/>
        </w:rPr>
        <w:t xml:space="preserve">wol </w:t>
      </w:r>
      <w:r>
        <w:t xml:space="preserve">bischrew </w:t>
      </w:r>
      <w:r>
        <w:t xml:space="preserve">thy </w:t>
      </w:r>
      <w:r>
        <w:t xml:space="preserve">face,”°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844 (WBPro_gui_complete.csv)</w:t>
        <w:br/>
      </w:r>
      <w:r>
        <w:t xml:space="preserve">¶“Now </w:t>
      </w:r>
      <w:r>
        <w:t xml:space="preserve">elles,° </w:t>
      </w:r>
      <w:r>
        <w:t xml:space="preserve">Frere, </w:t>
      </w:r>
      <w:r>
        <w:t xml:space="preserve">I </w:t>
      </w:r>
      <w:r>
        <w:t xml:space="preserve">wol </w:t>
      </w:r>
      <w:r>
        <w:rPr>
          <w:i/>
        </w:rPr>
        <w:t xml:space="preserve">bischrew </w:t>
      </w:r>
      <w:r>
        <w:t xml:space="preserve">thy </w:t>
      </w:r>
      <w:r>
        <w:t xml:space="preserve">face,”°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847 (WBPro_gui_complete.csv)</w:t>
        <w:br/>
      </w:r>
      <w:r>
        <w:t xml:space="preserve">Of </w:t>
      </w:r>
      <w:r>
        <w:t xml:space="preserve">freres </w:t>
      </w:r>
      <w:r>
        <w:t xml:space="preserve">er </w:t>
      </w:r>
      <w:r>
        <w:t xml:space="preserve">I </w:t>
      </w:r>
      <w:r>
        <w:rPr>
          <w:i/>
        </w:rPr>
        <w:t xml:space="preserve">com </w:t>
      </w:r>
      <w:r>
        <w:t xml:space="preserve">to </w:t>
      </w:r>
      <w:r>
        <w:t xml:space="preserve">Sidingborne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848 (WBPro_gui_complete.csv)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make </w:t>
      </w:r>
      <w:r>
        <w:t xml:space="preserve">thin </w:t>
      </w:r>
      <w:r>
        <w:t xml:space="preserve">herte </w:t>
      </w:r>
      <w:r>
        <w:t xml:space="preserve">for </w:t>
      </w:r>
      <w:r>
        <w:t xml:space="preserve">to </w:t>
      </w:r>
      <w:r>
        <w:t xml:space="preserve">morne;°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849 (WBPro_gui_complete.csv)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t xml:space="preserve">woot° </w:t>
      </w:r>
      <w:r>
        <w:t xml:space="preserve">thy </w:t>
      </w:r>
      <w:r>
        <w:t xml:space="preserve">patience </w:t>
      </w:r>
      <w:r>
        <w:t xml:space="preserve">is </w:t>
      </w:r>
      <w:r>
        <w:t xml:space="preserve">goon.”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Wife of Bath's Prologue 856 (WBPro_gui_complete.csv)</w:t>
        <w:br/>
      </w:r>
      <w:r>
        <w:t xml:space="preserve">“Yis, </w:t>
      </w:r>
      <w:r>
        <w:t xml:space="preserve">dame,” </w:t>
      </w:r>
      <w:r>
        <w:t xml:space="preserve">quod </w:t>
      </w:r>
      <w:r>
        <w:t xml:space="preserve">he, </w:t>
      </w:r>
      <w:r>
        <w:t xml:space="preserve">“tel </w:t>
      </w:r>
      <w:r>
        <w:t xml:space="preserve">forth,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here.” </w:t>
      </w:r>
      <w:r>
        <w:br/>
      </w:r>
    </w:p>
    <w:p>
      <w:r>
        <w:rPr>
          <w:b/>
        </w:rPr>
        <w:t>R9_PRESENT_PART_END: Present participles end in -e/-en</w:t>
      </w:r>
      <w:r>
        <w:br/>
        <w:t>Line 02-1-ch 24 (MLPro_gui_complete.csv)</w:t>
        <w:br/>
      </w:r>
      <w:r>
        <w:rPr>
          <w:i/>
        </w:rPr>
        <w:t xml:space="preserve">Descending </w:t>
      </w:r>
      <w:r>
        <w:t xml:space="preserve">fro </w:t>
      </w:r>
      <w:r>
        <w:t xml:space="preserve">the </w:t>
      </w:r>
      <w:r>
        <w:t xml:space="preserve">montaigne </w:t>
      </w:r>
      <w:r>
        <w:t xml:space="preserve">into </w:t>
      </w:r>
      <w:r>
        <w:t xml:space="preserve">plain.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41 (MLPro_gui_complete.csv)</w:t>
        <w:br/>
      </w:r>
      <w:r>
        <w:t xml:space="preserve">Biheste° </w:t>
      </w:r>
      <w:r>
        <w:t xml:space="preserve">is </w:t>
      </w:r>
      <w:r>
        <w:t xml:space="preserve">dette,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holde </w:t>
      </w:r>
      <w:r>
        <w:t xml:space="preserve">fain°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42 (MLPro_gui_complete.csv)</w:t>
        <w:br/>
      </w:r>
      <w:r>
        <w:t xml:space="preserve">Al </w:t>
      </w:r>
      <w:r>
        <w:t xml:space="preserve">my </w:t>
      </w:r>
      <w:r>
        <w:t xml:space="preserve">biheste;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better </w:t>
      </w:r>
      <w:r>
        <w:t xml:space="preserve">seyn.°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46 (MLPro_gui_complete.csv)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right </w:t>
      </w:r>
      <w:r>
        <w:t xml:space="preserve">now </w:t>
      </w:r>
      <w:r>
        <w:t xml:space="preserve">no </w:t>
      </w:r>
      <w:r>
        <w:t xml:space="preserve">thrifty° </w:t>
      </w:r>
      <w:r>
        <w:t xml:space="preserve">tale </w:t>
      </w:r>
      <w:r>
        <w:t xml:space="preserve">seyn </w:t>
      </w:r>
      <w:r>
        <w:br/>
      </w:r>
    </w:p>
    <w:p>
      <w:r>
        <w:rPr>
          <w:b/>
        </w:rPr>
        <w:t>R9_PRESENT_PART_END: Present participles end in -e/-en</w:t>
      </w:r>
      <w:r>
        <w:br/>
        <w:t>Line 02-1-ch 73 (MLPro_gui_complete.csv)</w:t>
        <w:br/>
      </w:r>
      <w:r>
        <w:t xml:space="preserve">Thy </w:t>
      </w:r>
      <w:r>
        <w:t xml:space="preserve">litel </w:t>
      </w:r>
      <w:r>
        <w:t xml:space="preserve">children </w:t>
      </w:r>
      <w:r>
        <w:rPr>
          <w:i/>
        </w:rPr>
        <w:t xml:space="preserve">hanging </w:t>
      </w:r>
      <w:r>
        <w:t xml:space="preserve">by </w:t>
      </w:r>
      <w:r>
        <w:t xml:space="preserve">the </w:t>
      </w:r>
      <w:r>
        <w:t xml:space="preserve">hals°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80 (MLPro_gui_complete.csv)</w:t>
        <w:br/>
      </w:r>
      <w:r>
        <w:t xml:space="preserve">Of </w:t>
      </w:r>
      <w:r>
        <w:t xml:space="preserve">swiche </w:t>
      </w:r>
      <w:r>
        <w:t xml:space="preserve">cursed </w:t>
      </w:r>
      <w:r>
        <w:t xml:space="preserve">stories </w:t>
      </w:r>
      <w:r>
        <w:t xml:space="preserve">I </w:t>
      </w:r>
      <w:r>
        <w:rPr>
          <w:i/>
        </w:rPr>
        <w:t xml:space="preserve">sey </w:t>
      </w:r>
      <w:r>
        <w:t xml:space="preserve">‘fy’;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02-1-ch 89 (MLPro_gui_complete.csv)</w:t>
        <w:br/>
      </w:r>
      <w:r>
        <w:t xml:space="preserve">Ne </w:t>
      </w:r>
      <w:r>
        <w:t xml:space="preserve">I </w:t>
      </w:r>
      <w:r>
        <w:rPr>
          <w:i/>
        </w:rPr>
        <w:t xml:space="preserve">wol </w:t>
      </w:r>
      <w:r>
        <w:t xml:space="preserve">noon </w:t>
      </w:r>
      <w:r>
        <w:t xml:space="preserve">reherse, </w:t>
      </w:r>
      <w:r>
        <w:t xml:space="preserve">if </w:t>
      </w:r>
      <w:r>
        <w:t xml:space="preserve">that </w:t>
      </w:r>
      <w:r>
        <w:t xml:space="preserve">I </w:t>
      </w:r>
      <w:r>
        <w:t xml:space="preserve">may.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02-1-ch 90 (MLPro_gui_complete.csv)</w:t>
        <w:br/>
      </w:r>
      <w:r>
        <w:t xml:space="preserve">¶But </w:t>
      </w:r>
      <w:r>
        <w:t xml:space="preserve">of </w:t>
      </w:r>
      <w:r>
        <w:t xml:space="preserve">my </w:t>
      </w:r>
      <w:r>
        <w:t xml:space="preserve">tale </w:t>
      </w:r>
      <w:r>
        <w:t xml:space="preserve">how </w:t>
      </w:r>
      <w:r>
        <w:t xml:space="preserve">shal </w:t>
      </w:r>
      <w:r>
        <w:t xml:space="preserve">I </w:t>
      </w:r>
      <w:r>
        <w:rPr>
          <w:i/>
        </w:rPr>
        <w:t xml:space="preserve">doon </w:t>
      </w:r>
      <w:r>
        <w:t xml:space="preserve">this </w:t>
      </w:r>
      <w:r>
        <w:t xml:space="preserve">day?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147 (SNT_gui_complete.csv)</w:t>
        <w:br/>
      </w:r>
      <w:r>
        <w:t xml:space="preserve">So </w:t>
      </w:r>
      <w:r>
        <w:t xml:space="preserve">that° </w:t>
      </w:r>
      <w:r>
        <w:t xml:space="preserve">ye </w:t>
      </w:r>
      <w:r>
        <w:t xml:space="preserve">swere </w:t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nat </w:t>
      </w:r>
      <w:r>
        <w:t xml:space="preserve">biwreye.”°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163 (SNT_gui_complete.csv)</w:t>
        <w:br/>
      </w:r>
      <w:r>
        <w:t xml:space="preserve">Answerde </w:t>
      </w:r>
      <w:r>
        <w:t xml:space="preserve">again, </w:t>
      </w:r>
      <w:r>
        <w:t xml:space="preserve">“If </w:t>
      </w:r>
      <w:r>
        <w:t xml:space="preserve">I </w:t>
      </w:r>
      <w:r>
        <w:rPr>
          <w:i/>
        </w:rPr>
        <w:t xml:space="preserve">shal </w:t>
      </w:r>
      <w:r>
        <w:t xml:space="preserve">trusten </w:t>
      </w:r>
      <w:r>
        <w:t xml:space="preserve">thee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170 (SNT_gui_complete.csv)</w:t>
        <w:br/>
      </w:r>
      <w:r>
        <w:t xml:space="preserve">“If </w:t>
      </w:r>
      <w:r>
        <w:t xml:space="preserve">that </w:t>
      </w:r>
      <w:r>
        <w:t xml:space="preserve">yow </w:t>
      </w:r>
      <w:r>
        <w:t xml:space="preserve">list,° </w:t>
      </w:r>
      <w:r>
        <w:t xml:space="preserve">the </w:t>
      </w:r>
      <w:r>
        <w:t xml:space="preserve">angel </w:t>
      </w:r>
      <w:r>
        <w:rPr>
          <w:i/>
        </w:rPr>
        <w:t xml:space="preserve">shul </w:t>
      </w:r>
      <w:r>
        <w:t xml:space="preserve">ye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175 (SNT_gui_complete.csv)</w:t>
        <w:br/>
      </w:r>
      <w:r>
        <w:t xml:space="preserve">Sey </w:t>
      </w:r>
      <w:r>
        <w:t xml:space="preserve">hem </w:t>
      </w:r>
      <w:r>
        <w:t xml:space="preserve">right </w:t>
      </w:r>
      <w:r>
        <w:t xml:space="preserve">thus, </w:t>
      </w:r>
      <w:r>
        <w:t xml:space="preserve">as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176 (SNT_gui_complete.csv)</w:t>
        <w:br/>
      </w:r>
      <w:r>
        <w:t xml:space="preserve">“Telle </w:t>
      </w:r>
      <w:r>
        <w:t xml:space="preserve">hem </w:t>
      </w:r>
      <w:r>
        <w:t xml:space="preserve">that </w:t>
      </w:r>
      <w:r>
        <w:t xml:space="preserve">I, </w:t>
      </w:r>
      <w:r>
        <w:t xml:space="preserve">Cecile, </w:t>
      </w:r>
      <w:r>
        <w:t xml:space="preserve">yow </w:t>
      </w:r>
      <w:r>
        <w:t xml:space="preserve">to </w:t>
      </w:r>
      <w:r>
        <w:t xml:space="preserve">hem </w:t>
      </w:r>
      <w:r>
        <w:t xml:space="preserve">sente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179 (SNT_gui_complete.csv)</w:t>
        <w:br/>
      </w:r>
      <w:r>
        <w:t xml:space="preserve">And </w:t>
      </w:r>
      <w:r>
        <w:t xml:space="preserve">whan </w:t>
      </w:r>
      <w:r>
        <w:t xml:space="preserve">that </w:t>
      </w:r>
      <w:r>
        <w:t xml:space="preserve">ye </w:t>
      </w:r>
      <w:r>
        <w:t xml:space="preserve">Seint </w:t>
      </w:r>
      <w:r>
        <w:t xml:space="preserve">Urban </w:t>
      </w:r>
      <w:r>
        <w:rPr>
          <w:i/>
        </w:rPr>
        <w:t xml:space="preserve">han </w:t>
      </w:r>
      <w:r>
        <w:t xml:space="preserve">biholde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182 (SNT_gui_complete.csv)</w:t>
        <w:br/>
      </w:r>
      <w:r>
        <w:t xml:space="preserve">Than </w:t>
      </w:r>
      <w:r>
        <w:rPr>
          <w:i/>
        </w:rPr>
        <w:t xml:space="preserve">shul </w:t>
      </w:r>
      <w:r>
        <w:t xml:space="preserve">ye </w:t>
      </w:r>
      <w:r>
        <w:t xml:space="preserve">see </w:t>
      </w:r>
      <w:r>
        <w:t xml:space="preserve">that </w:t>
      </w:r>
      <w:r>
        <w:t xml:space="preserve">angel, </w:t>
      </w:r>
      <w:r>
        <w:t xml:space="preserve">er </w:t>
      </w:r>
      <w:r>
        <w:t xml:space="preserve">ye </w:t>
      </w:r>
      <w:r>
        <w:t xml:space="preserve">twinne.”°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214 (SNT_gui_complete.csv)</w:t>
        <w:br/>
      </w:r>
      <w:r>
        <w:t xml:space="preserve">“For </w:t>
      </w:r>
      <w:r>
        <w:t xml:space="preserve">other </w:t>
      </w:r>
      <w:r>
        <w:t xml:space="preserve">thing </w:t>
      </w:r>
      <w:r>
        <w:t xml:space="preserve">than </w:t>
      </w:r>
      <w:r>
        <w:t xml:space="preserve">this,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234 (SNT_gui_complete.csv)</w:t>
        <w:br/>
      </w:r>
      <w:r>
        <w:t xml:space="preserve">Sey </w:t>
      </w:r>
      <w:r>
        <w:t xml:space="preserve">what </w:t>
      </w:r>
      <w:r>
        <w:t xml:space="preserve">thee </w:t>
      </w:r>
      <w:r>
        <w:t xml:space="preserve">list,° </w:t>
      </w:r>
      <w:r>
        <w:t xml:space="preserve">and </w:t>
      </w:r>
      <w:r>
        <w:t xml:space="preserve">thou </w:t>
      </w:r>
      <w:r>
        <w:t xml:space="preserve">shalt </w:t>
      </w:r>
      <w:r>
        <w:rPr>
          <w:i/>
        </w:rPr>
        <w:t xml:space="preserve">han </w:t>
      </w:r>
      <w:r>
        <w:t xml:space="preserve">thy </w:t>
      </w:r>
      <w:r>
        <w:t xml:space="preserve">bone.”°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237 (SNT_gui_complete.csv)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that </w:t>
      </w:r>
      <w:r>
        <w:t xml:space="preserve">my </w:t>
      </w:r>
      <w:r>
        <w:t xml:space="preserve">brother </w:t>
      </w:r>
      <w:r>
        <w:t xml:space="preserve">may </w:t>
      </w:r>
      <w:r>
        <w:t xml:space="preserve">han </w:t>
      </w:r>
      <w:r>
        <w:t xml:space="preserve">grace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237 (SNT_gui_complete.csv)</w:t>
        <w:br/>
      </w:r>
      <w:r>
        <w:t xml:space="preserve">I </w:t>
      </w:r>
      <w:r>
        <w:t xml:space="preserve">pray </w:t>
      </w:r>
      <w:r>
        <w:t xml:space="preserve">yow </w:t>
      </w:r>
      <w:r>
        <w:t xml:space="preserve">that </w:t>
      </w:r>
      <w:r>
        <w:t xml:space="preserve">my </w:t>
      </w:r>
      <w:r>
        <w:t xml:space="preserve">brother </w:t>
      </w:r>
      <w:r>
        <w:t xml:space="preserve">may </w:t>
      </w:r>
      <w:r>
        <w:rPr>
          <w:i/>
        </w:rPr>
        <w:t xml:space="preserve">han </w:t>
      </w:r>
      <w:r>
        <w:t xml:space="preserve">grace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238 (SNT_gui_complete.csv)</w:t>
        <w:br/>
      </w:r>
      <w:r>
        <w:t xml:space="preserve">To </w:t>
      </w:r>
      <w:r>
        <w:rPr>
          <w:i/>
        </w:rPr>
        <w:t xml:space="preserve">know </w:t>
      </w:r>
      <w:r>
        <w:t xml:space="preserve">the </w:t>
      </w:r>
      <w:r>
        <w:t xml:space="preserve">trouthe, </w:t>
      </w:r>
      <w:r>
        <w:t xml:space="preserve">as </w:t>
      </w:r>
      <w:r>
        <w:t xml:space="preserve">I </w:t>
      </w:r>
      <w:r>
        <w:t xml:space="preserve">do </w:t>
      </w:r>
      <w:r>
        <w:t xml:space="preserve">in </w:t>
      </w:r>
      <w:r>
        <w:t xml:space="preserve">this </w:t>
      </w:r>
      <w:r>
        <w:t xml:space="preserve">place.”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253 (SNT_gui_complete.csv)</w:t>
        <w:br/>
      </w:r>
      <w:r>
        <w:t xml:space="preserve">Valerian </w:t>
      </w:r>
      <w:r>
        <w:t xml:space="preserve">seid, </w:t>
      </w:r>
      <w:r>
        <w:t xml:space="preserve">“Two </w:t>
      </w:r>
      <w:r>
        <w:t xml:space="preserve">corones </w:t>
      </w:r>
      <w:r>
        <w:rPr>
          <w:i/>
        </w:rPr>
        <w:t xml:space="preserve">han </w:t>
      </w:r>
      <w:r>
        <w:t xml:space="preserve">we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255 (SNT_gui_complete.csv)</w:t>
        <w:br/>
      </w:r>
      <w:r>
        <w:t xml:space="preserve">Which </w:t>
      </w:r>
      <w:r>
        <w:t xml:space="preserve">that </w:t>
      </w:r>
      <w:r>
        <w:t xml:space="preserve">thin </w:t>
      </w:r>
      <w:r>
        <w:t xml:space="preserve">yën </w:t>
      </w:r>
      <w:r>
        <w:rPr>
          <w:i/>
        </w:rPr>
        <w:t xml:space="preserve">han </w:t>
      </w:r>
      <w:r>
        <w:t xml:space="preserve">no </w:t>
      </w:r>
      <w:r>
        <w:t xml:space="preserve">might° </w:t>
      </w:r>
      <w:r>
        <w:t xml:space="preserve">to </w:t>
      </w:r>
      <w:r>
        <w:t xml:space="preserve">see;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262 (SNT_gui_complete.csv)</w:t>
        <w:br/>
      </w:r>
      <w:r>
        <w:t xml:space="preserve">“In </w:t>
      </w:r>
      <w:r>
        <w:t xml:space="preserve">dremes,” </w:t>
      </w:r>
      <w:r>
        <w:t xml:space="preserve">quod </w:t>
      </w:r>
      <w:r>
        <w:t xml:space="preserve">Valerian, </w:t>
      </w:r>
      <w:r>
        <w:t xml:space="preserve">“han </w:t>
      </w:r>
      <w:r>
        <w:t xml:space="preserve">we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289 (SNT_gui_complete.csv)</w:t>
        <w:br/>
      </w:r>
      <w:r>
        <w:t xml:space="preserve">Quod </w:t>
      </w:r>
      <w:r>
        <w:t xml:space="preserve">tho </w:t>
      </w:r>
      <w:r>
        <w:t xml:space="preserve">Tiburce, </w:t>
      </w:r>
      <w:r>
        <w:t xml:space="preserve">“If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lie.”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294 (SNT_gui_complete.csv)</w:t>
        <w:br/>
      </w:r>
      <w:r>
        <w:t xml:space="preserve">And </w:t>
      </w:r>
      <w:r>
        <w:t xml:space="preserve">after </w:t>
      </w:r>
      <w:r>
        <w:t xml:space="preserve">that </w:t>
      </w:r>
      <w:r>
        <w:t xml:space="preserve">she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here: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300 (SNT_gui_complete.csv)</w:t>
        <w:br/>
      </w:r>
      <w:r>
        <w:t xml:space="preserve">And </w:t>
      </w:r>
      <w:r>
        <w:rPr>
          <w:i/>
        </w:rPr>
        <w:t xml:space="preserve">make </w:t>
      </w:r>
      <w:r>
        <w:t xml:space="preserve">thee </w:t>
      </w:r>
      <w:r>
        <w:t xml:space="preserve">clene; </w:t>
      </w:r>
      <w:r>
        <w:t xml:space="preserve">so </w:t>
      </w:r>
      <w:r>
        <w:t xml:space="preserve">that </w:t>
      </w:r>
      <w:r>
        <w:t xml:space="preserve">thou </w:t>
      </w:r>
      <w:r>
        <w:t xml:space="preserve">mowe° </w:t>
      </w:r>
      <w:r>
        <w:t xml:space="preserve">biholde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305 (SNT_gui_complete.csv)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lede </w:t>
      </w:r>
      <w:r>
        <w:t xml:space="preserve">unto </w:t>
      </w:r>
      <w:r>
        <w:t xml:space="preserve">the </w:t>
      </w:r>
      <w:r>
        <w:t xml:space="preserve">pope </w:t>
      </w:r>
      <w:r>
        <w:t xml:space="preserve">Urban.”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318 (SNT_gui_complete.csv)</w:t>
        <w:br/>
      </w:r>
      <w:r>
        <w:t xml:space="preserve">Algate° </w:t>
      </w:r>
      <w:r>
        <w:t xml:space="preserve">ybrend° </w:t>
      </w:r>
      <w:r>
        <w:t xml:space="preserve">in </w:t>
      </w:r>
      <w:r>
        <w:t xml:space="preserve">this </w:t>
      </w:r>
      <w:r>
        <w:t xml:space="preserve">world </w:t>
      </w:r>
      <w:r>
        <w:rPr>
          <w:i/>
        </w:rPr>
        <w:t xml:space="preserve">shul </w:t>
      </w:r>
      <w:r>
        <w:t xml:space="preserve">we </w:t>
      </w:r>
      <w:r>
        <w:t xml:space="preserve">be!”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324 (SNT_gui_complete.csv)</w:t>
        <w:br/>
      </w:r>
      <w:r>
        <w:t xml:space="preserve">That </w:t>
      </w:r>
      <w:r>
        <w:t xml:space="preserve">never </w:t>
      </w:r>
      <w:r>
        <w:t xml:space="preserve">shal </w:t>
      </w:r>
      <w:r>
        <w:t xml:space="preserve">be </w:t>
      </w:r>
      <w:r>
        <w:t xml:space="preserve">lost, </w:t>
      </w:r>
      <w:r>
        <w:t xml:space="preserve">ne </w:t>
      </w:r>
      <w:r>
        <w:rPr>
          <w:i/>
        </w:rPr>
        <w:t xml:space="preserve">drede </w:t>
      </w:r>
      <w:r>
        <w:t xml:space="preserve">thee° </w:t>
      </w:r>
      <w:r>
        <w:t xml:space="preserve">noght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332 (SNT_gui_complete.csv)</w:t>
        <w:br/>
      </w:r>
      <w:r>
        <w:t xml:space="preserve">That </w:t>
      </w:r>
      <w:r>
        <w:t xml:space="preserve">ther </w:t>
      </w:r>
      <w:r>
        <w:t xml:space="preserve">was </w:t>
      </w:r>
      <w:r>
        <w:t xml:space="preserve">other </w:t>
      </w:r>
      <w:r>
        <w:t xml:space="preserve">lif </w:t>
      </w:r>
      <w:r>
        <w:t xml:space="preserve">ther </w:t>
      </w:r>
      <w:r>
        <w:t xml:space="preserve">men </w:t>
      </w:r>
      <w:r>
        <w:rPr>
          <w:i/>
        </w:rPr>
        <w:t xml:space="preserve">may </w:t>
      </w:r>
      <w:r>
        <w:t xml:space="preserve">wone.”°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341 (SNT_gui_complete.csv)</w:t>
        <w:br/>
      </w:r>
      <w:r>
        <w:t xml:space="preserve">Three </w:t>
      </w:r>
      <w:r>
        <w:t xml:space="preserve">persones </w:t>
      </w:r>
      <w:r>
        <w:rPr>
          <w:i/>
        </w:rPr>
        <w:t xml:space="preserve">may </w:t>
      </w:r>
      <w:r>
        <w:t xml:space="preserve">ther </w:t>
      </w:r>
      <w:r>
        <w:t xml:space="preserve">right </w:t>
      </w:r>
      <w:r>
        <w:t xml:space="preserve">wel </w:t>
      </w:r>
      <w:r>
        <w:t xml:space="preserve">be.”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346 (SNT_gui_complete.csv)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mankinde </w:t>
      </w:r>
      <w:r>
        <w:t xml:space="preserve">plein </w:t>
      </w:r>
      <w:r>
        <w:t xml:space="preserve">remissioun,°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386 (SNT_gui_complete.csv)</w:t>
        <w:br/>
      </w:r>
      <w:r>
        <w:t xml:space="preserve">“Ye </w:t>
      </w:r>
      <w:r>
        <w:rPr>
          <w:i/>
        </w:rPr>
        <w:t xml:space="preserve">han </w:t>
      </w:r>
      <w:r>
        <w:t xml:space="preserve">for </w:t>
      </w:r>
      <w:r>
        <w:t xml:space="preserve">sothe </w:t>
      </w:r>
      <w:r>
        <w:t xml:space="preserve">ydoon </w:t>
      </w:r>
      <w:r>
        <w:t xml:space="preserve">a </w:t>
      </w:r>
      <w:r>
        <w:t xml:space="preserve">greet </w:t>
      </w:r>
      <w:r>
        <w:t xml:space="preserve">bataille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387 (SNT_gui_complete.csv)</w:t>
        <w:br/>
      </w:r>
      <w:r>
        <w:t xml:space="preserve">Your </w:t>
      </w:r>
      <w:r>
        <w:t xml:space="preserve">cours </w:t>
      </w:r>
      <w:r>
        <w:t xml:space="preserve">is </w:t>
      </w:r>
      <w:r>
        <w:t xml:space="preserve">doon, </w:t>
      </w:r>
      <w:r>
        <w:t xml:space="preserve">your </w:t>
      </w:r>
      <w:r>
        <w:t xml:space="preserve">feith </w:t>
      </w:r>
      <w:r>
        <w:rPr>
          <w:i/>
        </w:rPr>
        <w:t xml:space="preserve">han </w:t>
      </w:r>
      <w:r>
        <w:t xml:space="preserve">ye </w:t>
      </w:r>
      <w:r>
        <w:t xml:space="preserve">conserved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389 (SNT_gui_complete.csv)</w:t>
        <w:br/>
      </w:r>
      <w:r>
        <w:t xml:space="preserve">The </w:t>
      </w:r>
      <w:r>
        <w:t xml:space="preserve">rightful </w:t>
      </w:r>
      <w:r>
        <w:t xml:space="preserve">juge, </w:t>
      </w:r>
      <w:r>
        <w:t xml:space="preserve">which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served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392 (SNT_gui_complete.csv)</w:t>
        <w:br/>
      </w:r>
      <w:r>
        <w:t xml:space="preserve">Men </w:t>
      </w:r>
      <w:r>
        <w:t xml:space="preserve">ladde </w:t>
      </w:r>
      <w:r>
        <w:t xml:space="preserve">hem </w:t>
      </w:r>
      <w:r>
        <w:t xml:space="preserve">forth </w:t>
      </w:r>
      <w:r>
        <w:t xml:space="preserve">to </w:t>
      </w:r>
      <w:r>
        <w:rPr>
          <w:i/>
        </w:rPr>
        <w:t xml:space="preserve">doon </w:t>
      </w:r>
      <w:r>
        <w:t xml:space="preserve">the </w:t>
      </w:r>
      <w:r>
        <w:t xml:space="preserve">sacrifise.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413 (SNT_gui_complete.csv)</w:t>
        <w:br/>
      </w:r>
      <w:r>
        <w:rPr>
          <w:i/>
        </w:rPr>
        <w:t xml:space="preserve">Doon </w:t>
      </w:r>
      <w:r>
        <w:t xml:space="preserve">sacrifice,° </w:t>
      </w:r>
      <w:r>
        <w:t xml:space="preserve">and </w:t>
      </w:r>
      <w:r>
        <w:t xml:space="preserve">Jupiter </w:t>
      </w:r>
      <w:r>
        <w:t xml:space="preserve">encense.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428 (SNT_gui_complete.csv)</w:t>
        <w:br/>
      </w:r>
      <w:r>
        <w:t xml:space="preserve">“Ye </w:t>
      </w:r>
      <w:r>
        <w:rPr>
          <w:i/>
        </w:rPr>
        <w:t xml:space="preserve">han </w:t>
      </w:r>
      <w:r>
        <w:t xml:space="preserve">bigon </w:t>
      </w:r>
      <w:r>
        <w:t xml:space="preserve">your </w:t>
      </w:r>
      <w:r>
        <w:t xml:space="preserve">question </w:t>
      </w:r>
      <w:r>
        <w:t xml:space="preserve">folily,”°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Second Nun's Tale 428 (SNT_gui_complete.csv)</w:t>
        <w:br/>
      </w:r>
      <w:r>
        <w:t xml:space="preserve">“Ye </w:t>
      </w:r>
      <w:r>
        <w:t xml:space="preserve">han </w:t>
      </w:r>
      <w:r>
        <w:rPr>
          <w:i/>
        </w:rPr>
        <w:t xml:space="preserve">bigon </w:t>
      </w:r>
      <w:r>
        <w:t xml:space="preserve">your </w:t>
      </w:r>
      <w:r>
        <w:t xml:space="preserve">question </w:t>
      </w:r>
      <w:r>
        <w:t xml:space="preserve">folily,”°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Second Nun's Tale 430 (SNT_gui_complete.csv)</w:t>
        <w:br/>
      </w:r>
      <w:r>
        <w:t xml:space="preserve">In </w:t>
      </w:r>
      <w:r>
        <w:t xml:space="preserve">oo </w:t>
      </w:r>
      <w:r>
        <w:t xml:space="preserve">demande; </w:t>
      </w:r>
      <w:r>
        <w:t xml:space="preserve">ye </w:t>
      </w:r>
      <w:r>
        <w:rPr>
          <w:i/>
        </w:rPr>
        <w:t xml:space="preserve">axed </w:t>
      </w:r>
      <w:r>
        <w:t xml:space="preserve">lewedly.”°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445 (SNT_gui_complete.csv)</w:t>
        <w:br/>
      </w:r>
      <w:r>
        <w:rPr>
          <w:i/>
        </w:rPr>
        <w:t xml:space="preserve">Han </w:t>
      </w:r>
      <w:r>
        <w:t xml:space="preserve">thus </w:t>
      </w:r>
      <w:r>
        <w:t xml:space="preserve">comanded </w:t>
      </w:r>
      <w:r>
        <w:t xml:space="preserve">and </w:t>
      </w:r>
      <w:r>
        <w:t xml:space="preserve">maad </w:t>
      </w:r>
      <w:r>
        <w:t xml:space="preserve">ordinaunce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446 (SNT_gui_complete.csv)</w:t>
        <w:br/>
      </w:r>
      <w:r>
        <w:t xml:space="preserve">That </w:t>
      </w:r>
      <w:r>
        <w:t xml:space="preserve">every </w:t>
      </w:r>
      <w:r>
        <w:t xml:space="preserve">Cristen </w:t>
      </w:r>
      <w:r>
        <w:t xml:space="preserve">wight° </w:t>
      </w:r>
      <w:r>
        <w:t xml:space="preserve">shal </w:t>
      </w:r>
      <w:r>
        <w:rPr>
          <w:i/>
        </w:rPr>
        <w:t xml:space="preserve">han </w:t>
      </w:r>
      <w:r>
        <w:t xml:space="preserve">penaunce°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459 (SNT_gui_complete.csv)</w:t>
        <w:br/>
      </w:r>
      <w:r>
        <w:rPr>
          <w:i/>
        </w:rPr>
        <w:t xml:space="preserve">Do </w:t>
      </w:r>
      <w:r>
        <w:t xml:space="preserve">sacrifice, </w:t>
      </w:r>
      <w:r>
        <w:t xml:space="preserve">or </w:t>
      </w:r>
      <w:r>
        <w:t xml:space="preserve">cristendom </w:t>
      </w:r>
      <w:r>
        <w:t xml:space="preserve">reneye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470 (SNT_gui_complete.csv)</w:t>
        <w:br/>
      </w:r>
      <w:r>
        <w:t xml:space="preserve">“Han </w:t>
      </w:r>
      <w:r>
        <w:t xml:space="preserve">noght </w:t>
      </w:r>
      <w:r>
        <w:t xml:space="preserve">our </w:t>
      </w:r>
      <w:r>
        <w:t xml:space="preserve">mighty </w:t>
      </w:r>
      <w:r>
        <w:t xml:space="preserve">princes </w:t>
      </w:r>
      <w:r>
        <w:t xml:space="preserve">to </w:t>
      </w:r>
      <w:r>
        <w:t xml:space="preserve">me </w:t>
      </w:r>
      <w:r>
        <w:t xml:space="preserve">yeven,°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480 (SNT_gui_complete.csv)</w:t>
        <w:br/>
      </w:r>
      <w:r>
        <w:t xml:space="preserve">Thou </w:t>
      </w:r>
      <w:r>
        <w:t xml:space="preserve">seyst, </w:t>
      </w:r>
      <w:r>
        <w:t xml:space="preserve">thy </w:t>
      </w:r>
      <w:r>
        <w:t xml:space="preserve">princes </w:t>
      </w:r>
      <w:r>
        <w:rPr>
          <w:i/>
        </w:rPr>
        <w:t xml:space="preserve">han </w:t>
      </w:r>
      <w:r>
        <w:t xml:space="preserve">thee </w:t>
      </w:r>
      <w:r>
        <w:t xml:space="preserve">yeven </w:t>
      </w:r>
      <w:r>
        <w:t xml:space="preserve">might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484 (SNT_gui_complete.csv)</w:t>
        <w:br/>
      </w:r>
      <w:r>
        <w:t xml:space="preserve">But </w:t>
      </w:r>
      <w:r>
        <w:t xml:space="preserve">thou </w:t>
      </w:r>
      <w:r>
        <w:t xml:space="preserve">mayst </w:t>
      </w:r>
      <w:r>
        <w:t xml:space="preserve">seyn,° </w:t>
      </w:r>
      <w:r>
        <w:t xml:space="preserve">thy </w:t>
      </w:r>
      <w:r>
        <w:t xml:space="preserve">princes </w:t>
      </w:r>
      <w:r>
        <w:t xml:space="preserve">han </w:t>
      </w:r>
      <w:r>
        <w:t xml:space="preserve">thee </w:t>
      </w:r>
      <w:r>
        <w:t xml:space="preserve">maked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484 (SNT_gui_complete.csv)</w:t>
        <w:br/>
      </w:r>
      <w:r>
        <w:t xml:space="preserve">But </w:t>
      </w:r>
      <w:r>
        <w:t xml:space="preserve">thou </w:t>
      </w:r>
      <w:r>
        <w:t xml:space="preserve">mayst </w:t>
      </w:r>
      <w:r>
        <w:t xml:space="preserve">seyn,° </w:t>
      </w:r>
      <w:r>
        <w:t xml:space="preserve">thy </w:t>
      </w:r>
      <w:r>
        <w:t xml:space="preserve">princes </w:t>
      </w:r>
      <w:r>
        <w:rPr>
          <w:i/>
        </w:rPr>
        <w:t xml:space="preserve">han </w:t>
      </w:r>
      <w:r>
        <w:t xml:space="preserve">thee </w:t>
      </w:r>
      <w:r>
        <w:t xml:space="preserve">maked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Second Nun's Tale 488 (SNT_gui_complete.csv)</w:t>
        <w:br/>
      </w:r>
      <w:r>
        <w:t xml:space="preserve">“And </w:t>
      </w:r>
      <w:r>
        <w:rPr>
          <w:i/>
        </w:rPr>
        <w:t xml:space="preserve">sacrifice </w:t>
      </w:r>
      <w:r>
        <w:t xml:space="preserve">to </w:t>
      </w:r>
      <w:r>
        <w:t xml:space="preserve">our </w:t>
      </w:r>
      <w:r>
        <w:t xml:space="preserve">goddes, </w:t>
      </w:r>
      <w:r>
        <w:t xml:space="preserve">er </w:t>
      </w:r>
      <w:r>
        <w:t xml:space="preserve">thou </w:t>
      </w:r>
      <w:r>
        <w:t xml:space="preserve">go;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Second Nun's Tale 490 (SNT_gui_complete.csv)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can </w:t>
      </w:r>
      <w:r>
        <w:t xml:space="preserve">suffre </w:t>
      </w:r>
      <w:r>
        <w:t xml:space="preserve">it </w:t>
      </w:r>
      <w:r>
        <w:t xml:space="preserve">as </w:t>
      </w:r>
      <w:r>
        <w:t xml:space="preserve">a </w:t>
      </w:r>
      <w:r>
        <w:t xml:space="preserve">philosophre;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The Second Nun's Tale 494 (SNT_gui_complete.csv)</w:t>
        <w:br/>
      </w:r>
      <w:r>
        <w:t xml:space="preserve">Thou </w:t>
      </w:r>
      <w:r>
        <w:t xml:space="preserve">seidest </w:t>
      </w:r>
      <w:r>
        <w:t xml:space="preserve">no </w:t>
      </w:r>
      <w:r>
        <w:t xml:space="preserve">word </w:t>
      </w:r>
      <w:r>
        <w:t xml:space="preserve">sin </w:t>
      </w:r>
      <w:r>
        <w:t xml:space="preserve">thou </w:t>
      </w:r>
      <w:r>
        <w:rPr>
          <w:i/>
        </w:rPr>
        <w:t xml:space="preserve">spak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530 (SNT_gui_complete.csv)</w:t>
        <w:br/>
      </w:r>
      <w:r>
        <w:t xml:space="preserve">That </w:t>
      </w:r>
      <w:r>
        <w:t xml:space="preserve">no </w:t>
      </w:r>
      <w:r>
        <w:t xml:space="preserve">man </w:t>
      </w:r>
      <w:r>
        <w:t xml:space="preserve">sholde </w:t>
      </w:r>
      <w:r>
        <w:rPr>
          <w:i/>
        </w:rPr>
        <w:t xml:space="preserve">doon </w:t>
      </w:r>
      <w:r>
        <w:t xml:space="preserve">man </w:t>
      </w:r>
      <w:r>
        <w:t xml:space="preserve">swich </w:t>
      </w:r>
      <w:r>
        <w:t xml:space="preserve">penaunce°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532 (SNT_gui_complete.csv)</w:t>
        <w:br/>
      </w:r>
      <w:r>
        <w:t xml:space="preserve">This </w:t>
      </w:r>
      <w:r>
        <w:t xml:space="preserve">tormentour </w:t>
      </w:r>
      <w:r>
        <w:t xml:space="preserve">ne </w:t>
      </w:r>
      <w:r>
        <w:t xml:space="preserve">dorste° </w:t>
      </w:r>
      <w:r>
        <w:rPr>
          <w:i/>
        </w:rPr>
        <w:t xml:space="preserve">do </w:t>
      </w:r>
      <w:r>
        <w:t xml:space="preserve">namore.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536 (SNT_gui_complete.csv)</w:t>
        <w:br/>
      </w:r>
      <w:r>
        <w:t xml:space="preserve">With </w:t>
      </w:r>
      <w:r>
        <w:t xml:space="preserve">shetes </w:t>
      </w:r>
      <w:r>
        <w:rPr>
          <w:i/>
        </w:rPr>
        <w:t xml:space="preserve">han </w:t>
      </w:r>
      <w:r>
        <w:t xml:space="preserve">the </w:t>
      </w:r>
      <w:r>
        <w:t xml:space="preserve">blood </w:t>
      </w:r>
      <w:r>
        <w:t xml:space="preserve">ful </w:t>
      </w:r>
      <w:r>
        <w:t xml:space="preserve">faire </w:t>
      </w:r>
      <w:r>
        <w:t xml:space="preserve">yhent.°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543 (SNT_gui_complete.csv)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respit </w:t>
      </w:r>
      <w:r>
        <w:t xml:space="preserve">three </w:t>
      </w:r>
      <w:r>
        <w:t xml:space="preserve">dayes </w:t>
      </w:r>
      <w:r>
        <w:t xml:space="preserve">and </w:t>
      </w:r>
      <w:r>
        <w:t xml:space="preserve">namo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Second Nun's Tale 545 (SNT_gui_complete.csv)</w:t>
        <w:br/>
      </w:r>
      <w:r>
        <w:t xml:space="preserve">Thise </w:t>
      </w:r>
      <w:r>
        <w:t xml:space="preserve">soules, </w:t>
      </w:r>
      <w:r>
        <w:t xml:space="preserve">lo! </w:t>
      </w:r>
      <w:r>
        <w:t xml:space="preserve">and </w:t>
      </w:r>
      <w:r>
        <w:t xml:space="preserve">that </w:t>
      </w:r>
      <w:r>
        <w:t xml:space="preserve">I </w:t>
      </w:r>
      <w:r>
        <w:t xml:space="preserve">might </w:t>
      </w:r>
      <w:r>
        <w:rPr>
          <w:i/>
        </w:rPr>
        <w:t xml:space="preserve">do </w:t>
      </w:r>
      <w:r>
        <w:t xml:space="preserve">werche° </w:t>
      </w:r>
      <w:r>
        <w:br/>
      </w:r>
    </w:p>
    <w:p>
      <w:r>
        <w:rPr>
          <w:b/>
        </w:rPr>
        <w:t>R6_PR_PL_END: Present plural ends in -e/-en</w:t>
      </w:r>
      <w:r>
        <w:br/>
        <w:t>Line The Second Nun's Tale 553 (SNT_gui_complete.csv)</w:t>
        <w:br/>
      </w:r>
      <w:r>
        <w:t xml:space="preserve">Men </w:t>
      </w:r>
      <w:r>
        <w:rPr>
          <w:i/>
        </w:rPr>
        <w:t xml:space="preserve">doon </w:t>
      </w:r>
      <w:r>
        <w:t xml:space="preserve">to </w:t>
      </w:r>
      <w:r>
        <w:t xml:space="preserve">Crist </w:t>
      </w:r>
      <w:r>
        <w:t xml:space="preserve">and </w:t>
      </w:r>
      <w:r>
        <w:t xml:space="preserve">to </w:t>
      </w:r>
      <w:r>
        <w:t xml:space="preserve">his </w:t>
      </w:r>
      <w:r>
        <w:t xml:space="preserve">seint </w:t>
      </w:r>
      <w:r>
        <w:t xml:space="preserve">servise.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Squire's Tale 33 (SqT_gui_complete.csv)</w:t>
        <w:br/>
      </w:r>
      <w:r>
        <w:t xml:space="preserve">That </w:t>
      </w:r>
      <w:r>
        <w:t xml:space="preserve">yongest </w:t>
      </w:r>
      <w:r>
        <w:t xml:space="preserve">was, </w:t>
      </w:r>
      <w:r>
        <w:t xml:space="preserve">and </w:t>
      </w:r>
      <w:r>
        <w:t xml:space="preserve">highte° </w:t>
      </w:r>
      <w:r>
        <w:t xml:space="preserve">Canacee.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34 (SqT_gui_complete.csv)</w:t>
        <w:br/>
      </w:r>
      <w:r>
        <w:t xml:space="preserve">But </w:t>
      </w:r>
      <w:r>
        <w:t xml:space="preserve">for </w:t>
      </w:r>
      <w:r>
        <w:t xml:space="preserve">to </w:t>
      </w:r>
      <w:r>
        <w:rPr>
          <w:i/>
        </w:rPr>
        <w:t xml:space="preserve">tel </w:t>
      </w:r>
      <w:r>
        <w:t xml:space="preserve">yow </w:t>
      </w:r>
      <w:r>
        <w:t xml:space="preserve">al </w:t>
      </w:r>
      <w:r>
        <w:t xml:space="preserve">hir </w:t>
      </w:r>
      <w:r>
        <w:t xml:space="preserve">beautee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36 (SqT_gui_complete.csv)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nat </w:t>
      </w:r>
      <w:r>
        <w:t xml:space="preserve">undertak </w:t>
      </w:r>
      <w:r>
        <w:t xml:space="preserve">so </w:t>
      </w:r>
      <w:r>
        <w:t xml:space="preserve">heigh </w:t>
      </w:r>
      <w:r>
        <w:t xml:space="preserve">a </w:t>
      </w:r>
      <w:r>
        <w:t xml:space="preserve">thing.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36 (SqT_gui_complete.csv)</w:t>
        <w:br/>
      </w:r>
      <w:r>
        <w:t xml:space="preserve">I </w:t>
      </w:r>
      <w:r>
        <w:t xml:space="preserve">dar </w:t>
      </w:r>
      <w:r>
        <w:t xml:space="preserve">nat </w:t>
      </w:r>
      <w:r>
        <w:rPr>
          <w:i/>
        </w:rPr>
        <w:t xml:space="preserve">undertak </w:t>
      </w:r>
      <w:r>
        <w:t xml:space="preserve">so </w:t>
      </w:r>
      <w:r>
        <w:t xml:space="preserve">heigh </w:t>
      </w:r>
      <w:r>
        <w:t xml:space="preserve">a </w:t>
      </w:r>
      <w:r>
        <w:t xml:space="preserve">thing.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39 (SqT_gui_complete.csv)</w:t>
        <w:br/>
      </w:r>
      <w:r>
        <w:t xml:space="preserve">That </w:t>
      </w:r>
      <w:r>
        <w:t xml:space="preserve">coude° </w:t>
      </w:r>
      <w:r>
        <w:t xml:space="preserve">his </w:t>
      </w:r>
      <w:r>
        <w:t xml:space="preserve">colours° </w:t>
      </w:r>
      <w:r>
        <w:rPr>
          <w:i/>
        </w:rPr>
        <w:t xml:space="preserve">longing </w:t>
      </w:r>
      <w:r>
        <w:t xml:space="preserve">for° </w:t>
      </w:r>
      <w:r>
        <w:t xml:space="preserve">that </w:t>
      </w:r>
      <w:r>
        <w:t xml:space="preserve">art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41 (SqT_gui_complete.csv)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non </w:t>
      </w:r>
      <w:r>
        <w:t xml:space="preserve">swich,° </w:t>
      </w:r>
      <w:r>
        <w:t xml:space="preserve">I </w:t>
      </w:r>
      <w:r>
        <w:t xml:space="preserve">moot° </w:t>
      </w:r>
      <w:r>
        <w:t xml:space="preserve">speke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41 (SqT_gui_complete.csv)</w:t>
        <w:br/>
      </w:r>
      <w:r>
        <w:t xml:space="preserve">I </w:t>
      </w:r>
      <w:r>
        <w:t xml:space="preserve">am </w:t>
      </w:r>
      <w:r>
        <w:t xml:space="preserve">non </w:t>
      </w:r>
      <w:r>
        <w:t xml:space="preserve">swich,° </w:t>
      </w:r>
      <w:r>
        <w:t xml:space="preserve">I </w:t>
      </w:r>
      <w:r>
        <w:t xml:space="preserve">moot° </w:t>
      </w:r>
      <w:r>
        <w:t xml:space="preserve">speke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46 (SqT_gui_complete.csv)</w:t>
        <w:br/>
      </w:r>
      <w:r>
        <w:rPr>
          <w:i/>
        </w:rPr>
        <w:t xml:space="preserve">Don </w:t>
      </w:r>
      <w:r>
        <w:t xml:space="preserve">crien° </w:t>
      </w:r>
      <w:r>
        <w:t xml:space="preserve">thurghout </w:t>
      </w:r>
      <w:r>
        <w:t xml:space="preserve">Sarray </w:t>
      </w:r>
      <w:r>
        <w:t xml:space="preserve">his </w:t>
      </w:r>
      <w:r>
        <w:t xml:space="preserve">citee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56 (SqT_gui_complete.csv)</w:t>
        <w:br/>
      </w:r>
      <w:r>
        <w:t xml:space="preserve">Him </w:t>
      </w:r>
      <w:r>
        <w:t xml:space="preserve">semed° </w:t>
      </w:r>
      <w:r>
        <w:rPr>
          <w:i/>
        </w:rPr>
        <w:t xml:space="preserve">han </w:t>
      </w:r>
      <w:r>
        <w:t xml:space="preserve">geten </w:t>
      </w:r>
      <w:r>
        <w:t xml:space="preserve">hem° </w:t>
      </w:r>
      <w:r>
        <w:t xml:space="preserve">protecciouns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67 (SqT_gui_complete.csv)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tellen </w:t>
      </w:r>
      <w:r>
        <w:t xml:space="preserve">of </w:t>
      </w:r>
      <w:r>
        <w:t xml:space="preserve">hir </w:t>
      </w:r>
      <w:r>
        <w:t xml:space="preserve">strange° </w:t>
      </w:r>
      <w:r>
        <w:t xml:space="preserve">sewes,°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73 (SqT_gui_complete.csv)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tarien° </w:t>
      </w:r>
      <w:r>
        <w:t xml:space="preserve">yow, </w:t>
      </w:r>
      <w:r>
        <w:t xml:space="preserve">for </w:t>
      </w:r>
      <w:r>
        <w:t xml:space="preserve">it </w:t>
      </w:r>
      <w:r>
        <w:t xml:space="preserve">is </w:t>
      </w:r>
      <w:r>
        <w:t xml:space="preserve">prime,°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105 (SqT_gui_complete.csv)</w:t>
        <w:br/>
      </w:r>
      <w:r>
        <w:t xml:space="preserve">Albeit </w:t>
      </w:r>
      <w:r>
        <w:t xml:space="preserve">that°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soune° </w:t>
      </w:r>
      <w:r>
        <w:t xml:space="preserve">his </w:t>
      </w:r>
      <w:r>
        <w:t xml:space="preserve">style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106 (SqT_gui_complete.csv)</w:t>
        <w:br/>
      </w:r>
      <w:r>
        <w:t xml:space="preserve">Ne </w:t>
      </w:r>
      <w:r>
        <w:rPr>
          <w:i/>
        </w:rPr>
        <w:t xml:space="preserve">can </w:t>
      </w:r>
      <w:r>
        <w:t xml:space="preserve">nat </w:t>
      </w:r>
      <w:r>
        <w:t xml:space="preserve">climben </w:t>
      </w:r>
      <w:r>
        <w:t xml:space="preserve">over </w:t>
      </w:r>
      <w:r>
        <w:t xml:space="preserve">so </w:t>
      </w:r>
      <w:r>
        <w:t xml:space="preserve">heigh </w:t>
      </w:r>
      <w:r>
        <w:t xml:space="preserve">a </w:t>
      </w:r>
      <w:r>
        <w:t xml:space="preserve">stile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143 (SqT_gui_complete.csv)</w:t>
        <w:br/>
      </w:r>
      <w:r>
        <w:t xml:space="preserve">This </w:t>
      </w:r>
      <w:r>
        <w:t xml:space="preserve">mirour </w:t>
      </w:r>
      <w:r>
        <w:t xml:space="preserve">and </w:t>
      </w:r>
      <w:r>
        <w:t xml:space="preserve">this </w:t>
      </w:r>
      <w:r>
        <w:t xml:space="preserve">ring,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146 (SqT_gui_complete.csv)</w:t>
        <w:br/>
      </w:r>
      <w:r>
        <w:t xml:space="preserve">¶“The </w:t>
      </w:r>
      <w:r>
        <w:t xml:space="preserve">vertu° </w:t>
      </w:r>
      <w:r>
        <w:t xml:space="preserve">of </w:t>
      </w:r>
      <w:r>
        <w:t xml:space="preserve">the </w:t>
      </w:r>
      <w:r>
        <w:t xml:space="preserve">ring,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154 (SqT_gui_complete.csv)</w:t>
        <w:br/>
      </w:r>
      <w:r>
        <w:t xml:space="preserve">She </w:t>
      </w:r>
      <w:r>
        <w:t xml:space="preserve">shal </w:t>
      </w:r>
      <w:r>
        <w:t xml:space="preserve">eek </w:t>
      </w:r>
      <w:r>
        <w:t xml:space="preserve">knowe, </w:t>
      </w:r>
      <w:r>
        <w:t xml:space="preserve">and </w:t>
      </w:r>
      <w:r>
        <w:t xml:space="preserve">whom </w:t>
      </w:r>
      <w:r>
        <w:t xml:space="preserve">it </w:t>
      </w:r>
      <w:r>
        <w:t xml:space="preserve">wol </w:t>
      </w:r>
      <w:r>
        <w:rPr>
          <w:i/>
        </w:rPr>
        <w:t xml:space="preserve">do </w:t>
      </w:r>
      <w:r>
        <w:t xml:space="preserve">bote,°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175 (SqT_gui_complete.csv)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swerd </w:t>
      </w:r>
      <w:r>
        <w:t xml:space="preserve">and </w:t>
      </w:r>
      <w:r>
        <w:t xml:space="preserve">the </w:t>
      </w:r>
      <w:r>
        <w:t xml:space="preserve">mirour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185 (SqT_gui_complete.csv)</w:t>
        <w:br/>
      </w:r>
      <w:r>
        <w:t xml:space="preserve">And </w:t>
      </w:r>
      <w:r>
        <w:t xml:space="preserve">cause° </w:t>
      </w:r>
      <w:r>
        <w:t xml:space="preserve">why, </w:t>
      </w:r>
      <w:r>
        <w:t xml:space="preserve">for </w:t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the </w:t>
      </w:r>
      <w:r>
        <w:t xml:space="preserve">craft.°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Squire's Tale 226 (SqT_gui_complete.csv)</w:t>
        <w:br/>
      </w:r>
      <w:r>
        <w:t xml:space="preserve">That </w:t>
      </w:r>
      <w:r>
        <w:rPr>
          <w:i/>
        </w:rPr>
        <w:t xml:space="preserve">born </w:t>
      </w:r>
      <w:r>
        <w:t xml:space="preserve">was </w:t>
      </w:r>
      <w:r>
        <w:t xml:space="preserve">up </w:t>
      </w:r>
      <w:r>
        <w:t xml:space="preserve">into </w:t>
      </w:r>
      <w:r>
        <w:t xml:space="preserve">the </w:t>
      </w:r>
      <w:r>
        <w:t xml:space="preserve">maister </w:t>
      </w:r>
      <w:r>
        <w:t xml:space="preserve">tour,°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Squire's Tale 231 (SqT_gui_complete.csv)</w:t>
        <w:br/>
      </w:r>
      <w:r>
        <w:t xml:space="preserve">And </w:t>
      </w:r>
      <w:r>
        <w:rPr>
          <w:i/>
        </w:rPr>
        <w:t xml:space="preserve">seiden, </w:t>
      </w:r>
      <w:r>
        <w:t xml:space="preserve">that </w:t>
      </w:r>
      <w:r>
        <w:t xml:space="preserve">in </w:t>
      </w:r>
      <w:r>
        <w:t xml:space="preserve">Rome </w:t>
      </w:r>
      <w:r>
        <w:t xml:space="preserve">was </w:t>
      </w:r>
      <w:r>
        <w:t xml:space="preserve">swich </w:t>
      </w:r>
      <w:r>
        <w:t xml:space="preserve">oon.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236 (SqT_gui_complete.csv)</w:t>
        <w:br/>
      </w:r>
      <w:r>
        <w:t xml:space="preserve">¶And </w:t>
      </w:r>
      <w:r>
        <w:t xml:space="preserve">othere </w:t>
      </w:r>
      <w:r>
        <w:t xml:space="preserve">folk </w:t>
      </w:r>
      <w:r>
        <w:rPr>
          <w:i/>
        </w:rPr>
        <w:t xml:space="preserve">han </w:t>
      </w:r>
      <w:r>
        <w:t xml:space="preserve">wondred </w:t>
      </w:r>
      <w:r>
        <w:t xml:space="preserve">on </w:t>
      </w:r>
      <w:r>
        <w:t xml:space="preserve">the </w:t>
      </w:r>
      <w:r>
        <w:t xml:space="preserve">swerd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241 (SqT_gui_complete.csv)</w:t>
        <w:br/>
      </w:r>
      <w:r>
        <w:t xml:space="preserve">Right </w:t>
      </w:r>
      <w:r>
        <w:t xml:space="preserve">in </w:t>
      </w:r>
      <w:r>
        <w:t xml:space="preserve">swich </w:t>
      </w:r>
      <w:r>
        <w:t xml:space="preserve">wise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with </w:t>
      </w:r>
      <w:r>
        <w:t xml:space="preserve">the </w:t>
      </w:r>
      <w:r>
        <w:t xml:space="preserve">swerd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242 (SqT_gui_complete.csv)</w:t>
        <w:br/>
      </w:r>
      <w:r>
        <w:t xml:space="preserve">Of </w:t>
      </w:r>
      <w:r>
        <w:t xml:space="preserve">which </w:t>
      </w:r>
      <w:r>
        <w:t xml:space="preserve">right </w:t>
      </w:r>
      <w:r>
        <w:t xml:space="preserve">now </w:t>
      </w:r>
      <w:r>
        <w:t xml:space="preserve">ye </w:t>
      </w:r>
      <w:r>
        <w:rPr>
          <w:i/>
        </w:rPr>
        <w:t xml:space="preserve">han </w:t>
      </w:r>
      <w:r>
        <w:t xml:space="preserve">yourselven </w:t>
      </w:r>
      <w:r>
        <w:t xml:space="preserve">herd.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Squire's Tale 249 (SqT_gui_complete.csv)</w:t>
        <w:br/>
      </w:r>
      <w:r>
        <w:t xml:space="preserve">Of </w:t>
      </w:r>
      <w:r>
        <w:t xml:space="preserve">craft </w:t>
      </w:r>
      <w:r>
        <w:t xml:space="preserve">of </w:t>
      </w:r>
      <w:r>
        <w:t xml:space="preserve">ringes° </w:t>
      </w:r>
      <w:r>
        <w:rPr>
          <w:i/>
        </w:rPr>
        <w:t xml:space="preserve">herd </w:t>
      </w:r>
      <w:r>
        <w:t xml:space="preserve">they </w:t>
      </w:r>
      <w:r>
        <w:t xml:space="preserve">never </w:t>
      </w:r>
      <w:r>
        <w:t xml:space="preserve">non,°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252 (SqT_gui_complete.csv)</w:t>
        <w:br/>
      </w:r>
      <w:r>
        <w:t xml:space="preserve">Thus </w:t>
      </w:r>
      <w:r>
        <w:rPr>
          <w:i/>
        </w:rPr>
        <w:t xml:space="preserve">seyn </w:t>
      </w:r>
      <w:r>
        <w:t xml:space="preserve">the </w:t>
      </w:r>
      <w:r>
        <w:t xml:space="preserve">peple, </w:t>
      </w:r>
      <w:r>
        <w:t xml:space="preserve">and </w:t>
      </w:r>
      <w:r>
        <w:t xml:space="preserve">drawen </w:t>
      </w:r>
      <w:r>
        <w:t xml:space="preserve">hem </w:t>
      </w:r>
      <w:r>
        <w:t xml:space="preserve">apart.°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256 (SqT_gui_complete.csv)</w:t>
        <w:br/>
      </w:r>
      <w:r>
        <w:t xml:space="preserve">But </w:t>
      </w:r>
      <w:r>
        <w:t xml:space="preserve">for° </w:t>
      </w:r>
      <w:r>
        <w:t xml:space="preserve">they° </w:t>
      </w:r>
      <w:r>
        <w:rPr>
          <w:i/>
        </w:rPr>
        <w:t xml:space="preserve">han </w:t>
      </w:r>
      <w:r>
        <w:t xml:space="preserve">yknowen </w:t>
      </w:r>
      <w:r>
        <w:t xml:space="preserve">it </w:t>
      </w:r>
      <w:r>
        <w:t xml:space="preserve">so </w:t>
      </w:r>
      <w:r>
        <w:t xml:space="preserve">fern,°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264 (SqT_gui_complete.csv)</w:t>
        <w:br/>
      </w:r>
      <w:r>
        <w:t xml:space="preserve">And </w:t>
      </w:r>
      <w:r>
        <w:t xml:space="preserve">yet° </w:t>
      </w:r>
      <w:r>
        <w:rPr>
          <w:i/>
        </w:rPr>
        <w:t xml:space="preserve">ascending </w:t>
      </w:r>
      <w:r>
        <w:t xml:space="preserve">was </w:t>
      </w:r>
      <w:r>
        <w:t xml:space="preserve">the </w:t>
      </w:r>
      <w:r>
        <w:t xml:space="preserve">beest° </w:t>
      </w:r>
      <w:r>
        <w:t xml:space="preserve">royal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280 (SqT_gui_complete.csv)</w:t>
        <w:br/>
      </w:r>
      <w:r>
        <w:t xml:space="preserve">He </w:t>
      </w:r>
      <w:r>
        <w:t xml:space="preserve">moste </w:t>
      </w:r>
      <w:r>
        <w:rPr>
          <w:i/>
        </w:rPr>
        <w:t xml:space="preserve">han </w:t>
      </w:r>
      <w:r>
        <w:t xml:space="preserve">knowen </w:t>
      </w:r>
      <w:r>
        <w:t xml:space="preserve">love </w:t>
      </w:r>
      <w:r>
        <w:t xml:space="preserve">and </w:t>
      </w:r>
      <w:r>
        <w:t xml:space="preserve">his° </w:t>
      </w:r>
      <w:r>
        <w:t xml:space="preserve">servise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317 (SqT_gui_complete.csv)</w:t>
        <w:br/>
      </w:r>
      <w:r>
        <w:t xml:space="preserve">Which </w:t>
      </w:r>
      <w:r>
        <w:t xml:space="preserve">I </w:t>
      </w:r>
      <w:r>
        <w:rPr>
          <w:i/>
        </w:rPr>
        <w:t xml:space="preserve">shall </w:t>
      </w:r>
      <w:r>
        <w:t xml:space="preserve">telle </w:t>
      </w:r>
      <w:r>
        <w:t xml:space="preserve">yow </w:t>
      </w:r>
      <w:r>
        <w:t xml:space="preserve">bitwix </w:t>
      </w:r>
      <w:r>
        <w:t xml:space="preserve">us </w:t>
      </w:r>
      <w:r>
        <w:t xml:space="preserve">two.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323 (SqT_gui_complete.csv)</w:t>
        <w:br/>
      </w:r>
      <w:r>
        <w:t xml:space="preserve">And </w:t>
      </w:r>
      <w:r>
        <w:t xml:space="preserve">he </w:t>
      </w:r>
      <w:r>
        <w:t xml:space="preserve">wol </w:t>
      </w:r>
      <w:r>
        <w:t xml:space="preserve">doun </w:t>
      </w:r>
      <w:r>
        <w:t xml:space="preserve">descende </w:t>
      </w:r>
      <w:r>
        <w:t xml:space="preserve">and </w:t>
      </w:r>
      <w:r>
        <w:rPr>
          <w:i/>
        </w:rPr>
        <w:t xml:space="preserve">doon </w:t>
      </w:r>
      <w:r>
        <w:t xml:space="preserve">your </w:t>
      </w:r>
      <w:r>
        <w:t xml:space="preserve">wille;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Squire's Tale 328 (SqT_gui_complete.csv)</w:t>
        <w:br/>
      </w:r>
      <w:r>
        <w:rPr>
          <w:i/>
        </w:rPr>
        <w:t xml:space="preserve">Trille </w:t>
      </w:r>
      <w:r>
        <w:t xml:space="preserve">this </w:t>
      </w:r>
      <w:r>
        <w:t xml:space="preserve">pin, </w:t>
      </w:r>
      <w:r>
        <w:t xml:space="preserve">and </w:t>
      </w:r>
      <w:r>
        <w:t xml:space="preserve">he </w:t>
      </w:r>
      <w:r>
        <w:t xml:space="preserve">wol </w:t>
      </w:r>
      <w:r>
        <w:t xml:space="preserve">vanishe </w:t>
      </w:r>
      <w:r>
        <w:t xml:space="preserve">anoon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332 (SqT_gui_complete.csv)</w:t>
        <w:br/>
      </w:r>
      <w:r>
        <w:t xml:space="preserve">In </w:t>
      </w:r>
      <w:r>
        <w:t xml:space="preserve">swich </w:t>
      </w:r>
      <w:r>
        <w:t xml:space="preserve">a </w:t>
      </w:r>
      <w:r>
        <w:t xml:space="preserve">gise°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to </w:t>
      </w:r>
      <w:r>
        <w:t xml:space="preserve">yow </w:t>
      </w:r>
      <w:r>
        <w:t xml:space="preserve">seyn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Squire's Tale 334 (SqT_gui_complete.csv)</w:t>
        <w:br/>
      </w:r>
      <w:r>
        <w:rPr>
          <w:i/>
        </w:rPr>
        <w:t xml:space="preserve">Ride </w:t>
      </w:r>
      <w:r>
        <w:t xml:space="preserve">whan </w:t>
      </w:r>
      <w:r>
        <w:t xml:space="preserve">yow </w:t>
      </w:r>
      <w:r>
        <w:t xml:space="preserve">list, </w:t>
      </w:r>
      <w:r>
        <w:t xml:space="preserve">ther </w:t>
      </w:r>
      <w:r>
        <w:t xml:space="preserve">is </w:t>
      </w:r>
      <w:r>
        <w:t xml:space="preserve">namore° </w:t>
      </w:r>
      <w:r>
        <w:t xml:space="preserve">to </w:t>
      </w:r>
      <w:r>
        <w:t xml:space="preserve">done.”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349 (SqT_gui_complete.csv)</w:t>
        <w:br/>
      </w:r>
      <w:r>
        <w:t xml:space="preserve">That </w:t>
      </w:r>
      <w:r>
        <w:t xml:space="preserve">muchel° </w:t>
      </w:r>
      <w:r>
        <w:t xml:space="preserve">drink </w:t>
      </w:r>
      <w:r>
        <w:t xml:space="preserve">and </w:t>
      </w:r>
      <w:r>
        <w:t xml:space="preserve">labour </w:t>
      </w:r>
      <w:r>
        <w:t xml:space="preserve">wolde </w:t>
      </w:r>
      <w:r>
        <w:rPr>
          <w:i/>
        </w:rPr>
        <w:t xml:space="preserve">han </w:t>
      </w:r>
      <w:r>
        <w:t xml:space="preserve">reste;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354 (SqT_gui_complete.csv)</w:t>
        <w:br/>
      </w:r>
      <w:r>
        <w:t xml:space="preserve">They </w:t>
      </w:r>
      <w:r>
        <w:t xml:space="preserve">thanken </w:t>
      </w:r>
      <w:r>
        <w:t xml:space="preserve">him </w:t>
      </w:r>
      <w:r>
        <w:rPr>
          <w:i/>
        </w:rPr>
        <w:t xml:space="preserve">galping, </w:t>
      </w:r>
      <w:r>
        <w:t xml:space="preserve">by </w:t>
      </w:r>
      <w:r>
        <w:t xml:space="preserve">two, </w:t>
      </w:r>
      <w:r>
        <w:t xml:space="preserve">by </w:t>
      </w:r>
      <w:r>
        <w:t xml:space="preserve">three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357 (SqT_gui_complete.csv)</w:t>
        <w:br/>
      </w:r>
      <w:r>
        <w:t xml:space="preserve">Hir </w:t>
      </w:r>
      <w:r>
        <w:t xml:space="preserve">dremes </w:t>
      </w:r>
      <w:r>
        <w:rPr>
          <w:i/>
        </w:rPr>
        <w:t xml:space="preserve">shul </w:t>
      </w:r>
      <w:r>
        <w:t xml:space="preserve">nat </w:t>
      </w:r>
      <w:r>
        <w:t xml:space="preserve">been </w:t>
      </w:r>
      <w:r>
        <w:t xml:space="preserve">ytold </w:t>
      </w:r>
      <w:r>
        <w:t xml:space="preserve">for° </w:t>
      </w:r>
      <w:r>
        <w:t xml:space="preserve">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364 (SqT_gui_complete.csv)</w:t>
        <w:br/>
      </w:r>
      <w:r>
        <w:t xml:space="preserve">To </w:t>
      </w:r>
      <w:r>
        <w:rPr>
          <w:i/>
        </w:rPr>
        <w:t xml:space="preserve">gon </w:t>
      </w:r>
      <w:r>
        <w:t xml:space="preserve">to </w:t>
      </w:r>
      <w:r>
        <w:t xml:space="preserve">reste, </w:t>
      </w:r>
      <w:r>
        <w:t xml:space="preserve">sone </w:t>
      </w:r>
      <w:r>
        <w:t xml:space="preserve">after </w:t>
      </w:r>
      <w:r>
        <w:t xml:space="preserve">it </w:t>
      </w:r>
      <w:r>
        <w:t xml:space="preserve">was </w:t>
      </w:r>
      <w:r>
        <w:t xml:space="preserve">eve;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378 (SqT_gui_complete.csv)</w:t>
        <w:br/>
      </w:r>
      <w:r>
        <w:t xml:space="preserve">And </w:t>
      </w:r>
      <w:r>
        <w:t xml:space="preserve">seide, </w:t>
      </w:r>
      <w:r>
        <w:t xml:space="preserve">“Madame, </w:t>
      </w:r>
      <w:r>
        <w:t xml:space="preserve">whider° </w:t>
      </w:r>
      <w:r>
        <w:rPr>
          <w:i/>
        </w:rPr>
        <w:t xml:space="preserve">wil </w:t>
      </w:r>
      <w:r>
        <w:t xml:space="preserve">ye </w:t>
      </w:r>
      <w:r>
        <w:t xml:space="preserve">goon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380 (SqT_gui_complete.csv)</w:t>
        <w:br/>
      </w:r>
      <w:r>
        <w:t xml:space="preserve">“I </w:t>
      </w:r>
      <w:r>
        <w:t xml:space="preserve">wol,” </w:t>
      </w:r>
      <w:r>
        <w:t xml:space="preserve">quod </w:t>
      </w:r>
      <w:r>
        <w:t xml:space="preserve">she, </w:t>
      </w:r>
      <w:r>
        <w:t xml:space="preserve">“arise, </w:t>
      </w:r>
      <w:r>
        <w:t xml:space="preserve">for </w:t>
      </w:r>
      <w:r>
        <w:t xml:space="preserve">me </w:t>
      </w:r>
      <w:r>
        <w:t xml:space="preserve">leste°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421 (SqT_gui_complete.csv)</w:t>
        <w:br/>
      </w:r>
      <w:r>
        <w:t xml:space="preserve">That </w:t>
      </w:r>
      <w:r>
        <w:t xml:space="preserve">nolde° </w:t>
      </w:r>
      <w:r>
        <w:rPr>
          <w:i/>
        </w:rPr>
        <w:t xml:space="preserve">han </w:t>
      </w:r>
      <w:r>
        <w:t xml:space="preserve">wept, </w:t>
      </w:r>
      <w:r>
        <w:t xml:space="preserve">if </w:t>
      </w:r>
      <w:r>
        <w:t xml:space="preserve">that </w:t>
      </w:r>
      <w:r>
        <w:t xml:space="preserve">he </w:t>
      </w:r>
      <w:r>
        <w:t xml:space="preserve">wepe </w:t>
      </w:r>
      <w:r>
        <w:t xml:space="preserve">coude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Squire's Tale 461 (SqT_gui_complete.csv)</w:t>
        <w:br/>
      </w:r>
      <w:r>
        <w:t xml:space="preserve">That </w:t>
      </w:r>
      <w:r>
        <w:t xml:space="preserve">ferde° </w:t>
      </w:r>
      <w:r>
        <w:t xml:space="preserve">with° </w:t>
      </w:r>
      <w:r>
        <w:t xml:space="preserve">himself </w:t>
      </w:r>
      <w:r>
        <w:t xml:space="preserve">so </w:t>
      </w:r>
      <w:r>
        <w:t xml:space="preserve">pitously.°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494 (SqT_gui_complete.csv)</w:t>
        <w:br/>
      </w:r>
      <w:r>
        <w:t xml:space="preserve">Min </w:t>
      </w:r>
      <w:r>
        <w:t xml:space="preserve">harm° </w:t>
      </w:r>
      <w:r>
        <w:t xml:space="preserve">I </w:t>
      </w:r>
      <w:r>
        <w:rPr>
          <w:i/>
        </w:rPr>
        <w:t xml:space="preserve">wol </w:t>
      </w:r>
      <w:r>
        <w:t xml:space="preserve">confessen, </w:t>
      </w:r>
      <w:r>
        <w:t xml:space="preserve">er </w:t>
      </w:r>
      <w:r>
        <w:t xml:space="preserve">I </w:t>
      </w:r>
      <w:r>
        <w:t xml:space="preserve">pace.”°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510 (SqT_gui_complete.csv)</w:t>
        <w:br/>
      </w:r>
      <w:r>
        <w:t xml:space="preserve">That </w:t>
      </w:r>
      <w:r>
        <w:t xml:space="preserve">no </w:t>
      </w:r>
      <w:r>
        <w:t xml:space="preserve">wight </w:t>
      </w:r>
      <w:r>
        <w:t xml:space="preserve">coude </w:t>
      </w:r>
      <w:r>
        <w:rPr>
          <w:i/>
        </w:rPr>
        <w:t xml:space="preserve">han </w:t>
      </w:r>
      <w:r>
        <w:t xml:space="preserve">wend° </w:t>
      </w:r>
      <w:r>
        <w:t xml:space="preserve">he </w:t>
      </w:r>
      <w:r>
        <w:t xml:space="preserve">coude </w:t>
      </w:r>
      <w:r>
        <w:t xml:space="preserve">feine,°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532 (SqT_gui_complete.csv)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that, </w:t>
      </w:r>
      <w:r>
        <w:t xml:space="preserve">after° </w:t>
      </w:r>
      <w:r>
        <w:t xml:space="preserve">his </w:t>
      </w:r>
      <w:r>
        <w:t xml:space="preserve">desert,°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569 (SqT_gui_complete.csv)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my </w:t>
      </w:r>
      <w:r>
        <w:t xml:space="preserve">wil </w:t>
      </w:r>
      <w:r>
        <w:t xml:space="preserve">obeyed </w:t>
      </w:r>
      <w:r>
        <w:t xml:space="preserve">his </w:t>
      </w:r>
      <w:r>
        <w:t xml:space="preserve">wil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571 (SqT_gui_complete.csv)</w:t>
        <w:br/>
      </w:r>
      <w:r>
        <w:rPr>
          <w:i/>
        </w:rPr>
        <w:t xml:space="preserve">Keping </w:t>
      </w:r>
      <w:r>
        <w:t xml:space="preserve">the </w:t>
      </w:r>
      <w:r>
        <w:t xml:space="preserve">boundes </w:t>
      </w:r>
      <w:r>
        <w:t xml:space="preserve">of </w:t>
      </w:r>
      <w:r>
        <w:t xml:space="preserve">my </w:t>
      </w:r>
      <w:r>
        <w:t xml:space="preserve">worship° </w:t>
      </w:r>
      <w:r>
        <w:t xml:space="preserve">ever.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573 (SqT_gui_complete.csv)</w:t>
        <w:br/>
      </w:r>
      <w:r>
        <w:t xml:space="preserve">As </w:t>
      </w:r>
      <w:r>
        <w:t xml:space="preserve">him, </w:t>
      </w:r>
      <w:r>
        <w:t xml:space="preserve">God </w:t>
      </w:r>
      <w:r>
        <w:t xml:space="preserve">woot! </w:t>
      </w:r>
      <w:r>
        <w:t xml:space="preserve">ne </w:t>
      </w:r>
      <w:r>
        <w:t xml:space="preserve">never </w:t>
      </w:r>
      <w:r>
        <w:rPr>
          <w:i/>
        </w:rPr>
        <w:t xml:space="preserve">shal </w:t>
      </w:r>
      <w:r>
        <w:t xml:space="preserve">namo.°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580 (SqT_gui_complete.csv)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make </w:t>
      </w:r>
      <w:r>
        <w:t xml:space="preserve">of </w:t>
      </w:r>
      <w:r>
        <w:t xml:space="preserve">it </w:t>
      </w:r>
      <w:r>
        <w:t xml:space="preserve">discripcioun;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597 (SqT_gui_complete.csv)</w:t>
        <w:br/>
      </w:r>
      <w:r>
        <w:t xml:space="preserve">And </w:t>
      </w:r>
      <w:r>
        <w:t xml:space="preserve">seide </w:t>
      </w:r>
      <w:r>
        <w:t xml:space="preserve">him° </w:t>
      </w:r>
      <w:r>
        <w:t xml:space="preserve">thus: </w:t>
      </w:r>
      <w:r>
        <w:t xml:space="preserve">‘Lo, </w:t>
      </w:r>
      <w:r>
        <w:t xml:space="preserve">I </w:t>
      </w:r>
      <w:r>
        <w:rPr>
          <w:i/>
        </w:rPr>
        <w:t xml:space="preserve">am </w:t>
      </w:r>
      <w:r>
        <w:t xml:space="preserve">youres </w:t>
      </w:r>
      <w:r>
        <w:t xml:space="preserve">al;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600 (SqT_gui_complete.csv)</w:t>
        <w:br/>
      </w:r>
      <w:r>
        <w:t xml:space="preserve">Who </w:t>
      </w:r>
      <w:r>
        <w:t xml:space="preserve">can </w:t>
      </w:r>
      <w:r>
        <w:rPr>
          <w:i/>
        </w:rPr>
        <w:t xml:space="preserve">sey </w:t>
      </w:r>
      <w:r>
        <w:t xml:space="preserve">bet </w:t>
      </w:r>
      <w:r>
        <w:t xml:space="preserve">than </w:t>
      </w:r>
      <w:r>
        <w:t xml:space="preserve">he, </w:t>
      </w:r>
      <w:r>
        <w:t xml:space="preserve">who </w:t>
      </w:r>
      <w:r>
        <w:t xml:space="preserve">can </w:t>
      </w:r>
      <w:r>
        <w:t xml:space="preserve">do </w:t>
      </w:r>
      <w:r>
        <w:t xml:space="preserve">werse?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Squire's Tale 600 (SqT_gui_complete.csv)</w:t>
        <w:br/>
      </w:r>
      <w:r>
        <w:t xml:space="preserve">Who </w:t>
      </w:r>
      <w:r>
        <w:t xml:space="preserve">can </w:t>
      </w:r>
      <w:r>
        <w:t xml:space="preserve">sey </w:t>
      </w:r>
      <w:r>
        <w:t xml:space="preserve">bet </w:t>
      </w:r>
      <w:r>
        <w:t xml:space="preserve">than </w:t>
      </w:r>
      <w:r>
        <w:t xml:space="preserve">he, </w:t>
      </w:r>
      <w:r>
        <w:t xml:space="preserve">who </w:t>
      </w:r>
      <w:r>
        <w:t xml:space="preserve">can </w:t>
      </w:r>
      <w:r>
        <w:rPr>
          <w:i/>
        </w:rPr>
        <w:t xml:space="preserve">do </w:t>
      </w:r>
      <w:r>
        <w:t xml:space="preserve">werse?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Squire's Tale 608 (SqT_gui_complete.csv)</w:t>
        <w:br/>
      </w:r>
      <w:r>
        <w:t xml:space="preserve">That </w:t>
      </w:r>
      <w:r>
        <w:t xml:space="preserve">‘Alle </w:t>
      </w:r>
      <w:r>
        <w:t xml:space="preserve">thing, </w:t>
      </w:r>
      <w:r>
        <w:t xml:space="preserve">repairing° </w:t>
      </w:r>
      <w:r>
        <w:t xml:space="preserve">to </w:t>
      </w:r>
      <w:r>
        <w:t xml:space="preserve">his </w:t>
      </w:r>
      <w:r>
        <w:t xml:space="preserve">kinde,°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609 (SqT_gui_complete.csv)</w:t>
        <w:br/>
      </w:r>
      <w:r>
        <w:t xml:space="preserve">Gladeth </w:t>
      </w:r>
      <w:r>
        <w:t xml:space="preserve">himself’; </w:t>
      </w:r>
      <w:r>
        <w:t xml:space="preserve">thus </w:t>
      </w:r>
      <w:r>
        <w:rPr>
          <w:i/>
        </w:rPr>
        <w:t xml:space="preserve">seyn </w:t>
      </w:r>
      <w:r>
        <w:t xml:space="preserve">men, </w:t>
      </w:r>
      <w:r>
        <w:t xml:space="preserve">as </w:t>
      </w:r>
      <w:r>
        <w:t xml:space="preserve">I </w:t>
      </w:r>
      <w:r>
        <w:t xml:space="preserve">gesse; </w:t>
      </w:r>
      <w:r>
        <w:br/>
      </w:r>
    </w:p>
    <w:p>
      <w:r>
        <w:rPr>
          <w:b/>
        </w:rPr>
        <w:t>R6_PR_PL_END: Present plural ends in -e/-en</w:t>
      </w:r>
      <w:r>
        <w:br/>
        <w:t>Line The Squire's Tale 611 (SqT_gui_complete.csv)</w:t>
        <w:br/>
      </w:r>
      <w:r>
        <w:t xml:space="preserve">As </w:t>
      </w:r>
      <w:r>
        <w:t xml:space="preserve">briddes </w:t>
      </w:r>
      <w:r>
        <w:rPr>
          <w:i/>
        </w:rPr>
        <w:t xml:space="preserve">doon </w:t>
      </w:r>
      <w:r>
        <w:t xml:space="preserve">that </w:t>
      </w:r>
      <w:r>
        <w:t xml:space="preserve">men </w:t>
      </w:r>
      <w:r>
        <w:t xml:space="preserve">in </w:t>
      </w:r>
      <w:r>
        <w:t xml:space="preserve">cages </w:t>
      </w:r>
      <w:r>
        <w:t xml:space="preserve">fede.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629 (SqT_gui_complete.csv)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am </w:t>
      </w:r>
      <w:r>
        <w:t xml:space="preserve">lorn° </w:t>
      </w:r>
      <w:r>
        <w:t xml:space="preserve">withouten </w:t>
      </w:r>
      <w:r>
        <w:t xml:space="preserve">remedie!”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Squire's Tale 629 (SqT_gui_complete.csv)</w:t>
        <w:br/>
      </w:r>
      <w:r>
        <w:t xml:space="preserve">And </w:t>
      </w:r>
      <w:r>
        <w:t xml:space="preserve">I </w:t>
      </w:r>
      <w:r>
        <w:t xml:space="preserve">am </w:t>
      </w:r>
      <w:r>
        <w:t xml:space="preserve">lorn° </w:t>
      </w:r>
      <w:r>
        <w:t xml:space="preserve">withouten </w:t>
      </w:r>
      <w:r>
        <w:t xml:space="preserve">remedie!”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Squire's Tale 634 (SqT_gui_complete.csv)</w:t>
        <w:br/>
      </w:r>
      <w:r>
        <w:t xml:space="preserve">They </w:t>
      </w:r>
      <w:r>
        <w:t xml:space="preserve">niste° </w:t>
      </w:r>
      <w:r>
        <w:t xml:space="preserve">how </w:t>
      </w:r>
      <w:r>
        <w:t xml:space="preserve">they </w:t>
      </w:r>
      <w:r>
        <w:rPr>
          <w:i/>
        </w:rPr>
        <w:t xml:space="preserve">might </w:t>
      </w:r>
      <w:r>
        <w:t xml:space="preserve">the </w:t>
      </w:r>
      <w:r>
        <w:t xml:space="preserve">faucon </w:t>
      </w:r>
      <w:r>
        <w:t xml:space="preserve">glade.°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652 (SqT_gui_complete.csv)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namore </w:t>
      </w:r>
      <w:r>
        <w:t xml:space="preserve">as </w:t>
      </w:r>
      <w:r>
        <w:t xml:space="preserve">now° </w:t>
      </w:r>
      <w:r>
        <w:t xml:space="preserve">speke </w:t>
      </w:r>
      <w:r>
        <w:t xml:space="preserve">of </w:t>
      </w:r>
      <w:r>
        <w:t xml:space="preserve">hir </w:t>
      </w:r>
      <w:r>
        <w:t xml:space="preserve">ring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Squire's Tale 658 (SqT_gui_complete.csv)</w:t>
        <w:br/>
      </w:r>
      <w:r>
        <w:t xml:space="preserve">But </w:t>
      </w:r>
      <w:r>
        <w:t xml:space="preserve">hennesforth°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proces° </w:t>
      </w:r>
      <w:r>
        <w:t xml:space="preserve">holde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24 (TC3_gui_complete.csv)</w:t>
        <w:br/>
      </w:r>
      <w:r>
        <w:t xml:space="preserve">Algates, </w:t>
      </w:r>
      <w:r>
        <w:t xml:space="preserve">hem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sette </w:t>
      </w:r>
      <w:r>
        <w:t xml:space="preserve">afire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26 (TC3_gui_complete.csv)</w:t>
        <w:br/>
      </w:r>
      <w:r>
        <w:t xml:space="preserve">Ye </w:t>
      </w:r>
      <w:r>
        <w:rPr>
          <w:i/>
        </w:rPr>
        <w:t xml:space="preserve">do </w:t>
      </w:r>
      <w:r>
        <w:t xml:space="preserve">hem </w:t>
      </w:r>
      <w:r>
        <w:t xml:space="preserve">corteis </w:t>
      </w:r>
      <w:r>
        <w:t xml:space="preserve">be, </w:t>
      </w:r>
      <w:r>
        <w:t xml:space="preserve">fresshe </w:t>
      </w:r>
      <w:r>
        <w:t xml:space="preserve">and </w:t>
      </w:r>
      <w:r>
        <w:t xml:space="preserve">benigne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33 (TC3_gui_complete.csv)</w:t>
        <w:br/>
      </w:r>
      <w:r>
        <w:t xml:space="preserve">Whan </w:t>
      </w:r>
      <w:r>
        <w:t xml:space="preserve">they </w:t>
      </w:r>
      <w:r>
        <w:rPr>
          <w:i/>
        </w:rPr>
        <w:t xml:space="preserve">can </w:t>
      </w:r>
      <w:r>
        <w:t xml:space="preserve">not </w:t>
      </w:r>
      <w:r>
        <w:t xml:space="preserve">construe </w:t>
      </w:r>
      <w:r>
        <w:t xml:space="preserve">how </w:t>
      </w:r>
      <w:r>
        <w:t xml:space="preserve">it </w:t>
      </w:r>
      <w:r>
        <w:t xml:space="preserve">may </w:t>
      </w:r>
      <w:r>
        <w:t xml:space="preserve">jo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36 (TC3_gui_complete.csv)</w:t>
        <w:br/>
      </w:r>
      <w:r>
        <w:t xml:space="preserve">Ye </w:t>
      </w:r>
      <w:r>
        <w:t xml:space="preserve">folk </w:t>
      </w:r>
      <w:r>
        <w:t xml:space="preserve">a </w:t>
      </w:r>
      <w:r>
        <w:t xml:space="preserve">lawe </w:t>
      </w:r>
      <w:r>
        <w:rPr>
          <w:i/>
        </w:rPr>
        <w:t xml:space="preserve">han </w:t>
      </w:r>
      <w:r>
        <w:t xml:space="preserve">set </w:t>
      </w:r>
      <w:r>
        <w:t xml:space="preserve">in </w:t>
      </w:r>
      <w:r>
        <w:t xml:space="preserve">universe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41 (TC3_gui_complete.csv)</w:t>
        <w:br/>
      </w:r>
      <w:r>
        <w:t xml:space="preserve">Whos </w:t>
      </w:r>
      <w:r>
        <w:t xml:space="preserve">clerk </w:t>
      </w:r>
      <w:r>
        <w:t xml:space="preserve">I </w:t>
      </w:r>
      <w:r>
        <w:rPr>
          <w:i/>
        </w:rPr>
        <w:t xml:space="preserve">am, </w:t>
      </w:r>
      <w:r>
        <w:t xml:space="preserve">so </w:t>
      </w:r>
      <w:r>
        <w:t xml:space="preserve">techeth </w:t>
      </w:r>
      <w:r>
        <w:t xml:space="preserve">me </w:t>
      </w:r>
      <w:r>
        <w:t xml:space="preserve">devise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44 (TC3_gui_complete.csv)</w:t>
        <w:br/>
      </w:r>
      <w:r>
        <w:t xml:space="preserve">Inhelde, </w:t>
      </w:r>
      <w:r>
        <w:t xml:space="preserve">and </w:t>
      </w:r>
      <w:r>
        <w:rPr>
          <w:i/>
        </w:rPr>
        <w:t xml:space="preserve">do </w:t>
      </w:r>
      <w:r>
        <w:t xml:space="preserve">me </w:t>
      </w:r>
      <w:r>
        <w:t xml:space="preserve">shewe </w:t>
      </w:r>
      <w:r>
        <w:t xml:space="preserve">of </w:t>
      </w:r>
      <w:r>
        <w:t xml:space="preserve">thy </w:t>
      </w:r>
      <w:r>
        <w:t xml:space="preserve">swetnesse.—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47 (TC3_gui_complete.csv)</w:t>
        <w:br/>
      </w:r>
      <w:r>
        <w:t xml:space="preserve">How </w:t>
      </w:r>
      <w:r>
        <w:t xml:space="preserve">I </w:t>
      </w:r>
      <w:r>
        <w:rPr>
          <w:i/>
        </w:rPr>
        <w:t xml:space="preserve">mot </w:t>
      </w:r>
      <w:r>
        <w:t xml:space="preserve">telle </w:t>
      </w:r>
      <w:r>
        <w:t xml:space="preserve">anonright </w:t>
      </w:r>
      <w:r>
        <w:t xml:space="preserve">the </w:t>
      </w:r>
      <w:r>
        <w:t xml:space="preserve">gladnesse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62 (TC3_gui_complete.csv)</w:t>
        <w:br/>
      </w:r>
      <w:r>
        <w:rPr>
          <w:i/>
        </w:rPr>
        <w:t xml:space="preserve">See, </w:t>
      </w:r>
      <w:r>
        <w:t xml:space="preserve">who </w:t>
      </w:r>
      <w:r>
        <w:t xml:space="preserve">is </w:t>
      </w:r>
      <w:r>
        <w:t xml:space="preserve">here </w:t>
      </w:r>
      <w:r>
        <w:t xml:space="preserve">yow </w:t>
      </w:r>
      <w:r>
        <w:t xml:space="preserve">comen </w:t>
      </w:r>
      <w:r>
        <w:t xml:space="preserve">to </w:t>
      </w:r>
      <w:r>
        <w:t xml:space="preserve">visite;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69 (TC3_gui_complete.csv)</w:t>
        <w:br/>
      </w:r>
      <w:r>
        <w:t xml:space="preserve">“Ye, </w:t>
      </w:r>
      <w:r>
        <w:t xml:space="preserve">swete </w:t>
      </w:r>
      <w:r>
        <w:t xml:space="preserve">herte? </w:t>
      </w:r>
      <w:r>
        <w:t xml:space="preserve">allas, </w:t>
      </w:r>
      <w:r>
        <w:t xml:space="preserve">I </w:t>
      </w:r>
      <w:r>
        <w:rPr>
          <w:i/>
        </w:rPr>
        <w:t xml:space="preserve">may </w:t>
      </w:r>
      <w:r>
        <w:t xml:space="preserve">nought </w:t>
      </w:r>
      <w:r>
        <w:t xml:space="preserve">rise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70 (TC3_gui_complete.csv)</w:t>
        <w:br/>
      </w:r>
      <w:r>
        <w:t xml:space="preserve">To </w:t>
      </w:r>
      <w:r>
        <w:t xml:space="preserve">knele, </w:t>
      </w:r>
      <w:r>
        <w:t xml:space="preserve">and </w:t>
      </w:r>
      <w:r>
        <w:rPr>
          <w:i/>
        </w:rPr>
        <w:t xml:space="preserve">do </w:t>
      </w:r>
      <w:r>
        <w:t xml:space="preserve">yow </w:t>
      </w:r>
      <w:r>
        <w:t xml:space="preserve">honour </w:t>
      </w:r>
      <w:r>
        <w:t xml:space="preserve">in </w:t>
      </w:r>
      <w:r>
        <w:t xml:space="preserve">som </w:t>
      </w:r>
      <w:r>
        <w:t xml:space="preserve">wise.”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73 (TC3_gui_complete.csv)</w:t>
        <w:br/>
      </w:r>
      <w:r>
        <w:t xml:space="preserve">“O, </w:t>
      </w:r>
      <w:r>
        <w:t xml:space="preserve">for </w:t>
      </w:r>
      <w:r>
        <w:t xml:space="preserve">the </w:t>
      </w:r>
      <w:r>
        <w:t xml:space="preserve">love </w:t>
      </w:r>
      <w:r>
        <w:t xml:space="preserve">of </w:t>
      </w:r>
      <w:r>
        <w:t xml:space="preserve">God, </w:t>
      </w:r>
      <w:r>
        <w:rPr>
          <w:i/>
        </w:rPr>
        <w:t xml:space="preserve">do </w:t>
      </w:r>
      <w:r>
        <w:t xml:space="preserve">ye </w:t>
      </w:r>
      <w:r>
        <w:t xml:space="preserve">not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90 (TC3_gui_complete.csv)</w:t>
        <w:br/>
      </w:r>
      <w:r>
        <w:t xml:space="preserve">His </w:t>
      </w:r>
      <w:r>
        <w:t xml:space="preserve">resons,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my </w:t>
      </w:r>
      <w:r>
        <w:t xml:space="preserve">rimes </w:t>
      </w:r>
      <w:r>
        <w:t xml:space="preserve">holde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91 (TC3_gui_complete.csv)</w:t>
        <w:br/>
      </w:r>
      <w:r>
        <w:t xml:space="preserve">I </w:t>
      </w:r>
      <w:r>
        <w:t xml:space="preserve">yow </w:t>
      </w:r>
      <w:r>
        <w:rPr>
          <w:i/>
        </w:rPr>
        <w:t xml:space="preserve">wol </w:t>
      </w:r>
      <w:r>
        <w:t xml:space="preserve">telle, </w:t>
      </w:r>
      <w:r>
        <w:t xml:space="preserve">as </w:t>
      </w:r>
      <w:r>
        <w:t xml:space="preserve">techen </w:t>
      </w:r>
      <w:r>
        <w:t xml:space="preserve">bokes </w:t>
      </w:r>
      <w:r>
        <w:t xml:space="preserve">olde.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 (TC3_gui_complete.csv)</w:t>
        <w:br/>
      </w:r>
      <w:r>
        <w:t xml:space="preserve">And </w:t>
      </w:r>
      <w:r>
        <w:t xml:space="preserve">though </w:t>
      </w:r>
      <w:r>
        <w:t xml:space="preserve">I </w:t>
      </w:r>
      <w:r>
        <w:rPr>
          <w:i/>
        </w:rPr>
        <w:t xml:space="preserve">dar </w:t>
      </w:r>
      <w:r>
        <w:t xml:space="preserve">ne </w:t>
      </w:r>
      <w:r>
        <w:t xml:space="preserve">can </w:t>
      </w:r>
      <w:r>
        <w:t xml:space="preserve">unto </w:t>
      </w:r>
      <w:r>
        <w:t xml:space="preserve">yow </w:t>
      </w:r>
      <w:r>
        <w:t xml:space="preserve">pleine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109 (TC3_gui_complete.csv)</w:t>
        <w:br/>
      </w:r>
      <w:r>
        <w:t xml:space="preserve">Right </w:t>
      </w:r>
      <w:r>
        <w:t xml:space="preserve">sone, </w:t>
      </w:r>
      <w:r>
        <w:t xml:space="preserve">I </w:t>
      </w:r>
      <w:r>
        <w:t xml:space="preserve">trowe, </w:t>
      </w:r>
      <w:r>
        <w:t xml:space="preserve">and </w:t>
      </w:r>
      <w:r>
        <w:rPr>
          <w:i/>
        </w:rPr>
        <w:t xml:space="preserve">doon </w:t>
      </w:r>
      <w:r>
        <w:t xml:space="preserve">your </w:t>
      </w:r>
      <w:r>
        <w:t xml:space="preserve">herte </w:t>
      </w:r>
      <w:r>
        <w:t xml:space="preserve">an </w:t>
      </w:r>
      <w:r>
        <w:t xml:space="preserve">ese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111 (TC3_gui_complete.csv)</w:t>
        <w:br/>
      </w:r>
      <w:r>
        <w:t xml:space="preserve">But </w:t>
      </w:r>
      <w:r>
        <w:t xml:space="preserve">sin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somwhat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114 (TC3_gui_complete.csv)</w:t>
        <w:br/>
      </w:r>
      <w:r>
        <w:t xml:space="preserve">It </w:t>
      </w:r>
      <w:r>
        <w:t xml:space="preserve">mighte </w:t>
      </w:r>
      <w:r>
        <w:rPr>
          <w:i/>
        </w:rPr>
        <w:t xml:space="preserve">han </w:t>
      </w:r>
      <w:r>
        <w:t xml:space="preserve">maad </w:t>
      </w:r>
      <w:r>
        <w:t xml:space="preserve">an </w:t>
      </w:r>
      <w:r>
        <w:t xml:space="preserve">herte </w:t>
      </w:r>
      <w:r>
        <w:t xml:space="preserve">of </w:t>
      </w:r>
      <w:r>
        <w:t xml:space="preserve">stoon </w:t>
      </w:r>
      <w:r>
        <w:t xml:space="preserve">to </w:t>
      </w:r>
      <w:r>
        <w:t xml:space="preserve">rewe;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131 (TC3_gui_complete.csv)</w:t>
        <w:br/>
      </w:r>
      <w:r>
        <w:t xml:space="preserve">And </w:t>
      </w:r>
      <w:r>
        <w:t xml:space="preserve">thanne </w:t>
      </w:r>
      <w:r>
        <w:t xml:space="preserve">agreën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ben </w:t>
      </w:r>
      <w:r>
        <w:t xml:space="preserve">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133 (TC3_gui_complete.csv)</w:t>
        <w:br/>
      </w:r>
      <w:r>
        <w:t xml:space="preserve">In </w:t>
      </w:r>
      <w:r>
        <w:t xml:space="preserve">trouthe </w:t>
      </w:r>
      <w:r>
        <w:t xml:space="preserve">alwey </w:t>
      </w:r>
      <w:r>
        <w:t xml:space="preserve">to </w:t>
      </w:r>
      <w:r>
        <w:rPr>
          <w:i/>
        </w:rPr>
        <w:t xml:space="preserve">doon </w:t>
      </w:r>
      <w:r>
        <w:t xml:space="preserve">yow </w:t>
      </w:r>
      <w:r>
        <w:t xml:space="preserve">my </w:t>
      </w:r>
      <w:r>
        <w:t xml:space="preserve">servise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136 (TC3_gui_complete.csv)</w:t>
        <w:br/>
      </w:r>
      <w:r>
        <w:t xml:space="preserve">And </w:t>
      </w:r>
      <w:r>
        <w:t xml:space="preserve">I </w:t>
      </w:r>
      <w:r>
        <w:t xml:space="preserve">to </w:t>
      </w:r>
      <w:r>
        <w:rPr>
          <w:i/>
        </w:rPr>
        <w:t xml:space="preserve">han, </w:t>
      </w:r>
      <w:r>
        <w:t xml:space="preserve">right </w:t>
      </w:r>
      <w:r>
        <w:t xml:space="preserve">as </w:t>
      </w:r>
      <w:r>
        <w:t xml:space="preserve">yow </w:t>
      </w:r>
      <w:r>
        <w:t xml:space="preserve">list, </w:t>
      </w:r>
      <w:r>
        <w:t xml:space="preserve">comfort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159 (TC3_gui_complete.csv)</w:t>
        <w:br/>
      </w:r>
      <w:r>
        <w:t xml:space="preserve">“Min </w:t>
      </w:r>
      <w:r>
        <w:t xml:space="preserve">honour </w:t>
      </w:r>
      <w:r>
        <w:t xml:space="preserve">sauf, </w:t>
      </w:r>
      <w:r>
        <w:t xml:space="preserve">I </w:t>
      </w:r>
      <w:r>
        <w:rPr>
          <w:i/>
        </w:rPr>
        <w:t xml:space="preserve">wol </w:t>
      </w:r>
      <w:r>
        <w:t xml:space="preserve">wel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166 (TC3_gui_complete.csv)</w:t>
        <w:br/>
      </w:r>
      <w:r>
        <w:t xml:space="preserve">Ay </w:t>
      </w:r>
      <w:r>
        <w:t xml:space="preserve">kepe; </w:t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may </w:t>
      </w:r>
      <w:r>
        <w:t xml:space="preserve">don </w:t>
      </w:r>
      <w:r>
        <w:t xml:space="preserve">him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171 (TC3_gui_complete.csv)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namore </w:t>
      </w:r>
      <w:r>
        <w:t xml:space="preserve">han </w:t>
      </w:r>
      <w:r>
        <w:t xml:space="preserve">soverainetee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171 (TC3_gui_complete.csv)</w:t>
        <w:br/>
      </w:r>
      <w:r>
        <w:t xml:space="preserve">Ye </w:t>
      </w:r>
      <w:r>
        <w:t xml:space="preserve">shul </w:t>
      </w:r>
      <w:r>
        <w:t xml:space="preserve">namore </w:t>
      </w:r>
      <w:r>
        <w:rPr>
          <w:i/>
        </w:rPr>
        <w:t xml:space="preserve">han </w:t>
      </w:r>
      <w:r>
        <w:t xml:space="preserve">soverainetee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178 (TC3_gui_complete.csv)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trewely, </w:t>
      </w:r>
      <w:r>
        <w:t xml:space="preserve">with </w:t>
      </w:r>
      <w:r>
        <w:t xml:space="preserve">al </w:t>
      </w:r>
      <w:r>
        <w:t xml:space="preserve">my </w:t>
      </w:r>
      <w:r>
        <w:t xml:space="preserve">might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180 (TC3_gui_complete.csv)</w:t>
        <w:br/>
      </w:r>
      <w:r>
        <w:t xml:space="preserve">If </w:t>
      </w:r>
      <w:r>
        <w:t xml:space="preserve">I </w:t>
      </w:r>
      <w:r>
        <w:t xml:space="preserve">be </w:t>
      </w:r>
      <w:r>
        <w:t xml:space="preserve">she </w:t>
      </w:r>
      <w:r>
        <w:t xml:space="preserve">that </w:t>
      </w:r>
      <w:r>
        <w:t xml:space="preserve">may </w:t>
      </w:r>
      <w:r>
        <w:t xml:space="preserve">yow </w:t>
      </w:r>
      <w:r>
        <w:rPr>
          <w:i/>
        </w:rPr>
        <w:t xml:space="preserve">do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 (TC3_gui_complete.csv)</w:t>
        <w:br/>
      </w:r>
      <w:r>
        <w:t xml:space="preserve">For </w:t>
      </w:r>
      <w:r>
        <w:t xml:space="preserve">every </w:t>
      </w:r>
      <w:r>
        <w:t xml:space="preserve">wo </w:t>
      </w:r>
      <w:r>
        <w:t xml:space="preserve">ye </w:t>
      </w:r>
      <w:r>
        <w:rPr>
          <w:i/>
        </w:rPr>
        <w:t xml:space="preserve">shal </w:t>
      </w:r>
      <w:r>
        <w:t xml:space="preserve">recovere </w:t>
      </w:r>
      <w:r>
        <w:t xml:space="preserve">a </w:t>
      </w:r>
      <w:r>
        <w:t xml:space="preserve">blisse”;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191 (TC3_gui_complete.csv)</w:t>
        <w:br/>
      </w:r>
      <w:r>
        <w:t xml:space="preserve">Forwhy </w:t>
      </w:r>
      <w:r>
        <w:t xml:space="preserve">this </w:t>
      </w:r>
      <w:r>
        <w:t xml:space="preserve">folk </w:t>
      </w:r>
      <w:r>
        <w:rPr>
          <w:i/>
        </w:rPr>
        <w:t xml:space="preserve">wol </w:t>
      </w:r>
      <w:r>
        <w:t xml:space="preserve">comen </w:t>
      </w:r>
      <w:r>
        <w:t xml:space="preserve">up </w:t>
      </w:r>
      <w:r>
        <w:t xml:space="preserve">anoon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192 (TC3_gui_complete.csv)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the </w:t>
      </w:r>
      <w:r>
        <w:t xml:space="preserve">lettre </w:t>
      </w:r>
      <w:r>
        <w:t xml:space="preserve">red; </w:t>
      </w:r>
      <w:r>
        <w:t xml:space="preserve">lo, </w:t>
      </w:r>
      <w:r>
        <w:t xml:space="preserve">I </w:t>
      </w:r>
      <w:r>
        <w:t xml:space="preserve">hem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196 (TC3_gui_complete.csv)</w:t>
        <w:br/>
      </w:r>
      <w:r>
        <w:t xml:space="preserve">For </w:t>
      </w:r>
      <w:r>
        <w:t xml:space="preserve">I </w:t>
      </w:r>
      <w:r>
        <w:t xml:space="preserve">ful </w:t>
      </w:r>
      <w:r>
        <w:t xml:space="preserve">wel </w:t>
      </w:r>
      <w:r>
        <w:rPr>
          <w:i/>
        </w:rPr>
        <w:t xml:space="preserve">shal </w:t>
      </w:r>
      <w:r>
        <w:t xml:space="preserve">shape </w:t>
      </w:r>
      <w:r>
        <w:t xml:space="preserve">your </w:t>
      </w:r>
      <w:r>
        <w:t xml:space="preserve">cominge;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238 (TC3_gui_complete.csv)</w:t>
        <w:br/>
      </w:r>
      <w:r>
        <w:t xml:space="preserve">To </w:t>
      </w:r>
      <w:r>
        <w:t xml:space="preserve">Troilus,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241 (TC3_gui_complete.csv)</w:t>
        <w:br/>
      </w:r>
      <w:r>
        <w:t xml:space="preserve">When </w:t>
      </w:r>
      <w:r>
        <w:t xml:space="preserve">I </w:t>
      </w:r>
      <w:r>
        <w:t xml:space="preserve">thee </w:t>
      </w:r>
      <w:r>
        <w:t xml:space="preserve">saw </w:t>
      </w:r>
      <w:r>
        <w:t xml:space="preserve">so </w:t>
      </w:r>
      <w:r>
        <w:rPr>
          <w:i/>
        </w:rPr>
        <w:t xml:space="preserve">languisshing </w:t>
      </w:r>
      <w:r>
        <w:t xml:space="preserve">to </w:t>
      </w:r>
      <w:r>
        <w:t xml:space="preserve">yere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251 (TC3_gui_complete.csv)</w:t>
        <w:br/>
      </w:r>
      <w:r>
        <w:t xml:space="preserve">Which </w:t>
      </w:r>
      <w:r>
        <w:t xml:space="preserve">that </w:t>
      </w:r>
      <w:r>
        <w:t xml:space="preserve">I </w:t>
      </w:r>
      <w:r>
        <w:t xml:space="preserve">nevere </w:t>
      </w:r>
      <w:r>
        <w:rPr>
          <w:i/>
        </w:rPr>
        <w:t xml:space="preserve">doon </w:t>
      </w:r>
      <w:r>
        <w:t xml:space="preserve">shal </w:t>
      </w:r>
      <w:r>
        <w:t xml:space="preserve">eft </w:t>
      </w:r>
      <w:r>
        <w:t xml:space="preserve">for </w:t>
      </w:r>
      <w:r>
        <w:t xml:space="preserve">other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269 (TC3_gui_complete.csv)</w:t>
        <w:br/>
      </w:r>
      <w:r>
        <w:t xml:space="preserve">For </w:t>
      </w:r>
      <w:r>
        <w:t xml:space="preserve">that </w:t>
      </w:r>
      <w:r>
        <w:t xml:space="preserve">man </w:t>
      </w:r>
      <w:r>
        <w:t xml:space="preserve">is </w:t>
      </w:r>
      <w:r>
        <w:t xml:space="preserve">unbore,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272 (TC3_gui_complete.csv)</w:t>
        <w:br/>
      </w:r>
      <w:r>
        <w:rPr>
          <w:i/>
        </w:rPr>
        <w:t xml:space="preserve">May </w:t>
      </w:r>
      <w:r>
        <w:t xml:space="preserve">thenken </w:t>
      </w:r>
      <w:r>
        <w:t xml:space="preserve">that </w:t>
      </w:r>
      <w:r>
        <w:t xml:space="preserve">she </w:t>
      </w:r>
      <w:r>
        <w:t xml:space="preserve">is </w:t>
      </w:r>
      <w:r>
        <w:t xml:space="preserve">my </w:t>
      </w:r>
      <w:r>
        <w:t xml:space="preserve">nece </w:t>
      </w:r>
      <w:r>
        <w:t xml:space="preserve">dere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276 (TC3_gui_complete.csv)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thy </w:t>
      </w:r>
      <w:r>
        <w:t xml:space="preserve">lust, </w:t>
      </w:r>
      <w:r>
        <w:t xml:space="preserve">and </w:t>
      </w:r>
      <w:r>
        <w:t xml:space="preserve">hoolly </w:t>
      </w:r>
      <w:r>
        <w:t xml:space="preserve">to </w:t>
      </w:r>
      <w:r>
        <w:t xml:space="preserve">be </w:t>
      </w:r>
      <w:r>
        <w:t xml:space="preserve">thin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278 (TC3_gui_complete.csv)</w:t>
        <w:br/>
      </w:r>
      <w:r>
        <w:t xml:space="preserve">And </w:t>
      </w:r>
      <w:r>
        <w:rPr>
          <w:i/>
        </w:rPr>
        <w:t xml:space="preserve">seyn, </w:t>
      </w:r>
      <w:r>
        <w:t xml:space="preserve">that </w:t>
      </w:r>
      <w:r>
        <w:t xml:space="preserve">I </w:t>
      </w:r>
      <w:r>
        <w:t xml:space="preserve">the </w:t>
      </w:r>
      <w:r>
        <w:t xml:space="preserve">worste </w:t>
      </w:r>
      <w:r>
        <w:t xml:space="preserve">trecherie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281 (TC3_gui_complete.csv)</w:t>
        <w:br/>
      </w:r>
      <w:r>
        <w:t xml:space="preserve">“Wherfore, </w:t>
      </w:r>
      <w:r>
        <w:t xml:space="preserve">er </w:t>
      </w:r>
      <w:r>
        <w:t xml:space="preserve">I </w:t>
      </w:r>
      <w:r>
        <w:rPr>
          <w:i/>
        </w:rPr>
        <w:t xml:space="preserve">wol </w:t>
      </w:r>
      <w:r>
        <w:t xml:space="preserve">ferther </w:t>
      </w:r>
      <w:r>
        <w:t xml:space="preserve">goon </w:t>
      </w:r>
      <w:r>
        <w:t xml:space="preserve">a </w:t>
      </w:r>
      <w:r>
        <w:t xml:space="preserve">pas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285 (TC3_gui_complete.csv)</w:t>
        <w:br/>
      </w:r>
      <w:r>
        <w:t xml:space="preserve">And </w:t>
      </w:r>
      <w:r>
        <w:rPr>
          <w:i/>
        </w:rPr>
        <w:t xml:space="preserve">be </w:t>
      </w:r>
      <w:r>
        <w:t xml:space="preserve">nought </w:t>
      </w:r>
      <w:r>
        <w:t xml:space="preserve">wrooth, </w:t>
      </w:r>
      <w:r>
        <w:t xml:space="preserve">though </w:t>
      </w:r>
      <w:r>
        <w:t xml:space="preserve">I </w:t>
      </w:r>
      <w:r>
        <w:t xml:space="preserve">thee </w:t>
      </w:r>
      <w:r>
        <w:t xml:space="preserve">ofte </w:t>
      </w:r>
      <w:r>
        <w:t xml:space="preserve">preye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III 301 (TC3_gui_complete.csv)</w:t>
        <w:br/>
      </w:r>
      <w:r>
        <w:t xml:space="preserve">Al </w:t>
      </w:r>
      <w:r>
        <w:rPr>
          <w:i/>
        </w:rPr>
        <w:t xml:space="preserve">seid </w:t>
      </w:r>
      <w:r>
        <w:t xml:space="preserve">men </w:t>
      </w:r>
      <w:r>
        <w:t xml:space="preserve">sooth </w:t>
      </w:r>
      <w:r>
        <w:t xml:space="preserve">as </w:t>
      </w:r>
      <w:r>
        <w:t xml:space="preserve">often </w:t>
      </w:r>
      <w:r>
        <w:t xml:space="preserve">as </w:t>
      </w:r>
      <w:r>
        <w:t xml:space="preserve">they </w:t>
      </w:r>
      <w:r>
        <w:t xml:space="preserve">gabbe.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III 303 (TC3_gui_complete.csv)</w:t>
        <w:br/>
      </w:r>
      <w:r>
        <w:t xml:space="preserve">Hastow </w:t>
      </w:r>
      <w:r>
        <w:rPr>
          <w:i/>
        </w:rPr>
        <w:t xml:space="preserve">made </w:t>
      </w:r>
      <w:r>
        <w:t xml:space="preserve">many </w:t>
      </w:r>
      <w:r>
        <w:t xml:space="preserve">a </w:t>
      </w:r>
      <w:r>
        <w:t xml:space="preserve">lady </w:t>
      </w:r>
      <w:r>
        <w:t xml:space="preserve">bright </w:t>
      </w:r>
      <w:r>
        <w:t xml:space="preserve">of </w:t>
      </w:r>
      <w:r>
        <w:t xml:space="preserve">hewe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312 (TC3_gui_complete.csv)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am </w:t>
      </w:r>
      <w:r>
        <w:t xml:space="preserve">sworn </w:t>
      </w:r>
      <w:r>
        <w:t xml:space="preserve">to </w:t>
      </w:r>
      <w:r>
        <w:t xml:space="preserve">holden </w:t>
      </w:r>
      <w:r>
        <w:t xml:space="preserve">it </w:t>
      </w:r>
      <w:r>
        <w:t xml:space="preserve">secree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III 312 (TC3_gui_complete.csv)</w:t>
        <w:br/>
      </w:r>
      <w:r>
        <w:t xml:space="preserve">And </w:t>
      </w:r>
      <w:r>
        <w:t xml:space="preserve">I </w:t>
      </w:r>
      <w:r>
        <w:t xml:space="preserve">am </w:t>
      </w:r>
      <w:r>
        <w:rPr>
          <w:i/>
        </w:rPr>
        <w:t xml:space="preserve">sworn </w:t>
      </w:r>
      <w:r>
        <w:t xml:space="preserve">to </w:t>
      </w:r>
      <w:r>
        <w:t xml:space="preserve">holden </w:t>
      </w:r>
      <w:r>
        <w:t xml:space="preserve">it </w:t>
      </w:r>
      <w:r>
        <w:t xml:space="preserve">secree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313 (TC3_gui_complete.csv)</w:t>
        <w:br/>
      </w:r>
      <w:r>
        <w:t xml:space="preserve">And </w:t>
      </w:r>
      <w:r>
        <w:t xml:space="preserve">after </w:t>
      </w:r>
      <w:r>
        <w:t xml:space="preserve">I </w:t>
      </w:r>
      <w:r>
        <w:rPr>
          <w:i/>
        </w:rPr>
        <w:t xml:space="preserve">go </w:t>
      </w:r>
      <w:r>
        <w:t xml:space="preserve">telle </w:t>
      </w:r>
      <w:r>
        <w:t xml:space="preserve">it </w:t>
      </w:r>
      <w:r>
        <w:t xml:space="preserve">two </w:t>
      </w:r>
      <w:r>
        <w:t xml:space="preserve">or </w:t>
      </w:r>
      <w:r>
        <w:t xml:space="preserve">three;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316 (TC3_gui_complete.csv)</w:t>
        <w:br/>
      </w:r>
      <w:r>
        <w:t xml:space="preserve">“Now </w:t>
      </w:r>
      <w:r>
        <w:rPr>
          <w:i/>
        </w:rPr>
        <w:t xml:space="preserve">loke </w:t>
      </w:r>
      <w:r>
        <w:t xml:space="preserve">thanne, </w:t>
      </w:r>
      <w:r>
        <w:t xml:space="preserve">if </w:t>
      </w:r>
      <w:r>
        <w:t xml:space="preserve">they </w:t>
      </w:r>
      <w:r>
        <w:t xml:space="preserve">be </w:t>
      </w:r>
      <w:r>
        <w:t xml:space="preserve">nought </w:t>
      </w:r>
      <w:r>
        <w:t xml:space="preserve">to </w:t>
      </w:r>
      <w:r>
        <w:t xml:space="preserve">blame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317 (TC3_gui_complete.csv)</w:t>
        <w:br/>
      </w:r>
      <w:r>
        <w:t xml:space="preserve">Swich </w:t>
      </w:r>
      <w:r>
        <w:t xml:space="preserve">maner </w:t>
      </w:r>
      <w:r>
        <w:t xml:space="preserve">folk; </w:t>
      </w:r>
      <w:r>
        <w:t xml:space="preserve">what </w:t>
      </w:r>
      <w:r>
        <w:t xml:space="preserve">shal </w:t>
      </w:r>
      <w:r>
        <w:rPr>
          <w:i/>
        </w:rPr>
        <w:t xml:space="preserve">I </w:t>
      </w:r>
      <w:r>
        <w:t xml:space="preserve">clepe </w:t>
      </w:r>
      <w:r>
        <w:t xml:space="preserve">hem, </w:t>
      </w:r>
      <w:r>
        <w:t xml:space="preserve">what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317 (TC3_gui_complete.csv)</w:t>
        <w:br/>
      </w:r>
      <w:r>
        <w:t xml:space="preserve">Swich </w:t>
      </w:r>
      <w:r>
        <w:t xml:space="preserve">maner </w:t>
      </w:r>
      <w:r>
        <w:t xml:space="preserve">folk; </w:t>
      </w:r>
      <w:r>
        <w:t xml:space="preserve">what </w:t>
      </w:r>
      <w:r>
        <w:t xml:space="preserve">shal </w:t>
      </w:r>
      <w:r>
        <w:t xml:space="preserve">I </w:t>
      </w:r>
      <w:r>
        <w:t xml:space="preserve">clepe </w:t>
      </w:r>
      <w:r>
        <w:rPr>
          <w:i/>
        </w:rPr>
        <w:t xml:space="preserve">hem, </w:t>
      </w:r>
      <w:r>
        <w:t xml:space="preserve">what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323 (TC3_gui_complete.csv)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not </w:t>
      </w:r>
      <w:r>
        <w:t xml:space="preserve">this </w:t>
      </w:r>
      <w:r>
        <w:t xml:space="preserve">for </w:t>
      </w:r>
      <w:r>
        <w:t xml:space="preserve">no </w:t>
      </w:r>
      <w:r>
        <w:t xml:space="preserve">mistrust </w:t>
      </w:r>
      <w:r>
        <w:t xml:space="preserve">of </w:t>
      </w:r>
      <w:r>
        <w:t xml:space="preserve">yow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332 (TC3_gui_complete.csv)</w:t>
        <w:br/>
      </w:r>
      <w:r>
        <w:t xml:space="preserve">And </w:t>
      </w:r>
      <w:r>
        <w:t xml:space="preserve">keep </w:t>
      </w:r>
      <w:r>
        <w:t xml:space="preserve">thee </w:t>
      </w:r>
      <w:r>
        <w:t xml:space="preserve">clos, </w:t>
      </w:r>
      <w:r>
        <w:t xml:space="preserve">and </w:t>
      </w:r>
      <w:r>
        <w:rPr>
          <w:i/>
        </w:rPr>
        <w:t xml:space="preserve">be </w:t>
      </w:r>
      <w:r>
        <w:t xml:space="preserve">now </w:t>
      </w:r>
      <w:r>
        <w:t xml:space="preserve">of </w:t>
      </w:r>
      <w:r>
        <w:t xml:space="preserve">good </w:t>
      </w:r>
      <w:r>
        <w:t xml:space="preserve">chere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334 (TC3_gui_complete.csv)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thy </w:t>
      </w:r>
      <w:r>
        <w:t xml:space="preserve">proces </w:t>
      </w:r>
      <w:r>
        <w:t xml:space="preserve">sette </w:t>
      </w:r>
      <w:r>
        <w:t xml:space="preserve">in </w:t>
      </w:r>
      <w:r>
        <w:t xml:space="preserve">swich </w:t>
      </w:r>
      <w:r>
        <w:t xml:space="preserve">a </w:t>
      </w:r>
      <w:r>
        <w:t xml:space="preserve">kinde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337 (TC3_gui_complete.csv)</w:t>
        <w:br/>
      </w:r>
      <w:r>
        <w:t xml:space="preserve">“For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thou </w:t>
      </w:r>
      <w:r>
        <w:t xml:space="preserve">menest </w:t>
      </w:r>
      <w:r>
        <w:t xml:space="preserve">wel, </w:t>
      </w:r>
      <w:r>
        <w:t xml:space="preserve">parde;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338 (TC3_gui_complete.csv)</w:t>
        <w:br/>
      </w:r>
      <w:r>
        <w:t xml:space="preserve">Therfore </w:t>
      </w:r>
      <w:r>
        <w:t xml:space="preserve">I </w:t>
      </w:r>
      <w:r>
        <w:rPr>
          <w:i/>
        </w:rPr>
        <w:t xml:space="preserve">dar </w:t>
      </w:r>
      <w:r>
        <w:t xml:space="preserve">this </w:t>
      </w:r>
      <w:r>
        <w:t xml:space="preserve">fully </w:t>
      </w:r>
      <w:r>
        <w:t xml:space="preserve">undertake.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341 (TC3_gui_complete.csv)</w:t>
        <w:br/>
      </w:r>
      <w:r>
        <w:rPr>
          <w:i/>
        </w:rPr>
        <w:t xml:space="preserve">Have </w:t>
      </w:r>
      <w:r>
        <w:t xml:space="preserve">now </w:t>
      </w:r>
      <w:r>
        <w:t xml:space="preserve">good </w:t>
      </w:r>
      <w:r>
        <w:t xml:space="preserve">night, </w:t>
      </w:r>
      <w:r>
        <w:t xml:space="preserve">I </w:t>
      </w:r>
      <w:r>
        <w:t xml:space="preserve">may </w:t>
      </w:r>
      <w:r>
        <w:t xml:space="preserve">no </w:t>
      </w:r>
      <w:r>
        <w:t xml:space="preserve">lenger </w:t>
      </w:r>
      <w:r>
        <w:t xml:space="preserve">wake;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341 (TC3_gui_complete.csv)</w:t>
        <w:br/>
      </w:r>
      <w:r>
        <w:t xml:space="preserve">Have </w:t>
      </w:r>
      <w:r>
        <w:t xml:space="preserve">now </w:t>
      </w:r>
      <w:r>
        <w:t xml:space="preserve">good </w:t>
      </w:r>
      <w:r>
        <w:t xml:space="preserve">night,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wake;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346 (TC3_gui_complete.csv)</w:t>
        <w:br/>
      </w:r>
      <w:r>
        <w:rPr>
          <w:i/>
        </w:rPr>
        <w:t xml:space="preserve">Hering </w:t>
      </w:r>
      <w:r>
        <w:t xml:space="preserve">th’effect </w:t>
      </w:r>
      <w:r>
        <w:t xml:space="preserve">of </w:t>
      </w:r>
      <w:r>
        <w:t xml:space="preserve">Pandarus </w:t>
      </w:r>
      <w:r>
        <w:t xml:space="preserve">biheste?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376 (TC3_gui_complete.csv)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mortal, </w:t>
      </w:r>
      <w:r>
        <w:t xml:space="preserve">if </w:t>
      </w:r>
      <w:r>
        <w:t xml:space="preserve">I </w:t>
      </w:r>
      <w:r>
        <w:t xml:space="preserve">late </w:t>
      </w:r>
      <w:r>
        <w:t xml:space="preserve">or </w:t>
      </w:r>
      <w:r>
        <w:t xml:space="preserve">yerne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384 (TC3_gui_complete.csv)</w:t>
        <w:br/>
      </w:r>
      <w:r>
        <w:t xml:space="preserve">Upon </w:t>
      </w:r>
      <w:r>
        <w:t xml:space="preserve">the </w:t>
      </w:r>
      <w:r>
        <w:t xml:space="preserve">goddes </w:t>
      </w:r>
      <w:r>
        <w:t xml:space="preserve">alle,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390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that </w:t>
      </w:r>
      <w:r>
        <w:t xml:space="preserve">I </w:t>
      </w:r>
      <w:r>
        <w:t xml:space="preserve">wol </w:t>
      </w:r>
      <w:r>
        <w:t xml:space="preserve">thee </w:t>
      </w:r>
      <w:r>
        <w:t xml:space="preserve">serve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390 (TC3_gui_complete.csv)</w:t>
        <w:br/>
      </w:r>
      <w:r>
        <w:t xml:space="preserve">I </w:t>
      </w:r>
      <w: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395 (TC3_gui_complete.csv)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seyn; </w:t>
      </w:r>
      <w:r>
        <w:t xml:space="preserve">me </w:t>
      </w:r>
      <w:r>
        <w:t xml:space="preserve">thoughte, </w:t>
      </w:r>
      <w:r>
        <w:t xml:space="preserve">by </w:t>
      </w:r>
      <w:r>
        <w:t xml:space="preserve">thy </w:t>
      </w:r>
      <w:r>
        <w:t xml:space="preserve">speche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395 (TC3_gui_complete.csv)</w:t>
        <w:br/>
      </w:r>
      <w:r>
        <w:t xml:space="preserve">As </w:t>
      </w:r>
      <w:r>
        <w:t xml:space="preserve">I </w:t>
      </w:r>
      <w:r>
        <w:t xml:space="preserve">shal </w:t>
      </w:r>
      <w:r>
        <w:rPr>
          <w:i/>
        </w:rPr>
        <w:t xml:space="preserve">seyn; </w:t>
      </w:r>
      <w:r>
        <w:t xml:space="preserve">me </w:t>
      </w:r>
      <w:r>
        <w:t xml:space="preserve">thoughte, </w:t>
      </w:r>
      <w:r>
        <w:t xml:space="preserve">by </w:t>
      </w:r>
      <w:r>
        <w:t xml:space="preserve">thy </w:t>
      </w:r>
      <w:r>
        <w:t xml:space="preserve">speche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398 (TC3_gui_complete.csv)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nought </w:t>
      </w:r>
      <w:r>
        <w:t xml:space="preserve">wood, </w:t>
      </w:r>
      <w:r>
        <w:t xml:space="preserve">al </w:t>
      </w:r>
      <w:r>
        <w:t xml:space="preserve">if </w:t>
      </w:r>
      <w:r>
        <w:t xml:space="preserve">I </w:t>
      </w:r>
      <w:r>
        <w:t xml:space="preserve">lewed </w:t>
      </w:r>
      <w:r>
        <w:t xml:space="preserve">be;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413 (TC3_gui_complete.csv)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for </w:t>
      </w:r>
      <w:r>
        <w:t xml:space="preserve">thin, </w:t>
      </w:r>
      <w:r>
        <w:t xml:space="preserve">and </w:t>
      </w:r>
      <w:r>
        <w:t xml:space="preserve">lat </w:t>
      </w:r>
      <w:r>
        <w:t xml:space="preserve">me </w:t>
      </w:r>
      <w:r>
        <w:t xml:space="preserve">thanne </w:t>
      </w:r>
      <w:r>
        <w:t xml:space="preserve">allone.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420 (TC3_gui_complete.csv)</w:t>
        <w:br/>
      </w:r>
      <w:r>
        <w:rPr>
          <w:i/>
        </w:rPr>
        <w:t xml:space="preserve">Have </w:t>
      </w:r>
      <w:r>
        <w:t xml:space="preserve">now </w:t>
      </w:r>
      <w:r>
        <w:t xml:space="preserve">good </w:t>
      </w:r>
      <w:r>
        <w:t xml:space="preserve">night, </w:t>
      </w:r>
      <w:r>
        <w:t xml:space="preserve">and </w:t>
      </w:r>
      <w:r>
        <w:t xml:space="preserve">lat </w:t>
      </w:r>
      <w:r>
        <w:t xml:space="preserve">us </w:t>
      </w:r>
      <w:r>
        <w:t xml:space="preserve">bothe </w:t>
      </w:r>
      <w:r>
        <w:t xml:space="preserve">slepe.”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431 (TC3_gui_complete.csv)</w:t>
        <w:br/>
      </w:r>
      <w:r>
        <w:t xml:space="preserve">Ne </w:t>
      </w:r>
      <w:r>
        <w:t xml:space="preserve">sholde </w:t>
      </w:r>
      <w:r>
        <w:rPr>
          <w:i/>
        </w:rPr>
        <w:t xml:space="preserve">han </w:t>
      </w:r>
      <w:r>
        <w:t xml:space="preserve">wist, </w:t>
      </w:r>
      <w:r>
        <w:t xml:space="preserve">by </w:t>
      </w:r>
      <w:r>
        <w:t xml:space="preserve">word </w:t>
      </w:r>
      <w:r>
        <w:t xml:space="preserve">or </w:t>
      </w:r>
      <w:r>
        <w:t xml:space="preserve">by </w:t>
      </w:r>
      <w:r>
        <w:t xml:space="preserve">manere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445 (TC3_gui_complete.csv)</w:t>
        <w:br/>
      </w:r>
      <w:r>
        <w:t xml:space="preserve">And </w:t>
      </w:r>
      <w:r>
        <w:t xml:space="preserve">wolde </w:t>
      </w:r>
      <w:r>
        <w:t xml:space="preserve">of </w:t>
      </w:r>
      <w:r>
        <w:t xml:space="preserve">that </w:t>
      </w:r>
      <w:r>
        <w:t xml:space="preserve">him </w:t>
      </w:r>
      <w:r>
        <w:t xml:space="preserve">missed </w:t>
      </w:r>
      <w:r>
        <w:rPr>
          <w:i/>
        </w:rPr>
        <w:t xml:space="preserve">han </w:t>
      </w:r>
      <w:r>
        <w:t xml:space="preserve">ben </w:t>
      </w:r>
      <w:r>
        <w:t xml:space="preserve">sesed;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447 (TC3_gui_complete.csv)</w:t>
        <w:br/>
      </w:r>
      <w:r>
        <w:t xml:space="preserve">For </w:t>
      </w:r>
      <w:r>
        <w:t xml:space="preserve">ought </w:t>
      </w:r>
      <w:r>
        <w:t xml:space="preserve">I </w:t>
      </w:r>
      <w:r>
        <w:rPr>
          <w:i/>
        </w:rPr>
        <w:t xml:space="preserve">wot, </w:t>
      </w:r>
      <w:r>
        <w:t xml:space="preserve">no </w:t>
      </w:r>
      <w:r>
        <w:t xml:space="preserve">more </w:t>
      </w:r>
      <w:r>
        <w:t xml:space="preserve">than </w:t>
      </w:r>
      <w:r>
        <w:t xml:space="preserve">was </w:t>
      </w:r>
      <w:r>
        <w:t xml:space="preserve">he;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III 455 (TC3_gui_complete.csv)</w:t>
        <w:br/>
      </w:r>
      <w:r>
        <w:t xml:space="preserve">So </w:t>
      </w:r>
      <w:r>
        <w:t xml:space="preserve">as </w:t>
      </w:r>
      <w:r>
        <w:t xml:space="preserve">they </w:t>
      </w:r>
      <w:r>
        <w:t xml:space="preserve">dorste, </w:t>
      </w:r>
      <w:r>
        <w:t xml:space="preserve">how </w:t>
      </w:r>
      <w:r>
        <w:t xml:space="preserve">they </w:t>
      </w:r>
      <w:r>
        <w:rPr>
          <w:i/>
        </w:rPr>
        <w:t xml:space="preserve">wold </w:t>
      </w:r>
      <w:r>
        <w:t xml:space="preserve">procede.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511 (TC3_gui_complete.csv)</w:t>
        <w:br/>
      </w:r>
      <w:r>
        <w:t xml:space="preserve">That </w:t>
      </w:r>
      <w:r>
        <w:t xml:space="preserve">it </w:t>
      </w:r>
      <w:r>
        <w:t xml:space="preserve">befel </w:t>
      </w:r>
      <w:r>
        <w:t xml:space="preserve">right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513 (TC3_gui_complete.csv)</w:t>
        <w:br/>
      </w:r>
      <w:r>
        <w:t xml:space="preserve">Right </w:t>
      </w:r>
      <w:r>
        <w:t xml:space="preserve">for </w:t>
      </w:r>
      <w:r>
        <w:t xml:space="preserve">the </w:t>
      </w:r>
      <w:r>
        <w:t xml:space="preserve">fin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speke </w:t>
      </w:r>
      <w:r>
        <w:t xml:space="preserve">of </w:t>
      </w:r>
      <w:r>
        <w:t xml:space="preserve">here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Troilus and Criseyde; Book III 535 (TC3_gui_complete.csv)</w:t>
        <w:br/>
      </w:r>
      <w:r>
        <w:t xml:space="preserve">Hadde </w:t>
      </w:r>
      <w:r>
        <w:t xml:space="preserve">hereupon </w:t>
      </w:r>
      <w:r>
        <w:t xml:space="preserve">eek </w:t>
      </w:r>
      <w:r>
        <w:rPr>
          <w:i/>
        </w:rPr>
        <w:t xml:space="preserve">made </w:t>
      </w:r>
      <w:r>
        <w:t xml:space="preserve">gret </w:t>
      </w:r>
      <w:r>
        <w:t xml:space="preserve">ordenaunce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553 (TC3_gui_complete.csv)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wel </w:t>
      </w:r>
      <w:r>
        <w:t xml:space="preserve">herd </w:t>
      </w:r>
      <w:r>
        <w:t xml:space="preserve">the </w:t>
      </w:r>
      <w:r>
        <w:t xml:space="preserve">fin </w:t>
      </w:r>
      <w:r>
        <w:t xml:space="preserve">of </w:t>
      </w:r>
      <w:r>
        <w:t xml:space="preserve">his </w:t>
      </w:r>
      <w:r>
        <w:t xml:space="preserve">entente.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564 (TC3_gui_complete.csv)</w:t>
        <w:br/>
      </w:r>
      <w:r>
        <w:t xml:space="preserve">This </w:t>
      </w:r>
      <w:r>
        <w:t xml:space="preserve">moot </w:t>
      </w:r>
      <w:r>
        <w:t xml:space="preserve">be </w:t>
      </w:r>
      <w:r>
        <w:t xml:space="preserve">doon, </w:t>
      </w:r>
      <w:r>
        <w:t xml:space="preserve">ye </w:t>
      </w:r>
      <w:r>
        <w:rPr>
          <w:i/>
        </w:rPr>
        <w:t xml:space="preserve">shal </w:t>
      </w:r>
      <w:r>
        <w:t xml:space="preserve">be </w:t>
      </w:r>
      <w:r>
        <w:t xml:space="preserve">ther </w:t>
      </w:r>
      <w:r>
        <w:t xml:space="preserve">anoon.”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Troilus and Criseyde; Book III 593 (TC3_gui_complete.csv)</w:t>
        <w:br/>
      </w:r>
      <w:r>
        <w:t xml:space="preserve">As </w:t>
      </w:r>
      <w:r>
        <w:t xml:space="preserve">Tantalus!” </w:t>
      </w:r>
      <w:r>
        <w:t xml:space="preserve">What </w:t>
      </w:r>
      <w:r>
        <w:t xml:space="preserve">sholde </w:t>
      </w:r>
      <w:r>
        <w:rPr>
          <w:i/>
        </w:rPr>
        <w:t xml:space="preserve">I </w:t>
      </w:r>
      <w:r>
        <w:t xml:space="preserve">more </w:t>
      </w:r>
      <w:r>
        <w:t xml:space="preserve">telle?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630 (TC3_gui_complete.csv)</w:t>
        <w:br/>
      </w:r>
      <w:r>
        <w:t xml:space="preserve">“Now </w:t>
      </w:r>
      <w:r>
        <w:t xml:space="preserve">were </w:t>
      </w:r>
      <w:r>
        <w:t xml:space="preserve">it </w:t>
      </w:r>
      <w:r>
        <w:t xml:space="preserve">time </w:t>
      </w:r>
      <w:r>
        <w:t xml:space="preserve">a </w:t>
      </w:r>
      <w:r>
        <w:t xml:space="preserve">lady </w:t>
      </w:r>
      <w:r>
        <w:t xml:space="preserve">to </w:t>
      </w:r>
      <w:r>
        <w:rPr>
          <w:i/>
        </w:rPr>
        <w:t xml:space="preserve">go </w:t>
      </w:r>
      <w:r>
        <w:t xml:space="preserve">henne!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633 (TC3_gui_complete.csv)</w:t>
        <w:br/>
      </w:r>
      <w:r>
        <w:t xml:space="preserve">“To </w:t>
      </w:r>
      <w:r>
        <w:rPr>
          <w:i/>
        </w:rPr>
        <w:t xml:space="preserve">doon </w:t>
      </w:r>
      <w:r>
        <w:t xml:space="preserve">min </w:t>
      </w:r>
      <w:r>
        <w:t xml:space="preserve">herte </w:t>
      </w:r>
      <w:r>
        <w:t xml:space="preserve">as </w:t>
      </w:r>
      <w:r>
        <w:t xml:space="preserve">now </w:t>
      </w:r>
      <w:r>
        <w:t xml:space="preserve">so </w:t>
      </w:r>
      <w:r>
        <w:t xml:space="preserve">greet </w:t>
      </w:r>
      <w:r>
        <w:t xml:space="preserve">an </w:t>
      </w:r>
      <w:r>
        <w:t xml:space="preserve">ese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645 (TC3_gui_complete.csv)</w:t>
        <w:br/>
      </w:r>
      <w:r>
        <w:t xml:space="preserve">“I </w:t>
      </w:r>
      <w:r>
        <w:t xml:space="preserve">wol,” </w:t>
      </w:r>
      <w:r>
        <w:t xml:space="preserve">quod </w:t>
      </w:r>
      <w:r>
        <w:t xml:space="preserve">she, </w:t>
      </w:r>
      <w:r>
        <w:t xml:space="preserve">“min </w:t>
      </w:r>
      <w:r>
        <w:t xml:space="preserve">uncle </w:t>
      </w:r>
      <w:r>
        <w:t xml:space="preserve">leef </w:t>
      </w:r>
      <w:r>
        <w:t xml:space="preserve">and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647 (TC3_gui_complete.csv)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glad </w:t>
      </w:r>
      <w:r>
        <w:t xml:space="preserve">with </w:t>
      </w:r>
      <w:r>
        <w:t xml:space="preserve">yow </w:t>
      </w:r>
      <w:r>
        <w:t xml:space="preserve">to </w:t>
      </w:r>
      <w:r>
        <w:t xml:space="preserve">dwellen </w:t>
      </w:r>
      <w:r>
        <w:t xml:space="preserve">here;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655 (TC3_gui_complete.csv)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hyed </w:t>
      </w:r>
      <w:r>
        <w:t xml:space="preserve">hir </w:t>
      </w:r>
      <w:r>
        <w:t xml:space="preserve">to </w:t>
      </w:r>
      <w:r>
        <w:t xml:space="preserve">bedde </w:t>
      </w:r>
      <w:r>
        <w:t xml:space="preserve">fain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659 (TC3_gui_complete.csv)</w:t>
        <w:br/>
      </w:r>
      <w:r>
        <w:t xml:space="preserve">“And </w:t>
      </w:r>
      <w:r>
        <w:t xml:space="preserve">nece, </w:t>
      </w:r>
      <w:r>
        <w:rPr>
          <w:i/>
        </w:rPr>
        <w:t xml:space="preserve">woot </w:t>
      </w:r>
      <w:r>
        <w:t xml:space="preserve">ye </w:t>
      </w:r>
      <w:r>
        <w:t xml:space="preserve">wher </w:t>
      </w:r>
      <w:r>
        <w:t xml:space="preserve">I </w:t>
      </w:r>
      <w:r>
        <w:t xml:space="preserve">wol </w:t>
      </w:r>
      <w:r>
        <w:t xml:space="preserve">yow </w:t>
      </w:r>
      <w:r>
        <w:t xml:space="preserve">leye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659 (TC3_gui_complete.csv)</w:t>
        <w:br/>
      </w:r>
      <w:r>
        <w:t xml:space="preserve">“And </w:t>
      </w:r>
      <w:r>
        <w:t xml:space="preserve">nece, </w:t>
      </w:r>
      <w:r>
        <w:t xml:space="preserve">woot </w:t>
      </w:r>
      <w:r>
        <w:t xml:space="preserve">ye </w:t>
      </w:r>
      <w:r>
        <w:t xml:space="preserve">wher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leye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660 (TC3_gui_complete.csv)</w:t>
        <w:br/>
      </w:r>
      <w:r>
        <w:t xml:space="preserve">For </w:t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not </w:t>
      </w:r>
      <w:r>
        <w:t xml:space="preserve">liggen </w:t>
      </w:r>
      <w:r>
        <w:t xml:space="preserve">fer </w:t>
      </w:r>
      <w:r>
        <w:t xml:space="preserve">asonder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667 (TC3_gui_complete.csv)</w:t>
        <w:br/>
      </w:r>
      <w:r>
        <w:rPr>
          <w:i/>
        </w:rPr>
        <w:t xml:space="preserve">Shul </w:t>
      </w:r>
      <w:r>
        <w:t xml:space="preserve">youre </w:t>
      </w:r>
      <w:r>
        <w:t xml:space="preserve">wommen </w:t>
      </w:r>
      <w:r>
        <w:t xml:space="preserve">slepen </w:t>
      </w:r>
      <w:r>
        <w:t xml:space="preserve">wel </w:t>
      </w:r>
      <w:r>
        <w:t xml:space="preserve">and </w:t>
      </w:r>
      <w:r>
        <w:t xml:space="preserve">softe;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668 (TC3_gui_complete.csv)</w:t>
        <w:br/>
      </w:r>
      <w:r>
        <w:t xml:space="preserve">And </w:t>
      </w:r>
      <w:r>
        <w:t xml:space="preserve">there </w:t>
      </w:r>
      <w:r>
        <w:t xml:space="preserve">besidin </w:t>
      </w:r>
      <w:r>
        <w:rPr>
          <w:i/>
        </w:rPr>
        <w:t xml:space="preserve">shal </w:t>
      </w:r>
      <w:r>
        <w:t xml:space="preserve">yourselve </w:t>
      </w:r>
      <w:r>
        <w:t xml:space="preserve">be;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672 (TC3_gui_complete.csv)</w:t>
        <w:br/>
      </w:r>
      <w:r>
        <w:t xml:space="preserve">So </w:t>
      </w:r>
      <w:r>
        <w:rPr>
          <w:i/>
        </w:rPr>
        <w:t xml:space="preserve">go </w:t>
      </w:r>
      <w:r>
        <w:t xml:space="preserve">we </w:t>
      </w:r>
      <w:r>
        <w:t xml:space="preserve">slepe, </w:t>
      </w:r>
      <w:r>
        <w:t xml:space="preserve">I </w:t>
      </w:r>
      <w:r>
        <w:t xml:space="preserve">trowe </w:t>
      </w:r>
      <w:r>
        <w:t xml:space="preserve">it </w:t>
      </w:r>
      <w:r>
        <w:t xml:space="preserve">be </w:t>
      </w:r>
      <w:r>
        <w:t xml:space="preserve">the </w:t>
      </w:r>
      <w:r>
        <w:t xml:space="preserve">beste.”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686 (TC3_gui_complete.csv)</w:t>
        <w:br/>
      </w:r>
      <w:r>
        <w:t xml:space="preserve">That, </w:t>
      </w:r>
      <w:r>
        <w:t xml:space="preserve">whom </w:t>
      </w:r>
      <w:r>
        <w:t xml:space="preserve">yow </w:t>
      </w:r>
      <w:r>
        <w:t xml:space="preserve">liste </w:t>
      </w:r>
      <w:r>
        <w:t xml:space="preserve">of </w:t>
      </w:r>
      <w:r>
        <w:t xml:space="preserve">hem, </w:t>
      </w:r>
      <w:r>
        <w:t xml:space="preserve">ye </w:t>
      </w:r>
      <w:r>
        <w:rPr>
          <w:i/>
        </w:rPr>
        <w:t xml:space="preserve">may </w:t>
      </w:r>
      <w:r>
        <w:t xml:space="preserve">here </w:t>
      </w:r>
      <w:r>
        <w:t xml:space="preserve">calle.”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691 (TC3_gui_complete.csv)</w:t>
        <w:br/>
      </w:r>
      <w:r>
        <w:t xml:space="preserve">But </w:t>
      </w:r>
      <w:r>
        <w:t xml:space="preserve">boden </w:t>
      </w:r>
      <w:r>
        <w:rPr>
          <w:i/>
        </w:rPr>
        <w:t xml:space="preserve">go </w:t>
      </w:r>
      <w:r>
        <w:t xml:space="preserve">to </w:t>
      </w:r>
      <w:r>
        <w:t xml:space="preserve">bedde, </w:t>
      </w:r>
      <w:r>
        <w:t xml:space="preserve">with </w:t>
      </w:r>
      <w:r>
        <w:t xml:space="preserve">mischaunce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693 (TC3_gui_complete.csv)</w:t>
        <w:br/>
      </w:r>
      <w:r>
        <w:t xml:space="preserve">And </w:t>
      </w:r>
      <w:r>
        <w:rPr>
          <w:i/>
        </w:rPr>
        <w:t xml:space="preserve">late </w:t>
      </w:r>
      <w:r>
        <w:t xml:space="preserve">hem </w:t>
      </w:r>
      <w:r>
        <w:t xml:space="preserve">slepe </w:t>
      </w:r>
      <w:r>
        <w:t xml:space="preserve">that </w:t>
      </w:r>
      <w:r>
        <w:t xml:space="preserve">abedde </w:t>
      </w:r>
      <w:r>
        <w:t xml:space="preserve">were.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703 (TC3_gui_complete.csv)</w:t>
        <w:br/>
      </w:r>
      <w:r>
        <w:t xml:space="preserve">And </w:t>
      </w:r>
      <w:r>
        <w:t xml:space="preserve">seide, </w:t>
      </w:r>
      <w:r>
        <w:t xml:space="preserve">“Make </w:t>
      </w:r>
      <w:r>
        <w:t xml:space="preserve">thee </w:t>
      </w:r>
      <w:r>
        <w:t xml:space="preserve">redy </w:t>
      </w:r>
      <w:r>
        <w:t xml:space="preserve">right </w:t>
      </w:r>
      <w:r>
        <w:t xml:space="preserve">anon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708 (TC3_gui_complete.csv)</w:t>
        <w:br/>
      </w:r>
      <w:r>
        <w:t xml:space="preserve">Quod </w:t>
      </w:r>
      <w:r>
        <w:t xml:space="preserve">Pandarus, </w:t>
      </w:r>
      <w:r>
        <w:t xml:space="preserve">“Ne </w:t>
      </w:r>
      <w:r>
        <w:rPr>
          <w:i/>
        </w:rPr>
        <w:t xml:space="preserve">drede </w:t>
      </w:r>
      <w:r>
        <w:t xml:space="preserve">thee </w:t>
      </w:r>
      <w:r>
        <w:t xml:space="preserve">never </w:t>
      </w:r>
      <w:r>
        <w:t xml:space="preserve">a </w:t>
      </w:r>
      <w:r>
        <w:t xml:space="preserve">del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719 (TC3_gui_complete.csv)</w:t>
        <w:br/>
      </w:r>
      <w:r>
        <w:t xml:space="preserve">Of </w:t>
      </w:r>
      <w:r>
        <w:t xml:space="preserve">grace, </w:t>
      </w:r>
      <w:r>
        <w:t xml:space="preserve">and </w:t>
      </w:r>
      <w:r>
        <w:t xml:space="preserve">that </w:t>
      </w:r>
      <w:r>
        <w:t xml:space="preserve">I </w:t>
      </w:r>
      <w:r>
        <w:t xml:space="preserve">glad </w:t>
      </w:r>
      <w:r>
        <w:t xml:space="preserve">ayein </w:t>
      </w:r>
      <w:r>
        <w:rPr>
          <w:i/>
        </w:rPr>
        <w:t xml:space="preserve">may </w:t>
      </w:r>
      <w:r>
        <w:t xml:space="preserve">turne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739 (TC3_gui_complete.csv)</w:t>
        <w:br/>
      </w:r>
      <w:r>
        <w:t xml:space="preserve">And </w:t>
      </w:r>
      <w:r>
        <w:rPr>
          <w:i/>
        </w:rPr>
        <w:t xml:space="preserve">folowe </w:t>
      </w:r>
      <w:r>
        <w:t xml:space="preserve">me, </w:t>
      </w:r>
      <w:r>
        <w:t xml:space="preserve">for </w:t>
      </w:r>
      <w:r>
        <w:t xml:space="preserve">I </w:t>
      </w:r>
      <w:r>
        <w:t xml:space="preserve">wol </w:t>
      </w:r>
      <w:r>
        <w:t xml:space="preserve">han </w:t>
      </w:r>
      <w:r>
        <w:t xml:space="preserve">the </w:t>
      </w:r>
      <w:r>
        <w:t xml:space="preserve">wite;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739 (TC3_gui_complete.csv)</w:t>
        <w:br/>
      </w:r>
      <w:r>
        <w:t xml:space="preserve">And </w:t>
      </w:r>
      <w:r>
        <w:t xml:space="preserve">folowe </w:t>
      </w:r>
      <w:r>
        <w:t xml:space="preserve">me,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han </w:t>
      </w:r>
      <w:r>
        <w:t xml:space="preserve">the </w:t>
      </w:r>
      <w:r>
        <w:t xml:space="preserve">wite;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740 (TC3_gui_complete.csv)</w:t>
        <w:br/>
      </w:r>
      <w:r>
        <w:t xml:space="preserve">But </w:t>
      </w:r>
      <w:r>
        <w:t xml:space="preserve">bid, </w:t>
      </w:r>
      <w:r>
        <w:t xml:space="preserve">and </w:t>
      </w:r>
      <w:r>
        <w:t xml:space="preserve">lat </w:t>
      </w:r>
      <w:r>
        <w:t xml:space="preserve">me </w:t>
      </w:r>
      <w:r>
        <w:rPr>
          <w:i/>
        </w:rPr>
        <w:t xml:space="preserve">go </w:t>
      </w:r>
      <w:r>
        <w:t xml:space="preserve">bifore </w:t>
      </w:r>
      <w:r>
        <w:t xml:space="preserve">a </w:t>
      </w:r>
      <w:r>
        <w:t xml:space="preserve">lite.”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771 (TC3_gui_complete.csv)</w:t>
        <w:br/>
      </w:r>
      <w:r>
        <w:t xml:space="preserve">“Now </w:t>
      </w:r>
      <w:r>
        <w:t xml:space="preserve">nece </w:t>
      </w:r>
      <w:r>
        <w:t xml:space="preserve">min, </w:t>
      </w:r>
      <w:r>
        <w:t xml:space="preserve">ye </w:t>
      </w:r>
      <w:r>
        <w:rPr>
          <w:i/>
        </w:rPr>
        <w:t xml:space="preserve">shul </w:t>
      </w:r>
      <w:r>
        <w:t xml:space="preserve">wel </w:t>
      </w:r>
      <w:r>
        <w:t xml:space="preserve">understonde,”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779 (TC3_gui_complete.csv)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yourself, </w:t>
      </w:r>
      <w:r>
        <w:t xml:space="preserve">as </w:t>
      </w:r>
      <w:r>
        <w:t xml:space="preserve">wel </w:t>
      </w:r>
      <w:r>
        <w:t xml:space="preserve">as </w:t>
      </w:r>
      <w:r>
        <w:t xml:space="preserve">any </w:t>
      </w:r>
      <w:r>
        <w:t xml:space="preserve">wight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791 (TC3_gui_complete.csv)</w:t>
        <w:br/>
      </w:r>
      <w:r>
        <w:t xml:space="preserve">And </w:t>
      </w:r>
      <w:r>
        <w:t xml:space="preserve">by </w:t>
      </w:r>
      <w:r>
        <w:t xml:space="preserve">that </w:t>
      </w:r>
      <w:r>
        <w:t xml:space="preserve">feith </w:t>
      </w:r>
      <w:r>
        <w:t xml:space="preserve">I </w:t>
      </w:r>
      <w:r>
        <w:rPr>
          <w:i/>
        </w:rPr>
        <w:t xml:space="preserve">shal </w:t>
      </w:r>
      <w:r>
        <w:t xml:space="preserve">Priam </w:t>
      </w:r>
      <w:r>
        <w:t xml:space="preserve">of </w:t>
      </w:r>
      <w:r>
        <w:t xml:space="preserve">Troye!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805 (TC3_gui_complete.csv)</w:t>
        <w:br/>
      </w:r>
      <w:r>
        <w:t xml:space="preserve">What </w:t>
      </w:r>
      <w:r>
        <w:t xml:space="preserve">harm </w:t>
      </w:r>
      <w:r>
        <w:t xml:space="preserve">they </w:t>
      </w:r>
      <w:r>
        <w:rPr>
          <w:i/>
        </w:rPr>
        <w:t xml:space="preserve">doon, </w:t>
      </w:r>
      <w:r>
        <w:t xml:space="preserve">for </w:t>
      </w:r>
      <w:r>
        <w:t xml:space="preserve">now </w:t>
      </w:r>
      <w:r>
        <w:t xml:space="preserve">live </w:t>
      </w:r>
      <w:r>
        <w:t xml:space="preserve">I </w:t>
      </w:r>
      <w:r>
        <w:t xml:space="preserve">to </w:t>
      </w:r>
      <w:r>
        <w:t xml:space="preserve">longe!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810 (TC3_gui_complete.csv)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therof </w:t>
      </w:r>
      <w:r>
        <w:t xml:space="preserve">as </w:t>
      </w:r>
      <w:r>
        <w:t xml:space="preserve">ful </w:t>
      </w:r>
      <w:r>
        <w:t xml:space="preserve">excusen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834 (TC3_gui_complete.csv)</w:t>
        <w:br/>
      </w:r>
      <w:r>
        <w:t xml:space="preserve">“Wherfore </w:t>
      </w:r>
      <w:r>
        <w:t xml:space="preserve">I </w:t>
      </w:r>
      <w:r>
        <w:rPr>
          <w:i/>
        </w:rPr>
        <w:t xml:space="preserve">wol </w:t>
      </w:r>
      <w:r>
        <w:t xml:space="preserve">deffine </w:t>
      </w:r>
      <w:r>
        <w:t xml:space="preserve">in </w:t>
      </w:r>
      <w:r>
        <w:t xml:space="preserve">this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844 (TC3_gui_complete.csv)</w:t>
        <w:br/>
      </w:r>
      <w:r>
        <w:t xml:space="preserve">“Ye </w:t>
      </w:r>
      <w:r>
        <w:rPr>
          <w:i/>
        </w:rPr>
        <w:t xml:space="preserve">woot, </w:t>
      </w:r>
      <w:r>
        <w:t xml:space="preserve">ye </w:t>
      </w:r>
      <w:r>
        <w:t xml:space="preserve">nece </w:t>
      </w:r>
      <w:r>
        <w:t xml:space="preserve">min,” </w:t>
      </w:r>
      <w:r>
        <w:t xml:space="preserve">quod </w:t>
      </w:r>
      <w:r>
        <w:t xml:space="preserve">he, </w:t>
      </w:r>
      <w:r>
        <w:t xml:space="preserve">“what </w:t>
      </w:r>
      <w:r>
        <w:t xml:space="preserve">is;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846 (TC3_gui_complete.csv)</w:t>
        <w:br/>
      </w:r>
      <w:r>
        <w:t xml:space="preserve">For </w:t>
      </w:r>
      <w:r>
        <w:t xml:space="preserve">ye </w:t>
      </w:r>
      <w:r>
        <w:rPr>
          <w:i/>
        </w:rPr>
        <w:t xml:space="preserve">may </w:t>
      </w:r>
      <w:r>
        <w:t xml:space="preserve">quenche </w:t>
      </w:r>
      <w:r>
        <w:t xml:space="preserve">al </w:t>
      </w:r>
      <w:r>
        <w:t xml:space="preserve">this, </w:t>
      </w:r>
      <w:r>
        <w:t xml:space="preserve">if </w:t>
      </w:r>
      <w:r>
        <w:t xml:space="preserve">that </w:t>
      </w:r>
      <w:r>
        <w:t xml:space="preserve">yow </w:t>
      </w:r>
      <w:r>
        <w:t xml:space="preserve">leste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848 (TC3_gui_complete.csv)</w:t>
        <w:br/>
      </w:r>
      <w:r>
        <w:t xml:space="preserve">“So </w:t>
      </w:r>
      <w:r>
        <w:t xml:space="preserve">shal </w:t>
      </w:r>
      <w:r>
        <w:t xml:space="preserve">I </w:t>
      </w:r>
      <w:r>
        <w:rPr>
          <w:i/>
        </w:rPr>
        <w:t xml:space="preserve">do </w:t>
      </w:r>
      <w:r>
        <w:t xml:space="preserve">tomorwe, </w:t>
      </w:r>
      <w:r>
        <w:t xml:space="preserve">ywis,”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865 (TC3_gui_complete.csv)</w:t>
        <w:br/>
      </w:r>
      <w:r>
        <w:t xml:space="preserve">That </w:t>
      </w:r>
      <w:r>
        <w:t xml:space="preserve">dar </w:t>
      </w:r>
      <w:r>
        <w:t xml:space="preserve">I </w:t>
      </w:r>
      <w:r>
        <w:rPr>
          <w:i/>
        </w:rPr>
        <w:t xml:space="preserve">seyn, </w:t>
      </w:r>
      <w:r>
        <w:t xml:space="preserve">now </w:t>
      </w:r>
      <w:r>
        <w:t xml:space="preserve">there </w:t>
      </w:r>
      <w:r>
        <w:t xml:space="preserve">is </w:t>
      </w:r>
      <w:r>
        <w:t xml:space="preserve">but </w:t>
      </w:r>
      <w:r>
        <w:t xml:space="preserve">we </w:t>
      </w:r>
      <w:r>
        <w:t xml:space="preserve">two;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866 (TC3_gui_complete.csv)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that </w:t>
      </w:r>
      <w:r>
        <w:t xml:space="preserve">ye </w:t>
      </w:r>
      <w:r>
        <w:t xml:space="preserve">wol </w:t>
      </w:r>
      <w:r>
        <w:t xml:space="preserve">not </w:t>
      </w:r>
      <w:r>
        <w:t xml:space="preserve">do </w:t>
      </w:r>
      <w:r>
        <w:t xml:space="preserve">so;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866 (TC3_gui_complete.csv)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t xml:space="preserve">woot,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not </w:t>
      </w:r>
      <w:r>
        <w:t xml:space="preserve">do </w:t>
      </w:r>
      <w:r>
        <w:t xml:space="preserve">so;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866 (TC3_gui_complete.csv)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t xml:space="preserve">woot, </w:t>
      </w:r>
      <w:r>
        <w:t xml:space="preserve">that </w:t>
      </w:r>
      <w:r>
        <w:t xml:space="preserve">ye </w:t>
      </w:r>
      <w:r>
        <w:t xml:space="preserve">wol </w:t>
      </w:r>
      <w:r>
        <w:t xml:space="preserve">not </w:t>
      </w:r>
      <w:r>
        <w:rPr>
          <w:i/>
        </w:rPr>
        <w:t xml:space="preserve">do </w:t>
      </w:r>
      <w:r>
        <w:t xml:space="preserve">so;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867 (TC3_gui_complete.csv)</w:t>
        <w:br/>
      </w:r>
      <w:r>
        <w:t xml:space="preserve">Ye </w:t>
      </w:r>
      <w:r>
        <w:t xml:space="preserve">been </w:t>
      </w:r>
      <w:r>
        <w:t xml:space="preserve">to </w:t>
      </w:r>
      <w:r>
        <w:t xml:space="preserve">wis </w:t>
      </w:r>
      <w:r>
        <w:t xml:space="preserve">to </w:t>
      </w:r>
      <w:r>
        <w:rPr>
          <w:i/>
        </w:rPr>
        <w:t xml:space="preserve">do </w:t>
      </w:r>
      <w:r>
        <w:t xml:space="preserve">so </w:t>
      </w:r>
      <w:r>
        <w:t xml:space="preserve">gret </w:t>
      </w:r>
      <w:r>
        <w:t xml:space="preserve">folie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876 (TC3_gui_complete.csv)</w:t>
        <w:br/>
      </w:r>
      <w:r>
        <w:t xml:space="preserve">Now </w:t>
      </w:r>
      <w:r>
        <w:rPr>
          <w:i/>
        </w:rPr>
        <w:t xml:space="preserve">loke </w:t>
      </w:r>
      <w:r>
        <w:t xml:space="preserve">thanne, </w:t>
      </w:r>
      <w:r>
        <w:t xml:space="preserve">if </w:t>
      </w:r>
      <w:r>
        <w:t xml:space="preserve">ye, </w:t>
      </w:r>
      <w:r>
        <w:t xml:space="preserve">that </w:t>
      </w:r>
      <w:r>
        <w:t xml:space="preserve">been </w:t>
      </w:r>
      <w:r>
        <w:t xml:space="preserve">his </w:t>
      </w:r>
      <w:r>
        <w:t xml:space="preserve">love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877 (TC3_gui_complete.csv)</w:t>
        <w:br/>
      </w:r>
      <w:r>
        <w:rPr>
          <w:i/>
        </w:rPr>
        <w:t xml:space="preserve">Shul </w:t>
      </w:r>
      <w:r>
        <w:t xml:space="preserve">putte </w:t>
      </w:r>
      <w:r>
        <w:t xml:space="preserve">al </w:t>
      </w:r>
      <w:r>
        <w:t xml:space="preserve">night </w:t>
      </w:r>
      <w:r>
        <w:t xml:space="preserve">his </w:t>
      </w:r>
      <w:r>
        <w:t xml:space="preserve">lif </w:t>
      </w:r>
      <w:r>
        <w:t xml:space="preserve">in </w:t>
      </w:r>
      <w:r>
        <w:t xml:space="preserve">jupartie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880 (TC3_gui_complete.csv)</w:t>
        <w:br/>
      </w:r>
      <w:r>
        <w:t xml:space="preserve">But </w:t>
      </w:r>
      <w:r>
        <w:t xml:space="preserve">of </w:t>
      </w:r>
      <w:r>
        <w:t xml:space="preserve">malice,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nought </w:t>
      </w:r>
      <w:r>
        <w:t xml:space="preserve">lie.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882 (TC3_gui_complete.csv)</w:t>
        <w:br/>
      </w:r>
      <w:r>
        <w:t xml:space="preserve">Ye </w:t>
      </w:r>
      <w:r>
        <w:t xml:space="preserve">neither </w:t>
      </w:r>
      <w:r>
        <w:t xml:space="preserve">bountee </w:t>
      </w:r>
      <w:r>
        <w:rPr>
          <w:i/>
        </w:rPr>
        <w:t xml:space="preserve">doon </w:t>
      </w:r>
      <w:r>
        <w:t xml:space="preserve">ne </w:t>
      </w:r>
      <w:r>
        <w:t xml:space="preserve">gentilesse!”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884 (TC3_gui_complete.csv)</w:t>
        <w:br/>
      </w:r>
      <w:r>
        <w:t xml:space="preserve">And </w:t>
      </w:r>
      <w:r>
        <w:t xml:space="preserve">ye </w:t>
      </w:r>
      <w:r>
        <w:t xml:space="preserve">therwith </w:t>
      </w:r>
      <w:r>
        <w:rPr>
          <w:i/>
        </w:rPr>
        <w:t xml:space="preserve">shal </w:t>
      </w:r>
      <w:r>
        <w:t xml:space="preserve">stinte </w:t>
      </w:r>
      <w:r>
        <w:t xml:space="preserve">al </w:t>
      </w:r>
      <w:r>
        <w:t xml:space="preserve">his </w:t>
      </w:r>
      <w:r>
        <w:t xml:space="preserve">disese;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885 (TC3_gui_complete.csv)</w:t>
        <w:br/>
      </w:r>
      <w:r>
        <w:rPr>
          <w:i/>
        </w:rPr>
        <w:t xml:space="preserve">Have </w:t>
      </w:r>
      <w:r>
        <w:t xml:space="preserve">here, </w:t>
      </w:r>
      <w:r>
        <w:t xml:space="preserve">and </w:t>
      </w:r>
      <w:r>
        <w:t xml:space="preserve">bereth </w:t>
      </w:r>
      <w:r>
        <w:t xml:space="preserve">him </w:t>
      </w:r>
      <w:r>
        <w:t xml:space="preserve">this </w:t>
      </w:r>
      <w:r>
        <w:t xml:space="preserve">blewe </w:t>
      </w:r>
      <w:r>
        <w:t xml:space="preserve">ringe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897 (TC3_gui_complete.csv)</w:t>
        <w:br/>
      </w:r>
      <w:r>
        <w:t xml:space="preserve">“Wot </w:t>
      </w:r>
      <w:r>
        <w:t xml:space="preserve">ye </w:t>
      </w:r>
      <w:r>
        <w:t xml:space="preserve">not </w:t>
      </w:r>
      <w:r>
        <w:t xml:space="preserve">wel </w:t>
      </w:r>
      <w:r>
        <w:t xml:space="preserve">that </w:t>
      </w:r>
      <w:r>
        <w:t xml:space="preserve">noble </w:t>
      </w:r>
      <w:r>
        <w:t xml:space="preserve">and </w:t>
      </w:r>
      <w:r>
        <w:t xml:space="preserve">heigh </w:t>
      </w:r>
      <w:r>
        <w:t xml:space="preserve">corage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914 (TC3_gui_complete.csv)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myself </w:t>
      </w:r>
      <w:r>
        <w:t xml:space="preserve">be </w:t>
      </w:r>
      <w:r>
        <w:t xml:space="preserve">with </w:t>
      </w:r>
      <w:r>
        <w:t xml:space="preserve">yow </w:t>
      </w:r>
      <w:r>
        <w:t xml:space="preserve">al </w:t>
      </w:r>
      <w:r>
        <w:t xml:space="preserve">this </w:t>
      </w:r>
      <w:r>
        <w:t xml:space="preserve">night.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927 (TC3_gui_complete.csv)</w:t>
        <w:br/>
      </w:r>
      <w:r>
        <w:t xml:space="preserve">And </w:t>
      </w:r>
      <w:r>
        <w:t xml:space="preserve">em, </w:t>
      </w:r>
      <w:r>
        <w:t xml:space="preserve">ywis, </w:t>
      </w:r>
      <w:r>
        <w:t xml:space="preserve">fain </w:t>
      </w:r>
      <w:r>
        <w:t xml:space="preserve">wolde </w:t>
      </w:r>
      <w:r>
        <w:t xml:space="preserve">I </w:t>
      </w:r>
      <w:r>
        <w:rPr>
          <w:i/>
        </w:rPr>
        <w:t xml:space="preserve">doon </w:t>
      </w:r>
      <w:r>
        <w:t xml:space="preserve">the </w:t>
      </w:r>
      <w:r>
        <w:t xml:space="preserve">beste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928 (TC3_gui_complete.csv)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t xml:space="preserve">hadde </w:t>
      </w:r>
      <w:r>
        <w:t xml:space="preserve">a </w:t>
      </w:r>
      <w:r>
        <w:t xml:space="preserve">grace </w:t>
      </w:r>
      <w:r>
        <w:t xml:space="preserve">to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930 (TC3_gui_complete.csv)</w:t>
        <w:br/>
      </w:r>
      <w:r>
        <w:t xml:space="preserve">I </w:t>
      </w:r>
      <w:r>
        <w:rPr>
          <w:i/>
        </w:rPr>
        <w:t xml:space="preserve">am, </w:t>
      </w:r>
      <w:r>
        <w:t xml:space="preserve">til </w:t>
      </w:r>
      <w:r>
        <w:t xml:space="preserve">God </w:t>
      </w:r>
      <w:r>
        <w:t xml:space="preserve">me </w:t>
      </w:r>
      <w:r>
        <w:t xml:space="preserve">bettre </w:t>
      </w:r>
      <w:r>
        <w:t xml:space="preserve">minde </w:t>
      </w:r>
      <w:r>
        <w:t xml:space="preserve">sende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932 (TC3_gui_complete.csv)</w:t>
        <w:br/>
      </w:r>
      <w:r>
        <w:t xml:space="preserve">Quod </w:t>
      </w:r>
      <w:r>
        <w:t xml:space="preserve">Pandarus, </w:t>
      </w:r>
      <w:r>
        <w:t xml:space="preserve">“Ye, </w:t>
      </w:r>
      <w:r>
        <w:t xml:space="preserve">nece, </w:t>
      </w:r>
      <w:r>
        <w:rPr>
          <w:i/>
        </w:rPr>
        <w:t xml:space="preserve">wol </w:t>
      </w:r>
      <w:r>
        <w:t xml:space="preserve">ye </w:t>
      </w:r>
      <w:r>
        <w:t xml:space="preserve">here?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934 (TC3_gui_complete.csv)</w:t>
        <w:br/>
      </w:r>
      <w:r>
        <w:t xml:space="preserve">It </w:t>
      </w:r>
      <w:r>
        <w:t xml:space="preserve">semeth </w:t>
      </w:r>
      <w:r>
        <w:t xml:space="preserve">hard, </w:t>
      </w:r>
      <w:r>
        <w:t xml:space="preserve">for </w:t>
      </w:r>
      <w:r>
        <w:t xml:space="preserve">wrecches </w:t>
      </w:r>
      <w:r>
        <w:rPr>
          <w:i/>
        </w:rPr>
        <w:t xml:space="preserve">wol </w:t>
      </w:r>
      <w:r>
        <w:t xml:space="preserve">not </w:t>
      </w:r>
      <w:r>
        <w:t xml:space="preserve">lere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945 (TC3_gui_complete.csv)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here </w:t>
      </w:r>
      <w:r>
        <w:t xml:space="preserve">al </w:t>
      </w:r>
      <w:r>
        <w:t xml:space="preserve">in </w:t>
      </w:r>
      <w:r>
        <w:t xml:space="preserve">your </w:t>
      </w:r>
      <w:r>
        <w:t xml:space="preserve">governaunce.”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962 (TC3_gui_complete.csv)</w:t>
        <w:br/>
      </w:r>
      <w:r>
        <w:t xml:space="preserve">And </w:t>
      </w:r>
      <w:r>
        <w:t xml:space="preserve">seide, </w:t>
      </w:r>
      <w:r>
        <w:t xml:space="preserve">“Nece, </w:t>
      </w:r>
      <w:r>
        <w:rPr>
          <w:i/>
        </w:rPr>
        <w:t xml:space="preserve">see </w:t>
      </w:r>
      <w:r>
        <w:t xml:space="preserve">how </w:t>
      </w:r>
      <w:r>
        <w:t xml:space="preserve">this </w:t>
      </w:r>
      <w:r>
        <w:t xml:space="preserve">lord </w:t>
      </w:r>
      <w:r>
        <w:t xml:space="preserve">can </w:t>
      </w:r>
      <w:r>
        <w:t xml:space="preserve">knele!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967 (TC3_gui_complete.csv)</w:t>
        <w:br/>
      </w:r>
      <w:r>
        <w:t xml:space="preserve">Can </w:t>
      </w:r>
      <w:r>
        <w:t xml:space="preserve">I </w:t>
      </w:r>
      <w:r>
        <w:t xml:space="preserve">not </w:t>
      </w:r>
      <w:r>
        <w:rPr>
          <w:i/>
        </w:rPr>
        <w:t xml:space="preserve">seyn, </w:t>
      </w:r>
      <w:r>
        <w:t xml:space="preserve">for </w:t>
      </w:r>
      <w:r>
        <w:t xml:space="preserve">she </w:t>
      </w:r>
      <w:r>
        <w:t xml:space="preserve">bad </w:t>
      </w:r>
      <w:r>
        <w:t xml:space="preserve">him </w:t>
      </w:r>
      <w:r>
        <w:t xml:space="preserve">not </w:t>
      </w:r>
      <w:r>
        <w:t xml:space="preserve">rise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974 (TC3_gui_complete.csv)</w:t>
        <w:br/>
      </w:r>
      <w:r>
        <w:t xml:space="preserve">Quod </w:t>
      </w:r>
      <w:r>
        <w:t xml:space="preserve">Pandarus, </w:t>
      </w:r>
      <w:r>
        <w:t xml:space="preserve">“Now </w:t>
      </w:r>
      <w:r>
        <w:rPr>
          <w:i/>
        </w:rPr>
        <w:t xml:space="preserve">wol </w:t>
      </w:r>
      <w:r>
        <w:t xml:space="preserve">ye </w:t>
      </w:r>
      <w:r>
        <w:t xml:space="preserve">wel </w:t>
      </w:r>
      <w:r>
        <w:t xml:space="preserve">biginne;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1000 (TC3_gui_complete.csv)</w:t>
        <w:br/>
      </w:r>
      <w:r>
        <w:t xml:space="preserve">Have </w:t>
      </w:r>
      <w:r>
        <w:t xml:space="preserve">and </w:t>
      </w:r>
      <w:r>
        <w:t xml:space="preserve">ay </w:t>
      </w:r>
      <w:r>
        <w:rPr>
          <w:i/>
        </w:rPr>
        <w:t xml:space="preserve">shal, </w:t>
      </w:r>
      <w:r>
        <w:t xml:space="preserve">how </w:t>
      </w:r>
      <w:r>
        <w:t xml:space="preserve">sore </w:t>
      </w:r>
      <w:r>
        <w:t xml:space="preserve">that </w:t>
      </w:r>
      <w:r>
        <w:t xml:space="preserve">me </w:t>
      </w:r>
      <w:r>
        <w:t xml:space="preserve">smerte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1024 (TC3_gui_complete.csv)</w:t>
        <w:br/>
      </w:r>
      <w:r>
        <w:t xml:space="preserve">To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‘Ye, </w:t>
      </w:r>
      <w:r>
        <w:t xml:space="preserve">jalousie </w:t>
      </w:r>
      <w:r>
        <w:t xml:space="preserve">is </w:t>
      </w:r>
      <w:r>
        <w:t xml:space="preserve">love!’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1041 (TC3_gui_complete.csv)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calle </w:t>
      </w:r>
      <w:r>
        <w:t xml:space="preserve">it </w:t>
      </w:r>
      <w:r>
        <w:t xml:space="preserve">but </w:t>
      </w:r>
      <w:r>
        <w:t xml:space="preserve">illusioun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1044 (TC3_gui_complete.csv)</w:t>
        <w:br/>
      </w:r>
      <w:r>
        <w:t xml:space="preserve">“Of </w:t>
      </w:r>
      <w:r>
        <w:t xml:space="preserve">which </w:t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sory, </w:t>
      </w:r>
      <w:r>
        <w:t xml:space="preserve">but </w:t>
      </w:r>
      <w:r>
        <w:t xml:space="preserve">not </w:t>
      </w:r>
      <w:r>
        <w:t xml:space="preserve">wrooth;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1081 (TC3_gui_complete.csv)</w:t>
        <w:br/>
      </w:r>
      <w:r>
        <w:t xml:space="preserve">What </w:t>
      </w:r>
      <w:r>
        <w:t xml:space="preserve">mighte </w:t>
      </w:r>
      <w:r>
        <w:t xml:space="preserve">he </w:t>
      </w:r>
      <w:r>
        <w:rPr>
          <w:i/>
        </w:rPr>
        <w:t xml:space="preserve">seyn? </w:t>
      </w:r>
      <w:r>
        <w:t xml:space="preserve">he </w:t>
      </w:r>
      <w:r>
        <w:t xml:space="preserve">felte </w:t>
      </w:r>
      <w:r>
        <w:t xml:space="preserve">he </w:t>
      </w:r>
      <w:r>
        <w:t xml:space="preserve">nas </w:t>
      </w:r>
      <w:r>
        <w:t xml:space="preserve">but </w:t>
      </w:r>
      <w:r>
        <w:t xml:space="preserve">deed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1104 (TC3_gui_complete.csv)</w:t>
        <w:br/>
      </w:r>
      <w:r>
        <w:t xml:space="preserve">“Ye, </w:t>
      </w:r>
      <w:r>
        <w:t xml:space="preserve">nece, </w:t>
      </w:r>
      <w:r>
        <w:rPr>
          <w:i/>
        </w:rPr>
        <w:t xml:space="preserve">wol </w:t>
      </w:r>
      <w:r>
        <w:t xml:space="preserve">ye </w:t>
      </w:r>
      <w:r>
        <w:t xml:space="preserve">pullen </w:t>
      </w:r>
      <w:r>
        <w:t xml:space="preserve">out </w:t>
      </w:r>
      <w:r>
        <w:t xml:space="preserve">the </w:t>
      </w:r>
      <w:r>
        <w:t xml:space="preserve">thorn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1110 (TC3_gui_complete.csv)</w:t>
        <w:br/>
      </w:r>
      <w:r>
        <w:t xml:space="preserve">“Ywis, </w:t>
      </w:r>
      <w:r>
        <w:t xml:space="preserve">my </w:t>
      </w:r>
      <w:r>
        <w:t xml:space="preserve">dere </w:t>
      </w:r>
      <w:r>
        <w:t xml:space="preserve">herte, </w:t>
      </w:r>
      <w:r>
        <w:t xml:space="preserve">I </w:t>
      </w:r>
      <w:r>
        <w:rPr>
          <w:i/>
        </w:rPr>
        <w:t xml:space="preserve">am </w:t>
      </w:r>
      <w:r>
        <w:t xml:space="preserve">nought </w:t>
      </w:r>
      <w:r>
        <w:t xml:space="preserve">wrooth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1111 (TC3_gui_complete.csv)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 </w:t>
      </w:r>
      <w:r>
        <w:t xml:space="preserve">and </w:t>
      </w:r>
      <w:r>
        <w:t xml:space="preserve">many </w:t>
      </w:r>
      <w:r>
        <w:t xml:space="preserve">another </w:t>
      </w:r>
      <w:r>
        <w:t xml:space="preserve">ooth;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III 1115 (TC3_gui_complete.csv)</w:t>
        <w:br/>
      </w:r>
      <w:r>
        <w:t xml:space="preserve">They </w:t>
      </w:r>
      <w:r>
        <w:rPr>
          <w:i/>
        </w:rPr>
        <w:t xml:space="preserve">gan </w:t>
      </w:r>
      <w:r>
        <w:t xml:space="preserve">to </w:t>
      </w:r>
      <w:r>
        <w:t xml:space="preserve">frote, </w:t>
      </w:r>
      <w:r>
        <w:t xml:space="preserve">and </w:t>
      </w:r>
      <w:r>
        <w:t xml:space="preserve">wete </w:t>
      </w:r>
      <w:r>
        <w:t xml:space="preserve">his </w:t>
      </w:r>
      <w:r>
        <w:t xml:space="preserve">temples </w:t>
      </w:r>
      <w:r>
        <w:t xml:space="preserve">tweine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1125 (TC3_gui_complete.csv)</w:t>
        <w:br/>
      </w:r>
      <w:r>
        <w:t xml:space="preserve">“Why </w:t>
      </w:r>
      <w:r>
        <w:rPr>
          <w:i/>
        </w:rPr>
        <w:t xml:space="preserve">do </w:t>
      </w:r>
      <w:r>
        <w:t xml:space="preserve">ye </w:t>
      </w:r>
      <w:r>
        <w:t xml:space="preserve">with </w:t>
      </w:r>
      <w:r>
        <w:t xml:space="preserve">yourselven </w:t>
      </w:r>
      <w:r>
        <w:t xml:space="preserve">thus </w:t>
      </w:r>
      <w:r>
        <w:t xml:space="preserve">amis?”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1127 (TC3_gui_complete.csv)</w:t>
        <w:br/>
      </w:r>
      <w:r>
        <w:t xml:space="preserve">What, </w:t>
      </w:r>
      <w:r>
        <w:t xml:space="preserve">Troilus! </w:t>
      </w:r>
      <w:r>
        <w:rPr>
          <w:i/>
        </w:rPr>
        <w:t xml:space="preserve">wol </w:t>
      </w:r>
      <w:r>
        <w:t xml:space="preserve">ye </w:t>
      </w:r>
      <w:r>
        <w:t xml:space="preserve">do </w:t>
      </w:r>
      <w:r>
        <w:t xml:space="preserve">thus, </w:t>
      </w:r>
      <w:r>
        <w:t xml:space="preserve">for </w:t>
      </w:r>
      <w:r>
        <w:t xml:space="preserve">shame?”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1127 (TC3_gui_complete.csv)</w:t>
        <w:br/>
      </w:r>
      <w:r>
        <w:t xml:space="preserve">What, </w:t>
      </w:r>
      <w:r>
        <w:t xml:space="preserve">Troilus! </w:t>
      </w:r>
      <w:r>
        <w:t xml:space="preserve">wol </w:t>
      </w:r>
      <w:r>
        <w:t xml:space="preserve">ye </w:t>
      </w:r>
      <w:r>
        <w:rPr>
          <w:i/>
        </w:rPr>
        <w:t xml:space="preserve">do </w:t>
      </w:r>
      <w:r>
        <w:t xml:space="preserve">thus, </w:t>
      </w:r>
      <w:r>
        <w:t xml:space="preserve">for </w:t>
      </w:r>
      <w:r>
        <w:t xml:space="preserve">shame?”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1160 (TC3_gui_complete.csv)</w:t>
        <w:br/>
      </w:r>
      <w:r>
        <w:t xml:space="preserve">She </w:t>
      </w:r>
      <w:r>
        <w:t xml:space="preserve">mighte </w:t>
      </w:r>
      <w:r>
        <w:t xml:space="preserve">on </w:t>
      </w:r>
      <w:r>
        <w:t xml:space="preserve">him </w:t>
      </w:r>
      <w:r>
        <w:rPr>
          <w:i/>
        </w:rPr>
        <w:t xml:space="preserve">han </w:t>
      </w:r>
      <w:r>
        <w:t xml:space="preserve">loked </w:t>
      </w:r>
      <w:r>
        <w:t xml:space="preserve">at </w:t>
      </w:r>
      <w:r>
        <w:t xml:space="preserve">the </w:t>
      </w:r>
      <w:r>
        <w:t xml:space="preserve">leste;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1168 (TC3_gui_complete.csv)</w:t>
        <w:br/>
      </w:r>
      <w:r>
        <w:rPr>
          <w:i/>
        </w:rPr>
        <w:t xml:space="preserve">Wol </w:t>
      </w:r>
      <w:r>
        <w:t xml:space="preserve">ye </w:t>
      </w:r>
      <w:r>
        <w:t xml:space="preserve">the </w:t>
      </w:r>
      <w:r>
        <w:t xml:space="preserve">childish </w:t>
      </w:r>
      <w:r>
        <w:t xml:space="preserve">jalous </w:t>
      </w:r>
      <w:r>
        <w:t xml:space="preserve">contrefete?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1173 (TC3_gui_complete.csv)</w:t>
        <w:br/>
      </w:r>
      <w:r>
        <w:rPr>
          <w:i/>
        </w:rPr>
        <w:t xml:space="preserve">Have </w:t>
      </w:r>
      <w:r>
        <w:t xml:space="preserve">mercy, </w:t>
      </w:r>
      <w:r>
        <w:t xml:space="preserve">swete </w:t>
      </w:r>
      <w:r>
        <w:t xml:space="preserve">herte </w:t>
      </w:r>
      <w:r>
        <w:t xml:space="preserve">min, </w:t>
      </w:r>
      <w:r>
        <w:t xml:space="preserve">Criseyde!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1175 (TC3_gui_complete.csv)</w:t>
        <w:br/>
      </w:r>
      <w:r>
        <w:t xml:space="preserve">Be </w:t>
      </w:r>
      <w:r>
        <w:t xml:space="preserve">any </w:t>
      </w:r>
      <w:r>
        <w:t xml:space="preserve">wrong, </w:t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more </w:t>
      </w:r>
      <w:r>
        <w:t xml:space="preserve">trespace;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1178 (TC3_gui_complete.csv)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I </w:t>
      </w:r>
      <w:r>
        <w:t xml:space="preserve">foryeve </w:t>
      </w:r>
      <w:r>
        <w:t xml:space="preserve">al </w:t>
      </w:r>
      <w:r>
        <w:t xml:space="preserve">this;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1180 (TC3_gui_complete.csv)</w:t>
        <w:br/>
      </w:r>
      <w:r>
        <w:t xml:space="preserve">And </w:t>
      </w:r>
      <w:r>
        <w:t xml:space="preserve">beth </w:t>
      </w:r>
      <w:r>
        <w:t xml:space="preserve">wel </w:t>
      </w:r>
      <w:r>
        <w:t xml:space="preserve">war </w:t>
      </w:r>
      <w:r>
        <w:t xml:space="preserve">ye </w:t>
      </w:r>
      <w:r>
        <w:rPr>
          <w:i/>
        </w:rPr>
        <w:t xml:space="preserve">do </w:t>
      </w:r>
      <w:r>
        <w:t xml:space="preserve">no </w:t>
      </w:r>
      <w:r>
        <w:t xml:space="preserve">more </w:t>
      </w:r>
      <w:r>
        <w:t xml:space="preserve">amis.”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1193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of </w:t>
      </w:r>
      <w:r>
        <w:t xml:space="preserve">thise </w:t>
      </w:r>
      <w:r>
        <w:t xml:space="preserve">ilke </w:t>
      </w:r>
      <w:r>
        <w:t xml:space="preserve">tweie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1215 (TC3_gui_complete.csv)</w:t>
        <w:br/>
      </w:r>
      <w:r>
        <w:t xml:space="preserve">Ful </w:t>
      </w:r>
      <w:r>
        <w:t xml:space="preserve">bittre </w:t>
      </w:r>
      <w:r>
        <w:t xml:space="preserve">drink; </w:t>
      </w:r>
      <w:r>
        <w:t xml:space="preserve">and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1260 (TC3_gui_complete.csv)</w:t>
        <w:br/>
      </w:r>
      <w:r>
        <w:t xml:space="preserve">As </w:t>
      </w:r>
      <w:r>
        <w:t xml:space="preserve">I, </w:t>
      </w:r>
      <w:r>
        <w:t xml:space="preserve">which </w:t>
      </w:r>
      <w:r>
        <w:t xml:space="preserve">ye </w:t>
      </w:r>
      <w:r>
        <w:rPr>
          <w:i/>
        </w:rPr>
        <w:t xml:space="preserve">han </w:t>
      </w:r>
      <w:r>
        <w:t xml:space="preserve">brought </w:t>
      </w:r>
      <w:r>
        <w:t xml:space="preserve">fro </w:t>
      </w:r>
      <w:r>
        <w:t xml:space="preserve">cares </w:t>
      </w:r>
      <w:r>
        <w:t xml:space="preserve">colde.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1266 (TC3_gui_complete.csv)</w:t>
        <w:br/>
      </w:r>
      <w:r>
        <w:t xml:space="preserve">Yet </w:t>
      </w:r>
      <w:r>
        <w:t xml:space="preserve">were </w:t>
      </w:r>
      <w:r>
        <w:t xml:space="preserve">al </w:t>
      </w:r>
      <w:r>
        <w:t xml:space="preserve">lost, </w:t>
      </w:r>
      <w:r>
        <w:t xml:space="preserve">that </w:t>
      </w:r>
      <w:r>
        <w:t xml:space="preserve">dar </w:t>
      </w:r>
      <w:r>
        <w:t xml:space="preserve">I </w:t>
      </w:r>
      <w:r>
        <w:t xml:space="preserve">wel </w:t>
      </w:r>
      <w:r>
        <w:rPr>
          <w:i/>
        </w:rPr>
        <w:t xml:space="preserve">seyn, </w:t>
      </w:r>
      <w:r>
        <w:t xml:space="preserve">certes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1273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laude </w:t>
      </w:r>
      <w:r>
        <w:t xml:space="preserve">and </w:t>
      </w:r>
      <w:r>
        <w:t xml:space="preserve">reverence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1282 (TC3_gui_complete.csv)</w:t>
        <w:br/>
      </w:r>
      <w:r>
        <w:t xml:space="preserve">Here </w:t>
      </w:r>
      <w:r>
        <w:rPr>
          <w:i/>
        </w:rPr>
        <w:t xml:space="preserve">may </w:t>
      </w:r>
      <w:r>
        <w:t xml:space="preserve">men </w:t>
      </w:r>
      <w:r>
        <w:t xml:space="preserve">seen </w:t>
      </w:r>
      <w:r>
        <w:t xml:space="preserve">that </w:t>
      </w:r>
      <w:r>
        <w:t xml:space="preserve">mercy </w:t>
      </w:r>
      <w:r>
        <w:t xml:space="preserve">passeth </w:t>
      </w:r>
      <w:r>
        <w:t xml:space="preserve">right;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1290 (TC3_gui_complete.csv)</w:t>
        <w:br/>
      </w:r>
      <w:r>
        <w:t xml:space="preserve">Sin </w:t>
      </w:r>
      <w:r>
        <w:t xml:space="preserve">God </w:t>
      </w:r>
      <w:r>
        <w:t xml:space="preserve">hath </w:t>
      </w:r>
      <w:r>
        <w:t xml:space="preserve">wrought </w:t>
      </w:r>
      <w:r>
        <w:t xml:space="preserve">me </w:t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serve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1292 (TC3_gui_complete.csv)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me </w:t>
      </w:r>
      <w:r>
        <w:t xml:space="preserve">live, </w:t>
      </w:r>
      <w:r>
        <w:t xml:space="preserve">if </w:t>
      </w:r>
      <w:r>
        <w:t xml:space="preserve">that </w:t>
      </w:r>
      <w:r>
        <w:t xml:space="preserve">yow </w:t>
      </w:r>
      <w:r>
        <w:t xml:space="preserve">liste, </w:t>
      </w:r>
      <w:r>
        <w:t xml:space="preserve">or </w:t>
      </w:r>
      <w:r>
        <w:t xml:space="preserve">sterve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1293 (TC3_gui_complete.csv)</w:t>
        <w:br/>
      </w:r>
      <w:r>
        <w:t xml:space="preserve">So </w:t>
      </w:r>
      <w:r>
        <w:t xml:space="preserve">techeth </w:t>
      </w:r>
      <w:r>
        <w:t xml:space="preserve">me </w:t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deserve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1295 (TC3_gui_complete.csv)</w:t>
        <w:br/>
      </w:r>
      <w:r>
        <w:t xml:space="preserve">Ne </w:t>
      </w:r>
      <w:r>
        <w:rPr>
          <w:i/>
        </w:rPr>
        <w:t xml:space="preserve">do </w:t>
      </w:r>
      <w:r>
        <w:t xml:space="preserve">no </w:t>
      </w:r>
      <w:r>
        <w:t xml:space="preserve">thing </w:t>
      </w:r>
      <w:r>
        <w:t xml:space="preserve">that </w:t>
      </w:r>
      <w:r>
        <w:t xml:space="preserve">yow </w:t>
      </w:r>
      <w:r>
        <w:t xml:space="preserve">be </w:t>
      </w:r>
      <w:r>
        <w:t xml:space="preserve">displesaunce.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1297 (TC3_gui_complete.csv)</w:t>
        <w:br/>
      </w:r>
      <w:r>
        <w:t xml:space="preserve">This </w:t>
      </w:r>
      <w:r>
        <w:t xml:space="preserve">dar </w:t>
      </w:r>
      <w:r>
        <w:t xml:space="preserve">I </w:t>
      </w:r>
      <w:r>
        <w:rPr>
          <w:i/>
        </w:rPr>
        <w:t xml:space="preserve">seyn, </w:t>
      </w:r>
      <w:r>
        <w:t xml:space="preserve">that </w:t>
      </w:r>
      <w:r>
        <w:t xml:space="preserve">trouthe </w:t>
      </w:r>
      <w:r>
        <w:t xml:space="preserve">and </w:t>
      </w:r>
      <w:r>
        <w:t xml:space="preserve">diligence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1298 (TC3_gui_complete.csv)</w:t>
        <w:br/>
      </w:r>
      <w:r>
        <w:t xml:space="preserve">That </w:t>
      </w:r>
      <w:r>
        <w:rPr>
          <w:i/>
        </w:rPr>
        <w:t xml:space="preserve">shal </w:t>
      </w:r>
      <w:r>
        <w:t xml:space="preserve">ye </w:t>
      </w:r>
      <w:r>
        <w:t xml:space="preserve">finden </w:t>
      </w:r>
      <w:r>
        <w:t xml:space="preserve">in </w:t>
      </w:r>
      <w:r>
        <w:t xml:space="preserve">me </w:t>
      </w:r>
      <w:r>
        <w:t xml:space="preserve">al </w:t>
      </w:r>
      <w:r>
        <w:t xml:space="preserve">my </w:t>
      </w:r>
      <w:r>
        <w:t xml:space="preserve">lif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1299 (TC3_gui_complete.csv)</w:t>
        <w:br/>
      </w:r>
      <w:r>
        <w:t xml:space="preserve">Ny </w:t>
      </w:r>
      <w:r>
        <w:rPr>
          <w:i/>
        </w:rPr>
        <w:t xml:space="preserve">wol </w:t>
      </w:r>
      <w:r>
        <w:t xml:space="preserve">not, </w:t>
      </w:r>
      <w:r>
        <w:t xml:space="preserve">certein, </w:t>
      </w:r>
      <w:r>
        <w:t xml:space="preserve">breken </w:t>
      </w:r>
      <w:r>
        <w:t xml:space="preserve">your </w:t>
      </w:r>
      <w:r>
        <w:t xml:space="preserve">defence;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1300 (TC3_gui_complete.csv)</w:t>
        <w:br/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do, </w:t>
      </w:r>
      <w:r>
        <w:t xml:space="preserve">present </w:t>
      </w:r>
      <w:r>
        <w:t xml:space="preserve">or </w:t>
      </w:r>
      <w:r>
        <w:t xml:space="preserve">in </w:t>
      </w:r>
      <w:r>
        <w:t xml:space="preserve">absence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1312 (TC3_gui_complete.csv)</w:t>
        <w:br/>
      </w:r>
      <w:r>
        <w:t xml:space="preserve">But </w:t>
      </w:r>
      <w:r>
        <w:t xml:space="preserve">juggeth, </w:t>
      </w:r>
      <w:r>
        <w:t xml:space="preserve">ye </w:t>
      </w:r>
      <w:r>
        <w:t xml:space="preserve">that </w:t>
      </w:r>
      <w:r>
        <w:rPr>
          <w:i/>
        </w:rPr>
        <w:t xml:space="preserve">han </w:t>
      </w:r>
      <w:r>
        <w:t xml:space="preserve">ben </w:t>
      </w:r>
      <w:r>
        <w:t xml:space="preserve">at </w:t>
      </w:r>
      <w:r>
        <w:t xml:space="preserve">the </w:t>
      </w:r>
      <w:r>
        <w:t xml:space="preserve">feste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1314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thus </w:t>
      </w:r>
      <w:r>
        <w:t xml:space="preserve">thise </w:t>
      </w:r>
      <w:r>
        <w:t xml:space="preserve">ilke </w:t>
      </w:r>
      <w:r>
        <w:t xml:space="preserve">tweie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1324 (TC3_gui_complete.csv)</w:t>
        <w:br/>
      </w:r>
      <w:r>
        <w:t xml:space="preserve">But </w:t>
      </w:r>
      <w:r>
        <w:t xml:space="preserve">sooth </w:t>
      </w:r>
      <w:r>
        <w:t xml:space="preserve">is, </w:t>
      </w:r>
      <w:r>
        <w:t xml:space="preserve">though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tellen </w:t>
      </w:r>
      <w:r>
        <w:t xml:space="preserve">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1369 (TC3_gui_complete.csv)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can </w:t>
      </w:r>
      <w:r>
        <w:t xml:space="preserve">nought </w:t>
      </w:r>
      <w:r>
        <w:t xml:space="preserve">tellen </w:t>
      </w:r>
      <w:r>
        <w:t xml:space="preserve">no </w:t>
      </w:r>
      <w:r>
        <w:t xml:space="preserve">scripture;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1380 (TC3_gui_complete.csv)</w:t>
        <w:br/>
      </w:r>
      <w:r>
        <w:t xml:space="preserve">They </w:t>
      </w:r>
      <w:r>
        <w:rPr>
          <w:i/>
        </w:rPr>
        <w:t xml:space="preserve">wol </w:t>
      </w:r>
      <w:r>
        <w:t xml:space="preserve">sey </w:t>
      </w:r>
      <w:r>
        <w:t xml:space="preserve">“Yis,” </w:t>
      </w:r>
      <w:r>
        <w:t xml:space="preserve">but </w:t>
      </w:r>
      <w:r>
        <w:t xml:space="preserve">Lord! </w:t>
      </w:r>
      <w:r>
        <w:t xml:space="preserve">so </w:t>
      </w:r>
      <w:r>
        <w:t xml:space="preserve">that </w:t>
      </w:r>
      <w:r>
        <w:t xml:space="preserve">they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1384 (TC3_gui_complete.csv)</w:t>
        <w:br/>
      </w:r>
      <w:r>
        <w:t xml:space="preserve">They </w:t>
      </w:r>
      <w:r>
        <w:rPr>
          <w:i/>
        </w:rPr>
        <w:t xml:space="preserve">shul </w:t>
      </w:r>
      <w:r>
        <w:t xml:space="preserve">forgo </w:t>
      </w:r>
      <w:r>
        <w:t xml:space="preserve">the </w:t>
      </w:r>
      <w:r>
        <w:t xml:space="preserve">white </w:t>
      </w:r>
      <w:r>
        <w:t xml:space="preserve">and </w:t>
      </w:r>
      <w:r>
        <w:t xml:space="preserve">ek </w:t>
      </w:r>
      <w:r>
        <w:t xml:space="preserve">the </w:t>
      </w:r>
      <w:r>
        <w:t xml:space="preserve">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1384 (TC3_gui_complete.csv)</w:t>
        <w:br/>
      </w:r>
      <w:r>
        <w:t xml:space="preserve">They </w:t>
      </w:r>
      <w:r>
        <w:t xml:space="preserve">shul </w:t>
      </w:r>
      <w:r>
        <w:rPr>
          <w:i/>
        </w:rPr>
        <w:t xml:space="preserve">forgo </w:t>
      </w:r>
      <w:r>
        <w:t xml:space="preserve">the </w:t>
      </w:r>
      <w:r>
        <w:t xml:space="preserve">white </w:t>
      </w:r>
      <w:r>
        <w:t xml:space="preserve">and </w:t>
      </w:r>
      <w:r>
        <w:t xml:space="preserve">ek </w:t>
      </w:r>
      <w:r>
        <w:t xml:space="preserve">the </w:t>
      </w:r>
      <w:r>
        <w:t xml:space="preserve">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1426 (TC3_gui_complete.csv)</w:t>
        <w:br/>
      </w:r>
      <w:r>
        <w:t xml:space="preserve">Or </w:t>
      </w:r>
      <w:r>
        <w:t xml:space="preserve">elles </w:t>
      </w:r>
      <w:r>
        <w:t xml:space="preserve">I </w:t>
      </w:r>
      <w:r>
        <w:rPr>
          <w:i/>
        </w:rPr>
        <w:t xml:space="preserve">am </w:t>
      </w:r>
      <w:r>
        <w:t xml:space="preserve">lost </w:t>
      </w:r>
      <w:r>
        <w:t xml:space="preserve">for </w:t>
      </w:r>
      <w:r>
        <w:t xml:space="preserve">evermo!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1451 (TC3_gui_complete.csv)</w:t>
        <w:br/>
      </w:r>
      <w:r>
        <w:t xml:space="preserve">That </w:t>
      </w:r>
      <w:r>
        <w:t xml:space="preserve">night </w:t>
      </w:r>
      <w:r>
        <w:t xml:space="preserve">and </w:t>
      </w:r>
      <w:r>
        <w:t xml:space="preserve">love </w:t>
      </w:r>
      <w:r>
        <w:rPr>
          <w:i/>
        </w:rPr>
        <w:t xml:space="preserve">han </w:t>
      </w:r>
      <w:r>
        <w:t xml:space="preserve">stole </w:t>
      </w:r>
      <w:r>
        <w:t xml:space="preserve">and </w:t>
      </w:r>
      <w:r>
        <w:t xml:space="preserve">faste </w:t>
      </w:r>
      <w:r>
        <w:t xml:space="preserve">ywryen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1457 (TC3_gui_complete.csv)</w:t>
        <w:br/>
      </w:r>
      <w:r>
        <w:t xml:space="preserve">“Allas! </w:t>
      </w:r>
      <w:r>
        <w:t xml:space="preserve">what </w:t>
      </w:r>
      <w:r>
        <w:rPr>
          <w:i/>
        </w:rPr>
        <w:t xml:space="preserve">han </w:t>
      </w:r>
      <w:r>
        <w:t xml:space="preserve">thise </w:t>
      </w:r>
      <w:r>
        <w:t xml:space="preserve">loveres </w:t>
      </w:r>
      <w:r>
        <w:t xml:space="preserve">thee </w:t>
      </w:r>
      <w:r>
        <w:t xml:space="preserve">agilt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1460 (TC3_gui_complete.csv)</w:t>
        <w:br/>
      </w:r>
      <w:r>
        <w:t xml:space="preserve">Thy </w:t>
      </w:r>
      <w:r>
        <w:t xml:space="preserve">pouring </w:t>
      </w:r>
      <w:r>
        <w:t xml:space="preserve">in </w:t>
      </w:r>
      <w:r>
        <w:t xml:space="preserve">wol </w:t>
      </w:r>
      <w:r>
        <w:t xml:space="preserve">nowher </w:t>
      </w:r>
      <w:r>
        <w:rPr>
          <w:i/>
        </w:rPr>
        <w:t xml:space="preserve">lete </w:t>
      </w:r>
      <w:r>
        <w:t xml:space="preserve">hem </w:t>
      </w:r>
      <w:r>
        <w:t xml:space="preserve">dwelle.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1463 (TC3_gui_complete.csv)</w:t>
        <w:br/>
      </w:r>
      <w:r>
        <w:t xml:space="preserve">We </w:t>
      </w:r>
      <w:r>
        <w:rPr>
          <w:i/>
        </w:rPr>
        <w:t xml:space="preserve">wol </w:t>
      </w:r>
      <w:r>
        <w:t xml:space="preserve">thee </w:t>
      </w:r>
      <w:r>
        <w:t xml:space="preserve">nought, </w:t>
      </w:r>
      <w:r>
        <w:t xml:space="preserve">us </w:t>
      </w:r>
      <w:r>
        <w:t xml:space="preserve">nedeth </w:t>
      </w:r>
      <w:r>
        <w:t xml:space="preserve">no </w:t>
      </w:r>
      <w:r>
        <w:t xml:space="preserve">day </w:t>
      </w:r>
      <w:r>
        <w:t xml:space="preserve">haven.”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1465 (TC3_gui_complete.csv)</w:t>
        <w:br/>
      </w:r>
      <w:r>
        <w:t xml:space="preserve">And </w:t>
      </w:r>
      <w:r>
        <w:t xml:space="preserve">seide, </w:t>
      </w:r>
      <w:r>
        <w:t xml:space="preserve">“O </w:t>
      </w:r>
      <w:r>
        <w:t xml:space="preserve">fool, </w:t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thee </w:t>
      </w:r>
      <w:r>
        <w:t xml:space="preserve">dispise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1478 (TC3_gui_complete.csv)</w:t>
        <w:br/>
      </w:r>
      <w:r>
        <w:t xml:space="preserve">“What </w:t>
      </w:r>
      <w:r>
        <w:t xml:space="preserve">shal </w:t>
      </w:r>
      <w:r>
        <w:t xml:space="preserve">I </w:t>
      </w:r>
      <w:r>
        <w:rPr>
          <w:i/>
        </w:rPr>
        <w:t xml:space="preserve">doon, </w:t>
      </w:r>
      <w:r>
        <w:t xml:space="preserve">for </w:t>
      </w:r>
      <w:r>
        <w:t xml:space="preserve">certes, </w:t>
      </w:r>
      <w:r>
        <w:t xml:space="preserve">I </w:t>
      </w:r>
      <w:r>
        <w:t xml:space="preserve">not </w:t>
      </w:r>
      <w:r>
        <w:t xml:space="preserve">how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1479 (TC3_gui_complete.csv)</w:t>
        <w:br/>
      </w:r>
      <w:r>
        <w:t xml:space="preserve">Ne </w:t>
      </w:r>
      <w:r>
        <w:t xml:space="preserve">whanne, </w:t>
      </w:r>
      <w:r>
        <w:t xml:space="preserve">allas! </w:t>
      </w:r>
      <w:r>
        <w:t xml:space="preserve">I </w:t>
      </w:r>
      <w:r>
        <w:rPr>
          <w:i/>
        </w:rPr>
        <w:t xml:space="preserve">shal </w:t>
      </w:r>
      <w:r>
        <w:t xml:space="preserve">the </w:t>
      </w:r>
      <w:r>
        <w:t xml:space="preserve">time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1480 (TC3_gui_complete.csv)</w:t>
        <w:br/>
      </w:r>
      <w:r>
        <w:t xml:space="preserve">That </w:t>
      </w:r>
      <w:r>
        <w:t xml:space="preserve">in </w:t>
      </w:r>
      <w:r>
        <w:t xml:space="preserve">this </w:t>
      </w:r>
      <w:r>
        <w:t xml:space="preserve">plit </w:t>
      </w:r>
      <w:r>
        <w:t xml:space="preserve">I </w:t>
      </w:r>
      <w:r>
        <w:rPr>
          <w:i/>
        </w:rPr>
        <w:t xml:space="preserve">may </w:t>
      </w:r>
      <w:r>
        <w:t xml:space="preserve">be </w:t>
      </w:r>
      <w:r>
        <w:t xml:space="preserve">eft </w:t>
      </w:r>
      <w:r>
        <w:t xml:space="preserve">with </w:t>
      </w:r>
      <w:r>
        <w:t xml:space="preserve">yow;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1483 (TC3_gui_complete.csv)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deed </w:t>
      </w:r>
      <w:r>
        <w:t xml:space="preserve">anoon, </w:t>
      </w:r>
      <w:r>
        <w:t xml:space="preserve">but </w:t>
      </w:r>
      <w:r>
        <w:t xml:space="preserve">I </w:t>
      </w:r>
      <w:r>
        <w:t xml:space="preserve">retourne.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1512 (TC3_gui_complete.csv)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thin, </w:t>
      </w:r>
      <w:r>
        <w:t xml:space="preserve">by </w:t>
      </w:r>
      <w:r>
        <w:t xml:space="preserve">God </w:t>
      </w:r>
      <w:r>
        <w:t xml:space="preserve">and </w:t>
      </w:r>
      <w:r>
        <w:t xml:space="preserve">by </w:t>
      </w:r>
      <w:r>
        <w:t xml:space="preserve">my </w:t>
      </w:r>
      <w:r>
        <w:t xml:space="preserve">trouthe!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1514 (TC3_gui_complete.csv)</w:t>
        <w:br/>
      </w:r>
      <w:r>
        <w:t xml:space="preserve">Thus </w:t>
      </w:r>
      <w:r>
        <w:t xml:space="preserve">seide </w:t>
      </w:r>
      <w:r>
        <w:t xml:space="preserve">I </w:t>
      </w:r>
      <w:r>
        <w:t xml:space="preserve">never </w:t>
      </w:r>
      <w:r>
        <w:t xml:space="preserve">er </w:t>
      </w:r>
      <w:r>
        <w:t xml:space="preserve">this, </w:t>
      </w:r>
      <w:r>
        <w:t xml:space="preserve">ne </w:t>
      </w:r>
      <w:r>
        <w:rPr>
          <w:i/>
        </w:rPr>
        <w:t xml:space="preserve">shal </w:t>
      </w:r>
      <w:r>
        <w:t xml:space="preserve">to </w:t>
      </w:r>
      <w:r>
        <w:t xml:space="preserve">mo;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1539 (TC3_gui_complete.csv)</w:t>
        <w:br/>
      </w:r>
      <w:r>
        <w:rPr>
          <w:i/>
        </w:rPr>
        <w:t xml:space="preserve">Thinking </w:t>
      </w:r>
      <w:r>
        <w:t xml:space="preserve">how </w:t>
      </w:r>
      <w:r>
        <w:t xml:space="preserve">she, </w:t>
      </w:r>
      <w:r>
        <w:t xml:space="preserve">for </w:t>
      </w:r>
      <w:r>
        <w:t xml:space="preserve">whom </w:t>
      </w:r>
      <w:r>
        <w:t xml:space="preserve">desir </w:t>
      </w:r>
      <w:r>
        <w:t xml:space="preserve">him </w:t>
      </w:r>
      <w:r>
        <w:t xml:space="preserve">brende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III 1552 (TC3_gui_complete.csv)</w:t>
        <w:br/>
      </w:r>
      <w:r>
        <w:rPr>
          <w:i/>
        </w:rPr>
        <w:t xml:space="preserve">Thonking </w:t>
      </w:r>
      <w:r>
        <w:t xml:space="preserve">Love </w:t>
      </w:r>
      <w:r>
        <w:t xml:space="preserve">he </w:t>
      </w:r>
      <w:r>
        <w:t xml:space="preserve">so </w:t>
      </w:r>
      <w:r>
        <w:t xml:space="preserve">wel </w:t>
      </w:r>
      <w:r>
        <w:t xml:space="preserve">hir </w:t>
      </w:r>
      <w:r>
        <w:t xml:space="preserve">bisette;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1559 (TC3_gui_complete.csv)</w:t>
        <w:br/>
      </w:r>
      <w:r>
        <w:rPr>
          <w:i/>
        </w:rPr>
        <w:t xml:space="preserve">Han </w:t>
      </w:r>
      <w:r>
        <w:t xml:space="preserve">litel </w:t>
      </w:r>
      <w:r>
        <w:t xml:space="preserve">laiser </w:t>
      </w:r>
      <w:r>
        <w:t xml:space="preserve">had </w:t>
      </w:r>
      <w:r>
        <w:t xml:space="preserve">to </w:t>
      </w:r>
      <w:r>
        <w:t xml:space="preserve">slepe </w:t>
      </w:r>
      <w:r>
        <w:t xml:space="preserve">and </w:t>
      </w:r>
      <w:r>
        <w:t xml:space="preserve">mete;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1563 (TC3_gui_complete.csv)</w:t>
        <w:br/>
      </w:r>
      <w:r>
        <w:t xml:space="preserve">This </w:t>
      </w:r>
      <w:r>
        <w:t xml:space="preserve">mery </w:t>
      </w:r>
      <w:r>
        <w:t xml:space="preserve">morwe, </w:t>
      </w:r>
      <w:r>
        <w:t xml:space="preserve">nece, </w:t>
      </w:r>
      <w:r>
        <w:t xml:space="preserve">how </w:t>
      </w:r>
      <w:r>
        <w:rPr>
          <w:i/>
        </w:rPr>
        <w:t xml:space="preserve">can </w:t>
      </w:r>
      <w:r>
        <w:t xml:space="preserve">ye </w:t>
      </w:r>
      <w:r>
        <w:t xml:space="preserve">fare?”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1572 (TC3_gui_complete.csv)</w:t>
        <w:br/>
      </w:r>
      <w:r>
        <w:t xml:space="preserve">And </w:t>
      </w:r>
      <w:r>
        <w:t xml:space="preserve">seide, </w:t>
      </w:r>
      <w:r>
        <w:t xml:space="preserve">“Nece, </w:t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ben </w:t>
      </w:r>
      <w:r>
        <w:t xml:space="preserve">deed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1573 (TC3_gui_complete.csv)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a </w:t>
      </w:r>
      <w:r>
        <w:t xml:space="preserve">swerd, </w:t>
      </w:r>
      <w:r>
        <w:t xml:space="preserve">and </w:t>
      </w:r>
      <w:r>
        <w:t xml:space="preserve">smiteth </w:t>
      </w:r>
      <w:r>
        <w:t xml:space="preserve">of </w:t>
      </w:r>
      <w:r>
        <w:t xml:space="preserve">min </w:t>
      </w:r>
      <w:r>
        <w:t xml:space="preserve">heed.”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III 1596 (TC3_gui_complete.csv)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rPr>
          <w:i/>
        </w:rPr>
        <w:t xml:space="preserve">born </w:t>
      </w:r>
      <w:r>
        <w:t xml:space="preserve">to </w:t>
      </w:r>
      <w:r>
        <w:t xml:space="preserve">bringe </w:t>
      </w:r>
      <w:r>
        <w:t xml:space="preserve">him </w:t>
      </w:r>
      <w:r>
        <w:t xml:space="preserve">fro </w:t>
      </w:r>
      <w:r>
        <w:t xml:space="preserve">distresse.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1622 (TC3_gui_complete.csv)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seyn, </w:t>
      </w:r>
      <w:r>
        <w:t xml:space="preserve">be </w:t>
      </w:r>
      <w:r>
        <w:t xml:space="preserve">war </w:t>
      </w:r>
      <w:r>
        <w:t xml:space="preserve">of </w:t>
      </w:r>
      <w:r>
        <w:t xml:space="preserve">this </w:t>
      </w:r>
      <w:r>
        <w:t xml:space="preserve">mischeef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1622 (TC3_gui_complete.csv)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rPr>
          <w:i/>
        </w:rPr>
        <w:t xml:space="preserve">seyn, </w:t>
      </w:r>
      <w:r>
        <w:t xml:space="preserve">be </w:t>
      </w:r>
      <w:r>
        <w:t xml:space="preserve">war </w:t>
      </w:r>
      <w:r>
        <w:t xml:space="preserve">of </w:t>
      </w:r>
      <w:r>
        <w:t xml:space="preserve">this </w:t>
      </w:r>
      <w:r>
        <w:t xml:space="preserve">mischeef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1622 (TC3_gui_complete.csv)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t xml:space="preserve">seyn, </w:t>
      </w:r>
      <w:r>
        <w:rPr>
          <w:i/>
        </w:rPr>
        <w:t xml:space="preserve">be </w:t>
      </w:r>
      <w:r>
        <w:t xml:space="preserve">war </w:t>
      </w:r>
      <w:r>
        <w:t xml:space="preserve">of </w:t>
      </w:r>
      <w:r>
        <w:t xml:space="preserve">this </w:t>
      </w:r>
      <w:r>
        <w:t xml:space="preserve">mischeef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III 1630 (TC3_gui_complete.csv)</w:t>
        <w:br/>
      </w:r>
      <w:r>
        <w:rPr>
          <w:i/>
        </w:rPr>
        <w:t xml:space="preserve">Be </w:t>
      </w:r>
      <w:r>
        <w:t xml:space="preserve">not </w:t>
      </w:r>
      <w:r>
        <w:t xml:space="preserve">to </w:t>
      </w:r>
      <w:r>
        <w:t xml:space="preserve">rakel, </w:t>
      </w:r>
      <w:r>
        <w:t xml:space="preserve">though </w:t>
      </w:r>
      <w:r>
        <w:t xml:space="preserve">thou </w:t>
      </w:r>
      <w:r>
        <w:t xml:space="preserve">sitte </w:t>
      </w:r>
      <w:r>
        <w:t xml:space="preserve">warme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1640 (TC3_gui_complete.csv)</w:t>
        <w:br/>
      </w:r>
      <w:r>
        <w:t xml:space="preserve">My </w:t>
      </w:r>
      <w:r>
        <w:t xml:space="preserve">dere </w:t>
      </w:r>
      <w:r>
        <w:t xml:space="preserve">frend,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me </w:t>
      </w:r>
      <w:r>
        <w:t xml:space="preserve">bere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1648 (TC3_gui_complete.csv)</w:t>
        <w:br/>
      </w:r>
      <w:r>
        <w:t xml:space="preserve">And </w:t>
      </w:r>
      <w:r>
        <w:t xml:space="preserve">seide, </w:t>
      </w:r>
      <w:r>
        <w:t xml:space="preserve">“Freend,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trewe </w:t>
      </w:r>
      <w:r>
        <w:t xml:space="preserve">knight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1649 (TC3_gui_complete.csv)</w:t>
        <w:br/>
      </w:r>
      <w:r>
        <w:t xml:space="preserve">And </w:t>
      </w:r>
      <w:r>
        <w:t xml:space="preserve">by </w:t>
      </w:r>
      <w:r>
        <w:t xml:space="preserve">that </w:t>
      </w:r>
      <w:r>
        <w:t xml:space="preserve">feith </w:t>
      </w:r>
      <w:r>
        <w:t xml:space="preserve">I </w:t>
      </w:r>
      <w:r>
        <w:rPr>
          <w:i/>
        </w:rPr>
        <w:t xml:space="preserve">shal </w:t>
      </w:r>
      <w:r>
        <w:t xml:space="preserve">to </w:t>
      </w:r>
      <w:r>
        <w:t xml:space="preserve">God </w:t>
      </w:r>
      <w:r>
        <w:t xml:space="preserve">and </w:t>
      </w:r>
      <w:r>
        <w:t xml:space="preserve">yow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1705 (TC3_gui_complete.csv)</w:t>
        <w:br/>
      </w:r>
      <w:r>
        <w:rPr>
          <w:i/>
        </w:rPr>
        <w:t xml:space="preserve">Han </w:t>
      </w:r>
      <w:r>
        <w:t xml:space="preserve">goon </w:t>
      </w:r>
      <w:r>
        <w:t xml:space="preserve">som </w:t>
      </w:r>
      <w:r>
        <w:t xml:space="preserve">bypath </w:t>
      </w:r>
      <w:r>
        <w:t xml:space="preserve">in </w:t>
      </w:r>
      <w:r>
        <w:t xml:space="preserve">despit </w:t>
      </w:r>
      <w:r>
        <w:t xml:space="preserve">of </w:t>
      </w:r>
      <w:r>
        <w:t xml:space="preserve">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1781 (TC3_gui_complete.csv)</w:t>
        <w:br/>
      </w:r>
      <w:r>
        <w:t xml:space="preserve">The </w:t>
      </w:r>
      <w:r>
        <w:t xml:space="preserve">smale </w:t>
      </w:r>
      <w:r>
        <w:t xml:space="preserve">bestes </w:t>
      </w:r>
      <w:r>
        <w:t xml:space="preserve">leet </w:t>
      </w:r>
      <w:r>
        <w:t xml:space="preserve">he </w:t>
      </w:r>
      <w:r>
        <w:rPr>
          <w:i/>
        </w:rPr>
        <w:t xml:space="preserve">gon </w:t>
      </w:r>
      <w:r>
        <w:t xml:space="preserve">biside.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III 1793 (TC3_gui_complete.csv)</w:t>
        <w:br/>
      </w:r>
      <w:r>
        <w:t xml:space="preserve">For </w:t>
      </w:r>
      <w:r>
        <w:t xml:space="preserve">sooth </w:t>
      </w:r>
      <w:r>
        <w:t xml:space="preserve">to </w:t>
      </w:r>
      <w:r>
        <w:rPr>
          <w:i/>
        </w:rPr>
        <w:t xml:space="preserve">seyn, </w:t>
      </w:r>
      <w:r>
        <w:t xml:space="preserve">he </w:t>
      </w:r>
      <w:r>
        <w:t xml:space="preserve">lost </w:t>
      </w:r>
      <w:r>
        <w:t xml:space="preserve">held </w:t>
      </w:r>
      <w:r>
        <w:t xml:space="preserve">every </w:t>
      </w:r>
      <w:r>
        <w:t xml:space="preserve">wight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1811 (TC3_gui_complete.csv)</w:t>
        <w:br/>
      </w:r>
      <w:r>
        <w:t xml:space="preserve">That </w:t>
      </w:r>
      <w:r>
        <w:t xml:space="preserve">ye </w:t>
      </w:r>
      <w:r>
        <w:t xml:space="preserve">thus </w:t>
      </w:r>
      <w:r>
        <w:t xml:space="preserve">fer </w:t>
      </w:r>
      <w:r>
        <w:rPr>
          <w:i/>
        </w:rPr>
        <w:t xml:space="preserve">han </w:t>
      </w:r>
      <w:r>
        <w:t xml:space="preserve">deined </w:t>
      </w:r>
      <w:r>
        <w:t xml:space="preserve">me </w:t>
      </w:r>
      <w:r>
        <w:t xml:space="preserve">to </w:t>
      </w:r>
      <w:r>
        <w:t xml:space="preserve">gide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III 1812 (TC3_gui_complete.csv)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sin </w:t>
      </w:r>
      <w:r>
        <w:t xml:space="preserve">that </w:t>
      </w:r>
      <w:r>
        <w:t xml:space="preserve">ye </w:t>
      </w:r>
      <w:r>
        <w:t xml:space="preserve">wol </w:t>
      </w:r>
      <w:r>
        <w:t xml:space="preserve">wende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III 1812 (TC3_gui_complete.csv)</w:t>
        <w:br/>
      </w:r>
      <w:r>
        <w:t xml:space="preserve">I </w:t>
      </w:r>
      <w:r>
        <w:t xml:space="preserve">can </w:t>
      </w:r>
      <w:r>
        <w:t xml:space="preserve">no </w:t>
      </w:r>
      <w:r>
        <w:t xml:space="preserve">more, </w:t>
      </w:r>
      <w:r>
        <w:t xml:space="preserve">but </w:t>
      </w:r>
      <w:r>
        <w:t xml:space="preserve">sin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wende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1246 (MerT_gui_complete.csv)</w:t>
        <w:br/>
      </w:r>
      <w:r>
        <w:t xml:space="preserve">A </w:t>
      </w:r>
      <w:r>
        <w:t xml:space="preserve">worthy </w:t>
      </w:r>
      <w:r>
        <w:t xml:space="preserve">knight, </w:t>
      </w:r>
      <w:r>
        <w:t xml:space="preserve">that </w:t>
      </w:r>
      <w:r>
        <w:rPr>
          <w:i/>
        </w:rPr>
        <w:t xml:space="preserve">born </w:t>
      </w:r>
      <w:r>
        <w:t xml:space="preserve">was </w:t>
      </w:r>
      <w:r>
        <w:t xml:space="preserve">of </w:t>
      </w:r>
      <w:r>
        <w:t xml:space="preserve">Pavie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1251 (MerT_gui_complete.csv)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foles° </w:t>
      </w:r>
      <w:r>
        <w:t xml:space="preserve">that </w:t>
      </w:r>
      <w:r>
        <w:t xml:space="preserve">ben </w:t>
      </w:r>
      <w:r>
        <w:t xml:space="preserve">seculeer.°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1254 (MerT_gui_complete.csv)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sey, </w:t>
      </w:r>
      <w:r>
        <w:t xml:space="preserve">but </w:t>
      </w:r>
      <w:r>
        <w:t xml:space="preserve">swich </w:t>
      </w:r>
      <w:r>
        <w:t xml:space="preserve">a </w:t>
      </w:r>
      <w:r>
        <w:t xml:space="preserve">greet </w:t>
      </w:r>
      <w:r>
        <w:t xml:space="preserve">corage°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1254 (MerT_gui_complete.csv)</w:t>
        <w:br/>
      </w:r>
      <w:r>
        <w:t xml:space="preserve">I </w:t>
      </w:r>
      <w:r>
        <w:t xml:space="preserve">can </w:t>
      </w:r>
      <w:r>
        <w:t xml:space="preserve">nat </w:t>
      </w:r>
      <w:r>
        <w:rPr>
          <w:i/>
        </w:rPr>
        <w:t xml:space="preserve">sey, </w:t>
      </w:r>
      <w:r>
        <w:t xml:space="preserve">but </w:t>
      </w:r>
      <w:r>
        <w:t xml:space="preserve">swich </w:t>
      </w:r>
      <w:r>
        <w:t xml:space="preserve">a </w:t>
      </w:r>
      <w:r>
        <w:t xml:space="preserve">greet </w:t>
      </w:r>
      <w:r>
        <w:t xml:space="preserve">corage°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1296 (MerT_gui_complete.csv)</w:t>
        <w:br/>
      </w:r>
      <w:r>
        <w:t xml:space="preserve">“Ne </w:t>
      </w:r>
      <w:r>
        <w:rPr>
          <w:i/>
        </w:rPr>
        <w:t xml:space="preserve">take </w:t>
      </w:r>
      <w:r>
        <w:t xml:space="preserve">no </w:t>
      </w:r>
      <w:r>
        <w:t xml:space="preserve">wif,” </w:t>
      </w:r>
      <w:r>
        <w:t xml:space="preserve">quod </w:t>
      </w:r>
      <w:r>
        <w:t xml:space="preserve">he, </w:t>
      </w:r>
      <w:r>
        <w:t xml:space="preserve">“for </w:t>
      </w:r>
      <w:r>
        <w:t xml:space="preserve">housbondrie,°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1309 (MerT_gui_complete.csv)</w:t>
        <w:br/>
      </w:r>
      <w:r>
        <w:t xml:space="preserve">¶But </w:t>
      </w:r>
      <w:r>
        <w:rPr>
          <w:i/>
        </w:rPr>
        <w:t xml:space="preserve">take </w:t>
      </w:r>
      <w:r>
        <w:t xml:space="preserve">no </w:t>
      </w:r>
      <w:r>
        <w:t xml:space="preserve">kepe </w:t>
      </w:r>
      <w:r>
        <w:t xml:space="preserve">of° </w:t>
      </w:r>
      <w:r>
        <w:t xml:space="preserve">al </w:t>
      </w:r>
      <w:r>
        <w:t xml:space="preserve">swich </w:t>
      </w:r>
      <w:r>
        <w:t xml:space="preserve">vanitee;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1310 (MerT_gui_complete.csv)</w:t>
        <w:br/>
      </w:r>
      <w:r>
        <w:rPr>
          <w:i/>
        </w:rPr>
        <w:t xml:space="preserve">Deffye </w:t>
      </w:r>
      <w:r>
        <w:t xml:space="preserve">Theofraste </w:t>
      </w:r>
      <w:r>
        <w:t xml:space="preserve">and </w:t>
      </w:r>
      <w:r>
        <w:t xml:space="preserve">herke°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1310 (MerT_gui_complete.csv)</w:t>
        <w:br/>
      </w:r>
      <w:r>
        <w:t xml:space="preserve">Deffye </w:t>
      </w:r>
      <w:r>
        <w:t xml:space="preserve">Theofraste </w:t>
      </w:r>
      <w:r>
        <w:t xml:space="preserve">and </w:t>
      </w:r>
      <w:r>
        <w:t xml:space="preserve">herke°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1323 (MerT_gui_complete.csv)</w:t>
        <w:br/>
      </w:r>
      <w:r>
        <w:t xml:space="preserve">And </w:t>
      </w:r>
      <w:r>
        <w:rPr>
          <w:i/>
        </w:rPr>
        <w:t xml:space="preserve">herke </w:t>
      </w:r>
      <w:r>
        <w:t xml:space="preserve">why, </w:t>
      </w:r>
      <w:r>
        <w:t xml:space="preserve">I </w:t>
      </w:r>
      <w:r>
        <w:t xml:space="preserve">sey </w:t>
      </w:r>
      <w:r>
        <w:t xml:space="preserve">nat </w:t>
      </w:r>
      <w:r>
        <w:t xml:space="preserve">this </w:t>
      </w:r>
      <w:r>
        <w:t xml:space="preserve">for </w:t>
      </w:r>
      <w:r>
        <w:t xml:space="preserve">noght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1323 (MerT_gui_complete.csv)</w:t>
        <w:br/>
      </w:r>
      <w:r>
        <w:t xml:space="preserve">And </w:t>
      </w:r>
      <w:r>
        <w:t xml:space="preserve">herke </w:t>
      </w:r>
      <w:r>
        <w:t xml:space="preserve">why, </w:t>
      </w:r>
      <w:r>
        <w:t xml:space="preserve">I </w:t>
      </w:r>
      <w:r>
        <w:t xml:space="preserve">sey </w:t>
      </w:r>
      <w:r>
        <w:rPr>
          <w:i/>
        </w:rPr>
        <w:t xml:space="preserve">nat </w:t>
      </w:r>
      <w:r>
        <w:t xml:space="preserve">this </w:t>
      </w:r>
      <w:r>
        <w:t xml:space="preserve">for </w:t>
      </w:r>
      <w:r>
        <w:t xml:space="preserve">noght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1330 (MerT_gui_complete.csv)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se, </w:t>
      </w:r>
      <w:r>
        <w:t xml:space="preserve">and </w:t>
      </w:r>
      <w:r>
        <w:t xml:space="preserve">heerby </w:t>
      </w:r>
      <w:r>
        <w:rPr>
          <w:i/>
        </w:rPr>
        <w:t xml:space="preserve">may </w:t>
      </w:r>
      <w:r>
        <w:t xml:space="preserve">ye </w:t>
      </w:r>
      <w:r>
        <w:t xml:space="preserve">preve,°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1330 (MerT_gui_complete.csv)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se, </w:t>
      </w:r>
      <w:r>
        <w:t xml:space="preserve">and </w:t>
      </w:r>
      <w:r>
        <w:t xml:space="preserve">heerby </w:t>
      </w:r>
      <w:r>
        <w:rPr>
          <w:i/>
        </w:rPr>
        <w:t xml:space="preserve">may </w:t>
      </w:r>
      <w:r>
        <w:t xml:space="preserve">ye </w:t>
      </w:r>
      <w:r>
        <w:t xml:space="preserve">preve,°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1339 (MerT_gui_complete.csv)</w:t>
        <w:br/>
      </w:r>
      <w:r>
        <w:t xml:space="preserve">That° </w:t>
      </w:r>
      <w:r>
        <w:t xml:space="preserve">hath </w:t>
      </w:r>
      <w:r>
        <w:t xml:space="preserve">a </w:t>
      </w:r>
      <w:r>
        <w:t xml:space="preserve">wif? </w:t>
      </w:r>
      <w:r>
        <w:t xml:space="preserve">certes,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1353 (MerT_gui_complete.csv)</w:t>
        <w:br/>
      </w:r>
      <w:r>
        <w:t xml:space="preserve">Or </w:t>
      </w:r>
      <w:r>
        <w:t xml:space="preserve">elles°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him </w:t>
      </w:r>
      <w:r>
        <w:t xml:space="preserve">for </w:t>
      </w:r>
      <w:r>
        <w:t xml:space="preserve">to </w:t>
      </w:r>
      <w:r>
        <w:t xml:space="preserve">sende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1361 (MerT_gui_complete.csv)</w:t>
        <w:br/>
      </w:r>
      <w:r>
        <w:t xml:space="preserve">Do </w:t>
      </w:r>
      <w:r>
        <w:t xml:space="preserve">alwey° </w:t>
      </w:r>
      <w:r>
        <w:t xml:space="preserve">so </w:t>
      </w:r>
      <w:r>
        <w:t xml:space="preserve">as° </w:t>
      </w:r>
      <w:r>
        <w:t xml:space="preserve">wommen </w:t>
      </w:r>
      <w:r>
        <w:rPr>
          <w:i/>
        </w:rPr>
        <w:t xml:space="preserve">wol </w:t>
      </w:r>
      <w:r>
        <w:t xml:space="preserve">thee </w:t>
      </w:r>
      <w:r>
        <w:t xml:space="preserve">rede.°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1371 (MerT_gui_complete.csv)</w:t>
        <w:br/>
      </w:r>
      <w:r>
        <w:t xml:space="preserve">Sholde </w:t>
      </w:r>
      <w:r>
        <w:rPr>
          <w:i/>
        </w:rPr>
        <w:t xml:space="preserve">han </w:t>
      </w:r>
      <w:r>
        <w:t xml:space="preserve">be </w:t>
      </w:r>
      <w:r>
        <w:t xml:space="preserve">slain; </w:t>
      </w:r>
      <w:r>
        <w:t xml:space="preserve">and </w:t>
      </w:r>
      <w:r>
        <w:t xml:space="preserve">loke,° </w:t>
      </w:r>
      <w:r>
        <w:t xml:space="preserve">Ester </w:t>
      </w:r>
      <w:r>
        <w:t xml:space="preserve">also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1377 (MerT_gui_complete.csv)</w:t>
        <w:br/>
      </w:r>
      <w:r>
        <w:t xml:space="preserve">Suffre° </w:t>
      </w:r>
      <w:r>
        <w:t xml:space="preserve">thy </w:t>
      </w:r>
      <w:r>
        <w:t xml:space="preserve">wives </w:t>
      </w:r>
      <w:r>
        <w:t xml:space="preserve">tonge, </w:t>
      </w:r>
      <w:r>
        <w:t xml:space="preserve">as </w:t>
      </w:r>
      <w:r>
        <w:t xml:space="preserve">Caton° </w:t>
      </w:r>
      <w:r>
        <w:t xml:space="preserve">bit;°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1384 (MerT_gui_complete.csv)</w:t>
        <w:br/>
      </w:r>
      <w:r>
        <w:rPr>
          <w:i/>
        </w:rPr>
        <w:t xml:space="preserve">Love </w:t>
      </w:r>
      <w:r>
        <w:t xml:space="preserve">wel </w:t>
      </w:r>
      <w:r>
        <w:t xml:space="preserve">thy </w:t>
      </w:r>
      <w:r>
        <w:t xml:space="preserve">wif, </w:t>
      </w:r>
      <w:r>
        <w:t xml:space="preserve">as </w:t>
      </w:r>
      <w:r>
        <w:t xml:space="preserve">Crist </w:t>
      </w:r>
      <w:r>
        <w:t xml:space="preserve">loveth </w:t>
      </w:r>
      <w:r>
        <w:t xml:space="preserve">his </w:t>
      </w:r>
      <w:r>
        <w:t xml:space="preserve">chirche.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1400 (MerT_gui_complete.csv)</w:t>
        <w:br/>
      </w:r>
      <w:r>
        <w:t xml:space="preserve">He </w:t>
      </w:r>
      <w:r>
        <w:t xml:space="preserve">seide, </w:t>
      </w:r>
      <w:r>
        <w:t xml:space="preserve">“Freendes, </w:t>
      </w:r>
      <w:r>
        <w:t xml:space="preserve">I </w:t>
      </w:r>
      <w:r>
        <w:rPr>
          <w:i/>
        </w:rPr>
        <w:t xml:space="preserve">am </w:t>
      </w:r>
      <w:r>
        <w:t xml:space="preserve">hoor </w:t>
      </w:r>
      <w:r>
        <w:t xml:space="preserve">and </w:t>
      </w:r>
      <w:r>
        <w:t xml:space="preserve">old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1405 (MerT_gui_complete.csv)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be, </w:t>
      </w:r>
      <w:r>
        <w:t xml:space="preserve">certein, </w:t>
      </w:r>
      <w:r>
        <w:t xml:space="preserve">a </w:t>
      </w:r>
      <w:r>
        <w:t xml:space="preserve">wedded </w:t>
      </w:r>
      <w:r>
        <w:t xml:space="preserve">man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1408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shapeth° </w:t>
      </w:r>
      <w:r>
        <w:t xml:space="preserve">for </w:t>
      </w:r>
      <w:r>
        <w:t xml:space="preserve">my </w:t>
      </w:r>
      <w:r>
        <w:t xml:space="preserve">mariage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1409 (MerT_gui_complete.csv)</w:t>
        <w:br/>
      </w:r>
      <w:r>
        <w:t xml:space="preserve">Al </w:t>
      </w:r>
      <w:r>
        <w:t xml:space="preserve">sodeinly,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abide;°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1410 (MerT_gui_complete.csv)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fond </w:t>
      </w:r>
      <w:r>
        <w:t xml:space="preserve">t’espien,° </w:t>
      </w:r>
      <w:r>
        <w:t xml:space="preserve">on </w:t>
      </w:r>
      <w:r>
        <w:t xml:space="preserve">my </w:t>
      </w:r>
      <w:r>
        <w:t xml:space="preserve">side,°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1410 (MerT_gui_complete.csv)</w:t>
        <w:br/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fond </w:t>
      </w:r>
      <w:r>
        <w:t xml:space="preserve">t’espien,° </w:t>
      </w:r>
      <w:r>
        <w:t xml:space="preserve">on </w:t>
      </w:r>
      <w:r>
        <w:t xml:space="preserve">my </w:t>
      </w:r>
      <w:r>
        <w:t xml:space="preserve">side,°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1411 (MerT_gui_complete.csv)</w:t>
        <w:br/>
      </w:r>
      <w:r>
        <w:t xml:space="preserve">To </w:t>
      </w:r>
      <w:r>
        <w:t xml:space="preserve">whom </w:t>
      </w:r>
      <w:r>
        <w:t xml:space="preserve">I </w:t>
      </w:r>
      <w:r>
        <w:rPr>
          <w:i/>
        </w:rPr>
        <w:t xml:space="preserve">may </w:t>
      </w:r>
      <w:r>
        <w:t xml:space="preserve">be </w:t>
      </w:r>
      <w:r>
        <w:t xml:space="preserve">wedded </w:t>
      </w:r>
      <w:r>
        <w:t xml:space="preserve">hastily.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1416 (MerT_gui_complete.csv)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non </w:t>
      </w:r>
      <w:r>
        <w:t xml:space="preserve">old </w:t>
      </w:r>
      <w:r>
        <w:t xml:space="preserve">wif </w:t>
      </w:r>
      <w:r>
        <w:t xml:space="preserve">han </w:t>
      </w:r>
      <w:r>
        <w:t xml:space="preserve">in </w:t>
      </w:r>
      <w:r>
        <w:t xml:space="preserve">no </w:t>
      </w:r>
      <w:r>
        <w:t xml:space="preserve">manere.°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1421 (MerT_gui_complete.csv)</w:t>
        <w:br/>
      </w:r>
      <w:r>
        <w:t xml:space="preserve">I </w:t>
      </w:r>
      <w:r>
        <w:t xml:space="preserve">wol° </w:t>
      </w:r>
      <w:r>
        <w:t xml:space="preserve">no </w:t>
      </w:r>
      <w:r>
        <w:t xml:space="preserve">womman </w:t>
      </w:r>
      <w:r>
        <w:t xml:space="preserve">thritty </w:t>
      </w:r>
      <w:r>
        <w:t xml:space="preserve">yeer </w:t>
      </w:r>
      <w:r>
        <w:t xml:space="preserve">of </w:t>
      </w:r>
      <w:r>
        <w:t xml:space="preserve">age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1424 (MerT_gui_complete.csv)</w:t>
        <w:br/>
      </w:r>
      <w:r>
        <w:t xml:space="preserve">They </w:t>
      </w:r>
      <w:r>
        <w:t xml:space="preserve">can° </w:t>
      </w:r>
      <w:r>
        <w:t xml:space="preserve">so </w:t>
      </w:r>
      <w:r>
        <w:t xml:space="preserve">muchel </w:t>
      </w:r>
      <w:r>
        <w:t xml:space="preserve">craft° </w:t>
      </w:r>
      <w:r>
        <w:t xml:space="preserve">on </w:t>
      </w:r>
      <w:r>
        <w:t xml:space="preserve">Wades </w:t>
      </w:r>
      <w:r>
        <w:t xml:space="preserve">boot,°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1430 (MerT_gui_complete.csv)</w:t>
        <w:br/>
      </w:r>
      <w:r>
        <w:t xml:space="preserve">Right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warm </w:t>
      </w:r>
      <w:r>
        <w:t xml:space="preserve">wex </w:t>
      </w:r>
      <w:r>
        <w:t xml:space="preserve">with </w:t>
      </w:r>
      <w:r>
        <w:t xml:space="preserve">handes </w:t>
      </w:r>
      <w:r>
        <w:t xml:space="preserve">plie.°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1431 (MerT_gui_complete.csv)</w:t>
        <w:br/>
      </w:r>
      <w:r>
        <w:t xml:space="preserve">Wherfore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pleinly, </w:t>
      </w:r>
      <w:r>
        <w:t xml:space="preserve">in </w:t>
      </w:r>
      <w:r>
        <w:t xml:space="preserve">a </w:t>
      </w:r>
      <w:r>
        <w:t xml:space="preserve">clause,°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1432 (MerT_gui_complete.csv)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non </w:t>
      </w:r>
      <w:r>
        <w:t xml:space="preserve">old </w:t>
      </w:r>
      <w:r>
        <w:t xml:space="preserve">wif </w:t>
      </w:r>
      <w:r>
        <w:t xml:space="preserve">han </w:t>
      </w:r>
      <w:r>
        <w:t xml:space="preserve">right </w:t>
      </w:r>
      <w:r>
        <w:t xml:space="preserve">for </w:t>
      </w:r>
      <w:r>
        <w:t xml:space="preserve">this </w:t>
      </w:r>
      <w:r>
        <w:t xml:space="preserve">cause.°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1432 (MerT_gui_complete.csv)</w:t>
        <w:br/>
      </w:r>
      <w:r>
        <w:t xml:space="preserve">I </w:t>
      </w:r>
      <w:r>
        <w:t xml:space="preserve">wol </w:t>
      </w:r>
      <w:r>
        <w:t xml:space="preserve">non </w:t>
      </w:r>
      <w:r>
        <w:t xml:space="preserve">old </w:t>
      </w:r>
      <w:r>
        <w:t xml:space="preserve">wif </w:t>
      </w:r>
      <w:r>
        <w:rPr>
          <w:i/>
        </w:rPr>
        <w:t xml:space="preserve">han </w:t>
      </w:r>
      <w:r>
        <w:t xml:space="preserve">right </w:t>
      </w:r>
      <w:r>
        <w:t xml:space="preserve">for </w:t>
      </w:r>
      <w:r>
        <w:t xml:space="preserve">this </w:t>
      </w:r>
      <w:r>
        <w:t xml:space="preserve">cause.°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1434 (MerT_gui_complete.csv)</w:t>
        <w:br/>
      </w:r>
      <w:r>
        <w:t xml:space="preserve">That </w:t>
      </w:r>
      <w:r>
        <w:t xml:space="preserve">I </w:t>
      </w:r>
      <w:r>
        <w:t xml:space="preserve">in </w:t>
      </w:r>
      <w:r>
        <w:t xml:space="preserve">hir </w:t>
      </w:r>
      <w:r>
        <w:t xml:space="preserve">ne </w:t>
      </w:r>
      <w:r>
        <w:t xml:space="preserve">coude° </w:t>
      </w:r>
      <w:r>
        <w:rPr>
          <w:i/>
        </w:rPr>
        <w:t xml:space="preserve">han </w:t>
      </w:r>
      <w:r>
        <w:t xml:space="preserve">no </w:t>
      </w:r>
      <w:r>
        <w:t xml:space="preserve">plesaunce,°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1436 (MerT_gui_complete.csv)</w:t>
        <w:br/>
      </w:r>
      <w:r>
        <w:t xml:space="preserve">And </w:t>
      </w:r>
      <w:r>
        <w:rPr>
          <w:i/>
        </w:rPr>
        <w:t xml:space="preserve">go </w:t>
      </w:r>
      <w:r>
        <w:t xml:space="preserve">streight </w:t>
      </w:r>
      <w:r>
        <w:t xml:space="preserve">to </w:t>
      </w:r>
      <w:r>
        <w:t xml:space="preserve">the </w:t>
      </w:r>
      <w:r>
        <w:t xml:space="preserve">devel </w:t>
      </w:r>
      <w:r>
        <w:t xml:space="preserve">whan </w:t>
      </w:r>
      <w:r>
        <w:t xml:space="preserve">I </w:t>
      </w:r>
      <w:r>
        <w:t xml:space="preserve">die.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1438 (MerT_gui_complete.csv)</w:t>
        <w:br/>
      </w:r>
      <w:r>
        <w:t xml:space="preserve">Yet </w:t>
      </w:r>
      <w:r>
        <w:t xml:space="preserve">were </w:t>
      </w:r>
      <w:r>
        <w:t xml:space="preserve">me </w:t>
      </w:r>
      <w:r>
        <w:t xml:space="preserve">lever° </w:t>
      </w:r>
      <w:r>
        <w:t xml:space="preserve">houndes </w:t>
      </w:r>
      <w:r>
        <w:rPr>
          <w:i/>
        </w:rPr>
        <w:t xml:space="preserve">had </w:t>
      </w:r>
      <w:r>
        <w:t xml:space="preserve">me </w:t>
      </w:r>
      <w:r>
        <w:t xml:space="preserve">eten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1440 (MerT_gui_complete.csv)</w:t>
        <w:br/>
      </w:r>
      <w:r>
        <w:t xml:space="preserve">In </w:t>
      </w:r>
      <w:r>
        <w:t xml:space="preserve">straunge </w:t>
      </w:r>
      <w:r>
        <w:t xml:space="preserve">hand, </w:t>
      </w:r>
      <w:r>
        <w:t xml:space="preserve">and </w:t>
      </w:r>
      <w:r>
        <w:t xml:space="preserve">this </w:t>
      </w:r>
      <w:r>
        <w:t xml:space="preserve">I </w:t>
      </w:r>
      <w:r>
        <w:rPr>
          <w:i/>
        </w:rPr>
        <w:t xml:space="preserve">tell </w:t>
      </w:r>
      <w:r>
        <w:t xml:space="preserve">yow </w:t>
      </w:r>
      <w:r>
        <w:t xml:space="preserve">alle.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1441 (MerT_gui_complete.csv)</w:t>
        <w:br/>
      </w:r>
      <w:r>
        <w:t xml:space="preserve">I </w:t>
      </w:r>
      <w:r>
        <w:t xml:space="preserve">dote° </w:t>
      </w:r>
      <w:r>
        <w:t xml:space="preserve">nat, </w:t>
      </w:r>
      <w:r>
        <w:t xml:space="preserve">I </w:t>
      </w:r>
      <w:r>
        <w:t xml:space="preserve">woot° </w:t>
      </w:r>
      <w:r>
        <w:t xml:space="preserve">the </w:t>
      </w:r>
      <w:r>
        <w:t xml:space="preserve">cause </w:t>
      </w:r>
      <w:r>
        <w:t xml:space="preserve">why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1456 (MerT_gui_complete.csv)</w:t>
        <w:br/>
      </w:r>
      <w:r>
        <w:t xml:space="preserve">But </w:t>
      </w:r>
      <w:r>
        <w:t xml:space="preserve">sires, </w:t>
      </w:r>
      <w:r>
        <w:t xml:space="preserve">by </w:t>
      </w:r>
      <w:r>
        <w:t xml:space="preserve">your </w:t>
      </w:r>
      <w:r>
        <w:t xml:space="preserve">leve, </w:t>
      </w:r>
      <w:r>
        <w:t xml:space="preserve">that </w:t>
      </w:r>
      <w:r>
        <w:rPr>
          <w:i/>
        </w:rPr>
        <w:t xml:space="preserve">am </w:t>
      </w:r>
      <w:r>
        <w:t xml:space="preserve">nat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1460 (MerT_gui_complete.csv)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myselven </w:t>
      </w:r>
      <w:r>
        <w:t xml:space="preserve">best </w:t>
      </w:r>
      <w:r>
        <w:t xml:space="preserve">what </w:t>
      </w:r>
      <w:r>
        <w:t xml:space="preserve">I </w:t>
      </w:r>
      <w:r>
        <w:t xml:space="preserve">may </w:t>
      </w:r>
      <w:r>
        <w:t xml:space="preserve">do.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1460 (MerT_gui_complete.csv)</w:t>
        <w:br/>
      </w:r>
      <w:r>
        <w:t xml:space="preserve">I </w:t>
      </w:r>
      <w:r>
        <w:t xml:space="preserve">woot </w:t>
      </w:r>
      <w:r>
        <w:t xml:space="preserve">myselven </w:t>
      </w:r>
      <w:r>
        <w:t xml:space="preserve">best </w:t>
      </w:r>
      <w:r>
        <w:t xml:space="preserve">what </w:t>
      </w:r>
      <w:r>
        <w:t xml:space="preserve">I </w:t>
      </w:r>
      <w:r>
        <w:rPr>
          <w:i/>
        </w:rPr>
        <w:t xml:space="preserve">may </w:t>
      </w:r>
      <w:r>
        <w:t xml:space="preserve">do.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1467 (MerT_gui_complete.csv)</w:t>
        <w:br/>
      </w:r>
      <w:r>
        <w:t xml:space="preserve">And </w:t>
      </w:r>
      <w:r>
        <w:t xml:space="preserve">sin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al </w:t>
      </w:r>
      <w:r>
        <w:t xml:space="preserve">min </w:t>
      </w:r>
      <w:r>
        <w:t xml:space="preserve">entente,°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1468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to </w:t>
      </w:r>
      <w:r>
        <w:t xml:space="preserve">my </w:t>
      </w:r>
      <w:r>
        <w:t xml:space="preserve">wil </w:t>
      </w:r>
      <w:r>
        <w:t xml:space="preserve">ye </w:t>
      </w:r>
      <w:r>
        <w:t xml:space="preserve">wole </w:t>
      </w:r>
      <w:r>
        <w:t xml:space="preserve">assente.”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1479 (MerT_gui_complete.csv)</w:t>
        <w:br/>
      </w:r>
      <w:r>
        <w:t xml:space="preserve">Ful </w:t>
      </w:r>
      <w:r>
        <w:t xml:space="preserve">litel </w:t>
      </w:r>
      <w:r>
        <w:t xml:space="preserve">nede° </w:t>
      </w:r>
      <w:r>
        <w:rPr>
          <w:i/>
        </w:rPr>
        <w:t xml:space="preserve">had </w:t>
      </w:r>
      <w:r>
        <w:t xml:space="preserve">ye, </w:t>
      </w:r>
      <w:r>
        <w:t xml:space="preserve">my </w:t>
      </w:r>
      <w:r>
        <w:t xml:space="preserve">lord </w:t>
      </w:r>
      <w:r>
        <w:t xml:space="preserve">so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1498 (MerT_gui_complete.csv)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wel </w:t>
      </w:r>
      <w:r>
        <w:t xml:space="preserve">that </w:t>
      </w:r>
      <w:r>
        <w:t xml:space="preserve">my </w:t>
      </w:r>
      <w:r>
        <w:t xml:space="preserve">lord </w:t>
      </w:r>
      <w:r>
        <w:t xml:space="preserve">can° </w:t>
      </w:r>
      <w:r>
        <w:t xml:space="preserve">more </w:t>
      </w:r>
      <w:r>
        <w:t xml:space="preserve">than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1500 (MerT_gui_complete.csv)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the </w:t>
      </w:r>
      <w:r>
        <w:t xml:space="preserve">same, </w:t>
      </w:r>
      <w:r>
        <w:t xml:space="preserve">or </w:t>
      </w:r>
      <w:r>
        <w:t xml:space="preserve">elles </w:t>
      </w:r>
      <w:r>
        <w:t xml:space="preserve">thing </w:t>
      </w:r>
      <w:r>
        <w:t xml:space="preserve">semblable.°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1506 (MerT_gui_complete.csv)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yourselven </w:t>
      </w:r>
      <w:r>
        <w:t xml:space="preserve">shewed° </w:t>
      </w:r>
      <w:r>
        <w:t xml:space="preserve">heer </w:t>
      </w:r>
      <w:r>
        <w:t xml:space="preserve">today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1511 (MerT_gui_complete.csv)</w:t>
        <w:br/>
      </w:r>
      <w:r>
        <w:t xml:space="preserve">N’in° </w:t>
      </w:r>
      <w:r>
        <w:t xml:space="preserve">al° </w:t>
      </w:r>
      <w:r>
        <w:t xml:space="preserve">Itaille, </w:t>
      </w:r>
      <w:r>
        <w:t xml:space="preserve">that </w:t>
      </w:r>
      <w:r>
        <w:t xml:space="preserve">coude </w:t>
      </w:r>
      <w:r>
        <w:t xml:space="preserve">bet° </w:t>
      </w:r>
      <w:r>
        <w:rPr>
          <w:i/>
        </w:rPr>
        <w:t xml:space="preserve">han </w:t>
      </w:r>
      <w:r>
        <w:t xml:space="preserve">said;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1521 (MerT_gui_complete.csv)</w:t>
        <w:br/>
      </w:r>
      <w:r>
        <w:t xml:space="preserve">“Now </w:t>
      </w:r>
      <w:r>
        <w:t xml:space="preserve">brother </w:t>
      </w:r>
      <w:r>
        <w:t xml:space="preserve">min, </w:t>
      </w:r>
      <w:r>
        <w:rPr>
          <w:i/>
        </w:rPr>
        <w:t xml:space="preserve">be </w:t>
      </w:r>
      <w:r>
        <w:t xml:space="preserve">pacient, </w:t>
      </w:r>
      <w:r>
        <w:t xml:space="preserve">I </w:t>
      </w:r>
      <w:r>
        <w:t xml:space="preserve">preye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1522 (MerT_gui_complete.csv)</w:t>
        <w:br/>
      </w:r>
      <w:r>
        <w:t xml:space="preserve">Sin </w:t>
      </w:r>
      <w:r>
        <w:t xml:space="preserve">ye </w:t>
      </w:r>
      <w:r>
        <w:rPr>
          <w:i/>
        </w:rPr>
        <w:t xml:space="preserve">han </w:t>
      </w:r>
      <w:r>
        <w:t xml:space="preserve">seid,° </w:t>
      </w:r>
      <w:r>
        <w:t xml:space="preserve">and </w:t>
      </w:r>
      <w:r>
        <w:t xml:space="preserve">herkneth° </w:t>
      </w:r>
      <w:r>
        <w:t xml:space="preserve">what </w:t>
      </w:r>
      <w:r>
        <w:t xml:space="preserve">I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1530 (MerT_gui_complete.csv)</w:t>
        <w:br/>
      </w:r>
      <w:r>
        <w:t xml:space="preserve">I </w:t>
      </w:r>
      <w:r>
        <w:rPr>
          <w:i/>
        </w:rPr>
        <w:t xml:space="preserve">warn </w:t>
      </w:r>
      <w:r>
        <w:t xml:space="preserve">yow </w:t>
      </w:r>
      <w:r>
        <w:t xml:space="preserve">wel </w:t>
      </w:r>
      <w:r>
        <w:t xml:space="preserve">it </w:t>
      </w:r>
      <w:r>
        <w:t xml:space="preserve">is </w:t>
      </w:r>
      <w:r>
        <w:t xml:space="preserve">no </w:t>
      </w:r>
      <w:r>
        <w:t xml:space="preserve">childes </w:t>
      </w:r>
      <w:r>
        <w:t xml:space="preserve">pley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1539 (MerT_gui_complete.csv)</w:t>
        <w:br/>
      </w:r>
      <w:r>
        <w:t xml:space="preserve">Ne </w:t>
      </w:r>
      <w:r>
        <w:t xml:space="preserve">man </w:t>
      </w:r>
      <w:r>
        <w:t xml:space="preserve">ne° </w:t>
      </w:r>
      <w:r>
        <w:t xml:space="preserve">beest, </w:t>
      </w:r>
      <w:r>
        <w:t xml:space="preserve">swich </w:t>
      </w:r>
      <w:r>
        <w:t xml:space="preserve">as </w:t>
      </w:r>
      <w:r>
        <w:t xml:space="preserve">men </w:t>
      </w:r>
      <w:r>
        <w:rPr>
          <w:i/>
        </w:rPr>
        <w:t xml:space="preserve">coud </w:t>
      </w:r>
      <w:r>
        <w:t xml:space="preserve">devise;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1544 (MerT_gui_complete.csv)</w:t>
        <w:br/>
      </w:r>
      <w:r>
        <w:t xml:space="preserve">For </w:t>
      </w:r>
      <w:r>
        <w:t xml:space="preserve">God </w:t>
      </w:r>
      <w:r>
        <w:t xml:space="preserve">it </w:t>
      </w:r>
      <w:r>
        <w:t xml:space="preserve">woot, </w:t>
      </w:r>
      <w:r>
        <w:t xml:space="preserve">I </w:t>
      </w:r>
      <w:r>
        <w:t xml:space="preserve">have </w:t>
      </w:r>
      <w:r>
        <w:rPr>
          <w:i/>
        </w:rPr>
        <w:t xml:space="preserve">wept </w:t>
      </w:r>
      <w:r>
        <w:t xml:space="preserve">many </w:t>
      </w:r>
      <w:r>
        <w:t xml:space="preserve">a </w:t>
      </w:r>
      <w:r>
        <w:t xml:space="preserve">tere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1551 (MerT_gui_complete.csv)</w:t>
        <w:br/>
      </w:r>
      <w:r>
        <w:rPr>
          <w:i/>
        </w:rPr>
        <w:t xml:space="preserve">Seyn </w:t>
      </w:r>
      <w:r>
        <w:t xml:space="preserve">that </w:t>
      </w:r>
      <w:r>
        <w:t xml:space="preserve">I </w:t>
      </w:r>
      <w:r>
        <w:t xml:space="preserve">have </w:t>
      </w:r>
      <w:r>
        <w:t xml:space="preserve">the </w:t>
      </w:r>
      <w:r>
        <w:t xml:space="preserve">moste </w:t>
      </w:r>
      <w:r>
        <w:t xml:space="preserve">stedefast° </w:t>
      </w:r>
      <w:r>
        <w:t xml:space="preserve">wif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1553 (MerT_gui_complete.csv)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wot </w:t>
      </w:r>
      <w:r>
        <w:t xml:space="preserve">best </w:t>
      </w:r>
      <w:r>
        <w:t xml:space="preserve">wher </w:t>
      </w:r>
      <w:r>
        <w:t xml:space="preserve">wringeth° </w:t>
      </w:r>
      <w:r>
        <w:t xml:space="preserve">me </w:t>
      </w:r>
      <w:r>
        <w:t xml:space="preserve">my </w:t>
      </w:r>
      <w:r>
        <w:t xml:space="preserve">sho.°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1555 (MerT_gui_complete.csv)</w:t>
        <w:br/>
      </w:r>
      <w:r>
        <w:t xml:space="preserve">Aviseth </w:t>
      </w:r>
      <w:r>
        <w:t xml:space="preserve">yow,° </w:t>
      </w:r>
      <w:r>
        <w:t xml:space="preserve">ye </w:t>
      </w:r>
      <w:r>
        <w:t xml:space="preserve">been </w:t>
      </w:r>
      <w:r>
        <w:rPr>
          <w:i/>
        </w:rPr>
        <w:t xml:space="preserve">a </w:t>
      </w:r>
      <w:r>
        <w:t xml:space="preserve">man </w:t>
      </w:r>
      <w:r>
        <w:t xml:space="preserve">of </w:t>
      </w:r>
      <w:r>
        <w:t xml:space="preserve">age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1562 (MerT_gui_complete.csv)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nat </w:t>
      </w:r>
      <w:r>
        <w:t xml:space="preserve">plese </w:t>
      </w:r>
      <w:r>
        <w:t xml:space="preserve">hir </w:t>
      </w:r>
      <w:r>
        <w:t xml:space="preserve">fully </w:t>
      </w:r>
      <w:r>
        <w:t xml:space="preserve">yeres </w:t>
      </w:r>
      <w:r>
        <w:t xml:space="preserve">three,°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1563 (MerT_gui_complete.csv)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to </w:t>
      </w:r>
      <w:r>
        <w:t xml:space="preserve">doon </w:t>
      </w:r>
      <w:r>
        <w:t xml:space="preserve">hir </w:t>
      </w:r>
      <w:r>
        <w:t xml:space="preserve">ful </w:t>
      </w:r>
      <w:r>
        <w:t xml:space="preserve">plesaunce.°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1565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be </w:t>
      </w:r>
      <w:r>
        <w:t xml:space="preserve">nat </w:t>
      </w:r>
      <w:r>
        <w:t xml:space="preserve">ivel </w:t>
      </w:r>
      <w:r>
        <w:t xml:space="preserve">apaid.”°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1571 (MerT_gui_complete.csv)</w:t>
        <w:br/>
      </w:r>
      <w:r>
        <w:t xml:space="preserve">To </w:t>
      </w:r>
      <w:r>
        <w:t xml:space="preserve">my </w:t>
      </w:r>
      <w:r>
        <w:t xml:space="preserve">purpos; </w:t>
      </w:r>
      <w:r>
        <w:t xml:space="preserve">Placebo, </w:t>
      </w:r>
      <w:r>
        <w:t xml:space="preserve">what </w:t>
      </w:r>
      <w:r>
        <w:rPr>
          <w:i/>
        </w:rPr>
        <w:t xml:space="preserve">sey </w:t>
      </w:r>
      <w:r>
        <w:t xml:space="preserve">ye?”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1615 (MerT_gui_complete.csv)</w:t>
        <w:br/>
      </w:r>
      <w:r>
        <w:t xml:space="preserve">Nedeth </w:t>
      </w:r>
      <w:r>
        <w:t xml:space="preserve">namore° </w:t>
      </w:r>
      <w:r>
        <w:t xml:space="preserve">for </w:t>
      </w:r>
      <w:r>
        <w:t xml:space="preserve">him° </w:t>
      </w:r>
      <w:r>
        <w:t xml:space="preserve">to </w:t>
      </w:r>
      <w:r>
        <w:t xml:space="preserve">go° </w:t>
      </w:r>
      <w:r>
        <w:t xml:space="preserve">ne </w:t>
      </w:r>
      <w:r>
        <w:t xml:space="preserve">ride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1627 (MerT_gui_complete.csv)</w:t>
        <w:br/>
      </w:r>
      <w:r>
        <w:t xml:space="preserve">Which </w:t>
      </w:r>
      <w:r>
        <w:t xml:space="preserve">maide, </w:t>
      </w:r>
      <w:r>
        <w:t xml:space="preserve">he </w:t>
      </w:r>
      <w:r>
        <w:t xml:space="preserve">seide,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to </w:t>
      </w:r>
      <w:r>
        <w:t xml:space="preserve">his </w:t>
      </w:r>
      <w:r>
        <w:t xml:space="preserve">wif,°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1636 (MerT_gui_complete.csv)</w:t>
        <w:br/>
      </w:r>
      <w:r>
        <w:t xml:space="preserve">The </w:t>
      </w:r>
      <w:r>
        <w:t xml:space="preserve">which° </w:t>
      </w:r>
      <w:r>
        <w:t xml:space="preserve">I </w:t>
      </w:r>
      <w:r>
        <w:rPr>
          <w:i/>
        </w:rPr>
        <w:t xml:space="preserve">wol </w:t>
      </w:r>
      <w:r>
        <w:t xml:space="preserve">reherce° </w:t>
      </w:r>
      <w:r>
        <w:t xml:space="preserve">in </w:t>
      </w:r>
      <w:r>
        <w:t xml:space="preserve">your </w:t>
      </w:r>
      <w:r>
        <w:t xml:space="preserve">presence.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1638 (MerT_gui_complete.csv)</w:t>
        <w:br/>
      </w:r>
      <w:r>
        <w:t xml:space="preserve">Ther </w:t>
      </w:r>
      <w:r>
        <w:t xml:space="preserve">may </w:t>
      </w:r>
      <w:r>
        <w:t xml:space="preserve">no </w:t>
      </w:r>
      <w:r>
        <w:t xml:space="preserve">man </w:t>
      </w:r>
      <w:r>
        <w:rPr>
          <w:i/>
        </w:rPr>
        <w:t xml:space="preserve">han </w:t>
      </w:r>
      <w:r>
        <w:t xml:space="preserve">parfit° </w:t>
      </w:r>
      <w:r>
        <w:t xml:space="preserve">blisses </w:t>
      </w:r>
      <w:r>
        <w:t xml:space="preserve">two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1651 (MerT_gui_complete.csv)</w:t>
        <w:br/>
      </w:r>
      <w:r>
        <w:t xml:space="preserve">As </w:t>
      </w:r>
      <w:r>
        <w:t xml:space="preserve">alle </w:t>
      </w:r>
      <w:r>
        <w:t xml:space="preserve">wedded </w:t>
      </w:r>
      <w:r>
        <w:t xml:space="preserve">men </w:t>
      </w:r>
      <w:r>
        <w:rPr>
          <w:i/>
        </w:rPr>
        <w:t xml:space="preserve">don </w:t>
      </w:r>
      <w:r>
        <w:t xml:space="preserve">with </w:t>
      </w:r>
      <w:r>
        <w:t xml:space="preserve">hir </w:t>
      </w:r>
      <w:r>
        <w:t xml:space="preserve">wivis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1663 (MerT_gui_complete.csv)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repente </w:t>
      </w:r>
      <w:r>
        <w:t xml:space="preserve">of </w:t>
      </w:r>
      <w:r>
        <w:t xml:space="preserve">wedded </w:t>
      </w:r>
      <w:r>
        <w:t xml:space="preserve">mannes </w:t>
      </w:r>
      <w:r>
        <w:t xml:space="preserve">lif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1664 (MerT_gui_complete.csv)</w:t>
        <w:br/>
      </w:r>
      <w:r>
        <w:t xml:space="preserve">In </w:t>
      </w:r>
      <w:r>
        <w:t xml:space="preserve">which </w:t>
      </w:r>
      <w:r>
        <w:t xml:space="preserve">ye </w:t>
      </w:r>
      <w:r>
        <w:rPr>
          <w:i/>
        </w:rPr>
        <w:t xml:space="preserve">seyn </w:t>
      </w:r>
      <w:r>
        <w:t xml:space="preserve">ther </w:t>
      </w:r>
      <w:r>
        <w:t xml:space="preserve">is </w:t>
      </w:r>
      <w:r>
        <w:t xml:space="preserve">no </w:t>
      </w:r>
      <w:r>
        <w:t xml:space="preserve">wo </w:t>
      </w:r>
      <w:r>
        <w:t xml:space="preserve">ne </w:t>
      </w:r>
      <w:r>
        <w:t xml:space="preserve">strif.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1669 (MerT_gui_complete.csv)</w:t>
        <w:br/>
      </w:r>
      <w:r>
        <w:rPr>
          <w:i/>
        </w:rPr>
        <w:t xml:space="preserve">Dispeire </w:t>
      </w:r>
      <w:r>
        <w:t xml:space="preserve">yow </w:t>
      </w:r>
      <w:r>
        <w:t xml:space="preserve">noght, </w:t>
      </w:r>
      <w:r>
        <w:t xml:space="preserve">but </w:t>
      </w:r>
      <w:r>
        <w:t xml:space="preserve">have </w:t>
      </w:r>
      <w:r>
        <w:t xml:space="preserve">in </w:t>
      </w:r>
      <w:r>
        <w:t xml:space="preserve">your </w:t>
      </w:r>
      <w:r>
        <w:t xml:space="preserve">memorie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1674 (MerT_gui_complete.csv)</w:t>
        <w:br/>
      </w:r>
      <w:r>
        <w:t xml:space="preserve">I </w:t>
      </w:r>
      <w:r>
        <w:t xml:space="preserve">hope </w:t>
      </w:r>
      <w:r>
        <w:t xml:space="preserve">to </w:t>
      </w:r>
      <w:r>
        <w:t xml:space="preserve">God, </w:t>
      </w:r>
      <w:r>
        <w:t xml:space="preserve">herafter </w:t>
      </w:r>
      <w:r>
        <w:rPr>
          <w:i/>
        </w:rPr>
        <w:t xml:space="preserve">shul </w:t>
      </w:r>
      <w:r>
        <w:t xml:space="preserve">ye </w:t>
      </w:r>
      <w:r>
        <w:t xml:space="preserve">knowe,°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1677 (MerT_gui_complete.csv)</w:t>
        <w:br/>
      </w:r>
      <w:r>
        <w:t xml:space="preserve">That </w:t>
      </w:r>
      <w:r>
        <w:t xml:space="preserve">yow </w:t>
      </w:r>
      <w:r>
        <w:rPr>
          <w:i/>
        </w:rPr>
        <w:t xml:space="preserve">shal </w:t>
      </w:r>
      <w:r>
        <w:t xml:space="preserve">lette° </w:t>
      </w:r>
      <w:r>
        <w:t xml:space="preserve">of </w:t>
      </w:r>
      <w:r>
        <w:t xml:space="preserve">your </w:t>
      </w:r>
      <w:r>
        <w:t xml:space="preserve">savacioun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1690 (MerT_gui_complete.csv)</w:t>
        <w:br/>
      </w:r>
      <w:r>
        <w:rPr>
          <w:i/>
        </w:rPr>
        <w:t xml:space="preserve">Han </w:t>
      </w:r>
      <w:r>
        <w:t xml:space="preserve">take </w:t>
      </w:r>
      <w:r>
        <w:t xml:space="preserve">hir </w:t>
      </w:r>
      <w:r>
        <w:t xml:space="preserve">leve,° </w:t>
      </w:r>
      <w:r>
        <w:t xml:space="preserve">and </w:t>
      </w:r>
      <w:r>
        <w:t xml:space="preserve">ech </w:t>
      </w:r>
      <w:r>
        <w:t xml:space="preserve">of </w:t>
      </w:r>
      <w:r>
        <w:t xml:space="preserve">hem </w:t>
      </w:r>
      <w:r>
        <w:t xml:space="preserve">of </w:t>
      </w:r>
      <w:r>
        <w:t xml:space="preserve">other.°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1715 (MerT_gui_complete.csv)</w:t>
        <w:br/>
      </w:r>
      <w:r>
        <w:t xml:space="preserve">Biforn </w:t>
      </w:r>
      <w:r>
        <w:t xml:space="preserve">hem </w:t>
      </w:r>
      <w:r>
        <w:rPr>
          <w:i/>
        </w:rPr>
        <w:t xml:space="preserve">stood </w:t>
      </w:r>
      <w:r>
        <w:t xml:space="preserve">swiche </w:t>
      </w:r>
      <w:r>
        <w:t xml:space="preserve">instruments </w:t>
      </w:r>
      <w:r>
        <w:t xml:space="preserve">of </w:t>
      </w:r>
      <w:r>
        <w:t xml:space="preserve">soun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1729 (MerT_gui_complete.csv)</w:t>
        <w:br/>
      </w:r>
      <w:r>
        <w:t xml:space="preserve">And </w:t>
      </w:r>
      <w:r>
        <w:t xml:space="preserve">certeinly, </w:t>
      </w:r>
      <w:r>
        <w:t xml:space="preserve">I </w:t>
      </w:r>
      <w:r>
        <w:rPr>
          <w:i/>
        </w:rPr>
        <w:t xml:space="preserve">dar </w:t>
      </w:r>
      <w:r>
        <w:t xml:space="preserve">right </w:t>
      </w:r>
      <w:r>
        <w:t xml:space="preserve">wel </w:t>
      </w:r>
      <w:r>
        <w:t xml:space="preserve">seyn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1729 (MerT_gui_complete.csv)</w:t>
        <w:br/>
      </w:r>
      <w:r>
        <w:t xml:space="preserve">And </w:t>
      </w:r>
      <w:r>
        <w:t xml:space="preserve">certeinly, </w:t>
      </w:r>
      <w:r>
        <w:t xml:space="preserve">I </w:t>
      </w:r>
      <w:r>
        <w:t xml:space="preserve">dar </w:t>
      </w:r>
      <w:r>
        <w:t xml:space="preserve">right </w:t>
      </w:r>
      <w:r>
        <w:t xml:space="preserve">wel </w:t>
      </w:r>
      <w:r>
        <w:rPr>
          <w:i/>
        </w:rPr>
        <w:t xml:space="preserve">seyn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1740 (MerT_gui_complete.csv)</w:t>
        <w:br/>
      </w:r>
      <w:r>
        <w:t xml:space="preserve">Assayeth° </w:t>
      </w:r>
      <w:r>
        <w:t xml:space="preserve">it </w:t>
      </w:r>
      <w:r>
        <w:t xml:space="preserve">yourself, </w:t>
      </w:r>
      <w:r>
        <w:t xml:space="preserve">than </w:t>
      </w:r>
      <w:r>
        <w:rPr>
          <w:i/>
        </w:rPr>
        <w:t xml:space="preserve">may </w:t>
      </w:r>
      <w:r>
        <w:t xml:space="preserve">ye </w:t>
      </w:r>
      <w:r>
        <w:t xml:space="preserve">witen°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1746 (MerT_gui_complete.csv)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yow </w:t>
      </w:r>
      <w:r>
        <w:t xml:space="preserve">nat </w:t>
      </w:r>
      <w:r>
        <w:t xml:space="preserve">devise° </w:t>
      </w:r>
      <w:r>
        <w:t xml:space="preserve">al </w:t>
      </w:r>
      <w:r>
        <w:t xml:space="preserve">hir </w:t>
      </w:r>
      <w:r>
        <w:t xml:space="preserve">beautee;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1789 (MerT_gui_complete.csv)</w:t>
        <w:br/>
      </w:r>
      <w:r>
        <w:t xml:space="preserve">Of </w:t>
      </w:r>
      <w:r>
        <w:t xml:space="preserve">mariage, </w:t>
      </w:r>
      <w:r>
        <w:rPr>
          <w:i/>
        </w:rPr>
        <w:t xml:space="preserve">see </w:t>
      </w:r>
      <w:r>
        <w:t xml:space="preserve">how </w:t>
      </w:r>
      <w:r>
        <w:t xml:space="preserve">thy </w:t>
      </w:r>
      <w:r>
        <w:t xml:space="preserve">Damian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1791 (MerT_gui_complete.csv)</w:t>
        <w:br/>
      </w:r>
      <w:r>
        <w:t xml:space="preserve">Entendeth°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thee </w:t>
      </w:r>
      <w:r>
        <w:t xml:space="preserve">vileinie.°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1804 (MerT_gui_complete.csv)</w:t>
        <w:br/>
      </w:r>
      <w:r>
        <w:t xml:space="preserve">And </w:t>
      </w:r>
      <w:r>
        <w:t xml:space="preserve">whan </w:t>
      </w:r>
      <w:r>
        <w:t xml:space="preserve">they </w:t>
      </w:r>
      <w:r>
        <w:t xml:space="preserve">sie° </w:t>
      </w:r>
      <w:r>
        <w:t xml:space="preserve">hir </w:t>
      </w:r>
      <w:r>
        <w:t xml:space="preserve">time </w:t>
      </w:r>
      <w:r>
        <w:rPr>
          <w:i/>
        </w:rPr>
        <w:t xml:space="preserve">goon </w:t>
      </w:r>
      <w:r>
        <w:t xml:space="preserve">to </w:t>
      </w:r>
      <w:r>
        <w:t xml:space="preserve">reste.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1806 (MerT_gui_complete.csv)</w:t>
        <w:br/>
      </w:r>
      <w:r>
        <w:t xml:space="preserve">Wol </w:t>
      </w:r>
      <w:r>
        <w:rPr>
          <w:i/>
        </w:rPr>
        <w:t xml:space="preserve">go </w:t>
      </w:r>
      <w:r>
        <w:t xml:space="preserve">to </w:t>
      </w:r>
      <w:r>
        <w:t xml:space="preserve">bedde, </w:t>
      </w:r>
      <w:r>
        <w:t xml:space="preserve">he </w:t>
      </w:r>
      <w:r>
        <w:t xml:space="preserve">wol </w:t>
      </w:r>
      <w:r>
        <w:t xml:space="preserve">no </w:t>
      </w:r>
      <w:r>
        <w:t xml:space="preserve">lenger </w:t>
      </w:r>
      <w:r>
        <w:t xml:space="preserve">tarie.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1816 (MerT_gui_complete.csv)</w:t>
        <w:br/>
      </w:r>
      <w:r>
        <w:t xml:space="preserve">And </w:t>
      </w:r>
      <w:r>
        <w:t xml:space="preserve">they </w:t>
      </w:r>
      <w:r>
        <w:rPr>
          <w:i/>
        </w:rPr>
        <w:t xml:space="preserve">han </w:t>
      </w:r>
      <w:r>
        <w:t xml:space="preserve">doon </w:t>
      </w:r>
      <w:r>
        <w:t xml:space="preserve">right </w:t>
      </w:r>
      <w:r>
        <w:t xml:space="preserve">as </w:t>
      </w:r>
      <w:r>
        <w:t xml:space="preserve">he </w:t>
      </w:r>
      <w:r>
        <w:t xml:space="preserve">wol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1828 (MerT_gui_complete.csv)</w:t>
        <w:br/>
      </w:r>
      <w:r>
        <w:t xml:space="preserve">And </w:t>
      </w:r>
      <w:r>
        <w:t xml:space="preserve">seide </w:t>
      </w:r>
      <w:r>
        <w:t xml:space="preserve">thus, </w:t>
      </w:r>
      <w:r>
        <w:t xml:space="preserve">“Allas! </w:t>
      </w:r>
      <w:r>
        <w:t xml:space="preserve">I </w:t>
      </w:r>
      <w:r>
        <w:t xml:space="preserve">moot° </w:t>
      </w:r>
      <w:r>
        <w:t xml:space="preserve">trespace°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1830 (MerT_gui_complete.csv)</w:t>
        <w:br/>
      </w:r>
      <w:r>
        <w:t xml:space="preserve">Er </w:t>
      </w:r>
      <w:r>
        <w:t xml:space="preserve">time </w:t>
      </w:r>
      <w:r>
        <w:t xml:space="preserve">come </w:t>
      </w:r>
      <w:r>
        <w:t xml:space="preserve">that </w:t>
      </w:r>
      <w:r>
        <w:t xml:space="preserve">I </w:t>
      </w:r>
      <w:r>
        <w:rPr>
          <w:i/>
        </w:rPr>
        <w:t xml:space="preserve">wil </w:t>
      </w:r>
      <w:r>
        <w:t xml:space="preserve">doun </w:t>
      </w:r>
      <w:r>
        <w:t xml:space="preserve">descende.°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1838 (MerT_gui_complete.csv)</w:t>
        <w:br/>
      </w:r>
      <w:r>
        <w:t xml:space="preserve">For </w:t>
      </w:r>
      <w:r>
        <w:t xml:space="preserve">in </w:t>
      </w:r>
      <w:r>
        <w:t xml:space="preserve">our </w:t>
      </w:r>
      <w:r>
        <w:t xml:space="preserve">actes </w:t>
      </w:r>
      <w:r>
        <w:t xml:space="preserve">we </w:t>
      </w:r>
      <w:r>
        <w:rPr>
          <w:i/>
        </w:rPr>
        <w:t xml:space="preserve">mow </w:t>
      </w:r>
      <w:r>
        <w:t xml:space="preserve">do </w:t>
      </w:r>
      <w:r>
        <w:t xml:space="preserve">no </w:t>
      </w:r>
      <w:r>
        <w:t xml:space="preserve">sinne.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1838 (MerT_gui_complete.csv)</w:t>
        <w:br/>
      </w:r>
      <w:r>
        <w:t xml:space="preserve">For </w:t>
      </w:r>
      <w:r>
        <w:t xml:space="preserve">in </w:t>
      </w:r>
      <w:r>
        <w:t xml:space="preserve">our </w:t>
      </w:r>
      <w:r>
        <w:t xml:space="preserve">actes </w:t>
      </w:r>
      <w:r>
        <w:t xml:space="preserve">we </w:t>
      </w:r>
      <w:r>
        <w:t xml:space="preserve">mow </w:t>
      </w:r>
      <w:r>
        <w:rPr>
          <w:i/>
        </w:rPr>
        <w:t xml:space="preserve">do </w:t>
      </w:r>
      <w:r>
        <w:t xml:space="preserve">no </w:t>
      </w:r>
      <w:r>
        <w:t xml:space="preserve">sinne.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1839 (MerT_gui_complete.csv)</w:t>
        <w:br/>
      </w:r>
      <w:r>
        <w:t xml:space="preserve">A </w:t>
      </w:r>
      <w:r>
        <w:t xml:space="preserve">man </w:t>
      </w:r>
      <w:r>
        <w:t xml:space="preserve">may </w:t>
      </w:r>
      <w:r>
        <w:rPr>
          <w:i/>
        </w:rPr>
        <w:t xml:space="preserve">do </w:t>
      </w:r>
      <w:r>
        <w:t xml:space="preserve">no </w:t>
      </w:r>
      <w:r>
        <w:t xml:space="preserve">sinne </w:t>
      </w:r>
      <w:r>
        <w:t xml:space="preserve">with </w:t>
      </w:r>
      <w:r>
        <w:t xml:space="preserve">his </w:t>
      </w:r>
      <w:r>
        <w:t xml:space="preserve">wif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1841 (MerT_gui_complete.csv)</w:t>
        <w:br/>
      </w:r>
      <w:r>
        <w:t xml:space="preserve">For </w:t>
      </w:r>
      <w:r>
        <w:t xml:space="preserve">we </w:t>
      </w:r>
      <w:r>
        <w:rPr>
          <w:i/>
        </w:rPr>
        <w:t xml:space="preserve">han </w:t>
      </w:r>
      <w:r>
        <w:t xml:space="preserve">leve </w:t>
      </w:r>
      <w:r>
        <w:t xml:space="preserve">to </w:t>
      </w:r>
      <w:r>
        <w:t xml:space="preserve">pleye </w:t>
      </w:r>
      <w:r>
        <w:t xml:space="preserve">us° </w:t>
      </w:r>
      <w:r>
        <w:t xml:space="preserve">by </w:t>
      </w:r>
      <w:r>
        <w:t xml:space="preserve">the </w:t>
      </w:r>
      <w:r>
        <w:t xml:space="preserve">lawe.”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1856 (MerT_gui_complete.csv)</w:t>
        <w:br/>
      </w:r>
      <w:r>
        <w:t xml:space="preserve">Now </w:t>
      </w:r>
      <w:r>
        <w:t xml:space="preserve">day </w:t>
      </w:r>
      <w:r>
        <w:t xml:space="preserve">is </w:t>
      </w:r>
      <w:r>
        <w:t xml:space="preserve">come,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wake.”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1862 (MerT_gui_complete.csv)</w:t>
        <w:br/>
      </w:r>
      <w:r>
        <w:t xml:space="preserve">For </w:t>
      </w:r>
      <w:r>
        <w:t xml:space="preserve">every </w:t>
      </w:r>
      <w:r>
        <w:t xml:space="preserve">labour° </w:t>
      </w:r>
      <w:r>
        <w:t xml:space="preserve">somtime </w:t>
      </w:r>
      <w:r>
        <w:t xml:space="preserve">moot </w:t>
      </w:r>
      <w:r>
        <w:rPr>
          <w:i/>
        </w:rPr>
        <w:t xml:space="preserve">han </w:t>
      </w:r>
      <w:r>
        <w:t xml:space="preserve">reste,°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1864 (MerT_gui_complete.csv)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no </w:t>
      </w:r>
      <w:r>
        <w:t xml:space="preserve">lives° </w:t>
      </w:r>
      <w:r>
        <w:t xml:space="preserve">creature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1867 (MerT_gui_complete.csv)</w:t>
        <w:br/>
      </w:r>
      <w:r>
        <w:t xml:space="preserve">That </w:t>
      </w:r>
      <w:r>
        <w:t xml:space="preserve">languissheth </w:t>
      </w:r>
      <w:r>
        <w:t xml:space="preserve">for </w:t>
      </w:r>
      <w:r>
        <w:t xml:space="preserve">love,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1870 (MerT_gui_complete.csv)</w:t>
        <w:br/>
      </w:r>
      <w:r>
        <w:rPr>
          <w:i/>
        </w:rPr>
        <w:t xml:space="preserve">Answer </w:t>
      </w:r>
      <w:r>
        <w:t xml:space="preserve">to </w:t>
      </w:r>
      <w:r>
        <w:t xml:space="preserve">my </w:t>
      </w:r>
      <w:r>
        <w:t xml:space="preserve">demaunde,° </w:t>
      </w:r>
      <w:r>
        <w:t xml:space="preserve">as </w:t>
      </w:r>
      <w:r>
        <w:t xml:space="preserve">in </w:t>
      </w:r>
      <w:r>
        <w:t xml:space="preserve">this </w:t>
      </w:r>
      <w:r>
        <w:t xml:space="preserve">cas,°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1872 (MerT_gui_complete.csv)</w:t>
        <w:br/>
      </w:r>
      <w:r>
        <w:rPr>
          <w:i/>
        </w:rPr>
        <w:t xml:space="preserve">Tell </w:t>
      </w:r>
      <w:r>
        <w:t xml:space="preserve">thy </w:t>
      </w:r>
      <w:r>
        <w:t xml:space="preserve">wo? </w:t>
      </w:r>
      <w:r>
        <w:t xml:space="preserve">She </w:t>
      </w:r>
      <w:r>
        <w:t xml:space="preserve">wole </w:t>
      </w:r>
      <w:r>
        <w:t xml:space="preserve">alwey </w:t>
      </w:r>
      <w:r>
        <w:t xml:space="preserve">seye </w:t>
      </w:r>
      <w:r>
        <w:t xml:space="preserve">‘nay’;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1874 (MerT_gui_complete.csv)</w:t>
        <w:br/>
      </w:r>
      <w:r>
        <w:t xml:space="preserve">God </w:t>
      </w:r>
      <w:r>
        <w:t xml:space="preserve">be </w:t>
      </w:r>
      <w:r>
        <w:t xml:space="preserve">thin </w:t>
      </w:r>
      <w:r>
        <w:t xml:space="preserve">help,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seie.”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1892 (MerT_gui_complete.csv)</w:t>
        <w:br/>
      </w:r>
      <w:r>
        <w:t xml:space="preserve">Ypassed </w:t>
      </w:r>
      <w:r>
        <w:t xml:space="preserve">been; </w:t>
      </w:r>
      <w:r>
        <w:t xml:space="preserve">than </w:t>
      </w:r>
      <w:r>
        <w:t xml:space="preserve">lat </w:t>
      </w:r>
      <w:r>
        <w:t xml:space="preserve">hir </w:t>
      </w:r>
      <w:r>
        <w:rPr>
          <w:i/>
        </w:rPr>
        <w:t xml:space="preserve">go </w:t>
      </w:r>
      <w:r>
        <w:t xml:space="preserve">to </w:t>
      </w:r>
      <w:r>
        <w:t xml:space="preserve">feste.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1914 (MerT_gui_complete.csv)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myself </w:t>
      </w:r>
      <w:r>
        <w:t xml:space="preserve">visite </w:t>
      </w:r>
      <w:r>
        <w:t xml:space="preserve">him </w:t>
      </w:r>
      <w:r>
        <w:t xml:space="preserve">and </w:t>
      </w:r>
      <w:r>
        <w:t xml:space="preserve">eek </w:t>
      </w:r>
      <w:r>
        <w:t xml:space="preserve">May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1922 (MerT_gui_complete.csv)</w:t>
        <w:br/>
      </w:r>
      <w:r>
        <w:t xml:space="preserve">Whan </w:t>
      </w:r>
      <w:r>
        <w:t xml:space="preserve">ye </w:t>
      </w:r>
      <w:r>
        <w:rPr>
          <w:i/>
        </w:rPr>
        <w:t xml:space="preserve">han </w:t>
      </w:r>
      <w:r>
        <w:t xml:space="preserve">been </w:t>
      </w:r>
      <w:r>
        <w:t xml:space="preserve">in </w:t>
      </w:r>
      <w:r>
        <w:t xml:space="preserve">chambre </w:t>
      </w:r>
      <w:r>
        <w:t xml:space="preserve">out </w:t>
      </w:r>
      <w:r>
        <w:t xml:space="preserve">of </w:t>
      </w:r>
      <w:r>
        <w:t xml:space="preserve">this </w:t>
      </w:r>
      <w:r>
        <w:t xml:space="preserve">halle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1923 (MerT_gui_complete.csv)</w:t>
        <w:br/>
      </w:r>
      <w:r>
        <w:t xml:space="preserve">That </w:t>
      </w:r>
      <w:r>
        <w:t xml:space="preserve">alle </w:t>
      </w:r>
      <w:r>
        <w:t xml:space="preserve">ye </w:t>
      </w:r>
      <w:r>
        <w:rPr>
          <w:i/>
        </w:rPr>
        <w:t xml:space="preserve">go </w:t>
      </w:r>
      <w:r>
        <w:t xml:space="preserve">see </w:t>
      </w:r>
      <w:r>
        <w:t xml:space="preserve">this </w:t>
      </w:r>
      <w:r>
        <w:t xml:space="preserve">Damian;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1927 (MerT_gui_complete.csv)</w:t>
        <w:br/>
      </w:r>
      <w:r>
        <w:t xml:space="preserve">And </w:t>
      </w:r>
      <w:r>
        <w:t xml:space="preserve">spede° </w:t>
      </w:r>
      <w:r>
        <w:t xml:space="preserve">yow </w:t>
      </w:r>
      <w:r>
        <w:t xml:space="preserve">faste, </w:t>
      </w:r>
      <w:r>
        <w:t xml:space="preserve">for </w:t>
      </w:r>
      <w:r>
        <w:t xml:space="preserve">I </w:t>
      </w:r>
      <w:r>
        <w:t xml:space="preserve">wole </w:t>
      </w:r>
      <w:r>
        <w:t xml:space="preserve">abide°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1942 (MerT_gui_complete.csv)</w:t>
        <w:br/>
      </w:r>
      <w:r>
        <w:t xml:space="preserve">“Mercy! </w:t>
      </w:r>
      <w:r>
        <w:t xml:space="preserve">And </w:t>
      </w:r>
      <w:r>
        <w:t xml:space="preserve">that </w:t>
      </w:r>
      <w:r>
        <w:t xml:space="preserve">ye </w:t>
      </w:r>
      <w:r>
        <w:t xml:space="preserve">nat </w:t>
      </w:r>
      <w:r>
        <w:t xml:space="preserve">discover° </w:t>
      </w:r>
      <w:r>
        <w:t xml:space="preserve">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1943 (MerT_gui_complete.csv)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deed,° </w:t>
      </w:r>
      <w:r>
        <w:t xml:space="preserve">if </w:t>
      </w:r>
      <w:r>
        <w:t xml:space="preserve">that </w:t>
      </w:r>
      <w:r>
        <w:t xml:space="preserve">this </w:t>
      </w:r>
      <w:r>
        <w:t xml:space="preserve">thing </w:t>
      </w:r>
      <w:r>
        <w:t xml:space="preserve">be </w:t>
      </w:r>
      <w:r>
        <w:t xml:space="preserve">kid.”°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1945 (MerT_gui_complete.csv)</w:t>
        <w:br/>
      </w:r>
      <w:r>
        <w:t xml:space="preserve">And </w:t>
      </w:r>
      <w:r>
        <w:t xml:space="preserve">wente </w:t>
      </w:r>
      <w:r>
        <w:t xml:space="preserve">hir </w:t>
      </w:r>
      <w:r>
        <w:t xml:space="preserve">wey; </w:t>
      </w:r>
      <w:r>
        <w:t xml:space="preserve">ye </w:t>
      </w:r>
      <w:r>
        <w:rPr>
          <w:i/>
        </w:rPr>
        <w:t xml:space="preserve">get </w:t>
      </w:r>
      <w:r>
        <w:t xml:space="preserve">namore </w:t>
      </w:r>
      <w:r>
        <w:t xml:space="preserve">of° </w:t>
      </w:r>
      <w:r>
        <w:t xml:space="preserve">me.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1951 (MerT_gui_complete.csv)</w:t>
        <w:br/>
      </w:r>
      <w:r>
        <w:t xml:space="preserve">Theras° </w:t>
      </w:r>
      <w:r>
        <w:t xml:space="preserve">ye </w:t>
      </w:r>
      <w:r>
        <w:t xml:space="preserve">woot° </w:t>
      </w:r>
      <w:r>
        <w:t xml:space="preserve">that </w:t>
      </w:r>
      <w:r>
        <w:t xml:space="preserve">every </w:t>
      </w:r>
      <w:r>
        <w:t xml:space="preserve">wight </w:t>
      </w:r>
      <w:r>
        <w:t xml:space="preserve">mot </w:t>
      </w:r>
      <w:r>
        <w:t xml:space="preserve">nede.°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1959 (MerT_gui_complete.csv)</w:t>
        <w:br/>
      </w:r>
      <w:r>
        <w:t xml:space="preserve">He </w:t>
      </w:r>
      <w:r>
        <w:t xml:space="preserve">wolde </w:t>
      </w:r>
      <w:r>
        <w:t xml:space="preserve">of </w:t>
      </w:r>
      <w:r>
        <w:t xml:space="preserve">hir,° </w:t>
      </w:r>
      <w:r>
        <w:t xml:space="preserve">he </w:t>
      </w:r>
      <w:r>
        <w:t xml:space="preserve">seide, </w:t>
      </w:r>
      <w:r>
        <w:rPr>
          <w:i/>
        </w:rPr>
        <w:t xml:space="preserve">han </w:t>
      </w:r>
      <w:r>
        <w:t xml:space="preserve">som </w:t>
      </w:r>
      <w:r>
        <w:t xml:space="preserve">plesaunce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1963 (MerT_gui_complete.csv)</w:t>
        <w:br/>
      </w:r>
      <w:r>
        <w:t xml:space="preserve">How </w:t>
      </w:r>
      <w:r>
        <w:t xml:space="preserve">that </w:t>
      </w:r>
      <w:r>
        <w:t xml:space="preserve">he </w:t>
      </w:r>
      <w:r>
        <w:t xml:space="preserve">wroghte,° </w:t>
      </w:r>
      <w:r>
        <w:t xml:space="preserve">I </w:t>
      </w:r>
      <w:r>
        <w:rPr>
          <w:i/>
        </w:rPr>
        <w:t xml:space="preserve">dar </w:t>
      </w:r>
      <w:r>
        <w:t xml:space="preserve">nat </w:t>
      </w:r>
      <w:r>
        <w:t xml:space="preserve">to </w:t>
      </w:r>
      <w:r>
        <w:t xml:space="preserve">yow </w:t>
      </w:r>
      <w:r>
        <w:t xml:space="preserve">telle;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1972 (MerT_gui_complete.csv)</w:t>
        <w:br/>
      </w:r>
      <w:r>
        <w:t xml:space="preserve">(For </w:t>
      </w:r>
      <w:r>
        <w:t xml:space="preserve">alle </w:t>
      </w:r>
      <w:r>
        <w:t xml:space="preserve">thing </w:t>
      </w:r>
      <w:r>
        <w:t xml:space="preserve">hath </w:t>
      </w:r>
      <w:r>
        <w:t xml:space="preserve">time,° </w:t>
      </w:r>
      <w:r>
        <w:t xml:space="preserve">as </w:t>
      </w:r>
      <w:r>
        <w:rPr>
          <w:i/>
        </w:rPr>
        <w:t xml:space="preserve">seyn </w:t>
      </w:r>
      <w:r>
        <w:t xml:space="preserve">thise </w:t>
      </w:r>
      <w:r>
        <w:t xml:space="preserve">clerkes)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1974 (MerT_gui_complete.csv)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seye; </w:t>
      </w:r>
      <w:r>
        <w:t xml:space="preserve">but </w:t>
      </w:r>
      <w:r>
        <w:t xml:space="preserve">grete </w:t>
      </w:r>
      <w:r>
        <w:t xml:space="preserve">God </w:t>
      </w:r>
      <w:r>
        <w:t xml:space="preserve">above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1976 (MerT_gui_complete.csv)</w:t>
        <w:br/>
      </w:r>
      <w:r>
        <w:t xml:space="preserve">He </w:t>
      </w:r>
      <w:r>
        <w:t xml:space="preserve">deme° </w:t>
      </w:r>
      <w:r>
        <w:t xml:space="preserve">of </w:t>
      </w:r>
      <w:r>
        <w:t xml:space="preserve">al,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hold </w:t>
      </w:r>
      <w:r>
        <w:t xml:space="preserve">my </w:t>
      </w:r>
      <w:r>
        <w:t xml:space="preserve">pees.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1976 (MerT_gui_complete.csv)</w:t>
        <w:br/>
      </w:r>
      <w:r>
        <w:t xml:space="preserve">He </w:t>
      </w:r>
      <w:r>
        <w:t xml:space="preserve">deme° </w:t>
      </w:r>
      <w:r>
        <w:t xml:space="preserve">of </w:t>
      </w:r>
      <w:r>
        <w:t xml:space="preserve">al,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hold </w:t>
      </w:r>
      <w:r>
        <w:t xml:space="preserve">my </w:t>
      </w:r>
      <w:r>
        <w:t xml:space="preserve">pees.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1987 (MerT_gui_complete.csv)</w:t>
        <w:br/>
      </w:r>
      <w:r>
        <w:t xml:space="preserve">Heer </w:t>
      </w:r>
      <w:r>
        <w:rPr>
          <w:i/>
        </w:rPr>
        <w:t xml:space="preserve">may </w:t>
      </w:r>
      <w:r>
        <w:t xml:space="preserve">ye </w:t>
      </w:r>
      <w:r>
        <w:t xml:space="preserve">se </w:t>
      </w:r>
      <w:r>
        <w:t xml:space="preserve">how </w:t>
      </w:r>
      <w:r>
        <w:t xml:space="preserve">excellent </w:t>
      </w:r>
      <w:r>
        <w:t xml:space="preserve">franchise°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1991 (MerT_gui_complete.csv)</w:t>
        <w:br/>
      </w:r>
      <w:r>
        <w:t xml:space="preserve">Which° </w:t>
      </w:r>
      <w:r>
        <w:t xml:space="preserve">wolde </w:t>
      </w:r>
      <w:r>
        <w:rPr>
          <w:i/>
        </w:rPr>
        <w:t xml:space="preserve">han </w:t>
      </w:r>
      <w:r>
        <w:t xml:space="preserve">lete </w:t>
      </w:r>
      <w:r>
        <w:t xml:space="preserve">him </w:t>
      </w:r>
      <w:r>
        <w:t xml:space="preserve">sterven° </w:t>
      </w:r>
      <w:r>
        <w:t xml:space="preserve">in </w:t>
      </w:r>
      <w:r>
        <w:t xml:space="preserve">the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1992 (MerT_gui_complete.csv)</w:t>
        <w:br/>
      </w:r>
      <w:r>
        <w:t xml:space="preserve">Wel </w:t>
      </w:r>
      <w:r>
        <w:t xml:space="preserve">rather </w:t>
      </w:r>
      <w:r>
        <w:t xml:space="preserve">than </w:t>
      </w:r>
      <w:r>
        <w:rPr>
          <w:i/>
        </w:rPr>
        <w:t xml:space="preserve">han </w:t>
      </w:r>
      <w:r>
        <w:t xml:space="preserve">graunted </w:t>
      </w:r>
      <w:r>
        <w:t xml:space="preserve">him </w:t>
      </w:r>
      <w:r>
        <w:t xml:space="preserve">hir </w:t>
      </w:r>
      <w:r>
        <w:t xml:space="preserve">grace;°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2020 (MerT_gui_complete.csv)</w:t>
        <w:br/>
      </w:r>
      <w:r>
        <w:t xml:space="preserve">And </w:t>
      </w:r>
      <w:r>
        <w:t xml:space="preserve">in </w:t>
      </w:r>
      <w:r>
        <w:t xml:space="preserve">my </w:t>
      </w:r>
      <w:r>
        <w:t xml:space="preserve">tale </w:t>
      </w:r>
      <w:r>
        <w:t xml:space="preserve">forth </w:t>
      </w:r>
      <w:r>
        <w:t xml:space="preserve">I </w:t>
      </w:r>
      <w:r>
        <w:rPr>
          <w:i/>
        </w:rPr>
        <w:t xml:space="preserve">wol </w:t>
      </w:r>
      <w:r>
        <w:t xml:space="preserve">procede.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2115 (MerT_gui_complete.csv)</w:t>
        <w:br/>
      </w:r>
      <w:r>
        <w:t xml:space="preserve">Passe </w:t>
      </w:r>
      <w:r>
        <w:t xml:space="preserve">over </w:t>
      </w:r>
      <w:r>
        <w:t xml:space="preserve">is </w:t>
      </w:r>
      <w:r>
        <w:t xml:space="preserve">an </w:t>
      </w:r>
      <w:r>
        <w:t xml:space="preserve">ese,° </w:t>
      </w:r>
      <w:r>
        <w:t xml:space="preserve">I </w:t>
      </w:r>
      <w:r>
        <w:rPr>
          <w:i/>
        </w:rPr>
        <w:t xml:space="preserve">sey </w:t>
      </w:r>
      <w:r>
        <w:t xml:space="preserve">namore.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2124 (MerT_gui_complete.csv)</w:t>
        <w:br/>
      </w:r>
      <w:r>
        <w:t xml:space="preserve">Which </w:t>
      </w:r>
      <w:r>
        <w:t xml:space="preserve">ye </w:t>
      </w:r>
      <w:r>
        <w:rPr>
          <w:i/>
        </w:rPr>
        <w:t xml:space="preserve">shul </w:t>
      </w:r>
      <w:r>
        <w:t xml:space="preserve">heren, </w:t>
      </w:r>
      <w:r>
        <w:t xml:space="preserve">if </w:t>
      </w:r>
      <w:r>
        <w:t xml:space="preserve">ye </w:t>
      </w:r>
      <w:r>
        <w:t xml:space="preserve">wole </w:t>
      </w:r>
      <w:r>
        <w:t xml:space="preserve">abide.°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2128 (MerT_gui_complete.csv)</w:t>
        <w:br/>
      </w:r>
      <w:r>
        <w:t xml:space="preserve">By </w:t>
      </w:r>
      <w:r>
        <w:t xml:space="preserve">Piramus </w:t>
      </w:r>
      <w:r>
        <w:t xml:space="preserve">and </w:t>
      </w:r>
      <w:r>
        <w:t xml:space="preserve">Tesbee </w:t>
      </w:r>
      <w:r>
        <w:rPr>
          <w:i/>
        </w:rPr>
        <w:t xml:space="preserve">may </w:t>
      </w:r>
      <w:r>
        <w:t xml:space="preserve">men </w:t>
      </w:r>
      <w:r>
        <w:t xml:space="preserve">lere;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Merchant's Tale 2130 (MerT_gui_complete.csv)</w:t>
        <w:br/>
      </w:r>
      <w:r>
        <w:t xml:space="preserve">They </w:t>
      </w:r>
      <w:r>
        <w:t xml:space="preserve">been </w:t>
      </w:r>
      <w:r>
        <w:t xml:space="preserve">accorded,° </w:t>
      </w:r>
      <w:r>
        <w:t xml:space="preserve">rouning° </w:t>
      </w:r>
      <w:r>
        <w:t xml:space="preserve">thurgh </w:t>
      </w:r>
      <w:r>
        <w:t xml:space="preserve">a </w:t>
      </w:r>
      <w:r>
        <w:t xml:space="preserve">wal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2131 (MerT_gui_complete.csv)</w:t>
        <w:br/>
      </w:r>
      <w:r>
        <w:t xml:space="preserve">Ther° </w:t>
      </w:r>
      <w:r>
        <w:t xml:space="preserve">no </w:t>
      </w:r>
      <w:r>
        <w:t xml:space="preserve">wight </w:t>
      </w:r>
      <w:r>
        <w:t xml:space="preserve">coude </w:t>
      </w:r>
      <w:r>
        <w:rPr>
          <w:i/>
        </w:rPr>
        <w:t xml:space="preserve">han </w:t>
      </w:r>
      <w:r>
        <w:t xml:space="preserve">founde </w:t>
      </w:r>
      <w:r>
        <w:t xml:space="preserve">out </w:t>
      </w:r>
      <w:r>
        <w:t xml:space="preserve">swich </w:t>
      </w:r>
      <w:r>
        <w:t xml:space="preserve">a </w:t>
      </w:r>
      <w:r>
        <w:t xml:space="preserve">sleighte.°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2148 (MerT_gui_complete.csv)</w:t>
        <w:br/>
      </w:r>
      <w:r>
        <w:t xml:space="preserve">I </w:t>
      </w:r>
      <w:r>
        <w:rPr>
          <w:i/>
        </w:rPr>
        <w:t xml:space="preserve">chees </w:t>
      </w:r>
      <w:r>
        <w:t xml:space="preserve">thee </w:t>
      </w:r>
      <w:r>
        <w:t xml:space="preserve">for </w:t>
      </w:r>
      <w:r>
        <w:t xml:space="preserve">my </w:t>
      </w:r>
      <w:r>
        <w:t xml:space="preserve">wif° </w:t>
      </w:r>
      <w:r>
        <w:t xml:space="preserve">and </w:t>
      </w:r>
      <w:r>
        <w:t xml:space="preserve">my </w:t>
      </w:r>
      <w:r>
        <w:t xml:space="preserve">confort.”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2151 (MerT_gui_complete.csv)</w:t>
        <w:br/>
      </w:r>
      <w:r>
        <w:t xml:space="preserve">That </w:t>
      </w:r>
      <w:r>
        <w:t xml:space="preserve">he </w:t>
      </w:r>
      <w:r>
        <w:t xml:space="preserve">sholde </w:t>
      </w:r>
      <w:r>
        <w:rPr>
          <w:i/>
        </w:rPr>
        <w:t xml:space="preserve">go </w:t>
      </w:r>
      <w:r>
        <w:t xml:space="preserve">biforen </w:t>
      </w:r>
      <w:r>
        <w:t xml:space="preserve">with </w:t>
      </w:r>
      <w:r>
        <w:t xml:space="preserve">his </w:t>
      </w:r>
      <w:r>
        <w:t xml:space="preserve">cliket: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2168 (MerT_gui_complete.csv)</w:t>
        <w:br/>
      </w:r>
      <w:r>
        <w:t xml:space="preserve">And </w:t>
      </w:r>
      <w:r>
        <w:t xml:space="preserve">though </w:t>
      </w:r>
      <w:r>
        <w:t xml:space="preserve">that </w:t>
      </w:r>
      <w:r>
        <w:t xml:space="preserve">I </w:t>
      </w:r>
      <w:r>
        <w:t xml:space="preserve">be </w:t>
      </w:r>
      <w:r>
        <w:t xml:space="preserve">old, </w:t>
      </w:r>
      <w:r>
        <w:t xml:space="preserve">and </w:t>
      </w:r>
      <w:r>
        <w:rPr>
          <w:i/>
        </w:rPr>
        <w:t xml:space="preserve">may </w:t>
      </w:r>
      <w:r>
        <w:t xml:space="preserve">nat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2169 (MerT_gui_complete.csv)</w:t>
        <w:br/>
      </w:r>
      <w:r>
        <w:t xml:space="preserve">Beth </w:t>
      </w:r>
      <w:r>
        <w:t xml:space="preserve">to </w:t>
      </w:r>
      <w:r>
        <w:t xml:space="preserve">me </w:t>
      </w:r>
      <w:r>
        <w:t xml:space="preserve">trewe, </w:t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why.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2170 (MerT_gui_complete.csv)</w:t>
        <w:br/>
      </w:r>
      <w:r>
        <w:t xml:space="preserve">Three </w:t>
      </w:r>
      <w:r>
        <w:t xml:space="preserve">thinges, </w:t>
      </w:r>
      <w:r>
        <w:t xml:space="preserve">certes, </w:t>
      </w:r>
      <w:r>
        <w:rPr>
          <w:i/>
        </w:rPr>
        <w:t xml:space="preserve">shul </w:t>
      </w:r>
      <w:r>
        <w:t xml:space="preserve">ye </w:t>
      </w:r>
      <w:r>
        <w:t xml:space="preserve">winne </w:t>
      </w:r>
      <w:r>
        <w:t xml:space="preserve">therby;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2176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first, </w:t>
      </w:r>
      <w:r>
        <w:t xml:space="preserve">in </w:t>
      </w:r>
      <w:r>
        <w:t xml:space="preserve">covenant </w:t>
      </w:r>
      <w:r>
        <w:t xml:space="preserve">ye </w:t>
      </w:r>
      <w:r>
        <w:t xml:space="preserve">me </w:t>
      </w:r>
      <w:r>
        <w:t xml:space="preserve">kisse.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2177 (MerT_gui_complete.csv)</w:t>
        <w:br/>
      </w:r>
      <w:r>
        <w:t xml:space="preserve">And </w:t>
      </w:r>
      <w:r>
        <w:t xml:space="preserve">thogh </w:t>
      </w:r>
      <w:r>
        <w:t xml:space="preserve">that </w:t>
      </w:r>
      <w:r>
        <w:t xml:space="preserve">I </w:t>
      </w:r>
      <w:r>
        <w:t xml:space="preserve">be </w:t>
      </w:r>
      <w:r>
        <w:t xml:space="preserve">jalous, </w:t>
      </w:r>
      <w:r>
        <w:t xml:space="preserve">wite° </w:t>
      </w:r>
      <w:r>
        <w:t xml:space="preserve">me </w:t>
      </w:r>
      <w:r>
        <w:t xml:space="preserve">noght.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2181 (MerT_gui_complete.csv)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nat, </w:t>
      </w:r>
      <w:r>
        <w:t xml:space="preserve">certes,° </w:t>
      </w:r>
      <w:r>
        <w:t xml:space="preserve">thogh </w:t>
      </w:r>
      <w:r>
        <w:t xml:space="preserve">I </w:t>
      </w:r>
      <w:r>
        <w:t xml:space="preserve">sholde </w:t>
      </w:r>
      <w:r>
        <w:t xml:space="preserve">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2195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God, </w:t>
      </w:r>
      <w:r>
        <w:t xml:space="preserve">that </w:t>
      </w:r>
      <w:r>
        <w:t xml:space="preserve">never </w:t>
      </w:r>
      <w:r>
        <w:t xml:space="preserve">dawe° </w:t>
      </w:r>
      <w:r>
        <w:t xml:space="preserve">the </w:t>
      </w:r>
      <w:r>
        <w:t xml:space="preserve">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2199 (MerT_gui_complete.csv)</w:t>
        <w:br/>
      </w:r>
      <w:r>
        <w:t xml:space="preserve">That </w:t>
      </w:r>
      <w:r>
        <w:t xml:space="preserve">I </w:t>
      </w:r>
      <w:r>
        <w:t xml:space="preserve">be </w:t>
      </w:r>
      <w:r>
        <w:t xml:space="preserve">fals; </w:t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do </w:t>
      </w:r>
      <w:r>
        <w:t xml:space="preserve">that </w:t>
      </w:r>
      <w:r>
        <w:t xml:space="preserve">lakke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2205 (MerT_gui_complete.csv)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non </w:t>
      </w:r>
      <w:r>
        <w:t xml:space="preserve">other </w:t>
      </w:r>
      <w:r>
        <w:t xml:space="preserve">contenance,° </w:t>
      </w:r>
      <w:r>
        <w:t xml:space="preserve">I </w:t>
      </w:r>
      <w:r>
        <w:t xml:space="preserve">leve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2232 (MerT_gui_complete.csv)</w:t>
        <w:br/>
      </w:r>
      <w:r>
        <w:t xml:space="preserve">In </w:t>
      </w:r>
      <w:r>
        <w:t xml:space="preserve">Claudian </w:t>
      </w:r>
      <w:r>
        <w:t xml:space="preserve">ye </w:t>
      </w:r>
      <w:r>
        <w:rPr>
          <w:i/>
        </w:rPr>
        <w:t xml:space="preserve">may </w:t>
      </w:r>
      <w:r>
        <w:t xml:space="preserve">the </w:t>
      </w:r>
      <w:r>
        <w:t xml:space="preserve">story </w:t>
      </w:r>
      <w:r>
        <w:t xml:space="preserve">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2237 (MerT_gui_complete.csv)</w:t>
        <w:br/>
      </w:r>
      <w:r>
        <w:t xml:space="preserve">¶“My </w:t>
      </w:r>
      <w:r>
        <w:t xml:space="preserve">wif,” </w:t>
      </w:r>
      <w:r>
        <w:t xml:space="preserve">quod </w:t>
      </w:r>
      <w:r>
        <w:t xml:space="preserve">he, </w:t>
      </w:r>
      <w:r>
        <w:t xml:space="preserve">“ther </w:t>
      </w:r>
      <w:r>
        <w:t xml:space="preserve">may </w:t>
      </w:r>
      <w:r>
        <w:t xml:space="preserve">no </w:t>
      </w:r>
      <w:r>
        <w:t xml:space="preserve">wight </w:t>
      </w:r>
      <w:r>
        <w:rPr>
          <w:i/>
        </w:rPr>
        <w:t xml:space="preserve">sey </w:t>
      </w:r>
      <w:r>
        <w:t xml:space="preserve">nay;°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2239 (MerT_gui_complete.csv)</w:t>
        <w:br/>
      </w:r>
      <w:r>
        <w:t xml:space="preserve">The </w:t>
      </w:r>
      <w:r>
        <w:t xml:space="preserve">treson° </w:t>
      </w:r>
      <w:r>
        <w:t xml:space="preserve">whiche </w:t>
      </w:r>
      <w:r>
        <w:t xml:space="preserve">that </w:t>
      </w:r>
      <w:r>
        <w:t xml:space="preserve">women </w:t>
      </w:r>
      <w:r>
        <w:rPr>
          <w:i/>
        </w:rPr>
        <w:t xml:space="preserve">doon </w:t>
      </w:r>
      <w:r>
        <w:t xml:space="preserve">to </w:t>
      </w:r>
      <w:r>
        <w:t xml:space="preserve">man.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2264 (MerT_gui_complete.csv)</w:t>
        <w:br/>
      </w:r>
      <w:r>
        <w:t xml:space="preserve">¶“Ye </w:t>
      </w:r>
      <w:r>
        <w:t xml:space="preserve">shal,” </w:t>
      </w:r>
      <w:r>
        <w:t xml:space="preserve">quod </w:t>
      </w:r>
      <w:r>
        <w:t xml:space="preserve">Proserpine, </w:t>
      </w:r>
      <w:r>
        <w:t xml:space="preserve">“wol </w:t>
      </w:r>
      <w:r>
        <w:t xml:space="preserve">ye </w:t>
      </w:r>
      <w:r>
        <w:t xml:space="preserve">so?°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2264 (MerT_gui_complete.csv)</w:t>
        <w:br/>
      </w:r>
      <w:r>
        <w:t xml:space="preserve">¶“Ye </w:t>
      </w:r>
      <w:r>
        <w:t xml:space="preserve">shal,” </w:t>
      </w:r>
      <w:r>
        <w:t xml:space="preserve">quod </w:t>
      </w:r>
      <w:r>
        <w:t xml:space="preserve">Proserpine, </w:t>
      </w:r>
      <w:r>
        <w:t xml:space="preserve">“wol </w:t>
      </w:r>
      <w:r>
        <w:t xml:space="preserve">ye </w:t>
      </w:r>
      <w:r>
        <w:t xml:space="preserve">so?°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2266 (MerT_gui_complete.csv)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yeve° </w:t>
      </w:r>
      <w:r>
        <w:t xml:space="preserve">hir </w:t>
      </w:r>
      <w:r>
        <w:t xml:space="preserve">suffisant° </w:t>
      </w:r>
      <w:r>
        <w:t xml:space="preserve">answere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2273 (MerT_gui_complete.csv)</w:t>
        <w:br/>
      </w:r>
      <w:r>
        <w:t xml:space="preserve">Yit </w:t>
      </w:r>
      <w:r>
        <w:rPr>
          <w:i/>
        </w:rPr>
        <w:t xml:space="preserve">shul </w:t>
      </w:r>
      <w:r>
        <w:t xml:space="preserve">we </w:t>
      </w:r>
      <w:r>
        <w:t xml:space="preserve">wommen </w:t>
      </w:r>
      <w:r>
        <w:t xml:space="preserve">visage </w:t>
      </w:r>
      <w:r>
        <w:t xml:space="preserve">it° </w:t>
      </w:r>
      <w:r>
        <w:t xml:space="preserve">hardily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2275 (MerT_gui_complete.csv)</w:t>
        <w:br/>
      </w:r>
      <w:r>
        <w:t xml:space="preserve">So </w:t>
      </w:r>
      <w:r>
        <w:t xml:space="preserve">that </w:t>
      </w:r>
      <w:r>
        <w:t xml:space="preserve">ye </w:t>
      </w:r>
      <w:r>
        <w:t xml:space="preserve">men </w:t>
      </w:r>
      <w:r>
        <w:rPr>
          <w:i/>
        </w:rPr>
        <w:t xml:space="preserve">shul </w:t>
      </w:r>
      <w:r>
        <w:t xml:space="preserve">been </w:t>
      </w:r>
      <w:r>
        <w:t xml:space="preserve">as </w:t>
      </w:r>
      <w:r>
        <w:t xml:space="preserve">lewed° </w:t>
      </w:r>
      <w:r>
        <w:t xml:space="preserve">as </w:t>
      </w:r>
      <w:r>
        <w:t xml:space="preserve">gees.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2277 (MerT_gui_complete.csv)</w:t>
        <w:br/>
      </w:r>
      <w:r>
        <w:t xml:space="preserve">I </w:t>
      </w:r>
      <w:r>
        <w:t xml:space="preserve">woot° </w:t>
      </w:r>
      <w:r>
        <w:t xml:space="preserve">wel </w:t>
      </w:r>
      <w:r>
        <w:t xml:space="preserve">that </w:t>
      </w:r>
      <w:r>
        <w:t xml:space="preserve">this </w:t>
      </w:r>
      <w:r>
        <w:t xml:space="preserve">Jew, </w:t>
      </w:r>
      <w:r>
        <w:t xml:space="preserve">this </w:t>
      </w:r>
      <w:r>
        <w:t xml:space="preserve">Salomon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2286 (MerT_gui_complete.csv)</w:t>
        <w:br/>
      </w:r>
      <w:r>
        <w:t xml:space="preserve">But </w:t>
      </w:r>
      <w:r>
        <w:t xml:space="preserve">sire, </w:t>
      </w:r>
      <w:r>
        <w:t xml:space="preserve">ne </w:t>
      </w:r>
      <w:r>
        <w:rPr>
          <w:i/>
        </w:rPr>
        <w:t xml:space="preserve">be </w:t>
      </w:r>
      <w:r>
        <w:t xml:space="preserve">nat </w:t>
      </w:r>
      <w:r>
        <w:t xml:space="preserve">wrooth,° </w:t>
      </w:r>
      <w:r>
        <w:t xml:space="preserve">albeit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2288 (MerT_gui_complete.csv)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take </w:t>
      </w:r>
      <w:r>
        <w:t xml:space="preserve">the </w:t>
      </w:r>
      <w:r>
        <w:t xml:space="preserve">sentence° </w:t>
      </w:r>
      <w:r>
        <w:t xml:space="preserve">of </w:t>
      </w:r>
      <w:r>
        <w:t xml:space="preserve">the </w:t>
      </w:r>
      <w:r>
        <w:t xml:space="preserve">man;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2288 (MerT_gui_complete.csv)</w:t>
        <w:br/>
      </w:r>
      <w:r>
        <w:t xml:space="preserve">I </w:t>
      </w:r>
      <w:r>
        <w:t xml:space="preserve">prey </w:t>
      </w:r>
      <w:r>
        <w:t xml:space="preserve">yow </w:t>
      </w:r>
      <w:r>
        <w:rPr>
          <w:i/>
        </w:rPr>
        <w:t xml:space="preserve">take </w:t>
      </w:r>
      <w:r>
        <w:t xml:space="preserve">the </w:t>
      </w:r>
      <w:r>
        <w:t xml:space="preserve">sentence° </w:t>
      </w:r>
      <w:r>
        <w:t xml:space="preserve">of </w:t>
      </w:r>
      <w:r>
        <w:t xml:space="preserve">the </w:t>
      </w:r>
      <w:r>
        <w:t xml:space="preserve">man;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2303 (MerT_gui_complete.csv)</w:t>
        <w:br/>
      </w:r>
      <w:r>
        <w:t xml:space="preserve">I </w:t>
      </w:r>
      <w:r>
        <w:rPr>
          <w:i/>
        </w:rPr>
        <w:t xml:space="preserve">set </w:t>
      </w:r>
      <w:r>
        <w:t xml:space="preserve">right </w:t>
      </w:r>
      <w:r>
        <w:t xml:space="preserve">noght </w:t>
      </w:r>
      <w:r>
        <w:t xml:space="preserve">of° </w:t>
      </w:r>
      <w:r>
        <w:t xml:space="preserve">al </w:t>
      </w:r>
      <w:r>
        <w:t xml:space="preserve">the </w:t>
      </w:r>
      <w:r>
        <w:t xml:space="preserve">vileinie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2309 (MerT_gui_complete.csv)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spare,° </w:t>
      </w:r>
      <w:r>
        <w:t xml:space="preserve">for </w:t>
      </w:r>
      <w:r>
        <w:t xml:space="preserve">no </w:t>
      </w:r>
      <w:r>
        <w:t xml:space="preserve">curteisie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2311 (MerT_gui_complete.csv)</w:t>
        <w:br/>
      </w:r>
      <w:r>
        <w:t xml:space="preserve">¶“Dame,” </w:t>
      </w:r>
      <w:r>
        <w:t xml:space="preserve">quod </w:t>
      </w:r>
      <w:r>
        <w:t xml:space="preserve">this </w:t>
      </w:r>
      <w:r>
        <w:t xml:space="preserve">Pluto, </w:t>
      </w:r>
      <w:r>
        <w:t xml:space="preserve">“be </w:t>
      </w:r>
      <w:r>
        <w:t xml:space="preserve">no </w:t>
      </w:r>
      <w:r>
        <w:t xml:space="preserve">lenger </w:t>
      </w:r>
      <w:r>
        <w:t xml:space="preserve">wrooth;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2319 (MerT_gui_complete.csv)</w:t>
        <w:br/>
      </w:r>
      <w:r>
        <w:t xml:space="preserve">For </w:t>
      </w:r>
      <w:r>
        <w:t xml:space="preserve">sothe, </w:t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yow </w:t>
      </w:r>
      <w:r>
        <w:t xml:space="preserve">contrarie.”°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2332 (MerT_gui_complete.csv)</w:t>
        <w:br/>
      </w:r>
      <w:r>
        <w:t xml:space="preserve">Or </w:t>
      </w:r>
      <w:r>
        <w:t xml:space="preserve">I </w:t>
      </w:r>
      <w:r>
        <w:t xml:space="preserve">mot° </w:t>
      </w:r>
      <w:r>
        <w:t xml:space="preserve">die, </w:t>
      </w:r>
      <w:r>
        <w:t xml:space="preserve">so </w:t>
      </w:r>
      <w:r>
        <w:t xml:space="preserve">sore </w:t>
      </w:r>
      <w:r>
        <w:t xml:space="preserve">longeth </w:t>
      </w:r>
      <w:r>
        <w:t xml:space="preserve">me°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2335 (MerT_gui_complete.csv)</w:t>
        <w:br/>
      </w:r>
      <w:r>
        <w:t xml:space="preserve">I </w:t>
      </w:r>
      <w:r>
        <w:rPr>
          <w:i/>
        </w:rPr>
        <w:t xml:space="preserve">tel </w:t>
      </w:r>
      <w:r>
        <w:t xml:space="preserve">yow </w:t>
      </w:r>
      <w:r>
        <w:t xml:space="preserve">wel </w:t>
      </w:r>
      <w:r>
        <w:t xml:space="preserve">a </w:t>
      </w:r>
      <w:r>
        <w:t xml:space="preserve">womman </w:t>
      </w:r>
      <w:r>
        <w:t xml:space="preserve">in </w:t>
      </w:r>
      <w:r>
        <w:t xml:space="preserve">my </w:t>
      </w:r>
      <w:r>
        <w:t xml:space="preserve">plit°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2336 (MerT_gui_complete.csv)</w:t>
        <w:br/>
      </w:r>
      <w:r>
        <w:t xml:space="preserve">May </w:t>
      </w:r>
      <w:r>
        <w:rPr>
          <w:i/>
        </w:rPr>
        <w:t xml:space="preserve">han </w:t>
      </w:r>
      <w:r>
        <w:t xml:space="preserve">to° </w:t>
      </w:r>
      <w:r>
        <w:t xml:space="preserve">fruit </w:t>
      </w:r>
      <w:r>
        <w:t xml:space="preserve">so </w:t>
      </w:r>
      <w:r>
        <w:t xml:space="preserve">greet </w:t>
      </w:r>
      <w:r>
        <w:t xml:space="preserve">an </w:t>
      </w:r>
      <w:r>
        <w:t xml:space="preserve">appetit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2340 (MerT_gui_complete.csv)</w:t>
        <w:br/>
      </w:r>
      <w:r>
        <w:t xml:space="preserve">“That </w:t>
      </w:r>
      <w:r>
        <w:t xml:space="preserve">I </w:t>
      </w:r>
      <w:r>
        <w:rPr>
          <w:i/>
        </w:rPr>
        <w:t xml:space="preserve">am </w:t>
      </w:r>
      <w:r>
        <w:t xml:space="preserve">blind.” </w:t>
      </w:r>
      <w:r>
        <w:t xml:space="preserve">“Ye, </w:t>
      </w:r>
      <w:r>
        <w:t xml:space="preserve">sir, </w:t>
      </w:r>
      <w:r>
        <w:t xml:space="preserve">no </w:t>
      </w:r>
      <w:r>
        <w:t xml:space="preserve">fors,”° </w:t>
      </w:r>
      <w:r>
        <w:t xml:space="preserve">quod </w:t>
      </w:r>
      <w:r>
        <w:t xml:space="preserve">she: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Merchant's Tale 2341 (MerT_gui_complete.csv)</w:t>
        <w:br/>
      </w:r>
      <w:r>
        <w:t xml:space="preserve">“But </w:t>
      </w:r>
      <w:r>
        <w:rPr>
          <w:i/>
        </w:rPr>
        <w:t xml:space="preserve">wold </w:t>
      </w:r>
      <w:r>
        <w:t xml:space="preserve">ye </w:t>
      </w:r>
      <w:r>
        <w:t xml:space="preserve">vouchesauf,° </w:t>
      </w:r>
      <w:r>
        <w:t xml:space="preserve">for </w:t>
      </w:r>
      <w:r>
        <w:t xml:space="preserve">Goddes </w:t>
      </w:r>
      <w:r>
        <w:t xml:space="preserve">sake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2341 (MerT_gui_complete.csv)</w:t>
        <w:br/>
      </w:r>
      <w:r>
        <w:t xml:space="preserve">“But </w:t>
      </w:r>
      <w:r>
        <w:t xml:space="preserve">wold </w:t>
      </w:r>
      <w:r>
        <w:t xml:space="preserve">ye </w:t>
      </w:r>
      <w:r>
        <w:t xml:space="preserve">vouchesauf,° </w:t>
      </w:r>
      <w:r>
        <w:t xml:space="preserve">for </w:t>
      </w:r>
      <w:r>
        <w:t xml:space="preserve">Goddes </w:t>
      </w:r>
      <w:r>
        <w:t xml:space="preserve">sake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2343 (MerT_gui_complete.csv)</w:t>
        <w:br/>
      </w:r>
      <w:r>
        <w:t xml:space="preserve">(For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that </w:t>
      </w:r>
      <w:r>
        <w:t xml:space="preserve">ye </w:t>
      </w:r>
      <w:r>
        <w:t xml:space="preserve">mistruste </w:t>
      </w:r>
      <w:r>
        <w:t xml:space="preserve">me)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2350 (MerT_gui_complete.csv)</w:t>
        <w:br/>
      </w:r>
      <w:r>
        <w:t xml:space="preserve">Ladies, </w:t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be </w:t>
      </w:r>
      <w:r>
        <w:t xml:space="preserve">nat </w:t>
      </w:r>
      <w:r>
        <w:t xml:space="preserve">wrooth;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2351 (MerT_gui_complete.csv)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glose,° </w:t>
      </w:r>
      <w:r>
        <w:t xml:space="preserve">I </w:t>
      </w:r>
      <w:r>
        <w:t xml:space="preserve">am </w:t>
      </w:r>
      <w:r>
        <w:t xml:space="preserve">a </w:t>
      </w:r>
      <w:r>
        <w:t xml:space="preserve">rude° </w:t>
      </w:r>
      <w:r>
        <w:t xml:space="preserve">man.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Merchant's Tale 2369 (MerT_gui_complete.csv)</w:t>
        <w:br/>
      </w:r>
      <w:r>
        <w:rPr>
          <w:i/>
        </w:rPr>
        <w:t xml:space="preserve">Have </w:t>
      </w:r>
      <w:r>
        <w:t xml:space="preserve">pacience, </w:t>
      </w:r>
      <w:r>
        <w:t xml:space="preserve">and </w:t>
      </w:r>
      <w:r>
        <w:t xml:space="preserve">reson </w:t>
      </w:r>
      <w:r>
        <w:t xml:space="preserve">in </w:t>
      </w:r>
      <w:r>
        <w:t xml:space="preserve">your </w:t>
      </w:r>
      <w:r>
        <w:t xml:space="preserve">minde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2371 (MerT_gui_complete.csv)</w:t>
        <w:br/>
      </w:r>
      <w:r>
        <w:t xml:space="preserve">Up° </w:t>
      </w:r>
      <w:r>
        <w:t xml:space="preserve">peril </w:t>
      </w:r>
      <w:r>
        <w:t xml:space="preserve">of </w:t>
      </w:r>
      <w:r>
        <w:t xml:space="preserve">my </w:t>
      </w:r>
      <w:r>
        <w:t xml:space="preserve">soule,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Merchant's Tale 2379 (MerT_gui_complete.csv)</w:t>
        <w:br/>
      </w:r>
      <w:r>
        <w:t xml:space="preserve">And </w:t>
      </w:r>
      <w:r>
        <w:t xml:space="preserve">elles° </w:t>
      </w:r>
      <w:r>
        <w:t xml:space="preserve">be </w:t>
      </w:r>
      <w:r>
        <w:t xml:space="preserve">I </w:t>
      </w:r>
      <w:r>
        <w:rPr>
          <w:i/>
        </w:rPr>
        <w:t xml:space="preserve">hanged </w:t>
      </w:r>
      <w:r>
        <w:t xml:space="preserve">by </w:t>
      </w:r>
      <w:r>
        <w:t xml:space="preserve">the </w:t>
      </w:r>
      <w:r>
        <w:t xml:space="preserve">hals!”°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2382 (MerT_gui_complete.csv)</w:t>
        <w:br/>
      </w:r>
      <w:r>
        <w:t xml:space="preserve">Ye </w:t>
      </w:r>
      <w:r>
        <w:t xml:space="preserve">wolde </w:t>
      </w:r>
      <w:r>
        <w:t xml:space="preserve">nat </w:t>
      </w:r>
      <w:r>
        <w:rPr>
          <w:i/>
        </w:rPr>
        <w:t xml:space="preserve">seyn </w:t>
      </w:r>
      <w:r>
        <w:t xml:space="preserve">thise </w:t>
      </w:r>
      <w:r>
        <w:t xml:space="preserve">wordes </w:t>
      </w:r>
      <w:r>
        <w:t xml:space="preserve">unto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2383 (MerT_gui_complete.csv)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som </w:t>
      </w:r>
      <w:r>
        <w:t xml:space="preserve">glimsing° </w:t>
      </w:r>
      <w:r>
        <w:t xml:space="preserve">and </w:t>
      </w:r>
      <w:r>
        <w:t xml:space="preserve">no </w:t>
      </w:r>
      <w:r>
        <w:t xml:space="preserve">parfit </w:t>
      </w:r>
      <w:r>
        <w:t xml:space="preserve">sighte.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Merchant's Tale 2393 (MerT_gui_complete.csv)</w:t>
        <w:br/>
      </w:r>
      <w:r>
        <w:t xml:space="preserve">But, </w:t>
      </w:r>
      <w:r>
        <w:t xml:space="preserve">by </w:t>
      </w:r>
      <w:r>
        <w:t xml:space="preserve">my </w:t>
      </w:r>
      <w:r>
        <w:t xml:space="preserve">fader </w:t>
      </w:r>
      <w:r>
        <w:t xml:space="preserve">soule, </w:t>
      </w:r>
      <w:r>
        <w:t xml:space="preserve">I </w:t>
      </w:r>
      <w:r>
        <w:t xml:space="preserve">wende </w:t>
      </w:r>
      <w:r>
        <w:t xml:space="preserve">han° </w:t>
      </w:r>
      <w:r>
        <w:t xml:space="preserve">seyn </w:t>
      </w:r>
      <w:r>
        <w:br/>
      </w:r>
    </w:p>
    <w:p>
      <w:r>
        <w:rPr>
          <w:b/>
        </w:rPr>
        <w:t>R6_PR_PL_END: Present plural ends in -e/-en</w:t>
      </w:r>
      <w:r>
        <w:br/>
        <w:t>Line The Merchant's Tale 2396 (MerT_gui_complete.csv)</w:t>
        <w:br/>
      </w:r>
      <w:r>
        <w:t xml:space="preserve">“Ye, </w:t>
      </w:r>
      <w:r>
        <w:t xml:space="preserve">sire,” </w:t>
      </w:r>
      <w:r>
        <w:t xml:space="preserve">quod </w:t>
      </w:r>
      <w:r>
        <w:t xml:space="preserve">she, </w:t>
      </w:r>
      <w:r>
        <w:t xml:space="preserve">“ye </w:t>
      </w:r>
      <w:r>
        <w:rPr>
          <w:i/>
        </w:rPr>
        <w:t xml:space="preserve">may </w:t>
      </w:r>
      <w:r>
        <w:t xml:space="preserve">wene° </w:t>
      </w:r>
      <w:r>
        <w:t xml:space="preserve">as </w:t>
      </w:r>
      <w:r>
        <w:t xml:space="preserve">yow </w:t>
      </w:r>
      <w:r>
        <w:t xml:space="preserve">lest;°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2407 (MerT_gui_complete.csv)</w:t>
        <w:br/>
      </w:r>
      <w:r>
        <w:t xml:space="preserve">Beth </w:t>
      </w:r>
      <w:r>
        <w:t xml:space="preserve">war, </w:t>
      </w:r>
      <w:r>
        <w:t xml:space="preserve">I </w:t>
      </w:r>
      <w:r>
        <w:rPr>
          <w:i/>
        </w:rPr>
        <w:t xml:space="preserve">prey </w:t>
      </w:r>
      <w:r>
        <w:t xml:space="preserve">yow; </w:t>
      </w:r>
      <w:r>
        <w:t xml:space="preserve">for, </w:t>
      </w:r>
      <w:r>
        <w:t xml:space="preserve">by </w:t>
      </w:r>
      <w:r>
        <w:t xml:space="preserve">heven° </w:t>
      </w:r>
      <w:r>
        <w:t xml:space="preserve">king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Merchant's Tale 2411 (MerT_gui_complete.csv)</w:t>
        <w:br/>
      </w:r>
      <w:r>
        <w:t xml:space="preserve">And </w:t>
      </w:r>
      <w:r>
        <w:t xml:space="preserve">with </w:t>
      </w:r>
      <w:r>
        <w:t xml:space="preserve">that </w:t>
      </w:r>
      <w:r>
        <w:t xml:space="preserve">word </w:t>
      </w:r>
      <w:r>
        <w:t xml:space="preserve">she </w:t>
      </w:r>
      <w:r>
        <w:t xml:space="preserve">leep° </w:t>
      </w:r>
      <w:r>
        <w:t xml:space="preserve">doun </w:t>
      </w:r>
      <w:r>
        <w:t xml:space="preserve">fro </w:t>
      </w:r>
      <w:r>
        <w:t xml:space="preserve">the </w:t>
      </w:r>
      <w:r>
        <w:t xml:space="preserve">tree.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Merchant's Tale 2416 (MerT_gui_complete.csv)</w:t>
        <w:br/>
      </w:r>
      <w:r>
        <w:t xml:space="preserve">Now, </w:t>
      </w:r>
      <w:r>
        <w:t xml:space="preserve">gode </w:t>
      </w:r>
      <w:r>
        <w:t xml:space="preserve">men,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to </w:t>
      </w:r>
      <w:r>
        <w:t xml:space="preserve">be </w:t>
      </w:r>
      <w:r>
        <w:t xml:space="preserve">glad.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Prologue 3867 (RvPro_gui_complete.csv)</w:t>
        <w:br/>
      </w:r>
      <w:r>
        <w:t xml:space="preserve">But </w:t>
      </w:r>
      <w:r>
        <w:t xml:space="preserve">ik° </w:t>
      </w:r>
      <w:r>
        <w:t xml:space="preserve">am </w:t>
      </w:r>
      <w:r>
        <w:t xml:space="preserve">old, </w:t>
      </w:r>
      <w:r>
        <w:t xml:space="preserve">me </w:t>
      </w:r>
      <w:r>
        <w:t xml:space="preserve">list </w:t>
      </w:r>
      <w:r>
        <w:t xml:space="preserve">not </w:t>
      </w:r>
      <w:r>
        <w:rPr>
          <w:i/>
        </w:rPr>
        <w:t xml:space="preserve">pley </w:t>
      </w:r>
      <w:r>
        <w:t xml:space="preserve">for </w:t>
      </w:r>
      <w:r>
        <w:t xml:space="preserve">age;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3874 (RvPro_gui_complete.csv)</w:t>
        <w:br/>
      </w:r>
      <w:r>
        <w:t xml:space="preserve">We </w:t>
      </w:r>
      <w:r>
        <w:t xml:space="preserve">olde </w:t>
      </w:r>
      <w:r>
        <w:t xml:space="preserve">men, </w:t>
      </w:r>
      <w:r>
        <w:t xml:space="preserve">I </w:t>
      </w:r>
      <w:r>
        <w:rPr>
          <w:i/>
        </w:rPr>
        <w:t xml:space="preserve">dred, </w:t>
      </w:r>
      <w:r>
        <w:t xml:space="preserve">so </w:t>
      </w:r>
      <w:r>
        <w:t xml:space="preserve">fare </w:t>
      </w:r>
      <w:r>
        <w:t xml:space="preserve">we;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3875 (RvPro_gui_complete.csv)</w:t>
        <w:br/>
      </w:r>
      <w:r>
        <w:t xml:space="preserve">Til </w:t>
      </w:r>
      <w:r>
        <w:t xml:space="preserve">we </w:t>
      </w:r>
      <w:r>
        <w:t xml:space="preserve">be </w:t>
      </w:r>
      <w:r>
        <w:t xml:space="preserve">roten, </w:t>
      </w:r>
      <w:r>
        <w:rPr>
          <w:i/>
        </w:rPr>
        <w:t xml:space="preserve">can </w:t>
      </w:r>
      <w:r>
        <w:t xml:space="preserve">we </w:t>
      </w:r>
      <w:r>
        <w:t xml:space="preserve">nat </w:t>
      </w:r>
      <w:r>
        <w:t xml:space="preserve">be </w:t>
      </w:r>
      <w:r>
        <w:t xml:space="preserve">ripe;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3881 (RvPro_gui_complete.csv)</w:t>
        <w:br/>
      </w:r>
      <w:r>
        <w:t xml:space="preserve">For </w:t>
      </w:r>
      <w:r>
        <w:t xml:space="preserve">whan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doon, </w:t>
      </w:r>
      <w:r>
        <w:t xml:space="preserve">than </w:t>
      </w:r>
      <w:r>
        <w:t xml:space="preserve">wol </w:t>
      </w:r>
      <w:r>
        <w:t xml:space="preserve">we </w:t>
      </w:r>
      <w:r>
        <w:t xml:space="preserve">speke;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Prologue 3881 (RvPro_gui_complete.csv)</w:t>
        <w:br/>
      </w:r>
      <w:r>
        <w:t xml:space="preserve">For </w:t>
      </w:r>
      <w:r>
        <w:t xml:space="preserve">whan </w:t>
      </w:r>
      <w:r>
        <w:t xml:space="preserve">we </w:t>
      </w:r>
      <w:r>
        <w:t xml:space="preserve">may </w:t>
      </w:r>
      <w:r>
        <w:t xml:space="preserve">nat </w:t>
      </w:r>
      <w:r>
        <w:rPr>
          <w:i/>
        </w:rPr>
        <w:t xml:space="preserve">doon, </w:t>
      </w:r>
      <w:r>
        <w:t xml:space="preserve">than </w:t>
      </w:r>
      <w:r>
        <w:t xml:space="preserve">wol </w:t>
      </w:r>
      <w:r>
        <w:t xml:space="preserve">we </w:t>
      </w:r>
      <w:r>
        <w:t xml:space="preserve">speke;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3881 (RvPro_gui_complete.csv)</w:t>
        <w:br/>
      </w:r>
      <w:r>
        <w:t xml:space="preserve">For </w:t>
      </w:r>
      <w:r>
        <w:t xml:space="preserve">whan </w:t>
      </w:r>
      <w:r>
        <w:t xml:space="preserve">we </w:t>
      </w:r>
      <w:r>
        <w:t xml:space="preserve">may </w:t>
      </w:r>
      <w:r>
        <w:t xml:space="preserve">nat </w:t>
      </w:r>
      <w:r>
        <w:t xml:space="preserve">doon, </w:t>
      </w:r>
      <w:r>
        <w:t xml:space="preserve">than </w:t>
      </w:r>
      <w:r>
        <w:rPr>
          <w:i/>
        </w:rPr>
        <w:t xml:space="preserve">wol </w:t>
      </w:r>
      <w:r>
        <w:t xml:space="preserve">we </w:t>
      </w:r>
      <w:r>
        <w:t xml:space="preserve">speke;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3883 (RvPro_gui_complete.csv)</w:t>
        <w:br/>
      </w:r>
      <w:r>
        <w:t xml:space="preserve">¶Four </w:t>
      </w:r>
      <w:r>
        <w:t xml:space="preserve">gledes° </w:t>
      </w:r>
      <w:r>
        <w:rPr>
          <w:i/>
        </w:rPr>
        <w:t xml:space="preserve">han </w:t>
      </w:r>
      <w:r>
        <w:t xml:space="preserve">we, </w:t>
      </w:r>
      <w:r>
        <w:t xml:space="preserve">whiche </w:t>
      </w:r>
      <w:r>
        <w:t xml:space="preserve">I </w:t>
      </w:r>
      <w:r>
        <w:t xml:space="preserve">shal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3883 (RvPro_gui_complete.csv)</w:t>
        <w:br/>
      </w:r>
      <w:r>
        <w:t xml:space="preserve">¶Four </w:t>
      </w:r>
      <w:r>
        <w:t xml:space="preserve">gledes° </w:t>
      </w:r>
      <w:r>
        <w:t xml:space="preserve">han </w:t>
      </w:r>
      <w:r>
        <w:t xml:space="preserve">we, </w:t>
      </w:r>
      <w:r>
        <w:t xml:space="preserve">whiche </w:t>
      </w:r>
      <w:r>
        <w:t xml:space="preserve">I </w:t>
      </w:r>
      <w:r>
        <w:rPr>
          <w:i/>
        </w:rPr>
        <w:t xml:space="preserve">shal </w:t>
      </w:r>
      <w:r>
        <w:t xml:space="preserve">devise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3886 (RvPro_gui_complete.csv)</w:t>
        <w:br/>
      </w:r>
      <w:r>
        <w:t xml:space="preserve">Our </w:t>
      </w:r>
      <w:r>
        <w:t xml:space="preserve">olde </w:t>
      </w:r>
      <w:r>
        <w:t xml:space="preserve">lemes° </w:t>
      </w:r>
      <w:r>
        <w:t xml:space="preserve">mow° </w:t>
      </w:r>
      <w:r>
        <w:t xml:space="preserve">wel </w:t>
      </w:r>
      <w:r>
        <w:t xml:space="preserve">been </w:t>
      </w:r>
      <w:r>
        <w:t xml:space="preserve">unwelde,°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Prologue 3902 (RvPro_gui_complete.csv)</w:t>
        <w:br/>
      </w:r>
      <w:r>
        <w:t xml:space="preserve">What </w:t>
      </w:r>
      <w:r>
        <w:t xml:space="preserve">shul° </w:t>
      </w:r>
      <w:r>
        <w:t xml:space="preserve">we </w:t>
      </w:r>
      <w:r>
        <w:t xml:space="preserve">speke </w:t>
      </w:r>
      <w:r>
        <w:t xml:space="preserve">alday </w:t>
      </w:r>
      <w:r>
        <w:t xml:space="preserve">of </w:t>
      </w:r>
      <w:r>
        <w:t xml:space="preserve">holy </w:t>
      </w:r>
      <w:r>
        <w:t xml:space="preserve">writ? </w:t>
      </w:r>
      <w:r>
        <w:br/>
      </w:r>
    </w:p>
    <w:p>
      <w:r>
        <w:rPr>
          <w:b/>
        </w:rPr>
        <w:t>R3_IMP_NO_E: Imperative singular must not end in -e</w:t>
      </w:r>
      <w:r>
        <w:br/>
        <w:t>Line The Reeve's Prologue 3905 (RvPro_gui_complete.csv)</w:t>
        <w:br/>
      </w:r>
      <w:r>
        <w:t xml:space="preserve">Sey </w:t>
      </w:r>
      <w:r>
        <w:t xml:space="preserve">forth </w:t>
      </w:r>
      <w:r>
        <w:t xml:space="preserve">thy </w:t>
      </w:r>
      <w:r>
        <w:t xml:space="preserve">tale, </w:t>
      </w:r>
      <w:r>
        <w:t xml:space="preserve">and </w:t>
      </w:r>
      <w:r>
        <w:rPr>
          <w:i/>
        </w:rPr>
        <w:t xml:space="preserve">tarie </w:t>
      </w:r>
      <w:r>
        <w:t xml:space="preserve">nat° </w:t>
      </w:r>
      <w:r>
        <w:t xml:space="preserve">the </w:t>
      </w:r>
      <w:r>
        <w:t xml:space="preserve">time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3910 (RvPro_gui_complete.csv)</w:t>
        <w:br/>
      </w:r>
      <w:r>
        <w:t xml:space="preserve">“I </w:t>
      </w:r>
      <w:r>
        <w:rPr>
          <w:i/>
        </w:rPr>
        <w:t xml:space="preserve">pray </w:t>
      </w:r>
      <w:r>
        <w:t xml:space="preserve">yow </w:t>
      </w:r>
      <w:r>
        <w:t xml:space="preserve">alle </w:t>
      </w:r>
      <w:r>
        <w:t xml:space="preserve">that </w:t>
      </w:r>
      <w:r>
        <w:t xml:space="preserve">ye </w:t>
      </w:r>
      <w:r>
        <w:t xml:space="preserve">nat </w:t>
      </w:r>
      <w:r>
        <w:t xml:space="preserve">yow </w:t>
      </w:r>
      <w:r>
        <w:t xml:space="preserve">greve,°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Prologue 3918 (RvPro_gui_complete.csv)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God </w:t>
      </w:r>
      <w:r>
        <w:t xml:space="preserve">his </w:t>
      </w:r>
      <w:r>
        <w:t xml:space="preserve">nekke </w:t>
      </w:r>
      <w:r>
        <w:t xml:space="preserve">mote° </w:t>
      </w:r>
      <w:r>
        <w:t xml:space="preserve">breke;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713 (Thop_gui_complete.csv)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verraiment°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Sir Thopas 718 (Thop_gui_complete.csv)</w:t>
        <w:br/>
      </w:r>
      <w:r>
        <w:rPr>
          <w:i/>
        </w:rPr>
        <w:t xml:space="preserve">Yborn </w:t>
      </w:r>
      <w:r>
        <w:t xml:space="preserve">he </w:t>
      </w:r>
      <w:r>
        <w:t xml:space="preserve">was </w:t>
      </w:r>
      <w:r>
        <w:t xml:space="preserve">in </w:t>
      </w:r>
      <w:r>
        <w:t xml:space="preserve">fer° </w:t>
      </w:r>
      <w:r>
        <w:t xml:space="preserve">contree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835 (Thop_gui_complete.csv)</w:t>
        <w:br/>
      </w:r>
      <w:r>
        <w:t xml:space="preserve">For </w:t>
      </w:r>
      <w:r>
        <w:t xml:space="preserve">now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roune°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Sir Thopas 896 (Thop_gui_complete.csv)</w:t>
        <w:br/>
      </w:r>
      <w:r>
        <w:t xml:space="preserve">Anon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758 (FranT_gui_complete.csv)</w:t>
        <w:br/>
      </w:r>
      <w:r>
        <w:t xml:space="preserve">Sire,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your </w:t>
      </w:r>
      <w:r>
        <w:t xml:space="preserve">humble </w:t>
      </w:r>
      <w:r>
        <w:t xml:space="preserve">trewe </w:t>
      </w:r>
      <w:r>
        <w:t xml:space="preserve">wif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759 (FranT_gui_complete.csv)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til </w:t>
      </w:r>
      <w:r>
        <w:t xml:space="preserve">that </w:t>
      </w:r>
      <w:r>
        <w:t xml:space="preserve">min </w:t>
      </w:r>
      <w:r>
        <w:t xml:space="preserve">herte </w:t>
      </w:r>
      <w:r>
        <w:t xml:space="preserve">breste.”°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763 (FranT_gui_complete.csv)</w:t>
        <w:br/>
      </w:r>
      <w:r>
        <w:t xml:space="preserve">If </w:t>
      </w:r>
      <w:r>
        <w:t xml:space="preserve">they </w:t>
      </w:r>
      <w:r>
        <w:rPr>
          <w:i/>
        </w:rPr>
        <w:t xml:space="preserve">wol </w:t>
      </w:r>
      <w:r>
        <w:t xml:space="preserve">longe </w:t>
      </w:r>
      <w:r>
        <w:t xml:space="preserve">holden </w:t>
      </w:r>
      <w:r>
        <w:t xml:space="preserve">compaignie.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770 (FranT_gui_complete.csv)</w:t>
        <w:br/>
      </w:r>
      <w:r>
        <w:t xml:space="preserve">And </w:t>
      </w:r>
      <w:r>
        <w:t xml:space="preserve">so </w:t>
      </w:r>
      <w:r>
        <w:rPr>
          <w:i/>
        </w:rPr>
        <w:t xml:space="preserve">doon </w:t>
      </w:r>
      <w:r>
        <w:t xml:space="preserve">men, </w:t>
      </w:r>
      <w:r>
        <w:t xml:space="preserve">if </w:t>
      </w:r>
      <w:r>
        <w:t xml:space="preserve">I </w:t>
      </w:r>
      <w:r>
        <w:t xml:space="preserve">soth </w:t>
      </w:r>
      <w:r>
        <w:t xml:space="preserve">seyen </w:t>
      </w:r>
      <w:r>
        <w:t xml:space="preserve">shal.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776 (FranT_gui_complete.csv)</w:t>
        <w:br/>
      </w:r>
      <w:r>
        <w:t xml:space="preserve">For </w:t>
      </w:r>
      <w:r>
        <w:t xml:space="preserve">every </w:t>
      </w:r>
      <w:r>
        <w:t xml:space="preserve">word </w:t>
      </w:r>
      <w:r>
        <w:t xml:space="preserve">men </w:t>
      </w:r>
      <w:r>
        <w:rPr>
          <w:i/>
        </w:rPr>
        <w:t xml:space="preserve">may </w:t>
      </w:r>
      <w:r>
        <w:t xml:space="preserve">nat </w:t>
      </w:r>
      <w:r>
        <w:t xml:space="preserve">chide </w:t>
      </w:r>
      <w:r>
        <w:t xml:space="preserve">or </w:t>
      </w:r>
      <w:r>
        <w:t xml:space="preserve">pleine.°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778 (FranT_gui_complete.csv)</w:t>
        <w:br/>
      </w:r>
      <w:r>
        <w:t xml:space="preserve">Ye </w:t>
      </w:r>
      <w:r>
        <w:t xml:space="preserve">shul </w:t>
      </w:r>
      <w:r>
        <w:t xml:space="preserve">it </w:t>
      </w:r>
      <w:r>
        <w:rPr>
          <w:i/>
        </w:rPr>
        <w:t xml:space="preserve">lern, </w:t>
      </w:r>
      <w:r>
        <w:t xml:space="preserve">wherso° </w:t>
      </w:r>
      <w:r>
        <w:t xml:space="preserve">ye </w:t>
      </w:r>
      <w:r>
        <w:t xml:space="preserve">wole </w:t>
      </w:r>
      <w:r>
        <w:t xml:space="preserve">or </w:t>
      </w:r>
      <w:r>
        <w:t xml:space="preserve">noon.°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803 (FranT_gui_complete.csv)</w:t>
        <w:br/>
      </w:r>
      <w:r>
        <w:t xml:space="preserve">¶Who </w:t>
      </w:r>
      <w:r>
        <w:t xml:space="preserve">coude </w:t>
      </w:r>
      <w:r>
        <w:rPr>
          <w:i/>
        </w:rPr>
        <w:t xml:space="preserve">tell, </w:t>
      </w:r>
      <w:r>
        <w:t xml:space="preserve">but° </w:t>
      </w:r>
      <w:r>
        <w:t xml:space="preserve">he </w:t>
      </w:r>
      <w:r>
        <w:t xml:space="preserve">had </w:t>
      </w:r>
      <w:r>
        <w:t xml:space="preserve">wedded </w:t>
      </w:r>
      <w:r>
        <w:t xml:space="preserve">be,°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818 (FranT_gui_complete.csv)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noble </w:t>
      </w:r>
      <w:r>
        <w:t xml:space="preserve">wives </w:t>
      </w:r>
      <w:r>
        <w:t xml:space="preserve">whan </w:t>
      </w:r>
      <w:r>
        <w:t xml:space="preserve">hem </w:t>
      </w:r>
      <w:r>
        <w:t xml:space="preserve">liketh.°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827 (FranT_gui_complete.csv)</w:t>
        <w:br/>
      </w:r>
      <w:r>
        <w:t xml:space="preserve">They </w:t>
      </w:r>
      <w:r>
        <w:rPr>
          <w:i/>
        </w:rPr>
        <w:t xml:space="preserve">doon </w:t>
      </w:r>
      <w:r>
        <w:t xml:space="preserve">to </w:t>
      </w:r>
      <w:r>
        <w:t xml:space="preserve">hir </w:t>
      </w:r>
      <w:r>
        <w:t xml:space="preserve">with </w:t>
      </w:r>
      <w:r>
        <w:t xml:space="preserve">al </w:t>
      </w:r>
      <w:r>
        <w:t xml:space="preserve">hir </w:t>
      </w:r>
      <w:r>
        <w:t xml:space="preserve">bisinesse,°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830 (FranT_gui_complete.csv)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so </w:t>
      </w:r>
      <w:r>
        <w:t xml:space="preserve">longe </w:t>
      </w:r>
      <w:r>
        <w:t xml:space="preserve">graven° </w:t>
      </w:r>
      <w:r>
        <w:t xml:space="preserve">in </w:t>
      </w:r>
      <w:r>
        <w:t xml:space="preserve">a </w:t>
      </w:r>
      <w:r>
        <w:t xml:space="preserve">stoon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832 (FranT_gui_complete.csv)</w:t>
        <w:br/>
      </w:r>
      <w:r>
        <w:t xml:space="preserve">So </w:t>
      </w:r>
      <w:r>
        <w:t xml:space="preserve">longe </w:t>
      </w:r>
      <w:r>
        <w:rPr>
          <w:i/>
        </w:rPr>
        <w:t xml:space="preserve">han </w:t>
      </w:r>
      <w:r>
        <w:t xml:space="preserve">they </w:t>
      </w:r>
      <w:r>
        <w:t xml:space="preserve">conforted </w:t>
      </w:r>
      <w:r>
        <w:t xml:space="preserve">hir, </w:t>
      </w:r>
      <w:r>
        <w:t xml:space="preserve">til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839 (FranT_gui_complete.csv)</w:t>
        <w:br/>
      </w:r>
      <w:r>
        <w:t xml:space="preserve">And </w:t>
      </w:r>
      <w:r>
        <w:t xml:space="preserve">that </w:t>
      </w:r>
      <w:r>
        <w:t xml:space="preserve">he </w:t>
      </w:r>
      <w:r>
        <w:t xml:space="preserve">wol </w:t>
      </w:r>
      <w:r>
        <w:rPr>
          <w:i/>
        </w:rPr>
        <w:t xml:space="preserve">com </w:t>
      </w:r>
      <w:r>
        <w:t xml:space="preserve">hastily </w:t>
      </w:r>
      <w:r>
        <w:t xml:space="preserve">again;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864 (FranT_gui_complete.csv)</w:t>
        <w:br/>
      </w:r>
      <w:r>
        <w:t xml:space="preserve">And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with </w:t>
      </w:r>
      <w:r>
        <w:t xml:space="preserve">sorweful </w:t>
      </w:r>
      <w:r>
        <w:t xml:space="preserve">sikes° </w:t>
      </w:r>
      <w:r>
        <w:t xml:space="preserve">colde: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867 (FranT_gui_complete.csv)</w:t>
        <w:br/>
      </w:r>
      <w:r>
        <w:t xml:space="preserve">In </w:t>
      </w:r>
      <w:r>
        <w:t xml:space="preserve">idel,° </w:t>
      </w:r>
      <w:r>
        <w:t xml:space="preserve">as </w:t>
      </w:r>
      <w:r>
        <w:t xml:space="preserve">men </w:t>
      </w:r>
      <w:r>
        <w:rPr>
          <w:i/>
        </w:rPr>
        <w:t xml:space="preserve">seyn, </w:t>
      </w:r>
      <w:r>
        <w:t xml:space="preserve">ye </w:t>
      </w:r>
      <w:r>
        <w:t xml:space="preserve">nothing </w:t>
      </w:r>
      <w:r>
        <w:t xml:space="preserve">make;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869 (FranT_gui_complete.csv)</w:t>
        <w:br/>
      </w:r>
      <w:r>
        <w:t xml:space="preserve">That </w:t>
      </w:r>
      <w:r>
        <w:rPr>
          <w:i/>
        </w:rPr>
        <w:t xml:space="preserve">seem </w:t>
      </w:r>
      <w:r>
        <w:t xml:space="preserve">rather </w:t>
      </w:r>
      <w:r>
        <w:t xml:space="preserve">a </w:t>
      </w:r>
      <w:r>
        <w:t xml:space="preserve">foul </w:t>
      </w:r>
      <w:r>
        <w:t xml:space="preserve">confusioun°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872 (FranT_gui_complete.csv)</w:t>
        <w:br/>
      </w:r>
      <w:r>
        <w:t xml:space="preserve">Why </w:t>
      </w:r>
      <w:r>
        <w:rPr>
          <w:i/>
        </w:rPr>
        <w:t xml:space="preserve">han </w:t>
      </w:r>
      <w:r>
        <w:t xml:space="preserve">ye </w:t>
      </w:r>
      <w:r>
        <w:t xml:space="preserve">wroght° </w:t>
      </w:r>
      <w:r>
        <w:t xml:space="preserve">this </w:t>
      </w:r>
      <w:r>
        <w:t xml:space="preserve">werk </w:t>
      </w:r>
      <w:r>
        <w:t xml:space="preserve">unresonable?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878 (FranT_gui_complete.csv)</w:t>
        <w:br/>
      </w:r>
      <w:r>
        <w:rPr>
          <w:i/>
        </w:rPr>
        <w:t xml:space="preserve">Han </w:t>
      </w:r>
      <w:r>
        <w:t xml:space="preserve">rokkes </w:t>
      </w:r>
      <w:r>
        <w:t xml:space="preserve">slain, </w:t>
      </w:r>
      <w:r>
        <w:t xml:space="preserve">al </w:t>
      </w:r>
      <w:r>
        <w:t xml:space="preserve">be </w:t>
      </w:r>
      <w:r>
        <w:t xml:space="preserve">they </w:t>
      </w:r>
      <w:r>
        <w:t xml:space="preserve">nat </w:t>
      </w:r>
      <w:r>
        <w:t xml:space="preserve">in </w:t>
      </w:r>
      <w:r>
        <w:t xml:space="preserve">minde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884 (FranT_gui_complete.csv)</w:t>
        <w:br/>
      </w:r>
      <w:r>
        <w:t xml:space="preserve">Whiche </w:t>
      </w:r>
      <w:r>
        <w:t xml:space="preserve">menes </w:t>
      </w:r>
      <w:r>
        <w:rPr>
          <w:i/>
        </w:rPr>
        <w:t xml:space="preserve">do </w:t>
      </w:r>
      <w:r>
        <w:t xml:space="preserve">no </w:t>
      </w:r>
      <w:r>
        <w:t xml:space="preserve">good, </w:t>
      </w:r>
      <w:r>
        <w:t xml:space="preserve">but </w:t>
      </w:r>
      <w:r>
        <w:t xml:space="preserve">evere </w:t>
      </w:r>
      <w:r>
        <w:t xml:space="preserve">anoyen?°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885 (FranT_gui_complete.csv)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wel </w:t>
      </w:r>
      <w:r>
        <w:t xml:space="preserve">clerkes </w:t>
      </w:r>
      <w:r>
        <w:t xml:space="preserve">wol </w:t>
      </w:r>
      <w:r>
        <w:t xml:space="preserve">seyn, </w:t>
      </w:r>
      <w:r>
        <w:t xml:space="preserve">as </w:t>
      </w:r>
      <w:r>
        <w:t xml:space="preserve">hem </w:t>
      </w:r>
      <w:r>
        <w:t xml:space="preserve">leste,°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885 (FranT_gui_complete.csv)</w:t>
        <w:br/>
      </w:r>
      <w:r>
        <w:t xml:space="preserve">I </w:t>
      </w:r>
      <w:r>
        <w:t xml:space="preserve">woot </w:t>
      </w:r>
      <w:r>
        <w:t xml:space="preserve">wel </w:t>
      </w:r>
      <w:r>
        <w:t xml:space="preserve">clerkes </w:t>
      </w:r>
      <w:r>
        <w:rPr>
          <w:i/>
        </w:rPr>
        <w:t xml:space="preserve">wol </w:t>
      </w:r>
      <w:r>
        <w:t xml:space="preserve">seyn, </w:t>
      </w:r>
      <w:r>
        <w:t xml:space="preserve">as </w:t>
      </w:r>
      <w:r>
        <w:t xml:space="preserve">hem </w:t>
      </w:r>
      <w:r>
        <w:t xml:space="preserve">leste,°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887 (FranT_gui_complete.csv)</w:t>
        <w:br/>
      </w:r>
      <w:r>
        <w:t xml:space="preserve">Though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the </w:t>
      </w:r>
      <w:r>
        <w:t xml:space="preserve">causes </w:t>
      </w:r>
      <w:r>
        <w:t xml:space="preserve">nat </w:t>
      </w:r>
      <w:r>
        <w:t xml:space="preserve">yknowe.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892 (FranT_gui_complete.csv)</w:t>
        <w:br/>
      </w:r>
      <w:r>
        <w:rPr>
          <w:i/>
        </w:rPr>
        <w:t xml:space="preserve">Wer </w:t>
      </w:r>
      <w:r>
        <w:t xml:space="preserve">sonken° </w:t>
      </w:r>
      <w:r>
        <w:t xml:space="preserve">into </w:t>
      </w:r>
      <w:r>
        <w:t xml:space="preserve">helle </w:t>
      </w:r>
      <w:r>
        <w:t xml:space="preserve">for </w:t>
      </w:r>
      <w:r>
        <w:t xml:space="preserve">his </w:t>
      </w:r>
      <w:r>
        <w:t xml:space="preserve">sake!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894 (FranT_gui_complete.csv)</w:t>
        <w:br/>
      </w:r>
      <w:r>
        <w:t xml:space="preserve">Thus </w:t>
      </w:r>
      <w:r>
        <w:t xml:space="preserve">wold </w:t>
      </w:r>
      <w:r>
        <w:t xml:space="preserve">she </w:t>
      </w:r>
      <w:r>
        <w:rPr>
          <w:i/>
        </w:rPr>
        <w:t xml:space="preserve">seyn, </w:t>
      </w:r>
      <w:r>
        <w:t xml:space="preserve">with </w:t>
      </w:r>
      <w:r>
        <w:t xml:space="preserve">many </w:t>
      </w:r>
      <w:r>
        <w:t xml:space="preserve">a </w:t>
      </w:r>
      <w:r>
        <w:t xml:space="preserve">pitous° </w:t>
      </w:r>
      <w:r>
        <w:t xml:space="preserve">tere.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895 (FranT_gui_complete.csv)</w:t>
        <w:br/>
      </w:r>
      <w:r>
        <w:t xml:space="preserve">¶Hir </w:t>
      </w:r>
      <w:r>
        <w:t xml:space="preserve">freendes </w:t>
      </w:r>
      <w:r>
        <w:rPr>
          <w:i/>
        </w:rPr>
        <w:t xml:space="preserve">saw </w:t>
      </w:r>
      <w:r>
        <w:t xml:space="preserve">that </w:t>
      </w:r>
      <w:r>
        <w:t xml:space="preserve">it </w:t>
      </w:r>
      <w:r>
        <w:t xml:space="preserve">was </w:t>
      </w:r>
      <w:r>
        <w:t xml:space="preserve">no </w:t>
      </w:r>
      <w:r>
        <w:t xml:space="preserve">disport°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903 (FranT_gui_complete.csv)</w:t>
        <w:br/>
      </w:r>
      <w:r>
        <w:t xml:space="preserve">In </w:t>
      </w:r>
      <w:r>
        <w:t xml:space="preserve">which </w:t>
      </w:r>
      <w:r>
        <w:t xml:space="preserve">that </w:t>
      </w:r>
      <w:r>
        <w:t xml:space="preserve">they </w:t>
      </w:r>
      <w:r>
        <w:rPr>
          <w:i/>
        </w:rPr>
        <w:t xml:space="preserve">had </w:t>
      </w:r>
      <w:r>
        <w:t xml:space="preserve">maad </w:t>
      </w:r>
      <w:r>
        <w:t xml:space="preserve">hir </w:t>
      </w:r>
      <w:r>
        <w:t xml:space="preserve">ordinaunce°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914 (FranT_gui_complete.csv)</w:t>
        <w:br/>
      </w:r>
      <w:r>
        <w:t xml:space="preserve">Wolde </w:t>
      </w:r>
      <w:r>
        <w:rPr>
          <w:i/>
        </w:rPr>
        <w:t xml:space="preserve">han </w:t>
      </w:r>
      <w:r>
        <w:t xml:space="preserve">maad </w:t>
      </w:r>
      <w:r>
        <w:t xml:space="preserve">any </w:t>
      </w:r>
      <w:r>
        <w:t xml:space="preserve">herte </w:t>
      </w:r>
      <w:r>
        <w:t xml:space="preserve">for </w:t>
      </w:r>
      <w:r>
        <w:t xml:space="preserve">to </w:t>
      </w:r>
      <w:r>
        <w:t xml:space="preserve">lighte°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915 (FranT_gui_complete.csv)</w:t>
        <w:br/>
      </w:r>
      <w:r>
        <w:t xml:space="preserve">That </w:t>
      </w:r>
      <w:r>
        <w:t xml:space="preserve">ever </w:t>
      </w:r>
      <w:r>
        <w:t xml:space="preserve">was </w:t>
      </w:r>
      <w:r>
        <w:rPr>
          <w:i/>
        </w:rPr>
        <w:t xml:space="preserve">born, </w:t>
      </w:r>
      <w:r>
        <w:t xml:space="preserve">but </w:t>
      </w:r>
      <w:r>
        <w:t xml:space="preserve">if° </w:t>
      </w:r>
      <w:r>
        <w:t xml:space="preserve">to </w:t>
      </w:r>
      <w:r>
        <w:t xml:space="preserve">gret </w:t>
      </w:r>
      <w:r>
        <w:t xml:space="preserve">siknesse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953 (FranT_gui_complete.csv)</w:t>
        <w:br/>
      </w:r>
      <w:r>
        <w:t xml:space="preserve">In </w:t>
      </w:r>
      <w:r>
        <w:t xml:space="preserve">other </w:t>
      </w:r>
      <w:r>
        <w:t xml:space="preserve">maner </w:t>
      </w:r>
      <w:r>
        <w:t xml:space="preserve">than </w:t>
      </w:r>
      <w:r>
        <w:t xml:space="preserve">ye </w:t>
      </w:r>
      <w:r>
        <w:rPr>
          <w:i/>
        </w:rPr>
        <w:t xml:space="preserve">heer </w:t>
      </w:r>
      <w:r>
        <w:t xml:space="preserve">me </w:t>
      </w:r>
      <w:r>
        <w:t xml:space="preserve">seye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972 (FranT_gui_complete.csv)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my </w:t>
      </w:r>
      <w:r>
        <w:t xml:space="preserve">service </w:t>
      </w:r>
      <w:r>
        <w:t xml:space="preserve">is </w:t>
      </w:r>
      <w:r>
        <w:t xml:space="preserve">in </w:t>
      </w:r>
      <w:r>
        <w:t xml:space="preserve">vain.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975 (FranT_gui_complete.csv)</w:t>
        <w:br/>
      </w:r>
      <w:r>
        <w:t xml:space="preserve">For </w:t>
      </w:r>
      <w:r>
        <w:t xml:space="preserve">with </w:t>
      </w:r>
      <w:r>
        <w:t xml:space="preserve">a </w:t>
      </w:r>
      <w:r>
        <w:t xml:space="preserve">word </w:t>
      </w:r>
      <w:r>
        <w:t xml:space="preserve">ye </w:t>
      </w:r>
      <w:r>
        <w:rPr>
          <w:i/>
        </w:rPr>
        <w:t xml:space="preserve">may </w:t>
      </w:r>
      <w:r>
        <w:t xml:space="preserve">me </w:t>
      </w:r>
      <w:r>
        <w:t xml:space="preserve">sleen° </w:t>
      </w:r>
      <w:r>
        <w:t xml:space="preserve">or </w:t>
      </w:r>
      <w:r>
        <w:t xml:space="preserve">save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978 (FranT_gui_complete.csv)</w:t>
        <w:br/>
      </w:r>
      <w:r>
        <w:rPr>
          <w:i/>
        </w:rPr>
        <w:t xml:space="preserve">Have </w:t>
      </w:r>
      <w:r>
        <w:t xml:space="preserve">mercy, </w:t>
      </w:r>
      <w:r>
        <w:t xml:space="preserve">swete, </w:t>
      </w:r>
      <w:r>
        <w:t xml:space="preserve">or </w:t>
      </w:r>
      <w:r>
        <w:t xml:space="preserve">ye </w:t>
      </w:r>
      <w:r>
        <w:t xml:space="preserve">wol </w:t>
      </w:r>
      <w:r>
        <w:t xml:space="preserve">do </w:t>
      </w:r>
      <w:r>
        <w:t xml:space="preserve">me° </w:t>
      </w:r>
      <w:r>
        <w:t xml:space="preserve">deye!”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978 (FranT_gui_complete.csv)</w:t>
        <w:br/>
      </w:r>
      <w:r>
        <w:t xml:space="preserve">Have </w:t>
      </w:r>
      <w:r>
        <w:t xml:space="preserve">mercy, </w:t>
      </w:r>
      <w:r>
        <w:t xml:space="preserve">swete, </w:t>
      </w:r>
      <w:r>
        <w:t xml:space="preserve">or </w:t>
      </w:r>
      <w:r>
        <w:t xml:space="preserve">ye </w:t>
      </w:r>
      <w:r>
        <w:rPr>
          <w:i/>
        </w:rPr>
        <w:t xml:space="preserve">wol </w:t>
      </w:r>
      <w:r>
        <w:t xml:space="preserve">do </w:t>
      </w:r>
      <w:r>
        <w:t xml:space="preserve">me° </w:t>
      </w:r>
      <w:r>
        <w:t xml:space="preserve">deye!”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978 (FranT_gui_complete.csv)</w:t>
        <w:br/>
      </w:r>
      <w:r>
        <w:t xml:space="preserve">Have </w:t>
      </w:r>
      <w:r>
        <w:t xml:space="preserve">mercy, </w:t>
      </w:r>
      <w:r>
        <w:t xml:space="preserve">swete, </w:t>
      </w:r>
      <w:r>
        <w:t xml:space="preserve">or </w:t>
      </w:r>
      <w:r>
        <w:t xml:space="preserve">ye </w:t>
      </w:r>
      <w:r>
        <w:t xml:space="preserve">wol </w:t>
      </w:r>
      <w:r>
        <w:rPr>
          <w:i/>
        </w:rPr>
        <w:t xml:space="preserve">do </w:t>
      </w:r>
      <w:r>
        <w:t xml:space="preserve">me° </w:t>
      </w:r>
      <w:r>
        <w:t xml:space="preserve">deye!”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980 (FranT_gui_complete.csv)</w:t>
        <w:br/>
      </w:r>
      <w:r>
        <w:t xml:space="preserve">“Is </w:t>
      </w:r>
      <w:r>
        <w:t xml:space="preserve">this </w:t>
      </w:r>
      <w:r>
        <w:t xml:space="preserve">your </w:t>
      </w:r>
      <w:r>
        <w:t xml:space="preserve">wil,” </w:t>
      </w:r>
      <w:r>
        <w:t xml:space="preserve">quod </w:t>
      </w:r>
      <w:r>
        <w:t xml:space="preserve">she, </w:t>
      </w:r>
      <w:r>
        <w:t xml:space="preserve">“and </w:t>
      </w:r>
      <w:r>
        <w:rPr>
          <w:i/>
        </w:rPr>
        <w:t xml:space="preserve">sey </w:t>
      </w:r>
      <w:r>
        <w:t xml:space="preserve">ye </w:t>
      </w:r>
      <w:r>
        <w:t xml:space="preserve">thus?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986 (FranT_gui_complete.csv)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his </w:t>
      </w:r>
      <w:r>
        <w:t xml:space="preserve">to </w:t>
      </w:r>
      <w:r>
        <w:t xml:space="preserve">whom </w:t>
      </w:r>
      <w:r>
        <w:t xml:space="preserve">that </w:t>
      </w:r>
      <w:r>
        <w:t xml:space="preserve">I </w:t>
      </w:r>
      <w:r>
        <w:t xml:space="preserve">am </w:t>
      </w:r>
      <w:r>
        <w:t xml:space="preserve">knit;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986 (FranT_gui_complete.csv)</w:t>
        <w:br/>
      </w:r>
      <w:r>
        <w:t xml:space="preserve">I </w:t>
      </w:r>
      <w:r>
        <w:t xml:space="preserve">wol </w:t>
      </w:r>
      <w:r>
        <w:t xml:space="preserve">ben </w:t>
      </w:r>
      <w:r>
        <w:t xml:space="preserve">his </w:t>
      </w:r>
      <w:r>
        <w:t xml:space="preserve">to </w:t>
      </w:r>
      <w:r>
        <w:t xml:space="preserve">whom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knit;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995 (FranT_gui_complete.csv)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whan </w:t>
      </w:r>
      <w:r>
        <w:t xml:space="preserve">ye </w:t>
      </w:r>
      <w:r>
        <w:t xml:space="preserve">han </w:t>
      </w:r>
      <w:r>
        <w:t xml:space="preserve">maad </w:t>
      </w:r>
      <w:r>
        <w:t xml:space="preserve">the </w:t>
      </w:r>
      <w:r>
        <w:t xml:space="preserve">coost </w:t>
      </w:r>
      <w:r>
        <w:t xml:space="preserve">so </w:t>
      </w:r>
      <w:r>
        <w:t xml:space="preserve">clene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995 (FranT_gui_complete.csv)</w:t>
        <w:br/>
      </w:r>
      <w:r>
        <w:t xml:space="preserve">I </w:t>
      </w:r>
      <w:r>
        <w:t xml:space="preserve">sey, </w:t>
      </w:r>
      <w:r>
        <w:t xml:space="preserve">whan </w:t>
      </w:r>
      <w:r>
        <w:t xml:space="preserve">ye </w:t>
      </w:r>
      <w:r>
        <w:rPr>
          <w:i/>
        </w:rPr>
        <w:t xml:space="preserve">han </w:t>
      </w:r>
      <w:r>
        <w:t xml:space="preserve">maad </w:t>
      </w:r>
      <w:r>
        <w:t xml:space="preserve">the </w:t>
      </w:r>
      <w:r>
        <w:t xml:space="preserve">coost </w:t>
      </w:r>
      <w:r>
        <w:t xml:space="preserve">so </w:t>
      </w:r>
      <w:r>
        <w:t xml:space="preserve">clene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998 (FranT_gui_complete.csv)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trouthe° </w:t>
      </w:r>
      <w:r>
        <w:t xml:space="preserve">in </w:t>
      </w:r>
      <w:r>
        <w:t xml:space="preserve">al </w:t>
      </w:r>
      <w:r>
        <w:t xml:space="preserve">that </w:t>
      </w:r>
      <w:r>
        <w:t xml:space="preserve">ever </w:t>
      </w:r>
      <w:r>
        <w:t xml:space="preserve">I </w:t>
      </w:r>
      <w:r>
        <w:t xml:space="preserve">can.”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1001 (FranT_gui_complete.csv)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that </w:t>
      </w:r>
      <w:r>
        <w:t xml:space="preserve">it </w:t>
      </w:r>
      <w:r>
        <w:t xml:space="preserve">shal </w:t>
      </w:r>
      <w:r>
        <w:t xml:space="preserve">never </w:t>
      </w:r>
      <w:r>
        <w:t xml:space="preserve">bitide.°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1004 (FranT_gui_complete.csv)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go </w:t>
      </w:r>
      <w:r>
        <w:t xml:space="preserve">love </w:t>
      </w:r>
      <w:r>
        <w:t xml:space="preserve">another </w:t>
      </w:r>
      <w:r>
        <w:t xml:space="preserve">mannes </w:t>
      </w:r>
      <w:r>
        <w:t xml:space="preserve">wif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Franklin's Tale 1015 (FranT_gui_complete.csv)</w:t>
        <w:br/>
      </w:r>
      <w:r>
        <w:t xml:space="preserve">But </w:t>
      </w:r>
      <w:r>
        <w:t xml:space="preserve">sodeinly </w:t>
      </w:r>
      <w:r>
        <w:rPr>
          <w:i/>
        </w:rPr>
        <w:t xml:space="preserve">bigonne </w:t>
      </w:r>
      <w:r>
        <w:t xml:space="preserve">revel° </w:t>
      </w:r>
      <w:r>
        <w:t xml:space="preserve">newe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1017 (FranT_gui_complete.csv)</w:t>
        <w:br/>
      </w:r>
      <w:r>
        <w:t xml:space="preserve">For </w:t>
      </w:r>
      <w:r>
        <w:t xml:space="preserve">th’orisonte° </w:t>
      </w:r>
      <w:r>
        <w:t xml:space="preserve">hath </w:t>
      </w:r>
      <w:r>
        <w:t xml:space="preserve">reft° </w:t>
      </w:r>
      <w:r>
        <w:t xml:space="preserve">the </w:t>
      </w:r>
      <w:r>
        <w:t xml:space="preserve">sonne </w:t>
      </w:r>
      <w:r>
        <w:t xml:space="preserve">his </w:t>
      </w:r>
      <w:r>
        <w:t xml:space="preserve">light;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1037 (FranT_gui_complete.csv)</w:t>
        <w:br/>
      </w:r>
      <w:r>
        <w:t xml:space="preserve">On </w:t>
      </w:r>
      <w:r>
        <w:t xml:space="preserve">wrecche </w:t>
      </w:r>
      <w:r>
        <w:t xml:space="preserve">Aurelie, </w:t>
      </w:r>
      <w:r>
        <w:t xml:space="preserve">which </w:t>
      </w:r>
      <w:r>
        <w:t xml:space="preserve">that </w:t>
      </w:r>
      <w:r>
        <w:rPr>
          <w:i/>
        </w:rPr>
        <w:t xml:space="preserve">am </w:t>
      </w:r>
      <w:r>
        <w:t xml:space="preserve">but </w:t>
      </w:r>
      <w:r>
        <w:t xml:space="preserve">lorn.°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1040 (FranT_gui_complete.csv)</w:t>
        <w:br/>
      </w:r>
      <w:r>
        <w:t xml:space="preserve">Upon </w:t>
      </w:r>
      <w:r>
        <w:t xml:space="preserve">my </w:t>
      </w:r>
      <w:r>
        <w:t xml:space="preserve">dedly° </w:t>
      </w:r>
      <w:r>
        <w:t xml:space="preserve">herte </w:t>
      </w:r>
      <w:r>
        <w:rPr>
          <w:i/>
        </w:rPr>
        <w:t xml:space="preserve">have </w:t>
      </w:r>
      <w:r>
        <w:t xml:space="preserve">som </w:t>
      </w:r>
      <w:r>
        <w:t xml:space="preserve">pitee!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1041 (FranT_gui_complete.csv)</w:t>
        <w:br/>
      </w:r>
      <w:r>
        <w:t xml:space="preserve">For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lord </w:t>
      </w:r>
      <w:r>
        <w:t xml:space="preserve">Phebus, </w:t>
      </w:r>
      <w:r>
        <w:t xml:space="preserve">if </w:t>
      </w:r>
      <w:r>
        <w:t xml:space="preserve">yow </w:t>
      </w:r>
      <w:r>
        <w:t xml:space="preserve">lest,°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1042 (FranT_gui_complete.csv)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me </w:t>
      </w:r>
      <w:r>
        <w:t xml:space="preserve">helpen, </w:t>
      </w:r>
      <w:r>
        <w:t xml:space="preserve">save° </w:t>
      </w:r>
      <w:r>
        <w:t xml:space="preserve">my </w:t>
      </w:r>
      <w:r>
        <w:t xml:space="preserve">lady, </w:t>
      </w:r>
      <w:r>
        <w:t xml:space="preserve">best.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1043 (FranT_gui_complete.csv)</w:t>
        <w:br/>
      </w:r>
      <w:r>
        <w:t xml:space="preserve">Now </w:t>
      </w:r>
      <w:r>
        <w:t xml:space="preserve">voucheth </w:t>
      </w:r>
      <w:r>
        <w:t xml:space="preserve">sauf° </w:t>
      </w:r>
      <w:r>
        <w:t xml:space="preserve">that° </w:t>
      </w:r>
      <w:r>
        <w:t xml:space="preserve">I </w:t>
      </w:r>
      <w:r>
        <w:rPr>
          <w:i/>
        </w:rPr>
        <w:t xml:space="preserve">may </w:t>
      </w:r>
      <w:r>
        <w:t xml:space="preserve">yow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1044 (FranT_gui_complete.csv)</w:t>
        <w:br/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been </w:t>
      </w:r>
      <w:r>
        <w:t xml:space="preserve">holpe° </w:t>
      </w:r>
      <w:r>
        <w:t xml:space="preserve">and </w:t>
      </w:r>
      <w:r>
        <w:t xml:space="preserve">in </w:t>
      </w:r>
      <w:r>
        <w:t xml:space="preserve">what </w:t>
      </w:r>
      <w:r>
        <w:t xml:space="preserve">wise.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1049 (FranT_gui_complete.csv)</w:t>
        <w:br/>
      </w:r>
      <w:r>
        <w:t xml:space="preserve">Ye </w:t>
      </w:r>
      <w:r>
        <w:rPr>
          <w:i/>
        </w:rPr>
        <w:t xml:space="preserve">know </w:t>
      </w:r>
      <w:r>
        <w:t xml:space="preserve">wel, </w:t>
      </w:r>
      <w:r>
        <w:t xml:space="preserve">lord, </w:t>
      </w:r>
      <w:r>
        <w:t xml:space="preserve">that </w:t>
      </w:r>
      <w:r>
        <w:t xml:space="preserve">right° </w:t>
      </w:r>
      <w:r>
        <w:t xml:space="preserve">as </w:t>
      </w:r>
      <w:r>
        <w:t xml:space="preserve">hir </w:t>
      </w:r>
      <w:r>
        <w:t xml:space="preserve">desir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1078 (FranT_gui_complete.csv)</w:t>
        <w:br/>
      </w:r>
      <w:r>
        <w:t xml:space="preserve">Lord </w:t>
      </w:r>
      <w:r>
        <w:t xml:space="preserve">Phebus, </w:t>
      </w:r>
      <w:r>
        <w:rPr>
          <w:i/>
        </w:rPr>
        <w:t xml:space="preserve">see </w:t>
      </w:r>
      <w:r>
        <w:t xml:space="preserve">the </w:t>
      </w:r>
      <w:r>
        <w:t xml:space="preserve">teres </w:t>
      </w:r>
      <w:r>
        <w:t xml:space="preserve">on </w:t>
      </w:r>
      <w:r>
        <w:t xml:space="preserve">my </w:t>
      </w:r>
      <w:r>
        <w:t xml:space="preserve">cheke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1079 (FranT_gui_complete.csv)</w:t>
        <w:br/>
      </w:r>
      <w:r>
        <w:t xml:space="preserve">And </w:t>
      </w:r>
      <w:r>
        <w:t xml:space="preserve">of° </w:t>
      </w:r>
      <w:r>
        <w:t xml:space="preserve">my </w:t>
      </w:r>
      <w:r>
        <w:t xml:space="preserve">peine </w:t>
      </w:r>
      <w:r>
        <w:rPr>
          <w:i/>
        </w:rPr>
        <w:t xml:space="preserve">have </w:t>
      </w:r>
      <w:r>
        <w:t xml:space="preserve">som </w:t>
      </w:r>
      <w:r>
        <w:t xml:space="preserve">compassioun.”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1113 (FranT_gui_complete.csv)</w:t>
        <w:br/>
      </w:r>
      <w:r>
        <w:t xml:space="preserve">And </w:t>
      </w:r>
      <w:r>
        <w:t xml:space="preserve">wel </w:t>
      </w:r>
      <w:r>
        <w:t xml:space="preserve">ye </w:t>
      </w:r>
      <w:r>
        <w:rPr>
          <w:i/>
        </w:rPr>
        <w:t xml:space="preserve">know </w:t>
      </w:r>
      <w:r>
        <w:t xml:space="preserve">that </w:t>
      </w:r>
      <w:r>
        <w:t xml:space="preserve">of </w:t>
      </w:r>
      <w:r>
        <w:t xml:space="preserve">a </w:t>
      </w:r>
      <w:r>
        <w:t xml:space="preserve">sursanure°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1115 (FranT_gui_complete.csv)</w:t>
        <w:br/>
      </w:r>
      <w:r>
        <w:t xml:space="preserve">But° </w:t>
      </w:r>
      <w:r>
        <w:t xml:space="preserve">men </w:t>
      </w:r>
      <w:r>
        <w:rPr>
          <w:i/>
        </w:rPr>
        <w:t xml:space="preserve">might </w:t>
      </w:r>
      <w:r>
        <w:t xml:space="preserve">touch° </w:t>
      </w:r>
      <w:r>
        <w:t xml:space="preserve">the </w:t>
      </w:r>
      <w:r>
        <w:t xml:space="preserve">arwe, </w:t>
      </w:r>
      <w:r>
        <w:t xml:space="preserve">or </w:t>
      </w:r>
      <w:r>
        <w:t xml:space="preserve">com </w:t>
      </w:r>
      <w:r>
        <w:t xml:space="preserve">therby.°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1115 (FranT_gui_complete.csv)</w:t>
        <w:br/>
      </w:r>
      <w:r>
        <w:t xml:space="preserve">But° </w:t>
      </w:r>
      <w:r>
        <w:t xml:space="preserve">men </w:t>
      </w:r>
      <w:r>
        <w:t xml:space="preserve">might </w:t>
      </w:r>
      <w:r>
        <w:t xml:space="preserve">touch° </w:t>
      </w:r>
      <w:r>
        <w:t xml:space="preserve">the </w:t>
      </w:r>
      <w:r>
        <w:t xml:space="preserve">arwe, </w:t>
      </w:r>
      <w:r>
        <w:t xml:space="preserve">or </w:t>
      </w:r>
      <w:r>
        <w:t xml:space="preserve">com </w:t>
      </w:r>
      <w:r>
        <w:t xml:space="preserve">therby.°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1115 (FranT_gui_complete.csv)</w:t>
        <w:br/>
      </w:r>
      <w:r>
        <w:t xml:space="preserve">But° </w:t>
      </w:r>
      <w:r>
        <w:t xml:space="preserve">men </w:t>
      </w:r>
      <w:r>
        <w:t xml:space="preserve">might </w:t>
      </w:r>
      <w:r>
        <w:t xml:space="preserve">touch° </w:t>
      </w:r>
      <w:r>
        <w:t xml:space="preserve">the </w:t>
      </w:r>
      <w:r>
        <w:t xml:space="preserve">arwe, </w:t>
      </w:r>
      <w:r>
        <w:t xml:space="preserve">or </w:t>
      </w:r>
      <w:r>
        <w:rPr>
          <w:i/>
        </w:rPr>
        <w:t xml:space="preserve">com </w:t>
      </w:r>
      <w:r>
        <w:t xml:space="preserve">therby.°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1139 (FranT_gui_complete.csv)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siker </w:t>
      </w:r>
      <w:r>
        <w:t xml:space="preserve">that </w:t>
      </w:r>
      <w:r>
        <w:t xml:space="preserve">ther </w:t>
      </w:r>
      <w:r>
        <w:t xml:space="preserve">be </w:t>
      </w:r>
      <w:r>
        <w:t xml:space="preserve">sciences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1146 (FranT_gui_complete.csv)</w:t>
        <w:br/>
      </w:r>
      <w:r>
        <w:t xml:space="preserve">Somtime </w:t>
      </w:r>
      <w:r>
        <w:rPr>
          <w:i/>
        </w:rPr>
        <w:t xml:space="preserve">hath </w:t>
      </w:r>
      <w:r>
        <w:t xml:space="preserve">semed </w:t>
      </w:r>
      <w:r>
        <w:t xml:space="preserve">come </w:t>
      </w:r>
      <w:r>
        <w:t xml:space="preserve">a </w:t>
      </w:r>
      <w:r>
        <w:t xml:space="preserve">grim </w:t>
      </w:r>
      <w:r>
        <w:t xml:space="preserve">leoun;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Franklin's Tale 1173 (FranT_gui_complete.csv)</w:t>
        <w:br/>
      </w:r>
      <w:r>
        <w:t xml:space="preserve">A </w:t>
      </w:r>
      <w:r>
        <w:t xml:space="preserve">yong </w:t>
      </w:r>
      <w:r>
        <w:t xml:space="preserve">clerk </w:t>
      </w:r>
      <w:r>
        <w:t xml:space="preserve">roming° </w:t>
      </w:r>
      <w:r>
        <w:t xml:space="preserve">by </w:t>
      </w:r>
      <w:r>
        <w:t xml:space="preserve">himself </w:t>
      </w:r>
      <w:r>
        <w:t xml:space="preserve">they </w:t>
      </w:r>
      <w:r>
        <w:t xml:space="preserve">mette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1176 (FranT_gui_complete.csv)</w:t>
        <w:br/>
      </w:r>
      <w:r>
        <w:t xml:space="preserve">“I </w:t>
      </w:r>
      <w:r>
        <w:t xml:space="preserve">know,” </w:t>
      </w:r>
      <w:r>
        <w:t xml:space="preserve">quod </w:t>
      </w:r>
      <w:r>
        <w:t xml:space="preserve">he, </w:t>
      </w:r>
      <w:r>
        <w:t xml:space="preserve">“the </w:t>
      </w:r>
      <w:r>
        <w:t xml:space="preserve">cause </w:t>
      </w:r>
      <w:r>
        <w:t xml:space="preserve">of </w:t>
      </w:r>
      <w:r>
        <w:t xml:space="preserve">your </w:t>
      </w:r>
      <w:r>
        <w:t xml:space="preserve">coming”;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Franklin's Tale 1185 (FranT_gui_complete.csv)</w:t>
        <w:br/>
      </w:r>
      <w:r>
        <w:t xml:space="preserve">Hoom </w:t>
      </w:r>
      <w:r>
        <w:t xml:space="preserve">to </w:t>
      </w:r>
      <w:r>
        <w:t xml:space="preserve">his </w:t>
      </w:r>
      <w:r>
        <w:t xml:space="preserve">hous, </w:t>
      </w:r>
      <w:r>
        <w:t xml:space="preserve">and </w:t>
      </w:r>
      <w:r>
        <w:rPr>
          <w:i/>
        </w:rPr>
        <w:t xml:space="preserve">made </w:t>
      </w:r>
      <w:r>
        <w:t xml:space="preserve">hem </w:t>
      </w:r>
      <w:r>
        <w:t xml:space="preserve">wel </w:t>
      </w:r>
      <w:r>
        <w:t xml:space="preserve">at </w:t>
      </w:r>
      <w:r>
        <w:t xml:space="preserve">ese.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1192 (FranT_gui_complete.csv)</w:t>
        <w:br/>
      </w:r>
      <w:r>
        <w:t xml:space="preserve">The </w:t>
      </w:r>
      <w:r>
        <w:t xml:space="preserve">grettest </w:t>
      </w:r>
      <w:r>
        <w:t xml:space="preserve">that </w:t>
      </w:r>
      <w:r>
        <w:t xml:space="preserve">ever </w:t>
      </w:r>
      <w:r>
        <w:t xml:space="preserve">were </w:t>
      </w:r>
      <w:r>
        <w:rPr>
          <w:i/>
        </w:rPr>
        <w:t xml:space="preserve">seyn </w:t>
      </w:r>
      <w:r>
        <w:t xml:space="preserve">with </w:t>
      </w:r>
      <w:r>
        <w:t xml:space="preserve">eye.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1195 (FranT_gui_complete.csv)</w:t>
        <w:br/>
      </w:r>
      <w:r>
        <w:t xml:space="preserve">He </w:t>
      </w:r>
      <w:r>
        <w:t xml:space="preserve">saugh, </w:t>
      </w:r>
      <w:r>
        <w:t xml:space="preserve">whan </w:t>
      </w:r>
      <w:r>
        <w:t xml:space="preserve">voided° </w:t>
      </w:r>
      <w:r>
        <w:rPr>
          <w:i/>
        </w:rPr>
        <w:t xml:space="preserve">wer </w:t>
      </w:r>
      <w:r>
        <w:t xml:space="preserve">thise </w:t>
      </w:r>
      <w:r>
        <w:t xml:space="preserve">wilde </w:t>
      </w:r>
      <w:r>
        <w:t xml:space="preserve">deer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1197 (FranT_gui_complete.csv)</w:t>
        <w:br/>
      </w:r>
      <w:r>
        <w:t xml:space="preserve">That </w:t>
      </w:r>
      <w:r>
        <w:t xml:space="preserve">with </w:t>
      </w:r>
      <w:r>
        <w:t xml:space="preserve">hir </w:t>
      </w:r>
      <w:r>
        <w:t xml:space="preserve">haukes </w:t>
      </w:r>
      <w:r>
        <w:rPr>
          <w:i/>
        </w:rPr>
        <w:t xml:space="preserve">han </w:t>
      </w:r>
      <w:r>
        <w:t xml:space="preserve">the </w:t>
      </w:r>
      <w:r>
        <w:t xml:space="preserve">heron </w:t>
      </w:r>
      <w:r>
        <w:t xml:space="preserve">slain.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1205 (FranT_gui_complete.csv)</w:t>
        <w:br/>
      </w:r>
      <w:r>
        <w:t xml:space="preserve">And </w:t>
      </w:r>
      <w:r>
        <w:t xml:space="preserve">yet </w:t>
      </w:r>
      <w:r>
        <w:t xml:space="preserve">remoeved° </w:t>
      </w:r>
      <w:r>
        <w:t xml:space="preserve">they </w:t>
      </w:r>
      <w:r>
        <w:t xml:space="preserve">never </w:t>
      </w:r>
      <w:r>
        <w:t xml:space="preserve">out </w:t>
      </w:r>
      <w:r>
        <w:t xml:space="preserve">of </w:t>
      </w:r>
      <w:r>
        <w:t xml:space="preserve">the </w:t>
      </w:r>
      <w:r>
        <w:t xml:space="preserve">hous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1216 (FranT_gui_complete.csv)</w:t>
        <w:br/>
      </w:r>
      <w:r>
        <w:t xml:space="preserve">It </w:t>
      </w:r>
      <w:r>
        <w:t xml:space="preserve">is </w:t>
      </w:r>
      <w:r>
        <w:t xml:space="preserve">al </w:t>
      </w:r>
      <w:r>
        <w:t xml:space="preserve">redy, </w:t>
      </w:r>
      <w:r>
        <w:t xml:space="preserve">though </w:t>
      </w:r>
      <w:r>
        <w:t xml:space="preserve">ye </w:t>
      </w:r>
      <w:r>
        <w:rPr>
          <w:i/>
        </w:rPr>
        <w:t xml:space="preserve">wol </w:t>
      </w:r>
      <w:r>
        <w:t xml:space="preserve">right </w:t>
      </w:r>
      <w:r>
        <w:t xml:space="preserve">now.”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1217 (FranT_gui_complete.csv)</w:t>
        <w:br/>
      </w:r>
      <w:r>
        <w:t xml:space="preserve">“Go </w:t>
      </w:r>
      <w:r>
        <w:t xml:space="preserve">we </w:t>
      </w:r>
      <w:r>
        <w:t xml:space="preserve">than </w:t>
      </w:r>
      <w:r>
        <w:t xml:space="preserve">soup,”° </w:t>
      </w:r>
      <w:r>
        <w:t xml:space="preserve">quod </w:t>
      </w:r>
      <w:r>
        <w:t xml:space="preserve">he, </w:t>
      </w:r>
      <w:r>
        <w:t xml:space="preserve">“as </w:t>
      </w:r>
      <w:r>
        <w:t xml:space="preserve">for </w:t>
      </w:r>
      <w:r>
        <w:t xml:space="preserve">the </w:t>
      </w:r>
      <w:r>
        <w:t xml:space="preserve">beste;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1217 (FranT_gui_complete.csv)</w:t>
        <w:br/>
      </w:r>
      <w:r>
        <w:t xml:space="preserve">“Go </w:t>
      </w:r>
      <w:r>
        <w:t xml:space="preserve">we </w:t>
      </w:r>
      <w:r>
        <w:t xml:space="preserve">than </w:t>
      </w:r>
      <w:r>
        <w:t xml:space="preserve">soup,”° </w:t>
      </w:r>
      <w:r>
        <w:t xml:space="preserve">quod </w:t>
      </w:r>
      <w:r>
        <w:t xml:space="preserve">he, </w:t>
      </w:r>
      <w:r>
        <w:t xml:space="preserve">“as </w:t>
      </w:r>
      <w:r>
        <w:t xml:space="preserve">for </w:t>
      </w:r>
      <w:r>
        <w:t xml:space="preserve">the </w:t>
      </w:r>
      <w:r>
        <w:t xml:space="preserve">beste;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1218 (FranT_gui_complete.csv)</w:t>
        <w:br/>
      </w:r>
      <w:r>
        <w:t xml:space="preserve">This° </w:t>
      </w:r>
      <w:r>
        <w:t xml:space="preserve">amorous </w:t>
      </w:r>
      <w:r>
        <w:t xml:space="preserve">folk </w:t>
      </w:r>
      <w:r>
        <w:t xml:space="preserve">somtime </w:t>
      </w:r>
      <w:r>
        <w:t xml:space="preserve">mote° </w:t>
      </w:r>
      <w:r>
        <w:rPr>
          <w:i/>
        </w:rPr>
        <w:t xml:space="preserve">han </w:t>
      </w:r>
      <w:r>
        <w:t xml:space="preserve">reste.”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1219 (FranT_gui_complete.csv)</w:t>
        <w:br/>
      </w:r>
      <w:r>
        <w:t xml:space="preserve">¶At </w:t>
      </w:r>
      <w:r>
        <w:t xml:space="preserve">after </w:t>
      </w:r>
      <w:r>
        <w:t xml:space="preserve">soper </w:t>
      </w:r>
      <w:r>
        <w:rPr>
          <w:i/>
        </w:rPr>
        <w:t xml:space="preserve">fill </w:t>
      </w:r>
      <w:r>
        <w:t xml:space="preserve">they° </w:t>
      </w:r>
      <w:r>
        <w:t xml:space="preserve">in </w:t>
      </w:r>
      <w:r>
        <w:t xml:space="preserve">tretee,°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1220 (FranT_gui_complete.csv)</w:t>
        <w:br/>
      </w:r>
      <w:r>
        <w:t xml:space="preserve">What </w:t>
      </w:r>
      <w:r>
        <w:t xml:space="preserve">somme° </w:t>
      </w:r>
      <w:r>
        <w:rPr>
          <w:i/>
        </w:rPr>
        <w:t xml:space="preserve">shold </w:t>
      </w:r>
      <w:r>
        <w:t xml:space="preserve">this </w:t>
      </w:r>
      <w:r>
        <w:t xml:space="preserve">maistres </w:t>
      </w:r>
      <w:r>
        <w:t xml:space="preserve">gerdon°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1231 (FranT_gui_complete.csv)</w:t>
        <w:br/>
      </w:r>
      <w:r>
        <w:t xml:space="preserve">Ye </w:t>
      </w:r>
      <w:r>
        <w:rPr>
          <w:i/>
        </w:rPr>
        <w:t xml:space="preserve">shal </w:t>
      </w:r>
      <w:r>
        <w:t xml:space="preserve">be </w:t>
      </w:r>
      <w:r>
        <w:t xml:space="preserve">payed </w:t>
      </w:r>
      <w:r>
        <w:t xml:space="preserve">trewly, </w:t>
      </w:r>
      <w:r>
        <w:t xml:space="preserve">by </w:t>
      </w:r>
      <w:r>
        <w:t xml:space="preserve">my </w:t>
      </w:r>
      <w:r>
        <w:t xml:space="preserve">trouthe!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1234 (FranT_gui_complete.csv)</w:t>
        <w:br/>
      </w:r>
      <w:r>
        <w:t xml:space="preserve">“Nay,” </w:t>
      </w:r>
      <w:r>
        <w:t xml:space="preserve">quod </w:t>
      </w:r>
      <w:r>
        <w:t xml:space="preserve">this </w:t>
      </w:r>
      <w:r>
        <w:t xml:space="preserve">clerk, </w:t>
      </w:r>
      <w:r>
        <w:t xml:space="preserve">“have </w:t>
      </w:r>
      <w:r>
        <w:t xml:space="preserve">heer </w:t>
      </w:r>
      <w:r>
        <w:t xml:space="preserve">my </w:t>
      </w:r>
      <w:r>
        <w:t xml:space="preserve">feith° </w:t>
      </w:r>
      <w:r>
        <w:t xml:space="preserve">to </w:t>
      </w:r>
      <w:r>
        <w:t xml:space="preserve">borwe.”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1249 (FranT_gui_complete.csv)</w:t>
        <w:br/>
      </w:r>
      <w:r>
        <w:t xml:space="preserve">Whereas° </w:t>
      </w:r>
      <w:r>
        <w:t xml:space="preserve">he </w:t>
      </w:r>
      <w:r>
        <w:t xml:space="preserve">shoon </w:t>
      </w:r>
      <w:r>
        <w:t xml:space="preserve">ful </w:t>
      </w:r>
      <w:r>
        <w:t xml:space="preserve">pale,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1264 (FranT_gui_complete.csv)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to </w:t>
      </w:r>
      <w:r>
        <w:t xml:space="preserve">make </w:t>
      </w:r>
      <w:r>
        <w:t xml:space="preserve">illusioun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1304 (FranT_gui_complete.csv)</w:t>
        <w:br/>
      </w:r>
      <w:r>
        <w:rPr>
          <w:i/>
        </w:rPr>
        <w:t xml:space="preserve">Thank </w:t>
      </w:r>
      <w:r>
        <w:t xml:space="preserve">yow, </w:t>
      </w:r>
      <w:r>
        <w:t xml:space="preserve">lord, </w:t>
      </w:r>
      <w:r>
        <w:t xml:space="preserve">and </w:t>
      </w:r>
      <w:r>
        <w:t xml:space="preserve">lady </w:t>
      </w:r>
      <w:r>
        <w:t xml:space="preserve">min </w:t>
      </w:r>
      <w:r>
        <w:t xml:space="preserve">Venus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1305 (FranT_gui_complete.csv)</w:t>
        <w:br/>
      </w:r>
      <w:r>
        <w:t xml:space="preserve">That </w:t>
      </w:r>
      <w:r>
        <w:t xml:space="preserve">me </w:t>
      </w:r>
      <w:r>
        <w:rPr>
          <w:i/>
        </w:rPr>
        <w:t xml:space="preserve">han </w:t>
      </w:r>
      <w:r>
        <w:t xml:space="preserve">holpen° </w:t>
      </w:r>
      <w:r>
        <w:t xml:space="preserve">fro </w:t>
      </w:r>
      <w:r>
        <w:t xml:space="preserve">my </w:t>
      </w:r>
      <w:r>
        <w:t xml:space="preserve">cares </w:t>
      </w:r>
      <w:r>
        <w:t xml:space="preserve">colde”:°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1316 (FranT_gui_complete.csv)</w:t>
        <w:br/>
      </w:r>
      <w:r>
        <w:t xml:space="preserve">Noght </w:t>
      </w:r>
      <w:r>
        <w:t xml:space="preserve">wolde </w:t>
      </w:r>
      <w:r>
        <w:t xml:space="preserve">I° </w:t>
      </w:r>
      <w:r>
        <w:rPr>
          <w:i/>
        </w:rPr>
        <w:t xml:space="preserve">tell </w:t>
      </w:r>
      <w:r>
        <w:t xml:space="preserve">how </w:t>
      </w:r>
      <w:r>
        <w:t xml:space="preserve">me </w:t>
      </w:r>
      <w:r>
        <w:t xml:space="preserve">is </w:t>
      </w:r>
      <w:r>
        <w:t xml:space="preserve">wo </w:t>
      </w:r>
      <w:r>
        <w:t xml:space="preserve">bigon;°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1320 (FranT_gui_complete.csv)</w:t>
        <w:br/>
      </w:r>
      <w:r>
        <w:t xml:space="preserve">Aviseth </w:t>
      </w:r>
      <w:r>
        <w:t xml:space="preserve">yow,° </w:t>
      </w:r>
      <w:r>
        <w:t xml:space="preserve">er </w:t>
      </w:r>
      <w:r>
        <w:t xml:space="preserve">that </w:t>
      </w:r>
      <w:r>
        <w:t xml:space="preserve">ye </w:t>
      </w:r>
      <w:r>
        <w:rPr>
          <w:i/>
        </w:rPr>
        <w:t xml:space="preserve">breek </w:t>
      </w:r>
      <w:r>
        <w:t xml:space="preserve">your </w:t>
      </w:r>
      <w:r>
        <w:t xml:space="preserve">trouthe.°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1323 (FranT_gui_complete.csv)</w:t>
        <w:br/>
      </w:r>
      <w:r>
        <w:t xml:space="preserve">For, </w:t>
      </w:r>
      <w:r>
        <w:t xml:space="preserve">madame,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what </w:t>
      </w:r>
      <w:r>
        <w:t xml:space="preserve">ye </w:t>
      </w:r>
      <w:r>
        <w:t xml:space="preserve">han </w:t>
      </w:r>
      <w:r>
        <w:t xml:space="preserve">hight;°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1323 (FranT_gui_complete.csv)</w:t>
        <w:br/>
      </w:r>
      <w:r>
        <w:t xml:space="preserve">For, </w:t>
      </w:r>
      <w:r>
        <w:t xml:space="preserve">madame, </w:t>
      </w:r>
      <w:r>
        <w:t xml:space="preserve">wel </w:t>
      </w:r>
      <w:r>
        <w:t xml:space="preserve">ye </w:t>
      </w:r>
      <w:r>
        <w:t xml:space="preserve">woot </w:t>
      </w:r>
      <w:r>
        <w:t xml:space="preserve">what </w:t>
      </w:r>
      <w:r>
        <w:t xml:space="preserve">ye </w:t>
      </w:r>
      <w:r>
        <w:rPr>
          <w:i/>
        </w:rPr>
        <w:t xml:space="preserve">han </w:t>
      </w:r>
      <w:r>
        <w:t xml:space="preserve">hight;°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1327 (FranT_gui_complete.csv)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right </w:t>
      </w:r>
      <w:r>
        <w:t xml:space="preserve">wel </w:t>
      </w:r>
      <w:r>
        <w:t xml:space="preserve">what </w:t>
      </w:r>
      <w:r>
        <w:t xml:space="preserve">ye </w:t>
      </w:r>
      <w:r>
        <w:t xml:space="preserve">bihighten° </w:t>
      </w:r>
      <w:r>
        <w:t xml:space="preserve">me;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1333 (FranT_gui_complete.csv)</w:t>
        <w:br/>
      </w:r>
      <w:r>
        <w:t xml:space="preserve">I </w:t>
      </w:r>
      <w:r>
        <w:t xml:space="preserve">have </w:t>
      </w:r>
      <w:r>
        <w:t xml:space="preserve">do° </w:t>
      </w:r>
      <w:r>
        <w:t xml:space="preserve">so </w:t>
      </w:r>
      <w:r>
        <w:t xml:space="preserve">as </w:t>
      </w:r>
      <w:r>
        <w:t xml:space="preserve">ye </w:t>
      </w:r>
      <w:r>
        <w:rPr>
          <w:i/>
        </w:rPr>
        <w:t xml:space="preserve">comanded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1334 (FranT_gui_complete.csv)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t xml:space="preserve">vouchesauf,° </w:t>
      </w:r>
      <w:r>
        <w:t xml:space="preserve">ye </w:t>
      </w:r>
      <w:r>
        <w:t xml:space="preserve">may </w:t>
      </w:r>
      <w:r>
        <w:t xml:space="preserve">go </w:t>
      </w:r>
      <w:r>
        <w:t xml:space="preserve">see.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1334 (FranT_gui_complete.csv)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t xml:space="preserve">vouchesauf,° </w:t>
      </w:r>
      <w:r>
        <w:t xml:space="preserve">ye </w:t>
      </w:r>
      <w:r>
        <w:rPr>
          <w:i/>
        </w:rPr>
        <w:t xml:space="preserve">may </w:t>
      </w:r>
      <w:r>
        <w:t xml:space="preserve">go </w:t>
      </w:r>
      <w:r>
        <w:t xml:space="preserve">see.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1334 (FranT_gui_complete.csv)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t xml:space="preserve">vouchesauf,° </w:t>
      </w:r>
      <w:r>
        <w:t xml:space="preserve">ye </w:t>
      </w:r>
      <w:r>
        <w:t xml:space="preserve">may </w:t>
      </w:r>
      <w:r>
        <w:rPr>
          <w:i/>
        </w:rPr>
        <w:t xml:space="preserve">go </w:t>
      </w:r>
      <w:r>
        <w:t xml:space="preserve">see.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1335 (FranT_gui_complete.csv)</w:t>
        <w:br/>
      </w:r>
      <w:r>
        <w:t xml:space="preserve">Doth </w:t>
      </w:r>
      <w:r>
        <w:t xml:space="preserve">as </w:t>
      </w:r>
      <w:r>
        <w:t xml:space="preserve">yow </w:t>
      </w:r>
      <w:r>
        <w:t xml:space="preserve">list, </w:t>
      </w:r>
      <w:r>
        <w:rPr>
          <w:i/>
        </w:rPr>
        <w:t xml:space="preserve">have </w:t>
      </w:r>
      <w:r>
        <w:t xml:space="preserve">your </w:t>
      </w:r>
      <w:r>
        <w:t xml:space="preserve">biheste° </w:t>
      </w:r>
      <w:r>
        <w:t xml:space="preserve">in </w:t>
      </w:r>
      <w:r>
        <w:t xml:space="preserve">minde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1336 (FranT_gui_complete.csv)</w:t>
        <w:br/>
      </w:r>
      <w:r>
        <w:t xml:space="preserve">For </w:t>
      </w:r>
      <w:r>
        <w:t xml:space="preserve">quik° </w:t>
      </w:r>
      <w:r>
        <w:t xml:space="preserve">or </w:t>
      </w:r>
      <w:r>
        <w:t xml:space="preserve">deed, </w:t>
      </w:r>
      <w:r>
        <w:t xml:space="preserve">right </w:t>
      </w:r>
      <w:r>
        <w:t xml:space="preserve">ther </w:t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finde;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1337 (FranT_gui_complete.csv)</w:t>
        <w:br/>
      </w:r>
      <w:r>
        <w:t xml:space="preserve">In </w:t>
      </w:r>
      <w:r>
        <w:t xml:space="preserve">yow </w:t>
      </w:r>
      <w:r>
        <w:t xml:space="preserve">lith </w:t>
      </w:r>
      <w:r>
        <w:t xml:space="preserve">al, </w:t>
      </w:r>
      <w:r>
        <w:t xml:space="preserve">to </w:t>
      </w:r>
      <w:r>
        <w:t xml:space="preserve">do° </w:t>
      </w:r>
      <w:r>
        <w:t xml:space="preserve">me </w:t>
      </w:r>
      <w:r>
        <w:t xml:space="preserve">live </w:t>
      </w:r>
      <w:r>
        <w:t xml:space="preserve">or </w:t>
      </w:r>
      <w:r>
        <w:t xml:space="preserve">deye;—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1338 (FranT_gui_complete.csv)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the </w:t>
      </w:r>
      <w:r>
        <w:t xml:space="preserve">rokkes </w:t>
      </w:r>
      <w:r>
        <w:t xml:space="preserve">been </w:t>
      </w:r>
      <w:r>
        <w:t xml:space="preserve">aweye!”°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1341 (FranT_gui_complete.csv)</w:t>
        <w:br/>
      </w:r>
      <w:r>
        <w:t xml:space="preserve">She </w:t>
      </w:r>
      <w:r>
        <w:t xml:space="preserve">wende° </w:t>
      </w:r>
      <w:r>
        <w:t xml:space="preserve">never </w:t>
      </w:r>
      <w:r>
        <w:rPr>
          <w:i/>
        </w:rPr>
        <w:t xml:space="preserve">han </w:t>
      </w:r>
      <w:r>
        <w:t xml:space="preserve">come </w:t>
      </w:r>
      <w:r>
        <w:t xml:space="preserve">in </w:t>
      </w:r>
      <w:r>
        <w:t xml:space="preserve">swich </w:t>
      </w:r>
      <w:r>
        <w:t xml:space="preserve">a </w:t>
      </w:r>
      <w:r>
        <w:t xml:space="preserve">trappe: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1362 (FranT_gui_complete.csv)</w:t>
        <w:br/>
      </w:r>
      <w:r>
        <w:t xml:space="preserve">Or </w:t>
      </w:r>
      <w:r>
        <w:rPr>
          <w:i/>
        </w:rPr>
        <w:t xml:space="preserve">know </w:t>
      </w:r>
      <w:r>
        <w:t xml:space="preserve">myselven </w:t>
      </w:r>
      <w:r>
        <w:t xml:space="preserve">fals, </w:t>
      </w:r>
      <w:r>
        <w:t xml:space="preserve">or </w:t>
      </w:r>
      <w:r>
        <w:t xml:space="preserve">lees </w:t>
      </w:r>
      <w:r>
        <w:t xml:space="preserve">my </w:t>
      </w:r>
      <w:r>
        <w:t xml:space="preserve">name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1362 (FranT_gui_complete.csv)</w:t>
        <w:br/>
      </w:r>
      <w:r>
        <w:t xml:space="preserve">Or </w:t>
      </w:r>
      <w:r>
        <w:t xml:space="preserve">know </w:t>
      </w:r>
      <w:r>
        <w:t xml:space="preserve">myselven </w:t>
      </w:r>
      <w:r>
        <w:t xml:space="preserve">fals, </w:t>
      </w:r>
      <w:r>
        <w:t xml:space="preserve">or </w:t>
      </w:r>
      <w:r>
        <w:rPr>
          <w:i/>
        </w:rPr>
        <w:t xml:space="preserve">lees </w:t>
      </w:r>
      <w:r>
        <w:t xml:space="preserve">my </w:t>
      </w:r>
      <w:r>
        <w:t xml:space="preserve">name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1363 (FranT_gui_complete.csv)</w:t>
        <w:br/>
      </w:r>
      <w:r>
        <w:t xml:space="preserve">And </w:t>
      </w:r>
      <w:r>
        <w:t xml:space="preserve">with </w:t>
      </w:r>
      <w:r>
        <w:t xml:space="preserve">my </w:t>
      </w:r>
      <w:r>
        <w:t xml:space="preserve">deth </w:t>
      </w:r>
      <w:r>
        <w:t xml:space="preserve">I </w:t>
      </w:r>
      <w:r>
        <w:rPr>
          <w:i/>
        </w:rPr>
        <w:t xml:space="preserve">may </w:t>
      </w:r>
      <w:r>
        <w:t xml:space="preserve">be </w:t>
      </w:r>
      <w:r>
        <w:t xml:space="preserve">quit,° </w:t>
      </w:r>
      <w:r>
        <w:t xml:space="preserve">ywis.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1365 (FranT_gui_complete.csv)</w:t>
        <w:br/>
      </w:r>
      <w:r>
        <w:t xml:space="preserve">And </w:t>
      </w:r>
      <w:r>
        <w:t xml:space="preserve">many </w:t>
      </w:r>
      <w:r>
        <w:t xml:space="preserve">a </w:t>
      </w:r>
      <w:r>
        <w:t xml:space="preserve">maide </w:t>
      </w:r>
      <w:r>
        <w:rPr>
          <w:i/>
        </w:rPr>
        <w:t xml:space="preserve">yslain </w:t>
      </w:r>
      <w:r>
        <w:t xml:space="preserve">hirself, </w:t>
      </w:r>
      <w:r>
        <w:t xml:space="preserve">allas!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1366 (FranT_gui_complete.csv)</w:t>
        <w:br/>
      </w:r>
      <w:r>
        <w:t xml:space="preserve">Rather </w:t>
      </w:r>
      <w:r>
        <w:t xml:space="preserve">than </w:t>
      </w:r>
      <w:r>
        <w:t xml:space="preserve">with </w:t>
      </w:r>
      <w:r>
        <w:t xml:space="preserve">hir </w:t>
      </w:r>
      <w:r>
        <w:t xml:space="preserve">body </w:t>
      </w:r>
      <w:r>
        <w:rPr>
          <w:i/>
        </w:rPr>
        <w:t xml:space="preserve">doon </w:t>
      </w:r>
      <w:r>
        <w:t xml:space="preserve">trespas?°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1369 (FranT_gui_complete.csv)</w:t>
        <w:br/>
      </w:r>
      <w:r>
        <w:rPr>
          <w:i/>
        </w:rPr>
        <w:t xml:space="preserve">Had </w:t>
      </w:r>
      <w:r>
        <w:t xml:space="preserve">slain </w:t>
      </w:r>
      <w:r>
        <w:t xml:space="preserve">Phidoun </w:t>
      </w:r>
      <w:r>
        <w:t xml:space="preserve">in </w:t>
      </w:r>
      <w:r>
        <w:t xml:space="preserve">Athens, </w:t>
      </w:r>
      <w:r>
        <w:t xml:space="preserve">atte </w:t>
      </w:r>
      <w:r>
        <w:t xml:space="preserve">feste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1369 (FranT_gui_complete.csv)</w:t>
        <w:br/>
      </w:r>
      <w:r>
        <w:t xml:space="preserve">Had </w:t>
      </w:r>
      <w:r>
        <w:rPr>
          <w:i/>
        </w:rPr>
        <w:t xml:space="preserve">slain </w:t>
      </w:r>
      <w:r>
        <w:t xml:space="preserve">Phidoun </w:t>
      </w:r>
      <w:r>
        <w:t xml:space="preserve">in </w:t>
      </w:r>
      <w:r>
        <w:t xml:space="preserve">Athens, </w:t>
      </w:r>
      <w:r>
        <w:t xml:space="preserve">atte </w:t>
      </w:r>
      <w:r>
        <w:t xml:space="preserve">feste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1389 (FranT_gui_complete.csv)</w:t>
        <w:br/>
      </w:r>
      <w:r>
        <w:t xml:space="preserve">Whan </w:t>
      </w:r>
      <w:r>
        <w:t xml:space="preserve">that </w:t>
      </w:r>
      <w:r>
        <w:t xml:space="preserve">hir </w:t>
      </w:r>
      <w:r>
        <w:t xml:space="preserve">fader </w:t>
      </w:r>
      <w:r>
        <w:rPr>
          <w:i/>
        </w:rPr>
        <w:t xml:space="preserve">slain </w:t>
      </w:r>
      <w:r>
        <w:t xml:space="preserve">was </w:t>
      </w:r>
      <w:r>
        <w:t xml:space="preserve">on </w:t>
      </w:r>
      <w:r>
        <w:t xml:space="preserve">a </w:t>
      </w:r>
      <w:r>
        <w:t xml:space="preserve">night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1394 (FranT_gui_complete.csv)</w:t>
        <w:br/>
      </w:r>
      <w:r>
        <w:t xml:space="preserve">Til </w:t>
      </w:r>
      <w:r>
        <w:t xml:space="preserve">she </w:t>
      </w:r>
      <w:r>
        <w:t xml:space="preserve">was </w:t>
      </w:r>
      <w:r>
        <w:rPr>
          <w:i/>
        </w:rPr>
        <w:t xml:space="preserve">slain </w:t>
      </w:r>
      <w:r>
        <w:t xml:space="preserve">right </w:t>
      </w:r>
      <w:r>
        <w:t xml:space="preserve">in </w:t>
      </w:r>
      <w:r>
        <w:t xml:space="preserve">the </w:t>
      </w:r>
      <w:r>
        <w:t xml:space="preserve">selve° </w:t>
      </w:r>
      <w:r>
        <w:t xml:space="preserve">place.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1401 (FranT_gui_complete.csv)</w:t>
        <w:br/>
      </w:r>
      <w:r>
        <w:t xml:space="preserve">For </w:t>
      </w:r>
      <w:r>
        <w:t xml:space="preserve">whan </w:t>
      </w:r>
      <w:r>
        <w:t xml:space="preserve">she </w:t>
      </w:r>
      <w:r>
        <w:t xml:space="preserve">saugh </w:t>
      </w:r>
      <w:r>
        <w:t xml:space="preserve">that </w:t>
      </w:r>
      <w:r>
        <w:t xml:space="preserve">Romains </w:t>
      </w:r>
      <w:r>
        <w:rPr>
          <w:i/>
        </w:rPr>
        <w:t xml:space="preserve">wan </w:t>
      </w:r>
      <w:r>
        <w:t xml:space="preserve">the </w:t>
      </w:r>
      <w:r>
        <w:t xml:space="preserve">toun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1405 (FranT_gui_complete.csv)</w:t>
        <w:br/>
      </w:r>
      <w:r>
        <w:t xml:space="preserve">Hath </w:t>
      </w:r>
      <w:r>
        <w:t xml:space="preserve">nat </w:t>
      </w:r>
      <w:r>
        <w:t xml:space="preserve">Lucresse </w:t>
      </w:r>
      <w:r>
        <w:rPr>
          <w:i/>
        </w:rPr>
        <w:t xml:space="preserve">yslain </w:t>
      </w:r>
      <w:r>
        <w:t xml:space="preserve">hirself, </w:t>
      </w:r>
      <w:r>
        <w:t xml:space="preserve">allas!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1410 (FranT_gui_complete.csv)</w:t>
        <w:br/>
      </w:r>
      <w:r>
        <w:rPr>
          <w:i/>
        </w:rPr>
        <w:t xml:space="preserve">Han </w:t>
      </w:r>
      <w:r>
        <w:t xml:space="preserve">slain </w:t>
      </w:r>
      <w:r>
        <w:t xml:space="preserve">hemself, </w:t>
      </w:r>
      <w:r>
        <w:t xml:space="preserve">for </w:t>
      </w:r>
      <w:r>
        <w:t xml:space="preserve">verray° </w:t>
      </w:r>
      <w:r>
        <w:t xml:space="preserve">drede </w:t>
      </w:r>
      <w:r>
        <w:t xml:space="preserve">and </w:t>
      </w:r>
      <w:r>
        <w:t xml:space="preserve">wo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1410 (FranT_gui_complete.csv)</w:t>
        <w:br/>
      </w:r>
      <w:r>
        <w:t xml:space="preserve">Han </w:t>
      </w:r>
      <w:r>
        <w:rPr>
          <w:i/>
        </w:rPr>
        <w:t xml:space="preserve">slain </w:t>
      </w:r>
      <w:r>
        <w:t xml:space="preserve">hemself, </w:t>
      </w:r>
      <w:r>
        <w:t xml:space="preserve">for </w:t>
      </w:r>
      <w:r>
        <w:t xml:space="preserve">verray° </w:t>
      </w:r>
      <w:r>
        <w:t xml:space="preserve">drede </w:t>
      </w:r>
      <w:r>
        <w:t xml:space="preserve">and </w:t>
      </w:r>
      <w:r>
        <w:t xml:space="preserve">wo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1420 (FranT_gui_complete.csv)</w:t>
        <w:br/>
      </w:r>
      <w:r>
        <w:t xml:space="preserve">Sith </w:t>
      </w:r>
      <w:r>
        <w:t xml:space="preserve">that </w:t>
      </w:r>
      <w:r>
        <w:t xml:space="preserve">so </w:t>
      </w:r>
      <w:r>
        <w:t xml:space="preserve">manie </w:t>
      </w:r>
      <w:r>
        <w:rPr>
          <w:i/>
        </w:rPr>
        <w:t xml:space="preserve">han </w:t>
      </w:r>
      <w:r>
        <w:t xml:space="preserve">hemselven </w:t>
      </w:r>
      <w:r>
        <w:t xml:space="preserve">slain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1421 (FranT_gui_complete.csv)</w:t>
        <w:br/>
      </w:r>
      <w:r>
        <w:t xml:space="preserve">Wel </w:t>
      </w:r>
      <w:r>
        <w:t xml:space="preserve">rather </w:t>
      </w:r>
      <w:r>
        <w:t xml:space="preserve">than </w:t>
      </w:r>
      <w:r>
        <w:t xml:space="preserve">they </w:t>
      </w:r>
      <w:r>
        <w:rPr>
          <w:i/>
        </w:rPr>
        <w:t xml:space="preserve">wold </w:t>
      </w:r>
      <w:r>
        <w:t xml:space="preserve">defouled </w:t>
      </w:r>
      <w:r>
        <w:t xml:space="preserve">be?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1422 (FranT_gui_complete.csv)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conclude, </w:t>
      </w:r>
      <w:r>
        <w:t xml:space="preserve">that </w:t>
      </w:r>
      <w:r>
        <w:t xml:space="preserve">it </w:t>
      </w:r>
      <w:r>
        <w:t xml:space="preserve">is </w:t>
      </w:r>
      <w:r>
        <w:t xml:space="preserve">bet°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1424 (FranT_gui_complete.csv)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trewe </w:t>
      </w:r>
      <w:r>
        <w:t xml:space="preserve">unto </w:t>
      </w:r>
      <w:r>
        <w:t xml:space="preserve">Arveragus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1430 (FranT_gui_complete.csv)</w:t>
        <w:br/>
      </w:r>
      <w:r>
        <w:t xml:space="preserve">That </w:t>
      </w:r>
      <w:r>
        <w:rPr>
          <w:i/>
        </w:rPr>
        <w:t xml:space="preserve">slow </w:t>
      </w:r>
      <w:r>
        <w:t xml:space="preserve">hemselven </w:t>
      </w:r>
      <w:r>
        <w:t xml:space="preserve">for </w:t>
      </w:r>
      <w:r>
        <w:t xml:space="preserve">swich </w:t>
      </w:r>
      <w:r>
        <w:t xml:space="preserve">maner </w:t>
      </w:r>
      <w:r>
        <w:t xml:space="preserve">cas.°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Franklin's Tale 1446 (FranT_gui_complete.csv)</w:t>
        <w:br/>
      </w:r>
      <w:r>
        <w:t xml:space="preserve">That </w:t>
      </w:r>
      <w:r>
        <w:t xml:space="preserve">whan </w:t>
      </w:r>
      <w:r>
        <w:t xml:space="preserve">at </w:t>
      </w:r>
      <w:r>
        <w:t xml:space="preserve">Troy </w:t>
      </w:r>
      <w:r>
        <w:t xml:space="preserve">was </w:t>
      </w:r>
      <w:r>
        <w:rPr>
          <w:i/>
        </w:rPr>
        <w:t xml:space="preserve">slain </w:t>
      </w:r>
      <w:r>
        <w:t xml:space="preserve">Protheselaus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1465 (FranT_gui_complete.csv)</w:t>
        <w:br/>
      </w:r>
      <w:r>
        <w:t xml:space="preserve">And </w:t>
      </w:r>
      <w:r>
        <w:t xml:space="preserve">told </w:t>
      </w:r>
      <w:r>
        <w:t xml:space="preserve">him </w:t>
      </w:r>
      <w:r>
        <w:t xml:space="preserve">al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1468 (FranT_gui_complete.csv)</w:t>
        <w:br/>
      </w:r>
      <w:r>
        <w:t xml:space="preserve">Answerde </w:t>
      </w:r>
      <w:r>
        <w:t xml:space="preserve">and </w:t>
      </w:r>
      <w:r>
        <w:t xml:space="preserve">seide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devise:°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1474 (FranT_gui_complete.csv)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your </w:t>
      </w:r>
      <w:r>
        <w:t xml:space="preserve">trouthe° </w:t>
      </w:r>
      <w:r>
        <w:t xml:space="preserve">holden,° </w:t>
      </w:r>
      <w:r>
        <w:t xml:space="preserve">by </w:t>
      </w:r>
      <w:r>
        <w:t xml:space="preserve">my </w:t>
      </w:r>
      <w:r>
        <w:t xml:space="preserve">fay!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1478 (FranT_gui_complete.csv)</w:t>
        <w:br/>
      </w:r>
      <w:r>
        <w:t xml:space="preserve">But </w:t>
      </w:r>
      <w:r>
        <w:t xml:space="preserve">if </w:t>
      </w:r>
      <w:r>
        <w:t xml:space="preserve">ye </w:t>
      </w:r>
      <w:r>
        <w:t xml:space="preserve">shold° </w:t>
      </w:r>
      <w:r>
        <w:t xml:space="preserve">your </w:t>
      </w:r>
      <w:r>
        <w:t xml:space="preserve">trouthe </w:t>
      </w:r>
      <w:r>
        <w:t xml:space="preserve">kepe </w:t>
      </w:r>
      <w:r>
        <w:t xml:space="preserve">and </w:t>
      </w:r>
      <w:r>
        <w:t xml:space="preserve">save.°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1484 (FranT_gui_complete.csv)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best, </w:t>
      </w:r>
      <w:r>
        <w:t xml:space="preserve">I </w:t>
      </w:r>
      <w:r>
        <w:t xml:space="preserve">wol </w:t>
      </w:r>
      <w:r>
        <w:t xml:space="preserve">my </w:t>
      </w:r>
      <w:r>
        <w:t xml:space="preserve">wo </w:t>
      </w:r>
      <w:r>
        <w:t xml:space="preserve">endure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1484 (FranT_gui_complete.csv)</w:t>
        <w:br/>
      </w:r>
      <w:r>
        <w:t xml:space="preserve">As </w:t>
      </w:r>
      <w:r>
        <w:t xml:space="preserve">I </w:t>
      </w:r>
      <w:r>
        <w:t xml:space="preserve">may </w:t>
      </w:r>
      <w:r>
        <w:t xml:space="preserve">best,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wo </w:t>
      </w:r>
      <w:r>
        <w:t xml:space="preserve">endure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1485 (FranT_gui_complete.csv)</w:t>
        <w:br/>
      </w:r>
      <w:r>
        <w:t xml:space="preserve">Ne </w:t>
      </w:r>
      <w:r>
        <w:rPr>
          <w:i/>
        </w:rPr>
        <w:t xml:space="preserve">make </w:t>
      </w:r>
      <w:r>
        <w:t xml:space="preserve">no </w:t>
      </w:r>
      <w:r>
        <w:t xml:space="preserve">contenance° </w:t>
      </w:r>
      <w:r>
        <w:t xml:space="preserve">of </w:t>
      </w:r>
      <w:r>
        <w:t xml:space="preserve">hevinesse,°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1486 (FranT_gui_complete.csv)</w:t>
        <w:br/>
      </w:r>
      <w:r>
        <w:t xml:space="preserve">That </w:t>
      </w:r>
      <w:r>
        <w:t xml:space="preserve">folk </w:t>
      </w:r>
      <w:r>
        <w:t xml:space="preserve">of° </w:t>
      </w:r>
      <w:r>
        <w:t xml:space="preserve">yow </w:t>
      </w:r>
      <w:r>
        <w:rPr>
          <w:i/>
        </w:rPr>
        <w:t xml:space="preserve">may </w:t>
      </w:r>
      <w:r>
        <w:t xml:space="preserve">demen° </w:t>
      </w:r>
      <w:r>
        <w:t xml:space="preserve">harm </w:t>
      </w:r>
      <w:r>
        <w:t xml:space="preserve">or </w:t>
      </w:r>
      <w:r>
        <w:t xml:space="preserve">gesse.”°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1498 (FranT_gui_complete.csv)</w:t>
        <w:br/>
      </w:r>
      <w:r>
        <w:t xml:space="preserve">And </w:t>
      </w:r>
      <w:r>
        <w:t xml:space="preserve">whan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the </w:t>
      </w:r>
      <w:r>
        <w:t xml:space="preserve">tale, </w:t>
      </w:r>
      <w:r>
        <w:t xml:space="preserve">demeth.°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1503 (FranT_gui_complete.csv)</w:t>
        <w:br/>
      </w:r>
      <w:r>
        <w:t xml:space="preserve">As </w:t>
      </w:r>
      <w:r>
        <w:t xml:space="preserve">she </w:t>
      </w:r>
      <w:r>
        <w:t xml:space="preserve">was </w:t>
      </w:r>
      <w:r>
        <w:t xml:space="preserve">boun </w:t>
      </w:r>
      <w:r>
        <w:t xml:space="preserve">to° </w:t>
      </w:r>
      <w:r>
        <w:rPr>
          <w:i/>
        </w:rPr>
        <w:t xml:space="preserve">goon </w:t>
      </w:r>
      <w:r>
        <w:t xml:space="preserve">the </w:t>
      </w:r>
      <w:r>
        <w:t xml:space="preserve">wey° </w:t>
      </w:r>
      <w:r>
        <w:t xml:space="preserve">forthright°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Franklin's Tale 1521 (FranT_gui_complete.csv)</w:t>
        <w:br/>
      </w:r>
      <w:r>
        <w:rPr>
          <w:i/>
        </w:rPr>
        <w:t xml:space="preserve">Considering </w:t>
      </w:r>
      <w:r>
        <w:t xml:space="preserve">the </w:t>
      </w:r>
      <w:r>
        <w:t xml:space="preserve">beste </w:t>
      </w:r>
      <w:r>
        <w:t xml:space="preserve">on </w:t>
      </w:r>
      <w:r>
        <w:t xml:space="preserve">every </w:t>
      </w:r>
      <w:r>
        <w:t xml:space="preserve">side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1523 (FranT_gui_complete.csv)</w:t>
        <w:br/>
      </w:r>
      <w:r>
        <w:t xml:space="preserve">Than </w:t>
      </w:r>
      <w:r>
        <w:rPr>
          <w:i/>
        </w:rPr>
        <w:t xml:space="preserve">doon </w:t>
      </w:r>
      <w:r>
        <w:t xml:space="preserve">so </w:t>
      </w:r>
      <w:r>
        <w:t xml:space="preserve">heigh </w:t>
      </w:r>
      <w:r>
        <w:t xml:space="preserve">a </w:t>
      </w:r>
      <w:r>
        <w:t xml:space="preserve">cherlish° </w:t>
      </w:r>
      <w:r>
        <w:t xml:space="preserve">wrecchednesse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Franklin's Tale 1529 (FranT_gui_complete.csv)</w:t>
        <w:br/>
      </w:r>
      <w:r>
        <w:t xml:space="preserve">That </w:t>
      </w:r>
      <w:r>
        <w:t xml:space="preserve">him </w:t>
      </w:r>
      <w:r>
        <w:t xml:space="preserve">were </w:t>
      </w:r>
      <w:r>
        <w:t xml:space="preserve">levere </w:t>
      </w:r>
      <w:r>
        <w:rPr>
          <w:i/>
        </w:rPr>
        <w:t xml:space="preserve">han </w:t>
      </w:r>
      <w:r>
        <w:t xml:space="preserve">shame° </w:t>
      </w:r>
      <w:r>
        <w:t xml:space="preserve">(and </w:t>
      </w:r>
      <w:r>
        <w:t xml:space="preserve">that </w:t>
      </w:r>
      <w:r>
        <w:t xml:space="preserve">were </w:t>
      </w:r>
      <w:r>
        <w:t xml:space="preserve">routhe°)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1530 (FranT_gui_complete.csv)</w:t>
        <w:br/>
      </w:r>
      <w:r>
        <w:t xml:space="preserve">Than° </w:t>
      </w:r>
      <w:r>
        <w:t xml:space="preserve">ye </w:t>
      </w:r>
      <w:r>
        <w:t xml:space="preserve">to </w:t>
      </w:r>
      <w:r>
        <w:t xml:space="preserve">me </w:t>
      </w:r>
      <w:r>
        <w:rPr>
          <w:i/>
        </w:rPr>
        <w:t xml:space="preserve">shold </w:t>
      </w:r>
      <w:r>
        <w:t xml:space="preserve">breke </w:t>
      </w:r>
      <w:r>
        <w:t xml:space="preserve">thus </w:t>
      </w:r>
      <w:r>
        <w:t xml:space="preserve">your </w:t>
      </w:r>
      <w:r>
        <w:t xml:space="preserve">trouthe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1532 (FranT_gui_complete.csv)</w:t>
        <w:br/>
      </w:r>
      <w:r>
        <w:t xml:space="preserve">Than </w:t>
      </w:r>
      <w:r>
        <w:t xml:space="preserve">I </w:t>
      </w:r>
      <w:r>
        <w:t xml:space="preserve">depart° </w:t>
      </w:r>
      <w:r>
        <w:t xml:space="preserve">the </w:t>
      </w:r>
      <w:r>
        <w:t xml:space="preserve">love </w:t>
      </w:r>
      <w:r>
        <w:t xml:space="preserve">bitwix </w:t>
      </w:r>
      <w:r>
        <w:t xml:space="preserve">yow </w:t>
      </w:r>
      <w:r>
        <w:t xml:space="preserve">two.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1535 (FranT_gui_complete.csv)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maad </w:t>
      </w:r>
      <w:r>
        <w:t xml:space="preserve">to </w:t>
      </w:r>
      <w:r>
        <w:t xml:space="preserve">me </w:t>
      </w:r>
      <w:r>
        <w:t xml:space="preserve">as </w:t>
      </w:r>
      <w:r>
        <w:t xml:space="preserve">heerbiforn,°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1537 (FranT_gui_complete.csv)</w:t>
        <w:br/>
      </w:r>
      <w:r>
        <w:t xml:space="preserve">My </w:t>
      </w:r>
      <w:r>
        <w:t xml:space="preserve">trouthe </w:t>
      </w:r>
      <w:r>
        <w:t xml:space="preserve">I </w:t>
      </w:r>
      <w:r>
        <w:t xml:space="preserve">plighte,°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never </w:t>
      </w:r>
      <w:r>
        <w:t xml:space="preserve">repreve°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1538 (FranT_gui_complete.csv)</w:t>
        <w:br/>
      </w:r>
      <w:r>
        <w:t xml:space="preserve">Of </w:t>
      </w:r>
      <w:r>
        <w:t xml:space="preserve">no </w:t>
      </w:r>
      <w:r>
        <w:t xml:space="preserve">biheste,° </w:t>
      </w:r>
      <w:r>
        <w:t xml:space="preserve">and </w:t>
      </w:r>
      <w:r>
        <w:t xml:space="preserve">here </w:t>
      </w:r>
      <w:r>
        <w:t xml:space="preserve">I </w:t>
      </w:r>
      <w:r>
        <w:rPr>
          <w:i/>
        </w:rPr>
        <w:t xml:space="preserve">taak </w:t>
      </w:r>
      <w:r>
        <w:t xml:space="preserve">my </w:t>
      </w:r>
      <w:r>
        <w:t xml:space="preserve">leve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1541 (FranT_gui_complete.csv)</w:t>
        <w:br/>
      </w:r>
      <w:r>
        <w:t xml:space="preserve">But </w:t>
      </w:r>
      <w:r>
        <w:t xml:space="preserve">every </w:t>
      </w:r>
      <w:r>
        <w:t xml:space="preserve">wif </w:t>
      </w:r>
      <w:r>
        <w:rPr>
          <w:i/>
        </w:rPr>
        <w:t xml:space="preserve">be </w:t>
      </w:r>
      <w:r>
        <w:t xml:space="preserve">war </w:t>
      </w:r>
      <w:r>
        <w:t xml:space="preserve">of° </w:t>
      </w:r>
      <w:r>
        <w:t xml:space="preserve">hir </w:t>
      </w:r>
      <w:r>
        <w:t xml:space="preserve">biheste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1547 (FranT_gui_complete.csv)</w:t>
        <w:br/>
      </w:r>
      <w:r>
        <w:t xml:space="preserve">And </w:t>
      </w:r>
      <w:r>
        <w:t xml:space="preserve">tolde </w:t>
      </w:r>
      <w:r>
        <w:t xml:space="preserve">him </w:t>
      </w:r>
      <w:r>
        <w:t xml:space="preserve">al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said;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1562 (FranT_gui_complete.csv)</w:t>
        <w:br/>
      </w:r>
      <w:r>
        <w:t xml:space="preserve">I </w:t>
      </w:r>
      <w:r>
        <w:t xml:space="preserve">see </w:t>
      </w:r>
      <w:r>
        <w:t xml:space="preserve">namoor° </w:t>
      </w:r>
      <w:r>
        <w:t xml:space="preserve">but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fordo.°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1566 (FranT_gui_complete.csv)</w:t>
        <w:br/>
      </w:r>
      <w:r>
        <w:t xml:space="preserve">But° </w:t>
      </w:r>
      <w:r>
        <w:t xml:space="preserve">I </w:t>
      </w:r>
      <w:r>
        <w:t xml:space="preserve">of </w:t>
      </w:r>
      <w:r>
        <w:t xml:space="preserve">him </w:t>
      </w:r>
      <w:r>
        <w:rPr>
          <w:i/>
        </w:rPr>
        <w:t xml:space="preserve">may </w:t>
      </w:r>
      <w:r>
        <w:t xml:space="preserve">gete </w:t>
      </w:r>
      <w:r>
        <w:t xml:space="preserve">bettre </w:t>
      </w:r>
      <w:r>
        <w:t xml:space="preserve">grace.°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1570 (FranT_gui_complete.csv)</w:t>
        <w:br/>
      </w:r>
      <w:r>
        <w:t xml:space="preserve">My </w:t>
      </w:r>
      <w:r>
        <w:t xml:space="preserve">trouthe° </w:t>
      </w:r>
      <w:r>
        <w:rPr>
          <w:i/>
        </w:rPr>
        <w:t xml:space="preserve">wol </w:t>
      </w:r>
      <w:r>
        <w:t xml:space="preserve">I </w:t>
      </w:r>
      <w:r>
        <w:t xml:space="preserve">kepe,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1576 (FranT_gui_complete.csv)</w:t>
        <w:br/>
      </w:r>
      <w:r>
        <w:t xml:space="preserve">And </w:t>
      </w:r>
      <w:r>
        <w:t xml:space="preserve">seid, </w:t>
      </w:r>
      <w:r>
        <w:t xml:space="preserve">“Maister,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make </w:t>
      </w:r>
      <w:r>
        <w:t xml:space="preserve">avaunt,°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Franklin's Tale 1581 (FranT_gui_complete.csv)</w:t>
        <w:br/>
      </w:r>
      <w:r>
        <w:t xml:space="preserve">But </w:t>
      </w:r>
      <w:r>
        <w:rPr>
          <w:i/>
        </w:rPr>
        <w:t xml:space="preserve">wold </w:t>
      </w:r>
      <w:r>
        <w:t xml:space="preserve">ye° </w:t>
      </w:r>
      <w:r>
        <w:t xml:space="preserve">vouchesauf,° </w:t>
      </w:r>
      <w:r>
        <w:t xml:space="preserve">upon </w:t>
      </w:r>
      <w:r>
        <w:t xml:space="preserve">seurtee,° </w:t>
      </w:r>
      <w:r>
        <w:br/>
      </w:r>
    </w:p>
    <w:p>
      <w:r>
        <w:rPr>
          <w:b/>
        </w:rPr>
        <w:t>R6_PR_PL_END: Present plural ends in -e/-en</w:t>
      </w:r>
      <w:r>
        <w:br/>
        <w:t>Line The Franklin's Tale 1593 (FranT_gui_complete.csv)</w:t>
        <w:br/>
      </w:r>
      <w:r>
        <w:t xml:space="preserve">And </w:t>
      </w:r>
      <w:r>
        <w:t xml:space="preserve">tolde </w:t>
      </w:r>
      <w:r>
        <w:t xml:space="preserve">him </w:t>
      </w:r>
      <w:r>
        <w:t xml:space="preserve">al,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1616 (FranT_gui_complete.csv)</w:t>
        <w:br/>
      </w:r>
      <w:r>
        <w:t xml:space="preserve">For </w:t>
      </w:r>
      <w:r>
        <w:t xml:space="preserve">sire,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take </w:t>
      </w:r>
      <w:r>
        <w:t xml:space="preserve">a </w:t>
      </w:r>
      <w:r>
        <w:t xml:space="preserve">peny </w:t>
      </w:r>
      <w:r>
        <w:t xml:space="preserve">of° </w:t>
      </w:r>
      <w:r>
        <w:t xml:space="preserve">thee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Franklin's Tale 1619 (FranT_gui_complete.csv)</w:t>
        <w:br/>
      </w:r>
      <w:r>
        <w:t xml:space="preserve">It </w:t>
      </w:r>
      <w:r>
        <w:t xml:space="preserve">is </w:t>
      </w:r>
      <w:r>
        <w:t xml:space="preserve">ynogh, </w:t>
      </w:r>
      <w:r>
        <w:t xml:space="preserve">and </w:t>
      </w:r>
      <w:r>
        <w:t xml:space="preserve">farwel, </w:t>
      </w:r>
      <w:r>
        <w:rPr>
          <w:i/>
        </w:rPr>
        <w:t xml:space="preserve">have </w:t>
      </w:r>
      <w:r>
        <w:t xml:space="preserve">good </w:t>
      </w:r>
      <w:r>
        <w:t xml:space="preserve">day”: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Franklin's Tale 1624 (FranT_gui_complete.csv)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namoor,° </w:t>
      </w:r>
      <w:r>
        <w:t xml:space="preserve">my </w:t>
      </w:r>
      <w:r>
        <w:t xml:space="preserve">tale </w:t>
      </w:r>
      <w:r>
        <w:t xml:space="preserve">is </w:t>
      </w:r>
      <w:r>
        <w:t xml:space="preserve">at </w:t>
      </w:r>
      <w:r>
        <w:t xml:space="preserve">an </w:t>
      </w:r>
      <w:r>
        <w:t xml:space="preserve">ende.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18 (ParsPro_gui_complete.csv)</w:t>
        <w:br/>
      </w:r>
      <w:r>
        <w:t xml:space="preserve">I </w:t>
      </w:r>
      <w:r>
        <w:t xml:space="preserve">trow° </w:t>
      </w:r>
      <w:r>
        <w:t xml:space="preserve">that </w:t>
      </w:r>
      <w:r>
        <w:t xml:space="preserve">we </w:t>
      </w:r>
      <w:r>
        <w:t xml:space="preserve">han </w:t>
      </w:r>
      <w:r>
        <w:t xml:space="preserve">herd </w:t>
      </w:r>
      <w:r>
        <w:t xml:space="preserve">of </w:t>
      </w:r>
      <w:r>
        <w:t xml:space="preserve">ech </w:t>
      </w:r>
      <w:r>
        <w:t xml:space="preserve">degree.°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18 (ParsPro_gui_complete.csv)</w:t>
        <w:br/>
      </w:r>
      <w:r>
        <w:t xml:space="preserve">I </w:t>
      </w:r>
      <w:r>
        <w:t xml:space="preserve">trow°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herd </w:t>
      </w:r>
      <w:r>
        <w:t xml:space="preserve">of </w:t>
      </w:r>
      <w:r>
        <w:t xml:space="preserve">ech </w:t>
      </w:r>
      <w:r>
        <w:t xml:space="preserve">degree.°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20 (ParsPro_gui_complete.csv)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God, </w:t>
      </w:r>
      <w:r>
        <w:t xml:space="preserve">so </w:t>
      </w:r>
      <w:r>
        <w:t xml:space="preserve">yeve </w:t>
      </w:r>
      <w:r>
        <w:t xml:space="preserve">him </w:t>
      </w:r>
      <w:r>
        <w:t xml:space="preserve">right </w:t>
      </w:r>
      <w:r>
        <w:t xml:space="preserve">good </w:t>
      </w:r>
      <w:r>
        <w:t xml:space="preserve">chaunce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36 (ParsPro_gui_complete.csv)</w:t>
        <w:br/>
      </w:r>
      <w:r>
        <w:t xml:space="preserve">Whan </w:t>
      </w:r>
      <w:r>
        <w:t xml:space="preserve">I </w:t>
      </w:r>
      <w:r>
        <w:rPr>
          <w:i/>
        </w:rPr>
        <w:t xml:space="preserve">may </w:t>
      </w:r>
      <w:r>
        <w:t xml:space="preserve">sowen </w:t>
      </w:r>
      <w:r>
        <w:t xml:space="preserve">whete, </w:t>
      </w:r>
      <w:r>
        <w:t xml:space="preserve">if </w:t>
      </w:r>
      <w:r>
        <w:t xml:space="preserve">that </w:t>
      </w:r>
      <w:r>
        <w:t xml:space="preserve">me </w:t>
      </w:r>
      <w:r>
        <w:t xml:space="preserve">lest?°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39 (ParsPro_gui_complete.csv)</w:t>
        <w:br/>
      </w:r>
      <w:r>
        <w:t xml:space="preserve">And </w:t>
      </w:r>
      <w:r>
        <w:t xml:space="preserve">than </w:t>
      </w:r>
      <w:r>
        <w:t xml:space="preserve">that° </w:t>
      </w:r>
      <w:r>
        <w:t xml:space="preserve">ye </w:t>
      </w:r>
      <w:r>
        <w:rPr>
          <w:i/>
        </w:rPr>
        <w:t xml:space="preserve">wol </w:t>
      </w:r>
      <w:r>
        <w:t xml:space="preserve">yeve </w:t>
      </w:r>
      <w:r>
        <w:t xml:space="preserve">me </w:t>
      </w:r>
      <w:r>
        <w:t xml:space="preserve">audience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40 (ParsPro_gui_complete.csv)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ful </w:t>
      </w:r>
      <w:r>
        <w:t xml:space="preserve">fain,° </w:t>
      </w:r>
      <w:r>
        <w:t xml:space="preserve">at° </w:t>
      </w:r>
      <w:r>
        <w:t xml:space="preserve">Cristes </w:t>
      </w:r>
      <w:r>
        <w:t xml:space="preserve">reverence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Parson's Tale 41 (ParsPro_gui_complete.csv)</w:t>
        <w:br/>
      </w:r>
      <w:r>
        <w:rPr>
          <w:i/>
        </w:rPr>
        <w:t xml:space="preserve">Do </w:t>
      </w:r>
      <w:r>
        <w:t xml:space="preserve">yow </w:t>
      </w:r>
      <w:r>
        <w:t xml:space="preserve">plesaunce </w:t>
      </w:r>
      <w:r>
        <w:t xml:space="preserve">leefful,°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43 (ParsPro_gui_complete.csv)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geste° </w:t>
      </w:r>
      <w:r>
        <w:t xml:space="preserve">rum, </w:t>
      </w:r>
      <w:r>
        <w:t xml:space="preserve">ram, </w:t>
      </w:r>
      <w:r>
        <w:t xml:space="preserve">ruf° </w:t>
      </w:r>
      <w:r>
        <w:t xml:space="preserve">by </w:t>
      </w:r>
      <w:r>
        <w:t xml:space="preserve">lettre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45 (ParsPro_gui_complete.csv)</w:t>
        <w:br/>
      </w:r>
      <w:r>
        <w:t xml:space="preserve">And </w:t>
      </w:r>
      <w:r>
        <w:t xml:space="preserve">therfor, </w:t>
      </w:r>
      <w:r>
        <w:t xml:space="preserve">if </w:t>
      </w:r>
      <w:r>
        <w:t xml:space="preserve">yow </w:t>
      </w:r>
      <w:r>
        <w:t xml:space="preserve">list, </w:t>
      </w:r>
      <w:r>
        <w:t xml:space="preserve">I </w:t>
      </w:r>
      <w:r>
        <w:t xml:space="preserve">wol </w:t>
      </w:r>
      <w:r>
        <w:rPr>
          <w:i/>
        </w:rPr>
        <w:t xml:space="preserve">nat </w:t>
      </w:r>
      <w:r>
        <w:t xml:space="preserve">glose.°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46 (ParsPro_gui_complete.csv)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 </w:t>
      </w:r>
      <w:r>
        <w:t xml:space="preserve">a </w:t>
      </w:r>
      <w:r>
        <w:t xml:space="preserve">mery° </w:t>
      </w:r>
      <w:r>
        <w:t xml:space="preserve">tale </w:t>
      </w:r>
      <w:r>
        <w:t xml:space="preserve">in </w:t>
      </w:r>
      <w:r>
        <w:t xml:space="preserve">prose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Parson's Tale 54 (ParsPro_gui_complete.csv)</w:t>
        <w:br/>
      </w:r>
      <w:r>
        <w:rPr>
          <w:i/>
        </w:rPr>
        <w:t xml:space="preserve">Telle </w:t>
      </w:r>
      <w:r>
        <w:t xml:space="preserve">your </w:t>
      </w:r>
      <w:r>
        <w:t xml:space="preserve">avis,° </w:t>
      </w:r>
      <w:r>
        <w:t xml:space="preserve">I </w:t>
      </w:r>
      <w:r>
        <w:t xml:space="preserve">can </w:t>
      </w:r>
      <w:r>
        <w:t xml:space="preserve">no </w:t>
      </w:r>
      <w:r>
        <w:t xml:space="preserve">bettre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54 (ParsPro_gui_complete.csv)</w:t>
        <w:br/>
      </w:r>
      <w:r>
        <w:t xml:space="preserve">Telle </w:t>
      </w:r>
      <w:r>
        <w:t xml:space="preserve">your </w:t>
      </w:r>
      <w:r>
        <w:t xml:space="preserve">avis,°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57 (ParsPro_gui_complete.csv)</w:t>
        <w:br/>
      </w:r>
      <w:r>
        <w:t xml:space="preserve">Of </w:t>
      </w:r>
      <w:r>
        <w:t xml:space="preserve">clerkes,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nat </w:t>
      </w:r>
      <w:r>
        <w:t xml:space="preserve">textual;°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Parson's Tale 60 (ParsPro_gui_complete.csv)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stonde </w:t>
      </w:r>
      <w:r>
        <w:t xml:space="preserve">to° </w:t>
      </w:r>
      <w:r>
        <w:t xml:space="preserve">correccioun.”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Parson's Tale 73 (ParsPro_gui_complete.csv)</w:t>
        <w:br/>
      </w:r>
      <w:r>
        <w:t xml:space="preserve">Sey </w:t>
      </w:r>
      <w:r>
        <w:t xml:space="preserve">what </w:t>
      </w:r>
      <w:r>
        <w:t xml:space="preserve">yow </w:t>
      </w:r>
      <w:r>
        <w:t xml:space="preserve">list,° </w:t>
      </w:r>
      <w:r>
        <w:t xml:space="preserve">and </w:t>
      </w:r>
      <w:r>
        <w:t xml:space="preserve">we </w:t>
      </w:r>
      <w:r>
        <w:rPr>
          <w:i/>
        </w:rPr>
        <w:t xml:space="preserve">wol </w:t>
      </w:r>
      <w:r>
        <w:t xml:space="preserve">gladly </w:t>
      </w:r>
      <w:r>
        <w:t xml:space="preserve">here”—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Parson's Tale 72 (ParsPro_gui_complete.csv)</w:t>
        <w:br/>
      </w:r>
      <w:r>
        <w:t xml:space="preserve">And </w:t>
      </w:r>
      <w:r>
        <w:t xml:space="preserve">to </w:t>
      </w:r>
      <w:r>
        <w:rPr>
          <w:i/>
        </w:rPr>
        <w:t xml:space="preserve">do </w:t>
      </w:r>
      <w:r>
        <w:t xml:space="preserve">wel </w:t>
      </w:r>
      <w:r>
        <w:t xml:space="preserve">God </w:t>
      </w:r>
      <w:r>
        <w:t xml:space="preserve">sende </w:t>
      </w:r>
      <w:r>
        <w:t xml:space="preserve">yow </w:t>
      </w:r>
      <w:r>
        <w:t xml:space="preserve">his </w:t>
      </w:r>
      <w:r>
        <w:t xml:space="preserve">grace!”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21 (TC4_gui_complete.csv)</w:t>
        <w:br/>
      </w:r>
      <w:r>
        <w:t xml:space="preserve">Ywis, </w:t>
      </w:r>
      <w:r>
        <w:t xml:space="preserve">hemself </w:t>
      </w:r>
      <w:r>
        <w:t xml:space="preserve">sholde </w:t>
      </w:r>
      <w:r>
        <w:rPr>
          <w:i/>
        </w:rPr>
        <w:t xml:space="preserve">han </w:t>
      </w:r>
      <w:r>
        <w:t xml:space="preserve">the </w:t>
      </w:r>
      <w:r>
        <w:t xml:space="preserve">vilanie.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69 (TC4_gui_complete.csv)</w:t>
        <w:br/>
      </w:r>
      <w:r>
        <w:t xml:space="preserve">For </w:t>
      </w:r>
      <w:r>
        <w:t xml:space="preserve">love </w:t>
      </w:r>
      <w:r>
        <w:t xml:space="preserve">of </w:t>
      </w:r>
      <w:r>
        <w:t xml:space="preserve">God, </w:t>
      </w:r>
      <w:r>
        <w:t xml:space="preserve">to </w:t>
      </w:r>
      <w:r>
        <w:rPr>
          <w:i/>
        </w:rPr>
        <w:t xml:space="preserve">don </w:t>
      </w:r>
      <w:r>
        <w:t xml:space="preserve">that </w:t>
      </w:r>
      <w:r>
        <w:t xml:space="preserve">reverence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73 (TC4_gui_complete.csv)</w:t>
        <w:br/>
      </w:r>
      <w:r>
        <w:t xml:space="preserve">And </w:t>
      </w:r>
      <w:r>
        <w:t xml:space="preserve">if </w:t>
      </w:r>
      <w:r>
        <w:t xml:space="preserve">that </w:t>
      </w:r>
      <w:r>
        <w:t xml:space="preserve">yow </w:t>
      </w:r>
      <w:r>
        <w:t xml:space="preserve">remembre, </w:t>
      </w:r>
      <w:r>
        <w:t xml:space="preserve">I </w:t>
      </w:r>
      <w:r>
        <w:rPr>
          <w:i/>
        </w:rPr>
        <w:t xml:space="preserve">am </w:t>
      </w:r>
      <w:r>
        <w:t xml:space="preserve">Calkas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83 (TC4_gui_complete.csv)</w:t>
        <w:br/>
      </w:r>
      <w:r>
        <w:t xml:space="preserve">I </w:t>
      </w:r>
      <w:r>
        <w:rPr>
          <w:i/>
        </w:rPr>
        <w:t xml:space="preserve">com </w:t>
      </w:r>
      <w:r>
        <w:t xml:space="preserve">myself </w:t>
      </w:r>
      <w:r>
        <w:t xml:space="preserve">in </w:t>
      </w:r>
      <w:r>
        <w:t xml:space="preserve">my </w:t>
      </w:r>
      <w:r>
        <w:t xml:space="preserve">propre </w:t>
      </w:r>
      <w:r>
        <w:t xml:space="preserve">persone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97 (TC4_gui_complete.csv)</w:t>
        <w:br/>
      </w:r>
      <w:r>
        <w:t xml:space="preserve">For </w:t>
      </w:r>
      <w:r>
        <w:t xml:space="preserve">sorwe </w:t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live </w:t>
      </w:r>
      <w:r>
        <w:t xml:space="preserve">to </w:t>
      </w:r>
      <w:r>
        <w:t xml:space="preserve">morwe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112 (TC4_gui_complete.csv)</w:t>
        <w:br/>
      </w:r>
      <w:r>
        <w:t xml:space="preserve">Sin </w:t>
      </w:r>
      <w:r>
        <w:t xml:space="preserve">ye </w:t>
      </w:r>
      <w:r>
        <w:rPr>
          <w:i/>
        </w:rPr>
        <w:t xml:space="preserve">shul </w:t>
      </w:r>
      <w:r>
        <w:t xml:space="preserve">bothe </w:t>
      </w:r>
      <w:r>
        <w:t xml:space="preserve">han </w:t>
      </w:r>
      <w:r>
        <w:t xml:space="preserve">folk </w:t>
      </w:r>
      <w:r>
        <w:t xml:space="preserve">and </w:t>
      </w:r>
      <w:r>
        <w:t xml:space="preserve">toun </w:t>
      </w:r>
      <w:r>
        <w:t xml:space="preserve">as </w:t>
      </w:r>
      <w:r>
        <w:t xml:space="preserve">yerne?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112 (TC4_gui_complete.csv)</w:t>
        <w:br/>
      </w:r>
      <w:r>
        <w:t xml:space="preserve">Sin </w:t>
      </w:r>
      <w:r>
        <w:t xml:space="preserve">ye </w:t>
      </w:r>
      <w:r>
        <w:t xml:space="preserve">shul </w:t>
      </w:r>
      <w:r>
        <w:t xml:space="preserve">bothe </w:t>
      </w:r>
      <w:r>
        <w:rPr>
          <w:i/>
        </w:rPr>
        <w:t xml:space="preserve">han </w:t>
      </w:r>
      <w:r>
        <w:t xml:space="preserve">folk </w:t>
      </w:r>
      <w:r>
        <w:t xml:space="preserve">and </w:t>
      </w:r>
      <w:r>
        <w:t xml:space="preserve">toun </w:t>
      </w:r>
      <w:r>
        <w:t xml:space="preserve">as </w:t>
      </w:r>
      <w:r>
        <w:t xml:space="preserve">yerne?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113 (TC4_gui_complete.csv)</w:t>
        <w:br/>
      </w:r>
      <w:r>
        <w:t xml:space="preserve">“On </w:t>
      </w:r>
      <w:r>
        <w:t xml:space="preserve">peril </w:t>
      </w:r>
      <w:r>
        <w:t xml:space="preserve">of </w:t>
      </w:r>
      <w:r>
        <w:t xml:space="preserve">my </w:t>
      </w:r>
      <w:r>
        <w:t xml:space="preserve">lif, </w:t>
      </w:r>
      <w:r>
        <w:t xml:space="preserve">I </w:t>
      </w:r>
      <w:r>
        <w:rPr>
          <w:i/>
        </w:rPr>
        <w:t xml:space="preserve">shal </w:t>
      </w:r>
      <w:r>
        <w:t xml:space="preserve">not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117 (TC4_gui_complete.csv)</w:t>
        <w:br/>
      </w:r>
      <w:r>
        <w:t xml:space="preserve">And </w:t>
      </w:r>
      <w:r>
        <w:rPr>
          <w:i/>
        </w:rPr>
        <w:t xml:space="preserve">dar </w:t>
      </w:r>
      <w:r>
        <w:t xml:space="preserve">wel </w:t>
      </w:r>
      <w:r>
        <w:t xml:space="preserve">seye, </w:t>
      </w:r>
      <w:r>
        <w:t xml:space="preserve">the </w:t>
      </w:r>
      <w:r>
        <w:t xml:space="preserve">time </w:t>
      </w:r>
      <w:r>
        <w:t xml:space="preserve">is </w:t>
      </w:r>
      <w:r>
        <w:t xml:space="preserve">faste </w:t>
      </w:r>
      <w:r>
        <w:t xml:space="preserve">by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123 (TC4_gui_complete.csv)</w:t>
        <w:br/>
      </w:r>
      <w:r>
        <w:t xml:space="preserve">That </w:t>
      </w:r>
      <w:r>
        <w:t xml:space="preserve">thei </w:t>
      </w:r>
      <w:r>
        <w:rPr>
          <w:i/>
        </w:rPr>
        <w:t xml:space="preserve">wol </w:t>
      </w:r>
      <w:r>
        <w:t xml:space="preserve">bringe </w:t>
      </w:r>
      <w:r>
        <w:t xml:space="preserve">it </w:t>
      </w:r>
      <w:r>
        <w:t xml:space="preserve">to </w:t>
      </w:r>
      <w:r>
        <w:t xml:space="preserve">confusioun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167 (TC4_gui_complete.csv)</w:t>
        <w:br/>
      </w:r>
      <w:r>
        <w:t xml:space="preserve">And </w:t>
      </w:r>
      <w:r>
        <w:rPr>
          <w:i/>
        </w:rPr>
        <w:t xml:space="preserve">seyn, </w:t>
      </w:r>
      <w:r>
        <w:t xml:space="preserve">that </w:t>
      </w:r>
      <w:r>
        <w:t xml:space="preserve">“Thorugh </w:t>
      </w:r>
      <w:r>
        <w:t xml:space="preserve">thy </w:t>
      </w:r>
      <w:r>
        <w:t xml:space="preserve">medling </w:t>
      </w:r>
      <w:r>
        <w:t xml:space="preserve">is </w:t>
      </w:r>
      <w:r>
        <w:t xml:space="preserve">yblowe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171 (TC4_gui_complete.csv)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late </w:t>
      </w:r>
      <w:r>
        <w:t xml:space="preserve">hem </w:t>
      </w:r>
      <w:r>
        <w:t xml:space="preserve">graunte </w:t>
      </w:r>
      <w:r>
        <w:t xml:space="preserve">what </w:t>
      </w:r>
      <w:r>
        <w:t xml:space="preserve">hem </w:t>
      </w:r>
      <w:r>
        <w:t xml:space="preserve">leste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177 (TC4_gui_complete.csv)</w:t>
        <w:br/>
      </w:r>
      <w:r>
        <w:t xml:space="preserve">For </w:t>
      </w:r>
      <w:r>
        <w:t xml:space="preserve">Antenor </w:t>
      </w:r>
      <w:r>
        <w:t xml:space="preserve">how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Criseyde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187 (TC4_gui_complete.csv)</w:t>
        <w:br/>
      </w:r>
      <w:r>
        <w:t xml:space="preserve">“Ector,” </w:t>
      </w:r>
      <w:r>
        <w:rPr>
          <w:i/>
        </w:rPr>
        <w:t xml:space="preserve">quod </w:t>
      </w:r>
      <w:r>
        <w:t xml:space="preserve">they, </w:t>
      </w:r>
      <w:r>
        <w:t xml:space="preserve">“what </w:t>
      </w:r>
      <w:r>
        <w:t xml:space="preserve">goost </w:t>
      </w:r>
      <w:r>
        <w:t xml:space="preserve">may </w:t>
      </w:r>
      <w:r>
        <w:t xml:space="preserve">yow </w:t>
      </w:r>
      <w:r>
        <w:t xml:space="preserve">enspire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191 (TC4_gui_complete.csv)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han </w:t>
      </w:r>
      <w:r>
        <w:t xml:space="preserve">nede </w:t>
      </w:r>
      <w:r>
        <w:t xml:space="preserve">of </w:t>
      </w:r>
      <w:r>
        <w:t xml:space="preserve">folk, </w:t>
      </w:r>
      <w:r>
        <w:t xml:space="preserve">as </w:t>
      </w:r>
      <w:r>
        <w:t xml:space="preserve">men </w:t>
      </w:r>
      <w:r>
        <w:t xml:space="preserve">may </w:t>
      </w:r>
      <w:r>
        <w:t xml:space="preserve">see;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191 (TC4_gui_complete.csv)</w:t>
        <w:br/>
      </w:r>
      <w:r>
        <w:t xml:space="preserve">And </w:t>
      </w:r>
      <w:r>
        <w:t xml:space="preserve">we </w:t>
      </w:r>
      <w:r>
        <w:t xml:space="preserve">han </w:t>
      </w:r>
      <w:r>
        <w:t xml:space="preserve">nede </w:t>
      </w:r>
      <w:r>
        <w:t xml:space="preserve">of </w:t>
      </w:r>
      <w:r>
        <w:t xml:space="preserve">folk,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194 (TC4_gui_complete.csv)</w:t>
        <w:br/>
      </w:r>
      <w:r>
        <w:t xml:space="preserve">O </w:t>
      </w:r>
      <w:r>
        <w:t xml:space="preserve">king </w:t>
      </w:r>
      <w:r>
        <w:t xml:space="preserve">Priam,” </w:t>
      </w:r>
      <w:r>
        <w:rPr>
          <w:i/>
        </w:rPr>
        <w:t xml:space="preserve">quod </w:t>
      </w:r>
      <w:r>
        <w:t xml:space="preserve">they, </w:t>
      </w:r>
      <w:r>
        <w:t xml:space="preserve">“thus </w:t>
      </w:r>
      <w:r>
        <w:t xml:space="preserve">seggen </w:t>
      </w:r>
      <w:r>
        <w:t xml:space="preserve">we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195 (TC4_gui_complete.csv)</w:t>
        <w:br/>
      </w:r>
      <w:r>
        <w:t xml:space="preserve">That </w:t>
      </w:r>
      <w:r>
        <w:t xml:space="preserve">al </w:t>
      </w:r>
      <w:r>
        <w:t xml:space="preserve">our </w:t>
      </w:r>
      <w:r>
        <w:t xml:space="preserve">vois </w:t>
      </w:r>
      <w:r>
        <w:t xml:space="preserve">is </w:t>
      </w:r>
      <w:r>
        <w:t xml:space="preserve">to </w:t>
      </w:r>
      <w:r>
        <w:rPr>
          <w:i/>
        </w:rPr>
        <w:t xml:space="preserve">forgon </w:t>
      </w:r>
      <w:r>
        <w:t xml:space="preserve">Criseyde”;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209 (TC4_gui_complete.csv)</w:t>
        <w:br/>
      </w:r>
      <w:r>
        <w:t xml:space="preserve">But </w:t>
      </w:r>
      <w:r>
        <w:t xml:space="preserve">Antenor, </w:t>
      </w:r>
      <w:r>
        <w:t xml:space="preserve">he </w:t>
      </w:r>
      <w:r>
        <w:t xml:space="preserve">shal </w:t>
      </w:r>
      <w:r>
        <w:rPr>
          <w:i/>
        </w:rPr>
        <w:t xml:space="preserve">com </w:t>
      </w:r>
      <w:r>
        <w:t xml:space="preserve">hoom </w:t>
      </w:r>
      <w:r>
        <w:t xml:space="preserve">to </w:t>
      </w:r>
      <w:r>
        <w:t xml:space="preserve">toune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210 (TC4_gui_complete.csv)</w:t>
        <w:br/>
      </w:r>
      <w:r>
        <w:t xml:space="preserve">And </w:t>
      </w:r>
      <w:r>
        <w:t xml:space="preserve">she </w:t>
      </w:r>
      <w:r>
        <w:t xml:space="preserve">shal </w:t>
      </w:r>
      <w:r>
        <w:rPr>
          <w:i/>
        </w:rPr>
        <w:t xml:space="preserve">out; </w:t>
      </w:r>
      <w:r>
        <w:t xml:space="preserve">thus </w:t>
      </w:r>
      <w:r>
        <w:t xml:space="preserve">seiden </w:t>
      </w:r>
      <w:r>
        <w:t xml:space="preserve">here </w:t>
      </w:r>
      <w:r>
        <w:t xml:space="preserve">and </w:t>
      </w:r>
      <w:r>
        <w:t xml:space="preserve">howne.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238 (TC4_gui_complete.csv)</w:t>
        <w:br/>
      </w:r>
      <w:r>
        <w:t xml:space="preserve">In </w:t>
      </w:r>
      <w:r>
        <w:t xml:space="preserve">his </w:t>
      </w:r>
      <w:r>
        <w:t xml:space="preserve">woodnesse,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250 (TC4_gui_complete.csv)</w:t>
        <w:br/>
      </w:r>
      <w:r>
        <w:t xml:space="preserve">“O </w:t>
      </w:r>
      <w:r>
        <w:t xml:space="preserve">deeth, </w:t>
      </w:r>
      <w:r>
        <w:t xml:space="preserve">allas! </w:t>
      </w:r>
      <w:r>
        <w:t xml:space="preserve">why </w:t>
      </w:r>
      <w:r>
        <w:t xml:space="preserve">niltow </w:t>
      </w:r>
      <w:r>
        <w:rPr>
          <w:i/>
        </w:rPr>
        <w:t xml:space="preserve">do </w:t>
      </w:r>
      <w:r>
        <w:t xml:space="preserve">me </w:t>
      </w:r>
      <w:r>
        <w:t xml:space="preserve">deye?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270 (TC4_gui_complete.csv)</w:t>
        <w:br/>
      </w:r>
      <w:r>
        <w:t xml:space="preserve">O </w:t>
      </w:r>
      <w:r>
        <w:t xml:space="preserve">Troilus, </w:t>
      </w:r>
      <w:r>
        <w:t xml:space="preserve">what </w:t>
      </w:r>
      <w:r>
        <w:rPr>
          <w:i/>
        </w:rPr>
        <w:t xml:space="preserve">may </w:t>
      </w:r>
      <w:r>
        <w:t xml:space="preserve">men </w:t>
      </w:r>
      <w:r>
        <w:t xml:space="preserve">now </w:t>
      </w:r>
      <w:r>
        <w:t xml:space="preserve">thee </w:t>
      </w:r>
      <w:r>
        <w:t xml:space="preserve">calle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272 (TC4_gui_complete.csv)</w:t>
        <w:br/>
      </w:r>
      <w:r>
        <w:t xml:space="preserve">Into </w:t>
      </w:r>
      <w:r>
        <w:t xml:space="preserve">miserie, </w:t>
      </w:r>
      <w:r>
        <w:t xml:space="preserve">in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biwaile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278 (TC4_gui_complete.csv)</w:t>
        <w:br/>
      </w:r>
      <w:r>
        <w:t xml:space="preserve">Or </w:t>
      </w:r>
      <w:r>
        <w:rPr>
          <w:i/>
        </w:rPr>
        <w:t xml:space="preserve">slain </w:t>
      </w:r>
      <w:r>
        <w:t xml:space="preserve">myself, </w:t>
      </w:r>
      <w:r>
        <w:t xml:space="preserve">that </w:t>
      </w:r>
      <w:r>
        <w:t xml:space="preserve">thus </w:t>
      </w:r>
      <w:r>
        <w:t xml:space="preserve">compleine </w:t>
      </w:r>
      <w:r>
        <w:t xml:space="preserve">and </w:t>
      </w:r>
      <w:r>
        <w:t xml:space="preserve">crie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291 (TC4_gui_complete.csv)</w:t>
        <w:br/>
      </w:r>
      <w:r>
        <w:t xml:space="preserve">If </w:t>
      </w:r>
      <w:r>
        <w:t xml:space="preserve">I </w:t>
      </w:r>
      <w:r>
        <w:rPr>
          <w:i/>
        </w:rPr>
        <w:t xml:space="preserve">forgo </w:t>
      </w:r>
      <w:r>
        <w:t xml:space="preserve">that </w:t>
      </w:r>
      <w:r>
        <w:t xml:space="preserve">I </w:t>
      </w:r>
      <w:r>
        <w:t xml:space="preserve">so </w:t>
      </w:r>
      <w:r>
        <w:t xml:space="preserve">dere </w:t>
      </w:r>
      <w:r>
        <w:t xml:space="preserve">have </w:t>
      </w:r>
      <w:r>
        <w:t xml:space="preserve">bought?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292 (TC4_gui_complete.csv)</w:t>
        <w:br/>
      </w:r>
      <w:r>
        <w:t xml:space="preserve">Sin </w:t>
      </w:r>
      <w:r>
        <w:t xml:space="preserve">ye </w:t>
      </w:r>
      <w:r>
        <w:t xml:space="preserve">Criseyde </w:t>
      </w:r>
      <w:r>
        <w:t xml:space="preserve">and </w:t>
      </w:r>
      <w:r>
        <w:t xml:space="preserve">me </w:t>
      </w:r>
      <w:r>
        <w:rPr>
          <w:i/>
        </w:rPr>
        <w:t xml:space="preserve">han </w:t>
      </w:r>
      <w:r>
        <w:t xml:space="preserve">fully </w:t>
      </w:r>
      <w:r>
        <w:t xml:space="preserve">brought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294 (TC4_gui_complete.csv)</w:t>
        <w:br/>
      </w:r>
      <w:r>
        <w:t xml:space="preserve">How </w:t>
      </w:r>
      <w:r>
        <w:rPr>
          <w:i/>
        </w:rPr>
        <w:t xml:space="preserve">may </w:t>
      </w:r>
      <w:r>
        <w:t xml:space="preserve">ye </w:t>
      </w:r>
      <w:r>
        <w:t xml:space="preserve">suffre, </w:t>
      </w:r>
      <w:r>
        <w:t xml:space="preserve">allas! </w:t>
      </w:r>
      <w:r>
        <w:t xml:space="preserve">it </w:t>
      </w:r>
      <w:r>
        <w:t xml:space="preserve">be </w:t>
      </w:r>
      <w:r>
        <w:t xml:space="preserve">repeled?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t xml:space="preserve">“What </w:t>
      </w:r>
      <w:r>
        <w:t xml:space="preserve">I </w:t>
      </w:r>
      <w:r>
        <w:rPr>
          <w:i/>
        </w:rPr>
        <w:t xml:space="preserve">may </w:t>
      </w:r>
      <w:r>
        <w:t xml:space="preserve">doon, </w:t>
      </w:r>
      <w:r>
        <w:t xml:space="preserve">I </w:t>
      </w:r>
      <w:r>
        <w:t xml:space="preserve">shal, </w:t>
      </w:r>
      <w:r>
        <w:t xml:space="preserve">whil </w:t>
      </w:r>
      <w:r>
        <w:t xml:space="preserve">I </w:t>
      </w:r>
      <w:r>
        <w:rPr>
          <w:i/>
        </w:rPr>
        <w:t xml:space="preserve">may </w:t>
      </w:r>
      <w:r>
        <w:t xml:space="preserve">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t xml:space="preserve">“What </w:t>
      </w:r>
      <w:r>
        <w:t xml:space="preserve">I </w:t>
      </w:r>
      <w:r>
        <w:t xml:space="preserve">may </w:t>
      </w:r>
      <w:r>
        <w:t xml:space="preserve">doon, </w:t>
      </w:r>
      <w:r>
        <w:t xml:space="preserve">I </w:t>
      </w:r>
      <w:r>
        <w:rPr>
          <w:i/>
        </w:rPr>
        <w:t xml:space="preserve">shal, </w:t>
      </w:r>
      <w:r>
        <w:t xml:space="preserve">whil </w:t>
      </w:r>
      <w:r>
        <w:t xml:space="preserve">I </w:t>
      </w:r>
      <w:r>
        <w:t xml:space="preserve">may </w:t>
      </w:r>
      <w:r>
        <w:t xml:space="preserve">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295 (TC4_gui_complete.csv)</w:t>
        <w:br/>
      </w:r>
      <w:r>
        <w:t xml:space="preserve">“What </w:t>
      </w:r>
      <w:r>
        <w:t xml:space="preserve">I </w:t>
      </w:r>
      <w:r>
        <w:rPr>
          <w:i/>
        </w:rPr>
        <w:t xml:space="preserve">may </w:t>
      </w:r>
      <w:r>
        <w:t xml:space="preserve">doon, </w:t>
      </w:r>
      <w:r>
        <w:t xml:space="preserve">I </w:t>
      </w:r>
      <w:r>
        <w:t xml:space="preserve">shal, </w:t>
      </w:r>
      <w:r>
        <w:t xml:space="preserve">whil </w:t>
      </w:r>
      <w:r>
        <w:t xml:space="preserve">I </w:t>
      </w:r>
      <w:r>
        <w:rPr>
          <w:i/>
        </w:rPr>
        <w:t xml:space="preserve">may </w:t>
      </w:r>
      <w:r>
        <w:t xml:space="preserve">dure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298 (TC4_gui_complete.csv)</w:t>
        <w:br/>
      </w:r>
      <w:r>
        <w:t xml:space="preserve">Allone </w:t>
      </w:r>
      <w:r>
        <w:t xml:space="preserve">as </w:t>
      </w:r>
      <w:r>
        <w:t xml:space="preserve">I </w:t>
      </w:r>
      <w:r>
        <w:t xml:space="preserve">was </w:t>
      </w:r>
      <w:r>
        <w:rPr>
          <w:i/>
        </w:rPr>
        <w:t xml:space="preserve">born, </w:t>
      </w:r>
      <w:r>
        <w:t xml:space="preserve">ywis, </w:t>
      </w:r>
      <w:r>
        <w:t xml:space="preserve">compleine;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306 (TC4_gui_complete.csv)</w:t>
        <w:br/>
      </w:r>
      <w:r>
        <w:rPr>
          <w:i/>
        </w:rPr>
        <w:t xml:space="preserve">Flee </w:t>
      </w:r>
      <w:r>
        <w:t xml:space="preserve">forth </w:t>
      </w:r>
      <w:r>
        <w:t xml:space="preserve">out </w:t>
      </w:r>
      <w:r>
        <w:t xml:space="preserve">of </w:t>
      </w:r>
      <w:r>
        <w:t xml:space="preserve">min </w:t>
      </w:r>
      <w:r>
        <w:t xml:space="preserve">herte, </w:t>
      </w:r>
      <w:r>
        <w:t xml:space="preserve">and </w:t>
      </w:r>
      <w:r>
        <w:t xml:space="preserve">lat </w:t>
      </w:r>
      <w:r>
        <w:t xml:space="preserve">it </w:t>
      </w:r>
      <w:r>
        <w:t xml:space="preserve">breste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311 (TC4_gui_complete.csv)</w:t>
        <w:br/>
      </w:r>
      <w:r>
        <w:t xml:space="preserve">What </w:t>
      </w:r>
      <w:r>
        <w:rPr>
          <w:i/>
        </w:rPr>
        <w:t xml:space="preserve">shal </w:t>
      </w:r>
      <w:r>
        <w:t xml:space="preserve">ye </w:t>
      </w:r>
      <w:r>
        <w:t xml:space="preserve">doon </w:t>
      </w:r>
      <w:r>
        <w:t xml:space="preserve">but, </w:t>
      </w:r>
      <w:r>
        <w:t xml:space="preserve">for </w:t>
      </w:r>
      <w:r>
        <w:t xml:space="preserve">my </w:t>
      </w:r>
      <w:r>
        <w:t xml:space="preserve">discomfort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311 (TC4_gui_complete.csv)</w:t>
        <w:br/>
      </w:r>
      <w:r>
        <w:t xml:space="preserve">What </w:t>
      </w:r>
      <w:r>
        <w:t xml:space="preserve">shal </w:t>
      </w:r>
      <w:r>
        <w:t xml:space="preserve">ye </w:t>
      </w:r>
      <w:r>
        <w:rPr>
          <w:i/>
        </w:rPr>
        <w:t xml:space="preserve">doon </w:t>
      </w:r>
      <w:r>
        <w:t xml:space="preserve">but, </w:t>
      </w:r>
      <w:r>
        <w:t xml:space="preserve">for </w:t>
      </w:r>
      <w:r>
        <w:t xml:space="preserve">my </w:t>
      </w:r>
      <w:r>
        <w:t xml:space="preserve">discomfort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332 (TC4_gui_complete.csv)</w:t>
        <w:br/>
      </w:r>
      <w:r>
        <w:t xml:space="preserve">To </w:t>
      </w:r>
      <w:r>
        <w:t xml:space="preserve">been </w:t>
      </w:r>
      <w:r>
        <w:t xml:space="preserve">a </w:t>
      </w:r>
      <w:r>
        <w:t xml:space="preserve">Greek, </w:t>
      </w:r>
      <w:r>
        <w:t xml:space="preserve">sin </w:t>
      </w:r>
      <w:r>
        <w:t xml:space="preserve">thou </w:t>
      </w:r>
      <w:r>
        <w:t xml:space="preserve">art </w:t>
      </w:r>
      <w:r>
        <w:rPr>
          <w:i/>
        </w:rPr>
        <w:t xml:space="preserve">born </w:t>
      </w:r>
      <w:r>
        <w:t xml:space="preserve">Troian?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334 (TC4_gui_complete.csv)</w:t>
        <w:br/>
      </w:r>
      <w:r>
        <w:t xml:space="preserve">In </w:t>
      </w:r>
      <w:r>
        <w:t xml:space="preserve">cursed </w:t>
      </w:r>
      <w:r>
        <w:t xml:space="preserve">time </w:t>
      </w:r>
      <w:r>
        <w:t xml:space="preserve">was </w:t>
      </w:r>
      <w:r>
        <w:t xml:space="preserve">thou </w:t>
      </w:r>
      <w:r>
        <w:rPr>
          <w:i/>
        </w:rPr>
        <w:t xml:space="preserve">born </w:t>
      </w:r>
      <w:r>
        <w:t xml:space="preserve">for </w:t>
      </w:r>
      <w:r>
        <w:t xml:space="preserve">me!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376 (TC4_gui_complete.csv)</w:t>
        <w:br/>
      </w:r>
      <w:r>
        <w:t xml:space="preserve">“Lo! </w:t>
      </w:r>
      <w:r>
        <w:t xml:space="preserve">Pandare, </w:t>
      </w:r>
      <w:r>
        <w:t xml:space="preserve">I </w:t>
      </w:r>
      <w:r>
        <w:rPr>
          <w:i/>
        </w:rPr>
        <w:t xml:space="preserve">am </w:t>
      </w:r>
      <w:r>
        <w:t xml:space="preserve">deed, </w:t>
      </w:r>
      <w:r>
        <w:t xml:space="preserve">withouten </w:t>
      </w:r>
      <w:r>
        <w:t xml:space="preserve">more.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405 (TC4_gui_complete.csv)</w:t>
        <w:br/>
      </w:r>
      <w:r>
        <w:t xml:space="preserve">Forthi </w:t>
      </w:r>
      <w:r>
        <w:rPr>
          <w:i/>
        </w:rPr>
        <w:t xml:space="preserve">be </w:t>
      </w:r>
      <w:r>
        <w:t xml:space="preserve">glad, </w:t>
      </w:r>
      <w:r>
        <w:t xml:space="preserve">min </w:t>
      </w:r>
      <w:r>
        <w:t xml:space="preserve">owene </w:t>
      </w:r>
      <w:r>
        <w:t xml:space="preserve">dere </w:t>
      </w:r>
      <w:r>
        <w:t xml:space="preserve">brother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406 (TC4_gui_complete.csv)</w:t>
        <w:br/>
      </w:r>
      <w:r>
        <w:t xml:space="preserve">If </w:t>
      </w:r>
      <w:r>
        <w:t xml:space="preserve">she </w:t>
      </w:r>
      <w:r>
        <w:t xml:space="preserve">be </w:t>
      </w:r>
      <w:r>
        <w:t xml:space="preserve">lost, </w:t>
      </w:r>
      <w:r>
        <w:t xml:space="preserve">we </w:t>
      </w:r>
      <w:r>
        <w:rPr>
          <w:i/>
        </w:rPr>
        <w:t xml:space="preserve">shul </w:t>
      </w:r>
      <w:r>
        <w:t xml:space="preserve">recovere </w:t>
      </w:r>
      <w:r>
        <w:t xml:space="preserve">another.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439 (TC4_gui_complete.csv)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God, </w:t>
      </w:r>
      <w:r>
        <w:t xml:space="preserve">lat </w:t>
      </w:r>
      <w:r>
        <w:t xml:space="preserve">this </w:t>
      </w:r>
      <w:r>
        <w:t xml:space="preserve">consail </w:t>
      </w:r>
      <w:r>
        <w:t xml:space="preserve">never </w:t>
      </w:r>
      <w:r>
        <w:t xml:space="preserve">ythee;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444 (TC4_gui_complete.csv)</w:t>
        <w:br/>
      </w:r>
      <w:r>
        <w:t xml:space="preserve">Shal </w:t>
      </w:r>
      <w:r>
        <w:rPr>
          <w:i/>
        </w:rPr>
        <w:t xml:space="preserve">han </w:t>
      </w:r>
      <w:r>
        <w:t xml:space="preserve">me </w:t>
      </w:r>
      <w:r>
        <w:t xml:space="preserve">holly </w:t>
      </w:r>
      <w:r>
        <w:t xml:space="preserve">hires </w:t>
      </w:r>
      <w:r>
        <w:t xml:space="preserve">til </w:t>
      </w:r>
      <w:r>
        <w:t xml:space="preserve">that </w:t>
      </w:r>
      <w:r>
        <w:t xml:space="preserve">I </w:t>
      </w:r>
      <w:r>
        <w:t xml:space="preserve">deie.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446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been </w:t>
      </w:r>
      <w:r>
        <w:t xml:space="preserve">untrewe </w:t>
      </w:r>
      <w:r>
        <w:t xml:space="preserve">for </w:t>
      </w:r>
      <w:r>
        <w:t xml:space="preserve">no </w:t>
      </w:r>
      <w:r>
        <w:t xml:space="preserve">wight;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450 (TC4_gui_complete.csv)</w:t>
        <w:br/>
      </w:r>
      <w:r>
        <w:t xml:space="preserve">As </w:t>
      </w:r>
      <w:r>
        <w:t xml:space="preserve">she, </w:t>
      </w:r>
      <w:r>
        <w:t xml:space="preserve">lat </w:t>
      </w:r>
      <w:r>
        <w:t xml:space="preserve">be, </w:t>
      </w:r>
      <w:r>
        <w:rPr>
          <w:i/>
        </w:rPr>
        <w:t xml:space="preserve">make </w:t>
      </w:r>
      <w:r>
        <w:t xml:space="preserve">no </w:t>
      </w:r>
      <w:r>
        <w:t xml:space="preserve">comparisoun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453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be </w:t>
      </w:r>
      <w:r>
        <w:t xml:space="preserve">of </w:t>
      </w:r>
      <w:r>
        <w:t xml:space="preserve">thin </w:t>
      </w:r>
      <w:r>
        <w:t xml:space="preserve">opinioun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459 (TC4_gui_complete.csv)</w:t>
        <w:br/>
      </w:r>
      <w:r>
        <w:t xml:space="preserve">And </w:t>
      </w:r>
      <w:r>
        <w:t xml:space="preserve">though </w:t>
      </w:r>
      <w:r>
        <w:t xml:space="preserve">I </w:t>
      </w:r>
      <w:r>
        <w:t xml:space="preserve">mighte, </w:t>
      </w:r>
      <w:r>
        <w:t xml:space="preserve">I </w:t>
      </w:r>
      <w:r>
        <w:t xml:space="preserve">wolde </w:t>
      </w:r>
      <w:r>
        <w:t xml:space="preserve">not </w:t>
      </w:r>
      <w:r>
        <w:rPr>
          <w:i/>
        </w:rPr>
        <w:t xml:space="preserve">do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474 (TC4_gui_complete.csv)</w:t>
        <w:br/>
      </w:r>
      <w:r>
        <w:t xml:space="preserve">Whan </w:t>
      </w:r>
      <w:r>
        <w:t xml:space="preserve">I </w:t>
      </w:r>
      <w:r>
        <w:rPr>
          <w:i/>
        </w:rPr>
        <w:t xml:space="preserve">am </w:t>
      </w:r>
      <w:r>
        <w:t xml:space="preserve">deed, </w:t>
      </w:r>
      <w:r>
        <w:t xml:space="preserve">I </w:t>
      </w:r>
      <w:r>
        <w:t xml:space="preserve">wol </w:t>
      </w:r>
      <w:r>
        <w:t xml:space="preserve">go </w:t>
      </w:r>
      <w:r>
        <w:t xml:space="preserve">wone </w:t>
      </w:r>
      <w:r>
        <w:t xml:space="preserve">in </w:t>
      </w:r>
      <w:r>
        <w:t xml:space="preserve">pine;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474 (TC4_gui_complete.csv)</w:t>
        <w:br/>
      </w:r>
      <w:r>
        <w:t xml:space="preserve">Whan </w:t>
      </w:r>
      <w:r>
        <w:t xml:space="preserve">I </w:t>
      </w:r>
      <w:r>
        <w:t xml:space="preserve">am </w:t>
      </w:r>
      <w:r>
        <w:t xml:space="preserve">deed,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wone </w:t>
      </w:r>
      <w:r>
        <w:t xml:space="preserve">in </w:t>
      </w:r>
      <w:r>
        <w:t xml:space="preserve">pine;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474 (TC4_gui_complete.csv)</w:t>
        <w:br/>
      </w:r>
      <w:r>
        <w:t xml:space="preserve">Whan </w:t>
      </w:r>
      <w:r>
        <w:t xml:space="preserve">I </w:t>
      </w:r>
      <w:r>
        <w:t xml:space="preserve">am </w:t>
      </w:r>
      <w:r>
        <w:t xml:space="preserve">deed, </w:t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wone </w:t>
      </w:r>
      <w:r>
        <w:t xml:space="preserve">in </w:t>
      </w:r>
      <w:r>
        <w:t xml:space="preserve">pine;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479 (TC4_gui_complete.csv)</w:t>
        <w:br/>
      </w:r>
      <w:r>
        <w:t xml:space="preserve">Criseyde </w:t>
      </w:r>
      <w:r>
        <w:t xml:space="preserve">to </w:t>
      </w:r>
      <w:r>
        <w:rPr>
          <w:i/>
        </w:rPr>
        <w:t xml:space="preserve">forgoon, </w:t>
      </w:r>
      <w:r>
        <w:t xml:space="preserve">for </w:t>
      </w:r>
      <w:r>
        <w:t xml:space="preserve">she </w:t>
      </w:r>
      <w:r>
        <w:t xml:space="preserve">was </w:t>
      </w:r>
      <w:r>
        <w:t xml:space="preserve">min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500 (TC4_gui_complete.csv)</w:t>
        <w:br/>
      </w:r>
      <w:r>
        <w:t xml:space="preserve">Withouten </w:t>
      </w:r>
      <w:r>
        <w:t xml:space="preserve">wordes </w:t>
      </w:r>
      <w:r>
        <w:t xml:space="preserve">mo,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deed.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516 (TC4_gui_complete.csv)</w:t>
        <w:br/>
      </w:r>
      <w:r>
        <w:t xml:space="preserve">Of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the </w:t>
      </w:r>
      <w:r>
        <w:t xml:space="preserve">wofulleste </w:t>
      </w:r>
      <w:r>
        <w:t xml:space="preserve">wight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528 (TC4_gui_complete.csv)</w:t>
        <w:br/>
      </w:r>
      <w:r>
        <w:t xml:space="preserve">Why </w:t>
      </w:r>
      <w:r>
        <w:t xml:space="preserve">nilt </w:t>
      </w:r>
      <w:r>
        <w:t xml:space="preserve">thyselven </w:t>
      </w:r>
      <w:r>
        <w:t xml:space="preserve">helpen </w:t>
      </w:r>
      <w:r>
        <w:rPr>
          <w:i/>
        </w:rPr>
        <w:t xml:space="preserve">doon </w:t>
      </w:r>
      <w:r>
        <w:t xml:space="preserve">redresse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532 (TC4_gui_complete.csv)</w:t>
        <w:br/>
      </w:r>
      <w:r>
        <w:t xml:space="preserve">Or </w:t>
      </w:r>
      <w:r>
        <w:t xml:space="preserve">hold </w:t>
      </w:r>
      <w:r>
        <w:t xml:space="preserve">hir </w:t>
      </w:r>
      <w:r>
        <w:t xml:space="preserve">stille, </w:t>
      </w:r>
      <w:r>
        <w:t xml:space="preserve">and </w:t>
      </w:r>
      <w:r>
        <w:rPr>
          <w:i/>
        </w:rPr>
        <w:t xml:space="preserve">leve </w:t>
      </w:r>
      <w:r>
        <w:t xml:space="preserve">thy </w:t>
      </w:r>
      <w:r>
        <w:t xml:space="preserve">nice </w:t>
      </w:r>
      <w:r>
        <w:t xml:space="preserve">fare.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539 (TC4_gui_complete.csv)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be </w:t>
      </w:r>
      <w:r>
        <w:t xml:space="preserve">deed, </w:t>
      </w:r>
      <w:r>
        <w:t xml:space="preserve">or </w:t>
      </w:r>
      <w:r>
        <w:t xml:space="preserve">she </w:t>
      </w:r>
      <w:r>
        <w:t xml:space="preserve">shal </w:t>
      </w:r>
      <w:r>
        <w:t xml:space="preserve">bleven </w:t>
      </w:r>
      <w:r>
        <w:t xml:space="preserve">oure.”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550 (TC4_gui_complete.csv)</w:t>
        <w:br/>
      </w:r>
      <w:r>
        <w:t xml:space="preserve">As </w:t>
      </w:r>
      <w:r>
        <w:t xml:space="preserve">it </w:t>
      </w:r>
      <w:r>
        <w:t xml:space="preserve">stant </w:t>
      </w:r>
      <w:r>
        <w:t xml:space="preserve">now, </w:t>
      </w:r>
      <w:r>
        <w:t xml:space="preserve">ne </w:t>
      </w:r>
      <w:r>
        <w:rPr>
          <w:i/>
        </w:rPr>
        <w:t xml:space="preserve">doon </w:t>
      </w:r>
      <w:r>
        <w:t xml:space="preserve">so </w:t>
      </w:r>
      <w:r>
        <w:t xml:space="preserve">gret </w:t>
      </w:r>
      <w:r>
        <w:t xml:space="preserve">unright.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562 (TC4_gui_complete.csv)</w:t>
        <w:br/>
      </w:r>
      <w:r>
        <w:t xml:space="preserve">With </w:t>
      </w:r>
      <w:r>
        <w:t xml:space="preserve">violence, </w:t>
      </w:r>
      <w:r>
        <w:t xml:space="preserve">if </w:t>
      </w:r>
      <w:r>
        <w:t xml:space="preserve">I </w:t>
      </w:r>
      <w:r>
        <w:rPr>
          <w:i/>
        </w:rPr>
        <w:t xml:space="preserve">do </w:t>
      </w:r>
      <w:r>
        <w:t xml:space="preserve">swich </w:t>
      </w:r>
      <w:r>
        <w:t xml:space="preserve">a </w:t>
      </w:r>
      <w:r>
        <w:t xml:space="preserve">game;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568 (TC4_gui_complete.csv)</w:t>
        <w:br/>
      </w:r>
      <w:r>
        <w:t xml:space="preserve">Thus </w:t>
      </w:r>
      <w:r>
        <w:t xml:space="preserve">am </w:t>
      </w:r>
      <w:r>
        <w:t xml:space="preserve">I </w:t>
      </w:r>
      <w:r>
        <w:t xml:space="preserve">lost, </w:t>
      </w:r>
      <w:r>
        <w:t xml:space="preserve">for </w:t>
      </w:r>
      <w:r>
        <w:t xml:space="preserve">ought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570 (TC4_gui_complete.csv)</w:t>
        <w:br/>
      </w:r>
      <w:r>
        <w:t xml:space="preserve">I </w:t>
      </w:r>
      <w:r>
        <w:t xml:space="preserve">moste </w:t>
      </w:r>
      <w:r>
        <w:t xml:space="preserve">hire </w:t>
      </w:r>
      <w:r>
        <w:t xml:space="preserve">honour </w:t>
      </w:r>
      <w:r>
        <w:t xml:space="preserve">levere </w:t>
      </w:r>
      <w:r>
        <w:rPr>
          <w:i/>
        </w:rPr>
        <w:t xml:space="preserve">han </w:t>
      </w:r>
      <w:r>
        <w:t xml:space="preserve">than </w:t>
      </w:r>
      <w:r>
        <w:t xml:space="preserve">me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IV 575 (TC4_gui_complete.csv)</w:t>
        <w:br/>
      </w:r>
      <w:r>
        <w:t xml:space="preserve">Thus </w:t>
      </w:r>
      <w:r>
        <w:rPr>
          <w:i/>
        </w:rPr>
        <w:t xml:space="preserve">weping </w:t>
      </w:r>
      <w:r>
        <w:t xml:space="preserve">that </w:t>
      </w:r>
      <w:r>
        <w:t xml:space="preserve">he </w:t>
      </w:r>
      <w:r>
        <w:t xml:space="preserve">coude </w:t>
      </w:r>
      <w:r>
        <w:t xml:space="preserve">never </w:t>
      </w:r>
      <w:r>
        <w:t xml:space="preserve">cesse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584 (TC4_gui_complete.csv)</w:t>
        <w:br/>
      </w:r>
      <w:r>
        <w:t xml:space="preserve">And </w:t>
      </w:r>
      <w:r>
        <w:t xml:space="preserve">thin </w:t>
      </w:r>
      <w:r>
        <w:t xml:space="preserve">estat, </w:t>
      </w:r>
      <w:r>
        <w:t xml:space="preserve">she </w:t>
      </w:r>
      <w:r>
        <w:t xml:space="preserve">sholde </w:t>
      </w:r>
      <w:r>
        <w:rPr>
          <w:i/>
        </w:rPr>
        <w:t xml:space="preserve">go </w:t>
      </w:r>
      <w:r>
        <w:t xml:space="preserve">with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587 (TC4_gui_complete.csv)</w:t>
        <w:br/>
      </w:r>
      <w:r>
        <w:t xml:space="preserve">For </w:t>
      </w:r>
      <w:r>
        <w:t xml:space="preserve">when </w:t>
      </w:r>
      <w:r>
        <w:t xml:space="preserve">men </w:t>
      </w:r>
      <w:r>
        <w:rPr>
          <w:i/>
        </w:rPr>
        <w:t xml:space="preserve">han </w:t>
      </w:r>
      <w:r>
        <w:t xml:space="preserve">wel </w:t>
      </w:r>
      <w:r>
        <w:t xml:space="preserve">cried, </w:t>
      </w:r>
      <w:r>
        <w:t xml:space="preserve">than </w:t>
      </w:r>
      <w:r>
        <w:t xml:space="preserve">wol </w:t>
      </w:r>
      <w:r>
        <w:t xml:space="preserve">they </w:t>
      </w:r>
      <w:r>
        <w:t xml:space="preserve">roune;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587 (TC4_gui_complete.csv)</w:t>
        <w:br/>
      </w:r>
      <w:r>
        <w:t xml:space="preserve">For </w:t>
      </w:r>
      <w:r>
        <w:t xml:space="preserve">when </w:t>
      </w:r>
      <w:r>
        <w:t xml:space="preserve">men </w:t>
      </w:r>
      <w:r>
        <w:t xml:space="preserve">han </w:t>
      </w:r>
      <w:r>
        <w:t xml:space="preserve">wel </w:t>
      </w:r>
      <w:r>
        <w:t xml:space="preserve">cried, </w:t>
      </w:r>
      <w:r>
        <w:t xml:space="preserve">than </w:t>
      </w:r>
      <w:r>
        <w:rPr>
          <w:i/>
        </w:rPr>
        <w:t xml:space="preserve">wol </w:t>
      </w:r>
      <w:r>
        <w:t xml:space="preserve">they </w:t>
      </w:r>
      <w:r>
        <w:t xml:space="preserve">roune;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589 (TC4_gui_complete.csv)</w:t>
        <w:br/>
      </w:r>
      <w:r>
        <w:t xml:space="preserve">“Devine </w:t>
      </w:r>
      <w:r>
        <w:t xml:space="preserve">not </w:t>
      </w:r>
      <w:r>
        <w:t xml:space="preserve">in </w:t>
      </w:r>
      <w:r>
        <w:t xml:space="preserve">reson </w:t>
      </w:r>
      <w:r>
        <w:t xml:space="preserve">ay </w:t>
      </w:r>
      <w:r>
        <w:t xml:space="preserve">so </w:t>
      </w:r>
      <w:r>
        <w:t xml:space="preserve">depe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597 (TC4_gui_complete.csv)</w:t>
        <w:br/>
      </w:r>
      <w:r>
        <w:t xml:space="preserve">Hir </w:t>
      </w:r>
      <w:r>
        <w:t xml:space="preserve">to </w:t>
      </w:r>
      <w:r>
        <w:t xml:space="preserve">withholden, </w:t>
      </w:r>
      <w:r>
        <w:t xml:space="preserve">that </w:t>
      </w:r>
      <w:r>
        <w:t xml:space="preserve">ye </w:t>
      </w:r>
      <w:r>
        <w:rPr>
          <w:i/>
        </w:rPr>
        <w:t xml:space="preserve">loveth </w:t>
      </w:r>
      <w:r>
        <w:t xml:space="preserve">most.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599 (TC4_gui_complete.csv)</w:t>
        <w:br/>
      </w:r>
      <w:r>
        <w:t xml:space="preserve">To </w:t>
      </w:r>
      <w:r>
        <w:t xml:space="preserve">lete </w:t>
      </w:r>
      <w:r>
        <w:t xml:space="preserve">hir </w:t>
      </w:r>
      <w:r>
        <w:rPr>
          <w:i/>
        </w:rPr>
        <w:t xml:space="preserve">go </w:t>
      </w:r>
      <w:r>
        <w:t xml:space="preserve">thus </w:t>
      </w:r>
      <w:r>
        <w:t xml:space="preserve">to </w:t>
      </w:r>
      <w:r>
        <w:t xml:space="preserve">the </w:t>
      </w:r>
      <w:r>
        <w:t xml:space="preserve">Grekes </w:t>
      </w:r>
      <w:r>
        <w:t xml:space="preserve">ost.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605 (TC4_gui_complete.csv)</w:t>
        <w:br/>
      </w:r>
      <w:r>
        <w:t xml:space="preserve">But </w:t>
      </w:r>
      <w:r>
        <w:t xml:space="preserve">as </w:t>
      </w:r>
      <w:r>
        <w:t xml:space="preserve">for </w:t>
      </w:r>
      <w:r>
        <w:t xml:space="preserve">me, </w:t>
      </w:r>
      <w:r>
        <w:t xml:space="preserve">certain,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leve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610 (TC4_gui_complete.csv)</w:t>
        <w:br/>
      </w:r>
      <w:r>
        <w:t xml:space="preserve">“And </w:t>
      </w:r>
      <w:r>
        <w:t xml:space="preserve">Troilus,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dar </w:t>
      </w:r>
      <w:r>
        <w:t xml:space="preserve">thee </w:t>
      </w:r>
      <w:r>
        <w:t xml:space="preserve">swere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620 (TC4_gui_complete.csv)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thyself, </w:t>
      </w:r>
      <w:r>
        <w:t xml:space="preserve">for </w:t>
      </w:r>
      <w:r>
        <w:t xml:space="preserve">any </w:t>
      </w:r>
      <w:r>
        <w:t xml:space="preserve">awe.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624 (TC4_gui_complete.csv)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myself </w:t>
      </w:r>
      <w:r>
        <w:t xml:space="preserve">be </w:t>
      </w:r>
      <w:r>
        <w:t xml:space="preserve">with </w:t>
      </w:r>
      <w:r>
        <w:t xml:space="preserve">thee </w:t>
      </w:r>
      <w:r>
        <w:t xml:space="preserve">at </w:t>
      </w:r>
      <w:r>
        <w:t xml:space="preserve">this </w:t>
      </w:r>
      <w:r>
        <w:t xml:space="preserve">dede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651 (TC4_gui_complete.csv)</w:t>
        <w:br/>
      </w:r>
      <w:r>
        <w:rPr>
          <w:i/>
        </w:rPr>
        <w:t xml:space="preserve">Be </w:t>
      </w:r>
      <w:r>
        <w:t xml:space="preserve">glad, </w:t>
      </w:r>
      <w:r>
        <w:t xml:space="preserve">and </w:t>
      </w:r>
      <w:r>
        <w:t xml:space="preserve">lat </w:t>
      </w:r>
      <w:r>
        <w:t xml:space="preserve">me </w:t>
      </w:r>
      <w:r>
        <w:t xml:space="preserve">werke </w:t>
      </w:r>
      <w:r>
        <w:t xml:space="preserve">in </w:t>
      </w:r>
      <w:r>
        <w:t xml:space="preserve">this </w:t>
      </w:r>
      <w:r>
        <w:t xml:space="preserve">matere.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652 (TC4_gui_complete.csv)</w:t>
        <w:br/>
      </w:r>
      <w:r>
        <w:t xml:space="preserve">“For </w:t>
      </w:r>
      <w:r>
        <w:t xml:space="preserve">I </w:t>
      </w:r>
      <w:r>
        <w:rPr>
          <w:i/>
        </w:rPr>
        <w:t xml:space="preserve">shal </w:t>
      </w:r>
      <w:r>
        <w:t xml:space="preserve">shape </w:t>
      </w:r>
      <w:r>
        <w:t xml:space="preserve">it </w:t>
      </w:r>
      <w:r>
        <w:t xml:space="preserve">so, </w:t>
      </w:r>
      <w:r>
        <w:t xml:space="preserve">that </w:t>
      </w:r>
      <w:r>
        <w:t xml:space="preserve">sikerly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654 (TC4_gui_complete.csv)</w:t>
        <w:br/>
      </w:r>
      <w:r>
        <w:rPr>
          <w:i/>
        </w:rPr>
        <w:t xml:space="preserve">Com </w:t>
      </w:r>
      <w:r>
        <w:t xml:space="preserve">speke </w:t>
      </w:r>
      <w:r>
        <w:t xml:space="preserve">with </w:t>
      </w:r>
      <w:r>
        <w:t xml:space="preserve">thy </w:t>
      </w:r>
      <w:r>
        <w:t xml:space="preserve">lady </w:t>
      </w:r>
      <w:r>
        <w:t xml:space="preserve">prevely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658 (TC4_gui_complete.csv)</w:t>
        <w:br/>
      </w:r>
      <w:r>
        <w:t xml:space="preserve">And </w:t>
      </w:r>
      <w:r>
        <w:rPr>
          <w:i/>
        </w:rPr>
        <w:t xml:space="preserve">fare </w:t>
      </w:r>
      <w:r>
        <w:t xml:space="preserve">now </w:t>
      </w:r>
      <w:r>
        <w:t xml:space="preserve">wel, </w:t>
      </w:r>
      <w:r>
        <w:t xml:space="preserve">for </w:t>
      </w:r>
      <w:r>
        <w:t xml:space="preserve">in </w:t>
      </w:r>
      <w:r>
        <w:t xml:space="preserve">this </w:t>
      </w:r>
      <w:r>
        <w:t xml:space="preserve">point </w:t>
      </w:r>
      <w:r>
        <w:t xml:space="preserve">I </w:t>
      </w:r>
      <w:r>
        <w:t xml:space="preserve">reste.”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686 (TC4_gui_complete.csv)</w:t>
        <w:br/>
      </w:r>
      <w:r>
        <w:t xml:space="preserve">They </w:t>
      </w:r>
      <w:r>
        <w:t xml:space="preserve">sette </w:t>
      </w:r>
      <w:r>
        <w:t xml:space="preserve">hem </w:t>
      </w:r>
      <w:r>
        <w:t xml:space="preserve">doun, </w:t>
      </w:r>
      <w:r>
        <w:t xml:space="preserve">and </w:t>
      </w:r>
      <w:r>
        <w:t xml:space="preserve">seide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687 (TC4_gui_complete.csv)</w:t>
        <w:br/>
      </w:r>
      <w:r>
        <w:t xml:space="preserve">Quod </w:t>
      </w:r>
      <w:r>
        <w:t xml:space="preserve">first </w:t>
      </w:r>
      <w:r>
        <w:t xml:space="preserve">that </w:t>
      </w:r>
      <w:r>
        <w:t xml:space="preserve">oon, </w:t>
      </w:r>
      <w:r>
        <w:t xml:space="preserve">“I </w:t>
      </w:r>
      <w:r>
        <w:rPr>
          <w:i/>
        </w:rPr>
        <w:t xml:space="preserve">am </w:t>
      </w:r>
      <w:r>
        <w:t xml:space="preserve">glad, </w:t>
      </w:r>
      <w:r>
        <w:t xml:space="preserve">trewely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688 (TC4_gui_complete.csv)</w:t>
        <w:br/>
      </w:r>
      <w:r>
        <w:t xml:space="preserve">Bicause </w:t>
      </w:r>
      <w:r>
        <w:t xml:space="preserve">of </w:t>
      </w:r>
      <w:r>
        <w:t xml:space="preserve">yow, </w:t>
      </w:r>
      <w:r>
        <w:t xml:space="preserve">that </w:t>
      </w:r>
      <w:r>
        <w:rPr>
          <w:i/>
        </w:rPr>
        <w:t xml:space="preserve">shal </w:t>
      </w:r>
      <w:r>
        <w:t xml:space="preserve">your </w:t>
      </w:r>
      <w:r>
        <w:t xml:space="preserve">fader </w:t>
      </w:r>
      <w:r>
        <w:t xml:space="preserve">see.”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735 (TC4_gui_complete.csv)</w:t>
        <w:br/>
      </w:r>
      <w:r>
        <w:t xml:space="preserve">And </w:t>
      </w:r>
      <w:r>
        <w:t xml:space="preserve">thus </w:t>
      </w:r>
      <w:r>
        <w:t xml:space="preserve">she </w:t>
      </w:r>
      <w:r>
        <w:t xml:space="preserve">wroughte,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739 (TC4_gui_complete.csv)</w:t>
        <w:br/>
      </w:r>
      <w:r>
        <w:t xml:space="preserve">And </w:t>
      </w:r>
      <w:r>
        <w:t xml:space="preserve">with </w:t>
      </w:r>
      <w:r>
        <w:t xml:space="preserve">the </w:t>
      </w:r>
      <w:r>
        <w:t xml:space="preserve">deeth </w:t>
      </w:r>
      <w:r>
        <w:t xml:space="preserve">to </w:t>
      </w:r>
      <w:r>
        <w:rPr>
          <w:i/>
        </w:rPr>
        <w:t xml:space="preserve">doon </w:t>
      </w:r>
      <w:r>
        <w:t xml:space="preserve">bote </w:t>
      </w:r>
      <w:r>
        <w:t xml:space="preserve">on </w:t>
      </w:r>
      <w:r>
        <w:t xml:space="preserve">hir </w:t>
      </w:r>
      <w:r>
        <w:t xml:space="preserve">bale.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755 (TC4_gui_complete.csv)</w:t>
        <w:br/>
      </w:r>
      <w:r>
        <w:t xml:space="preserve">She </w:t>
      </w:r>
      <w:r>
        <w:t xml:space="preserve">mot </w:t>
      </w:r>
      <w:r>
        <w:rPr>
          <w:i/>
        </w:rPr>
        <w:t xml:space="preserve">forgoon; </w:t>
      </w:r>
      <w:r>
        <w:t xml:space="preserve">for </w:t>
      </w:r>
      <w:r>
        <w:t xml:space="preserve">which </w:t>
      </w:r>
      <w:r>
        <w:t xml:space="preserve">disaventure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771 (TC4_gui_complete.csv)</w:t>
        <w:br/>
      </w:r>
      <w:r>
        <w:t xml:space="preserve">“I </w:t>
      </w:r>
      <w:r>
        <w:rPr>
          <w:i/>
        </w:rPr>
        <w:t xml:space="preserve">shal </w:t>
      </w:r>
      <w:r>
        <w:t xml:space="preserve">don </w:t>
      </w:r>
      <w:r>
        <w:t xml:space="preserve">thus, </w:t>
      </w:r>
      <w:r>
        <w:t xml:space="preserve">sin </w:t>
      </w:r>
      <w:r>
        <w:t xml:space="preserve">neither </w:t>
      </w:r>
      <w:r>
        <w:t xml:space="preserve">swerd </w:t>
      </w:r>
      <w:r>
        <w:t xml:space="preserve">ne </w:t>
      </w:r>
      <w:r>
        <w:t xml:space="preserve">darte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771 (TC4_gui_complete.csv)</w:t>
        <w:br/>
      </w:r>
      <w:r>
        <w:t xml:space="preserve">“I </w:t>
      </w:r>
      <w:r>
        <w:t xml:space="preserve">shal </w:t>
      </w:r>
      <w:r>
        <w:rPr>
          <w:i/>
        </w:rPr>
        <w:t xml:space="preserve">don </w:t>
      </w:r>
      <w:r>
        <w:t xml:space="preserve">thus, </w:t>
      </w:r>
      <w:r>
        <w:t xml:space="preserve">sin </w:t>
      </w:r>
      <w:r>
        <w:t xml:space="preserve">neither </w:t>
      </w:r>
      <w:r>
        <w:t xml:space="preserve">swerd </w:t>
      </w:r>
      <w:r>
        <w:t xml:space="preserve">ne </w:t>
      </w:r>
      <w:r>
        <w:t xml:space="preserve">darte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777 (TC4_gui_complete.csv)</w:t>
        <w:br/>
      </w:r>
      <w:r>
        <w:t xml:space="preserve">And </w:t>
      </w:r>
      <w:r>
        <w:t xml:space="preserve">thus </w:t>
      </w:r>
      <w:r>
        <w:t xml:space="preserve">myselven </w:t>
      </w:r>
      <w:r>
        <w:t xml:space="preserve">wol </w:t>
      </w:r>
      <w:r>
        <w:t xml:space="preserve">I </w:t>
      </w:r>
      <w:r>
        <w:rPr>
          <w:i/>
        </w:rPr>
        <w:t xml:space="preserve">do </w:t>
      </w:r>
      <w:r>
        <w:t xml:space="preserve">to </w:t>
      </w:r>
      <w:r>
        <w:t xml:space="preserve">dethe.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779 (TC4_gui_complete.csv)</w:t>
        <w:br/>
      </w:r>
      <w:r>
        <w:rPr>
          <w:i/>
        </w:rPr>
        <w:t xml:space="preserve">Shul </w:t>
      </w:r>
      <w:r>
        <w:t xml:space="preserve">blake </w:t>
      </w:r>
      <w:r>
        <w:t xml:space="preserve">been, </w:t>
      </w:r>
      <w:r>
        <w:t xml:space="preserve">in </w:t>
      </w:r>
      <w:r>
        <w:t xml:space="preserve">tokening, </w:t>
      </w:r>
      <w:r>
        <w:t xml:space="preserve">herte </w:t>
      </w:r>
      <w:r>
        <w:t xml:space="preserve">swete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787 (TC4_gui_complete.csv)</w:t>
        <w:br/>
      </w:r>
      <w:r>
        <w:t xml:space="preserve">Eternally, </w:t>
      </w:r>
      <w:r>
        <w:t xml:space="preserve">for </w:t>
      </w:r>
      <w:r>
        <w:t xml:space="preserve">they </w:t>
      </w:r>
      <w:r>
        <w:rPr>
          <w:i/>
        </w:rPr>
        <w:t xml:space="preserve">shul </w:t>
      </w:r>
      <w:r>
        <w:t xml:space="preserve">never </w:t>
      </w:r>
      <w:r>
        <w:t xml:space="preserve">twinne.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790 (TC4_gui_complete.csv)</w:t>
        <w:br/>
      </w:r>
      <w:r>
        <w:t xml:space="preserve">That </w:t>
      </w:r>
      <w:r>
        <w:t xml:space="preserve">hight </w:t>
      </w:r>
      <w:r>
        <w:t xml:space="preserve">Elysos, </w:t>
      </w:r>
      <w:r>
        <w:rPr>
          <w:i/>
        </w:rPr>
        <w:t xml:space="preserve">shul </w:t>
      </w:r>
      <w:r>
        <w:t xml:space="preserve">we </w:t>
      </w:r>
      <w:r>
        <w:t xml:space="preserve">been </w:t>
      </w:r>
      <w:r>
        <w:t xml:space="preserve">yfere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793 (TC4_gui_complete.csv)</w:t>
        <w:br/>
      </w:r>
      <w:r>
        <w:t xml:space="preserve">I </w:t>
      </w:r>
      <w:r>
        <w:t xml:space="preserve">soone </w:t>
      </w:r>
      <w:r>
        <w:rPr>
          <w:i/>
        </w:rPr>
        <w:t xml:space="preserve">shal </w:t>
      </w:r>
      <w:r>
        <w:t xml:space="preserve">be </w:t>
      </w:r>
      <w:r>
        <w:t xml:space="preserve">chaunged, </w:t>
      </w:r>
      <w:r>
        <w:t xml:space="preserve">as </w:t>
      </w:r>
      <w:r>
        <w:t xml:space="preserve">I </w:t>
      </w:r>
      <w:r>
        <w:t xml:space="preserve">wene.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794 (TC4_gui_complete.csv)</w:t>
        <w:br/>
      </w:r>
      <w:r>
        <w:t xml:space="preserve">But </w:t>
      </w:r>
      <w:r>
        <w:t xml:space="preserve">how </w:t>
      </w:r>
      <w:r>
        <w:rPr>
          <w:i/>
        </w:rPr>
        <w:t xml:space="preserve">shul </w:t>
      </w:r>
      <w:r>
        <w:t xml:space="preserve">ye </w:t>
      </w:r>
      <w:r>
        <w:t xml:space="preserve">don </w:t>
      </w:r>
      <w:r>
        <w:t xml:space="preserve">in </w:t>
      </w:r>
      <w:r>
        <w:t xml:space="preserve">this </w:t>
      </w:r>
      <w:r>
        <w:t xml:space="preserve">sorwful </w:t>
      </w:r>
      <w:r>
        <w:t xml:space="preserve">cas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807 (TC4_gui_complete.csv)</w:t>
        <w:br/>
      </w:r>
      <w:r>
        <w:t xml:space="preserve">Was </w:t>
      </w:r>
      <w:r>
        <w:t xml:space="preserve">to </w:t>
      </w:r>
      <w:r>
        <w:t xml:space="preserve">Criseyde, </w:t>
      </w:r>
      <w:r>
        <w:t xml:space="preserve">as </w:t>
      </w:r>
      <w:r>
        <w:t xml:space="preserve">ye </w:t>
      </w:r>
      <w:r>
        <w:t xml:space="preserve">han </w:t>
      </w:r>
      <w:r>
        <w:rPr>
          <w:i/>
        </w:rPr>
        <w:t xml:space="preserve">herd </w:t>
      </w:r>
      <w:r>
        <w:t xml:space="preserve">devise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831 (TC4_gui_complete.csv)</w:t>
        <w:br/>
      </w:r>
      <w:r>
        <w:t xml:space="preserve">Wher </w:t>
      </w:r>
      <w:r>
        <w:t xml:space="preserve">shal </w:t>
      </w:r>
      <w:r>
        <w:t xml:space="preserve">I </w:t>
      </w:r>
      <w:r>
        <w:rPr>
          <w:i/>
        </w:rPr>
        <w:t xml:space="preserve">sey </w:t>
      </w:r>
      <w:r>
        <w:t xml:space="preserve">to </w:t>
      </w:r>
      <w:r>
        <w:t xml:space="preserve">yow </w:t>
      </w:r>
      <w:r>
        <w:t xml:space="preserve">‘welcome’ </w:t>
      </w:r>
      <w:r>
        <w:t xml:space="preserve">or </w:t>
      </w:r>
      <w:r>
        <w:t xml:space="preserve">no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840 (TC4_gui_complete.csv)</w:t>
        <w:br/>
      </w:r>
      <w:r>
        <w:t xml:space="preserve">Felinge </w:t>
      </w:r>
      <w:r>
        <w:t xml:space="preserve">alwey, </w:t>
      </w:r>
      <w:r>
        <w:t xml:space="preserve">fro </w:t>
      </w:r>
      <w:r>
        <w:t xml:space="preserve">wikke </w:t>
      </w:r>
      <w:r>
        <w:t xml:space="preserve">I </w:t>
      </w:r>
      <w:r>
        <w:rPr>
          <w:i/>
        </w:rPr>
        <w:t xml:space="preserve">go </w:t>
      </w:r>
      <w:r>
        <w:t xml:space="preserve">to </w:t>
      </w:r>
      <w:r>
        <w:t xml:space="preserve">worse.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853 (TC4_gui_complete.csv)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seyn, </w:t>
      </w:r>
      <w:r>
        <w:t xml:space="preserve">and </w:t>
      </w:r>
      <w:r>
        <w:t xml:space="preserve">herkne, </w:t>
      </w:r>
      <w:r>
        <w:t xml:space="preserve">of </w:t>
      </w:r>
      <w:r>
        <w:t xml:space="preserve">good </w:t>
      </w:r>
      <w:r>
        <w:t xml:space="preserve">entente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857 (TC4_gui_complete.csv)</w:t>
        <w:br/>
      </w:r>
      <w:r>
        <w:t xml:space="preserve">“Allas!” </w:t>
      </w:r>
      <w:r>
        <w:t xml:space="preserve">quod </w:t>
      </w:r>
      <w:r>
        <w:t xml:space="preserve">she, </w:t>
      </w:r>
      <w:r>
        <w:t xml:space="preserve">“what </w:t>
      </w:r>
      <w:r>
        <w:t xml:space="preserve">wordes </w:t>
      </w:r>
      <w:r>
        <w:rPr>
          <w:i/>
        </w:rPr>
        <w:t xml:space="preserve">may </w:t>
      </w:r>
      <w:r>
        <w:t xml:space="preserve">ye </w:t>
      </w:r>
      <w:r>
        <w:t xml:space="preserve">bringe?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858 (TC4_gui_complete.csv)</w:t>
        <w:br/>
      </w:r>
      <w:r>
        <w:t xml:space="preserve">What </w:t>
      </w:r>
      <w:r>
        <w:t xml:space="preserve">wol </w:t>
      </w:r>
      <w:r>
        <w:t xml:space="preserve">my </w:t>
      </w:r>
      <w:r>
        <w:t xml:space="preserve">dere </w:t>
      </w:r>
      <w:r>
        <w:t xml:space="preserve">herte </w:t>
      </w:r>
      <w:r>
        <w:rPr>
          <w:i/>
        </w:rPr>
        <w:t xml:space="preserve">seyn </w:t>
      </w:r>
      <w:r>
        <w:t xml:space="preserve">to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876 (TC4_gui_complete.csv)</w:t>
        <w:br/>
      </w:r>
      <w:r>
        <w:t xml:space="preserve">“Lo, </w:t>
      </w:r>
      <w:r>
        <w:t xml:space="preserve">nece, </w:t>
      </w:r>
      <w:r>
        <w:t xml:space="preserve">I </w:t>
      </w:r>
      <w:r>
        <w:t xml:space="preserve">trowe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al </w:t>
      </w:r>
      <w:r>
        <w:t xml:space="preserve">how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883 (TC4_gui_complete.csv)</w:t>
        <w:br/>
      </w:r>
      <w:r>
        <w:t xml:space="preserve">“For </w:t>
      </w:r>
      <w:r>
        <w:t xml:space="preserve">which </w:t>
      </w:r>
      <w:r>
        <w:t xml:space="preserve">we </w:t>
      </w:r>
      <w:r>
        <w:rPr>
          <w:i/>
        </w:rPr>
        <w:t xml:space="preserve">han </w:t>
      </w:r>
      <w:r>
        <w:t xml:space="preserve">so </w:t>
      </w:r>
      <w:r>
        <w:t xml:space="preserve">sorwed, </w:t>
      </w:r>
      <w:r>
        <w:t xml:space="preserve">he </w:t>
      </w:r>
      <w:r>
        <w:t xml:space="preserve">and </w:t>
      </w:r>
      <w:r>
        <w:t xml:space="preserve">I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893 (TC4_gui_complete.csv)</w:t>
        <w:br/>
      </w:r>
      <w:r>
        <w:rPr>
          <w:i/>
        </w:rPr>
        <w:t xml:space="preserve">May </w:t>
      </w:r>
      <w:r>
        <w:t xml:space="preserve">to </w:t>
      </w:r>
      <w:r>
        <w:t xml:space="preserve">no </w:t>
      </w:r>
      <w:r>
        <w:t xml:space="preserve">long </w:t>
      </w:r>
      <w:r>
        <w:t xml:space="preserve">prologe </w:t>
      </w:r>
      <w:r>
        <w:t xml:space="preserve">as </w:t>
      </w:r>
      <w:r>
        <w:t xml:space="preserve">now </w:t>
      </w:r>
      <w:r>
        <w:t xml:space="preserve">entende;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913 (TC4_gui_complete.csv)</w:t>
        <w:br/>
      </w:r>
      <w:r>
        <w:t xml:space="preserve">Quod </w:t>
      </w:r>
      <w:r>
        <w:t xml:space="preserve">Pandarus, </w:t>
      </w:r>
      <w:r>
        <w:t xml:space="preserve">“Allas! </w:t>
      </w:r>
      <w:r>
        <w:t xml:space="preserve">why </w:t>
      </w:r>
      <w:r>
        <w:rPr>
          <w:i/>
        </w:rPr>
        <w:t xml:space="preserve">do </w:t>
      </w:r>
      <w:r>
        <w:t xml:space="preserve">ye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914 (TC4_gui_complete.csv)</w:t>
        <w:br/>
      </w:r>
      <w:r>
        <w:t xml:space="preserve">Sin </w:t>
      </w:r>
      <w:r>
        <w:t xml:space="preserve">wel </w:t>
      </w:r>
      <w:r>
        <w:t xml:space="preserve">ye </w:t>
      </w:r>
      <w:r>
        <w:rPr>
          <w:i/>
        </w:rPr>
        <w:t xml:space="preserve">wot </w:t>
      </w:r>
      <w:r>
        <w:t xml:space="preserve">the </w:t>
      </w:r>
      <w:r>
        <w:t xml:space="preserve">time </w:t>
      </w:r>
      <w:r>
        <w:t xml:space="preserve">is </w:t>
      </w:r>
      <w:r>
        <w:t xml:space="preserve">faste </w:t>
      </w:r>
      <w:r>
        <w:t xml:space="preserve">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920 (TC4_gui_complete.csv)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this </w:t>
      </w:r>
      <w:r>
        <w:t xml:space="preserve">fare, </w:t>
      </w:r>
      <w:r>
        <w:t xml:space="preserve">he </w:t>
      </w:r>
      <w:r>
        <w:t xml:space="preserve">sholde </w:t>
      </w:r>
      <w:r>
        <w:t xml:space="preserve">not </w:t>
      </w:r>
      <w:r>
        <w:t xml:space="preserve">come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938 (TC4_gui_complete.csv)</w:t>
        <w:br/>
      </w:r>
      <w:r>
        <w:t xml:space="preserve">And </w:t>
      </w:r>
      <w:r>
        <w:t xml:space="preserve">what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helpe, </w:t>
      </w:r>
      <w:r>
        <w:t xml:space="preserve">it </w:t>
      </w:r>
      <w:r>
        <w:t xml:space="preserve">shal </w:t>
      </w:r>
      <w:r>
        <w:t xml:space="preserve">not </w:t>
      </w:r>
      <w:r>
        <w:t xml:space="preserve">faile.”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940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don </w:t>
      </w:r>
      <w:r>
        <w:t xml:space="preserve">al </w:t>
      </w:r>
      <w:r>
        <w:t xml:space="preserve">my </w:t>
      </w:r>
      <w:r>
        <w:t xml:space="preserve">might, </w:t>
      </w:r>
      <w:r>
        <w:t xml:space="preserve">me </w:t>
      </w:r>
      <w:r>
        <w:t xml:space="preserve">to </w:t>
      </w:r>
      <w:r>
        <w:t xml:space="preserve">restreine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942 (TC4_gui_complete.csv)</w:t>
        <w:br/>
      </w:r>
      <w:r>
        <w:t xml:space="preserve">Him </w:t>
      </w:r>
      <w:r>
        <w:t xml:space="preserve">for </w:t>
      </w:r>
      <w:r>
        <w:t xml:space="preserve">to </w:t>
      </w:r>
      <w:r>
        <w:t xml:space="preserve">glade, </w:t>
      </w:r>
      <w:r>
        <w:t xml:space="preserve">I </w:t>
      </w:r>
      <w:r>
        <w:rPr>
          <w:i/>
        </w:rPr>
        <w:t xml:space="preserve">shal </w:t>
      </w:r>
      <w:r>
        <w:t xml:space="preserve">don </w:t>
      </w:r>
      <w:r>
        <w:t xml:space="preserve">al </w:t>
      </w:r>
      <w:r>
        <w:t xml:space="preserve">my </w:t>
      </w:r>
      <w:r>
        <w:t xml:space="preserve">peine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962 (TC4_gui_complete.csv)</w:t>
        <w:br/>
      </w:r>
      <w:r>
        <w:t xml:space="preserve">Hath </w:t>
      </w:r>
      <w:r>
        <w:t xml:space="preserve">seyn </w:t>
      </w:r>
      <w:r>
        <w:t xml:space="preserve">alwey </w:t>
      </w:r>
      <w:r>
        <w:t xml:space="preserve">me </w:t>
      </w:r>
      <w:r>
        <w:t xml:space="preserve">to </w:t>
      </w:r>
      <w:r>
        <w:rPr>
          <w:i/>
        </w:rPr>
        <w:t xml:space="preserve">forgon </w:t>
      </w:r>
      <w:r>
        <w:t xml:space="preserve">Criseyde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966 (TC4_gui_complete.csv)</w:t>
        <w:br/>
      </w:r>
      <w:r>
        <w:t xml:space="preserve">As </w:t>
      </w:r>
      <w:r>
        <w:t xml:space="preserve">they </w:t>
      </w:r>
      <w:r>
        <w:rPr>
          <w:i/>
        </w:rPr>
        <w:t xml:space="preserve">shul </w:t>
      </w:r>
      <w:r>
        <w:t xml:space="preserve">comen </w:t>
      </w:r>
      <w:r>
        <w:t xml:space="preserve">by </w:t>
      </w:r>
      <w:r>
        <w:t xml:space="preserve">predestinee.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970 (TC4_gui_complete.csv)</w:t>
        <w:br/>
      </w:r>
      <w:r>
        <w:t xml:space="preserve">And </w:t>
      </w:r>
      <w:r>
        <w:t xml:space="preserve">som </w:t>
      </w:r>
      <w:r>
        <w:t xml:space="preserve">men </w:t>
      </w:r>
      <w:r>
        <w:rPr>
          <w:i/>
        </w:rPr>
        <w:t xml:space="preserve">seyn </w:t>
      </w:r>
      <w:r>
        <w:t xml:space="preserve">that </w:t>
      </w:r>
      <w:r>
        <w:t xml:space="preserve">nedely </w:t>
      </w:r>
      <w:r>
        <w:t xml:space="preserve">ther </w:t>
      </w:r>
      <w:r>
        <w:t xml:space="preserve">is </w:t>
      </w:r>
      <w:r>
        <w:t xml:space="preserve">noon;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972 (TC4_gui_complete.csv)</w:t>
        <w:br/>
      </w:r>
      <w:r>
        <w:t xml:space="preserve">O, </w:t>
      </w:r>
      <w:r>
        <w:t xml:space="preserve">welaway! </w:t>
      </w:r>
      <w:r>
        <w:t xml:space="preserve">so </w:t>
      </w:r>
      <w:r>
        <w:t xml:space="preserve">sleie </w:t>
      </w:r>
      <w:r>
        <w:rPr>
          <w:i/>
        </w:rPr>
        <w:t xml:space="preserve">arn </w:t>
      </w:r>
      <w:r>
        <w:t xml:space="preserve">clerkes </w:t>
      </w:r>
      <w:r>
        <w:t xml:space="preserve">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973 (TC4_gui_complete.csv)</w:t>
        <w:br/>
      </w:r>
      <w:r>
        <w:t xml:space="preserve">That </w:t>
      </w:r>
      <w:r>
        <w:t xml:space="preserve">I </w:t>
      </w:r>
      <w:r>
        <w:t xml:space="preserve">not </w:t>
      </w:r>
      <w:r>
        <w:t xml:space="preserve">whos </w:t>
      </w:r>
      <w:r>
        <w:t xml:space="preserve">opinion </w:t>
      </w:r>
      <w:r>
        <w:t xml:space="preserve">I </w:t>
      </w:r>
      <w:r>
        <w:rPr>
          <w:i/>
        </w:rPr>
        <w:t xml:space="preserve">may </w:t>
      </w:r>
      <w:r>
        <w:t xml:space="preserve">holde.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977 (TC4_gui_complete.csv)</w:t>
        <w:br/>
      </w:r>
      <w:r>
        <w:t xml:space="preserve">That </w:t>
      </w:r>
      <w:r>
        <w:t xml:space="preserve">purveiaunce </w:t>
      </w:r>
      <w:r>
        <w:t xml:space="preserve">hath </w:t>
      </w:r>
      <w:r>
        <w:rPr>
          <w:i/>
        </w:rPr>
        <w:t xml:space="preserve">seyn </w:t>
      </w:r>
      <w:r>
        <w:t xml:space="preserve">bifore </w:t>
      </w:r>
      <w:r>
        <w:t xml:space="preserve">to </w:t>
      </w:r>
      <w:r>
        <w:t xml:space="preserve">be.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991 (TC4_gui_complete.csv)</w:t>
        <w:br/>
      </w:r>
      <w:r>
        <w:t xml:space="preserve">That </w:t>
      </w:r>
      <w:r>
        <w:t xml:space="preserve">God </w:t>
      </w:r>
      <w:r>
        <w:t xml:space="preserve">shuld </w:t>
      </w:r>
      <w:r>
        <w:rPr>
          <w:i/>
        </w:rPr>
        <w:t xml:space="preserve">han </w:t>
      </w:r>
      <w:r>
        <w:t xml:space="preserve">no </w:t>
      </w:r>
      <w:r>
        <w:t xml:space="preserve">parfit </w:t>
      </w:r>
      <w:r>
        <w:t xml:space="preserve">cleer </w:t>
      </w:r>
      <w:r>
        <w:t xml:space="preserve">witinge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992 (TC4_gui_complete.csv)</w:t>
        <w:br/>
      </w:r>
      <w:r>
        <w:t xml:space="preserve">More </w:t>
      </w:r>
      <w:r>
        <w:t xml:space="preserve">than </w:t>
      </w:r>
      <w:r>
        <w:t xml:space="preserve">we </w:t>
      </w:r>
      <w:r>
        <w:t xml:space="preserve">men </w:t>
      </w:r>
      <w:r>
        <w:t xml:space="preserve">that </w:t>
      </w:r>
      <w:r>
        <w:rPr>
          <w:i/>
        </w:rPr>
        <w:t xml:space="preserve">han </w:t>
      </w:r>
      <w:r>
        <w:t xml:space="preserve">doutous </w:t>
      </w:r>
      <w:r>
        <w:t xml:space="preserve">weninge.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997 (TC4_gui_complete.csv)</w:t>
        <w:br/>
      </w:r>
      <w:r>
        <w:t xml:space="preserve">They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that </w:t>
      </w:r>
      <w:r>
        <w:t xml:space="preserve">thing </w:t>
      </w:r>
      <w:r>
        <w:t xml:space="preserve">is </w:t>
      </w:r>
      <w:r>
        <w:t xml:space="preserve">not </w:t>
      </w:r>
      <w:r>
        <w:t xml:space="preserve">to </w:t>
      </w:r>
      <w:r>
        <w:t xml:space="preserve">come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998 (TC4_gui_complete.csv)</w:t>
        <w:br/>
      </w:r>
      <w:r>
        <w:t xml:space="preserve">For </w:t>
      </w:r>
      <w:r>
        <w:t xml:space="preserve">that </w:t>
      </w:r>
      <w:r>
        <w:t xml:space="preserve">the </w:t>
      </w:r>
      <w:r>
        <w:t xml:space="preserve">prescience </w:t>
      </w:r>
      <w:r>
        <w:t xml:space="preserve">hath </w:t>
      </w:r>
      <w:r>
        <w:rPr>
          <w:i/>
        </w:rPr>
        <w:t xml:space="preserve">seyn </w:t>
      </w:r>
      <w:r>
        <w:t xml:space="preserve">bifore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999 (TC4_gui_complete.csv)</w:t>
        <w:br/>
      </w:r>
      <w:r>
        <w:t xml:space="preserve">That </w:t>
      </w:r>
      <w:r>
        <w:t xml:space="preserve">it </w:t>
      </w:r>
      <w:r>
        <w:t xml:space="preserve">shal </w:t>
      </w:r>
      <w:r>
        <w:t xml:space="preserve">come; </w:t>
      </w:r>
      <w:r>
        <w:t xml:space="preserve">but </w:t>
      </w:r>
      <w:r>
        <w:t xml:space="preserve">they </w:t>
      </w:r>
      <w:r>
        <w:rPr>
          <w:i/>
        </w:rPr>
        <w:t xml:space="preserve">seyn, </w:t>
      </w:r>
      <w:r>
        <w:t xml:space="preserve">that </w:t>
      </w:r>
      <w:r>
        <w:t xml:space="preserve">therfore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1029 (TC4_gui_complete.csv)</w:t>
        <w:br/>
      </w:r>
      <w:r>
        <w:t xml:space="preserve">As </w:t>
      </w:r>
      <w:r>
        <w:t xml:space="preserve">thus; </w:t>
      </w:r>
      <w:r>
        <w:t xml:space="preserve">(now </w:t>
      </w:r>
      <w:r>
        <w:t xml:space="preserve">herkne, </w:t>
      </w:r>
      <w:r>
        <w:t xml:space="preserve">for </w:t>
      </w:r>
      <w:r>
        <w:t xml:space="preserve">I </w:t>
      </w:r>
      <w:r>
        <w:t xml:space="preserve">wol </w:t>
      </w:r>
      <w:r>
        <w:rPr>
          <w:i/>
        </w:rPr>
        <w:t xml:space="preserve">not </w:t>
      </w:r>
      <w:r>
        <w:t xml:space="preserve">tarie):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1030 (TC4_gui_complete.csv)</w:t>
        <w:br/>
      </w:r>
      <w:r>
        <w:t xml:space="preserve">“I </w:t>
      </w:r>
      <w:r>
        <w:rPr>
          <w:i/>
        </w:rPr>
        <w:t xml:space="preserve">sey, </w:t>
      </w:r>
      <w:r>
        <w:t xml:space="preserve">that </w:t>
      </w:r>
      <w:r>
        <w:t xml:space="preserve">if </w:t>
      </w:r>
      <w:r>
        <w:t xml:space="preserve">the </w:t>
      </w:r>
      <w:r>
        <w:t xml:space="preserve">opinioun </w:t>
      </w:r>
      <w:r>
        <w:t xml:space="preserve">of </w:t>
      </w:r>
      <w:r>
        <w:t xml:space="preserve">thee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1037 (TC4_gui_complete.csv)</w:t>
        <w:br/>
      </w:r>
      <w:r>
        <w:t xml:space="preserve">“But </w:t>
      </w:r>
      <w:r>
        <w:t xml:space="preserve">thou </w:t>
      </w:r>
      <w:r>
        <w:t xml:space="preserve">mayst </w:t>
      </w:r>
      <w:r>
        <w:rPr>
          <w:i/>
        </w:rPr>
        <w:t xml:space="preserve">seyn, </w:t>
      </w:r>
      <w:r>
        <w:t xml:space="preserve">the </w:t>
      </w:r>
      <w:r>
        <w:t xml:space="preserve">man </w:t>
      </w:r>
      <w:r>
        <w:t xml:space="preserve">sit </w:t>
      </w:r>
      <w:r>
        <w:t xml:space="preserve">not </w:t>
      </w:r>
      <w:r>
        <w:t xml:space="preserve">therfore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1045 (TC4_gui_complete.csv)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wel </w:t>
      </w:r>
      <w:r>
        <w:t xml:space="preserve">maken, </w:t>
      </w:r>
      <w:r>
        <w:t xml:space="preserve">as </w:t>
      </w:r>
      <w:r>
        <w:t xml:space="preserve">it </w:t>
      </w:r>
      <w:r>
        <w:t xml:space="preserve">semeth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1048 (TC4_gui_complete.csv)</w:t>
        <w:br/>
      </w:r>
      <w:r>
        <w:t xml:space="preserve">By </w:t>
      </w:r>
      <w:r>
        <w:t xml:space="preserve">whiche </w:t>
      </w:r>
      <w:r>
        <w:t xml:space="preserve">reson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ysee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1073 (TC4_gui_complete.csv)</w:t>
        <w:br/>
      </w:r>
      <w:r>
        <w:t xml:space="preserve">That </w:t>
      </w:r>
      <w:r>
        <w:t xml:space="preserve">right </w:t>
      </w:r>
      <w:r>
        <w:t xml:space="preserve">as </w:t>
      </w:r>
      <w:r>
        <w:t xml:space="preserve">whan </w:t>
      </w:r>
      <w:r>
        <w:t xml:space="preserve">I </w:t>
      </w:r>
      <w:r>
        <w:rPr>
          <w:i/>
        </w:rPr>
        <w:t xml:space="preserve">woot </w:t>
      </w:r>
      <w:r>
        <w:t xml:space="preserve">ther </w:t>
      </w:r>
      <w:r>
        <w:t xml:space="preserve">is </w:t>
      </w:r>
      <w:r>
        <w:t xml:space="preserve">a </w:t>
      </w:r>
      <w:r>
        <w:t xml:space="preserve">thing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1078 (TC4_gui_complete.csv)</w:t>
        <w:br/>
      </w:r>
      <w:r>
        <w:t xml:space="preserve">They </w:t>
      </w:r>
      <w:r>
        <w:rPr>
          <w:i/>
        </w:rPr>
        <w:t xml:space="preserve">mow </w:t>
      </w:r>
      <w:r>
        <w:t xml:space="preserve">not </w:t>
      </w:r>
      <w:r>
        <w:t xml:space="preserve">been </w:t>
      </w:r>
      <w:r>
        <w:t xml:space="preserve">eschewed </w:t>
      </w:r>
      <w:r>
        <w:t xml:space="preserve">on </w:t>
      </w:r>
      <w:r>
        <w:t xml:space="preserve">no </w:t>
      </w:r>
      <w:r>
        <w:t xml:space="preserve">side.” </w:t>
      </w:r>
      <w:r>
        <w:br/>
      </w:r>
    </w:p>
    <w:p>
      <w:r>
        <w:rPr>
          <w:b/>
        </w:rPr>
        <w:t>R9_PRESENT_PART_END: Present participles end in -e/-en</w:t>
      </w:r>
      <w:r>
        <w:br/>
        <w:t>Line Troilus and Criseyde; Book IV 1084 (TC4_gui_complete.csv)</w:t>
        <w:br/>
      </w:r>
      <w:r>
        <w:rPr>
          <w:i/>
        </w:rPr>
        <w:t xml:space="preserve">Disputing </w:t>
      </w:r>
      <w:r>
        <w:t xml:space="preserve">with </w:t>
      </w:r>
      <w:r>
        <w:t xml:space="preserve">himself </w:t>
      </w:r>
      <w:r>
        <w:t xml:space="preserve">in </w:t>
      </w:r>
      <w:r>
        <w:t xml:space="preserve">this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1085 (TC4_gui_complete.csv)</w:t>
        <w:br/>
      </w:r>
      <w:r>
        <w:t xml:space="preserve">Com </w:t>
      </w:r>
      <w:r>
        <w:t xml:space="preserve">Pandare </w:t>
      </w:r>
      <w:r>
        <w:t xml:space="preserve">in,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1091 (TC4_gui_complete.csv)</w:t>
        <w:br/>
      </w:r>
      <w:r>
        <w:t xml:space="preserve">Why </w:t>
      </w:r>
      <w:r>
        <w:t xml:space="preserve">lust </w:t>
      </w:r>
      <w:r>
        <w:t xml:space="preserve">thee </w:t>
      </w:r>
      <w:r>
        <w:t xml:space="preserve">so </w:t>
      </w:r>
      <w:r>
        <w:t xml:space="preserve">thyself </w:t>
      </w:r>
      <w:r>
        <w:rPr>
          <w:i/>
        </w:rPr>
        <w:t xml:space="preserve">fordoon </w:t>
      </w:r>
      <w:r>
        <w:t xml:space="preserve">for </w:t>
      </w:r>
      <w:r>
        <w:t xml:space="preserve">drede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1094 (TC4_gui_complete.csv)</w:t>
        <w:br/>
      </w:r>
      <w:r>
        <w:t xml:space="preserve">Withouten </w:t>
      </w:r>
      <w:r>
        <w:t xml:space="preserve">hir, </w:t>
      </w:r>
      <w:r>
        <w:t xml:space="preserve">and </w:t>
      </w:r>
      <w:r>
        <w:rPr>
          <w:i/>
        </w:rPr>
        <w:t xml:space="preserve">ferd </w:t>
      </w:r>
      <w:r>
        <w:t xml:space="preserve">ful </w:t>
      </w:r>
      <w:r>
        <w:t xml:space="preserve">wel </w:t>
      </w:r>
      <w:r>
        <w:t xml:space="preserve">at </w:t>
      </w:r>
      <w:r>
        <w:t xml:space="preserve">ese?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1099 (TC4_gui_complete.csv)</w:t>
        <w:br/>
      </w:r>
      <w:r>
        <w:t xml:space="preserve">Right </w:t>
      </w:r>
      <w:r>
        <w:t xml:space="preserve">so </w:t>
      </w:r>
      <w:r>
        <w:t xml:space="preserve">in </w:t>
      </w:r>
      <w:r>
        <w:t xml:space="preserve">love, </w:t>
      </w:r>
      <w:r>
        <w:t xml:space="preserve">ther </w:t>
      </w:r>
      <w:r>
        <w:t xml:space="preserve">come </w:t>
      </w:r>
      <w:r>
        <w:t xml:space="preserve">and </w:t>
      </w:r>
      <w:r>
        <w:rPr>
          <w:i/>
        </w:rPr>
        <w:t xml:space="preserve">goon </w:t>
      </w:r>
      <w:r>
        <w:t xml:space="preserve">plesaunces.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1107 (TC4_gui_complete.csv)</w:t>
        <w:br/>
      </w:r>
      <w:r>
        <w:t xml:space="preserve">“Forthy </w:t>
      </w:r>
      <w:r>
        <w:rPr>
          <w:i/>
        </w:rPr>
        <w:t xml:space="preserve">take </w:t>
      </w:r>
      <w:r>
        <w:t xml:space="preserve">hede </w:t>
      </w:r>
      <w:r>
        <w:t xml:space="preserve">of </w:t>
      </w:r>
      <w:r>
        <w:t xml:space="preserve">what </w:t>
      </w:r>
      <w:r>
        <w:t xml:space="preserve">that </w:t>
      </w:r>
      <w:r>
        <w:t xml:space="preserve">I </w:t>
      </w:r>
      <w:r>
        <w:t xml:space="preserve">shal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1107 (TC4_gui_complete.csv)</w:t>
        <w:br/>
      </w:r>
      <w:r>
        <w:t xml:space="preserve">“Forthy </w:t>
      </w:r>
      <w:r>
        <w:t xml:space="preserve">take </w:t>
      </w:r>
      <w:r>
        <w:t xml:space="preserve">hede </w:t>
      </w:r>
      <w:r>
        <w:t xml:space="preserve">of </w:t>
      </w:r>
      <w:r>
        <w:t xml:space="preserve">what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1112 (TC4_gui_complete.csv)</w:t>
        <w:br/>
      </w:r>
      <w:r>
        <w:t xml:space="preserve">Wherwith </w:t>
      </w:r>
      <w:r>
        <w:t xml:space="preserve">she </w:t>
      </w:r>
      <w:r>
        <w:t xml:space="preserve">can,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right </w:t>
      </w:r>
      <w:r>
        <w:t xml:space="preserve">arede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1122 (TC4_gui_complete.csv)</w:t>
        <w:br/>
      </w:r>
      <w:r>
        <w:t xml:space="preserve">“Thou </w:t>
      </w:r>
      <w:r>
        <w:t xml:space="preserve">seyst </w:t>
      </w:r>
      <w:r>
        <w:t xml:space="preserve">right </w:t>
      </w:r>
      <w:r>
        <w:t xml:space="preserve">wel, </w:t>
      </w:r>
      <w:r>
        <w:t xml:space="preserve">and </w:t>
      </w:r>
      <w:r>
        <w:t xml:space="preserve">I </w:t>
      </w:r>
      <w:r>
        <w:rPr>
          <w:i/>
        </w:rPr>
        <w:t xml:space="preserve">wil </w:t>
      </w:r>
      <w:r>
        <w:t xml:space="preserve">do </w:t>
      </w:r>
      <w:r>
        <w:t xml:space="preserve">right </w:t>
      </w:r>
      <w:r>
        <w:t xml:space="preserve">so”;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1122 (TC4_gui_complete.csv)</w:t>
        <w:br/>
      </w:r>
      <w:r>
        <w:t xml:space="preserve">“Thou </w:t>
      </w:r>
      <w:r>
        <w:t xml:space="preserve">seyst </w:t>
      </w:r>
      <w:r>
        <w:t xml:space="preserve">right </w:t>
      </w:r>
      <w:r>
        <w:t xml:space="preserve">wel, </w:t>
      </w:r>
      <w:r>
        <w:t xml:space="preserve">and </w:t>
      </w:r>
      <w:r>
        <w:t xml:space="preserve">I </w:t>
      </w:r>
      <w:r>
        <w:t xml:space="preserve">wil </w:t>
      </w:r>
      <w:r>
        <w:rPr>
          <w:i/>
        </w:rPr>
        <w:t xml:space="preserve">do </w:t>
      </w:r>
      <w:r>
        <w:t xml:space="preserve">right </w:t>
      </w:r>
      <w:r>
        <w:t xml:space="preserve">so”;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1127 (TC4_gui_complete.csv)</w:t>
        <w:br/>
      </w:r>
      <w:r>
        <w:t xml:space="preserve">And </w:t>
      </w:r>
      <w:r>
        <w:t xml:space="preserve">how </w:t>
      </w:r>
      <w:r>
        <w:t xml:space="preserve">they </w:t>
      </w:r>
      <w:r>
        <w:t xml:space="preserve">wroughte,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 </w:t>
      </w:r>
      <w:r>
        <w:t xml:space="preserve">sone.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1141 (TC4_gui_complete.csv)</w:t>
        <w:br/>
      </w:r>
      <w:r>
        <w:t xml:space="preserve">That </w:t>
      </w:r>
      <w:r>
        <w:t xml:space="preserve">nolde </w:t>
      </w:r>
      <w:r>
        <w:rPr>
          <w:i/>
        </w:rPr>
        <w:t xml:space="preserve">han </w:t>
      </w:r>
      <w:r>
        <w:t xml:space="preserve">rewed </w:t>
      </w:r>
      <w:r>
        <w:t xml:space="preserve">on </w:t>
      </w:r>
      <w:r>
        <w:t xml:space="preserve">hir </w:t>
      </w:r>
      <w:r>
        <w:t xml:space="preserve">peines </w:t>
      </w:r>
      <w:r>
        <w:t xml:space="preserve">smerte.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1176 (TC4_gui_complete.csv)</w:t>
        <w:br/>
      </w:r>
      <w:r>
        <w:t xml:space="preserve">Rewe </w:t>
      </w:r>
      <w:r>
        <w:t xml:space="preserve">eek </w:t>
      </w:r>
      <w:r>
        <w:t xml:space="preserve">on </w:t>
      </w:r>
      <w:r>
        <w:t xml:space="preserve">me, </w:t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folwe </w:t>
      </w:r>
      <w:r>
        <w:t xml:space="preserve">hir </w:t>
      </w:r>
      <w:r>
        <w:t xml:space="preserve">sone!”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1183 (TC4_gui_complete.csv)</w:t>
        <w:br/>
      </w:r>
      <w:r>
        <w:t xml:space="preserve">As </w:t>
      </w:r>
      <w:r>
        <w:t xml:space="preserve">men </w:t>
      </w:r>
      <w:r>
        <w:rPr>
          <w:i/>
        </w:rPr>
        <w:t xml:space="preserve">don </w:t>
      </w:r>
      <w:r>
        <w:t xml:space="preserve">hem </w:t>
      </w:r>
      <w:r>
        <w:t xml:space="preserve">that </w:t>
      </w:r>
      <w:r>
        <w:t xml:space="preserve">shul </w:t>
      </w:r>
      <w:r>
        <w:t xml:space="preserve">be </w:t>
      </w:r>
      <w:r>
        <w:t xml:space="preserve">leid </w:t>
      </w:r>
      <w:r>
        <w:t xml:space="preserve">on </w:t>
      </w:r>
      <w:r>
        <w:t xml:space="preserve">bere.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1183 (TC4_gui_complete.csv)</w:t>
        <w:br/>
      </w:r>
      <w:r>
        <w:t xml:space="preserve">As </w:t>
      </w:r>
      <w:r>
        <w:t xml:space="preserve">men </w:t>
      </w:r>
      <w:r>
        <w:t xml:space="preserve">don </w:t>
      </w:r>
      <w:r>
        <w:t xml:space="preserve">hem </w:t>
      </w:r>
      <w:r>
        <w:t xml:space="preserve">that </w:t>
      </w:r>
      <w:r>
        <w:rPr>
          <w:i/>
        </w:rPr>
        <w:t xml:space="preserve">shul </w:t>
      </w:r>
      <w:r>
        <w:t xml:space="preserve">be </w:t>
      </w:r>
      <w:r>
        <w:t xml:space="preserve">leid </w:t>
      </w:r>
      <w:r>
        <w:t xml:space="preserve">on </w:t>
      </w:r>
      <w:r>
        <w:t xml:space="preserve">bere.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1194 (TC4_gui_complete.csv)</w:t>
        <w:br/>
      </w:r>
      <w:r>
        <w:t xml:space="preserve">Criseyde, </w:t>
      </w:r>
      <w:r>
        <w:t xml:space="preserve">and </w:t>
      </w:r>
      <w:r>
        <w:t xml:space="preserve">sin </w:t>
      </w:r>
      <w:r>
        <w:t xml:space="preserve">ye </w:t>
      </w:r>
      <w:r>
        <w:rPr>
          <w:i/>
        </w:rPr>
        <w:t xml:space="preserve">may </w:t>
      </w:r>
      <w:r>
        <w:t xml:space="preserve">do </w:t>
      </w:r>
      <w:r>
        <w:t xml:space="preserve">me </w:t>
      </w:r>
      <w:r>
        <w:t xml:space="preserve">no </w:t>
      </w:r>
      <w:r>
        <w:t xml:space="preserve">werse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1194 (TC4_gui_complete.csv)</w:t>
        <w:br/>
      </w:r>
      <w:r>
        <w:t xml:space="preserve">Criseyde, </w:t>
      </w:r>
      <w:r>
        <w:t xml:space="preserve">and </w:t>
      </w:r>
      <w:r>
        <w:t xml:space="preserve">sin </w:t>
      </w:r>
      <w:r>
        <w:t xml:space="preserve">ye </w:t>
      </w:r>
      <w:r>
        <w:t xml:space="preserve">may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werse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1196 (TC4_gui_complete.csv)</w:t>
        <w:br/>
      </w:r>
      <w:r>
        <w:t xml:space="preserve">Thus </w:t>
      </w:r>
      <w:r>
        <w:t xml:space="preserve">cowardly </w:t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never </w:t>
      </w:r>
      <w:r>
        <w:t xml:space="preserve">winne;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1198 (TC4_gui_complete.csv)</w:t>
        <w:br/>
      </w:r>
      <w:r>
        <w:t xml:space="preserve">“For </w:t>
      </w:r>
      <w:r>
        <w:t xml:space="preserve">I </w:t>
      </w:r>
      <w:r>
        <w:t xml:space="preserve">this </w:t>
      </w:r>
      <w:r>
        <w:t xml:space="preserve">world, </w:t>
      </w:r>
      <w:r>
        <w:t xml:space="preserve">sin </w:t>
      </w:r>
      <w:r>
        <w:t xml:space="preserve">ye </w:t>
      </w:r>
      <w:r>
        <w:rPr>
          <w:i/>
        </w:rPr>
        <w:t xml:space="preserve">han </w:t>
      </w:r>
      <w:r>
        <w:t xml:space="preserve">slain </w:t>
      </w:r>
      <w:r>
        <w:t xml:space="preserve">hir </w:t>
      </w:r>
      <w:r>
        <w:t xml:space="preserve">thus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1200 (TC4_gui_complete.csv)</w:t>
        <w:br/>
      </w:r>
      <w:r>
        <w:t xml:space="preserve">Shal </w:t>
      </w:r>
      <w:r>
        <w:t xml:space="preserve">never </w:t>
      </w:r>
      <w:r>
        <w:t xml:space="preserve">lover </w:t>
      </w:r>
      <w:r>
        <w:rPr>
          <w:i/>
        </w:rPr>
        <w:t xml:space="preserve">seyn </w:t>
      </w:r>
      <w:r>
        <w:t xml:space="preserve">that </w:t>
      </w:r>
      <w:r>
        <w:t xml:space="preserve">Troilus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1202 (TC4_gui_complete.csv)</w:t>
        <w:br/>
      </w:r>
      <w:r>
        <w:t xml:space="preserve">For </w:t>
      </w:r>
      <w:r>
        <w:t xml:space="preserve">certein, </w:t>
      </w:r>
      <w:r>
        <w:t xml:space="preserve">I </w:t>
      </w:r>
      <w:r>
        <w:rPr>
          <w:i/>
        </w:rPr>
        <w:t xml:space="preserve">wol </w:t>
      </w:r>
      <w:r>
        <w:t xml:space="preserve">bere </w:t>
      </w:r>
      <w:r>
        <w:t xml:space="preserve">hir </w:t>
      </w:r>
      <w:r>
        <w:t xml:space="preserve">companie.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1203 (TC4_gui_complete.csv)</w:t>
        <w:br/>
      </w:r>
      <w:r>
        <w:t xml:space="preserve">But </w:t>
      </w:r>
      <w:r>
        <w:t xml:space="preserve">sin </w:t>
      </w:r>
      <w:r>
        <w:t xml:space="preserve">ye </w:t>
      </w:r>
      <w:r>
        <w:rPr>
          <w:i/>
        </w:rPr>
        <w:t xml:space="preserve">wol </w:t>
      </w:r>
      <w:r>
        <w:t xml:space="preserve">not </w:t>
      </w:r>
      <w:r>
        <w:t xml:space="preserve">suffre </w:t>
      </w:r>
      <w:r>
        <w:t xml:space="preserve">us </w:t>
      </w:r>
      <w:r>
        <w:t xml:space="preserve">liven </w:t>
      </w:r>
      <w:r>
        <w:t xml:space="preserve">here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1210 (TC4_gui_complete.csv)</w:t>
        <w:br/>
      </w:r>
      <w:r>
        <w:rPr>
          <w:i/>
        </w:rPr>
        <w:t xml:space="preserve">Receive </w:t>
      </w:r>
      <w:r>
        <w:t xml:space="preserve">now </w:t>
      </w:r>
      <w:r>
        <w:t xml:space="preserve">my </w:t>
      </w:r>
      <w:r>
        <w:t xml:space="preserve">spirit!” </w:t>
      </w:r>
      <w:r>
        <w:t xml:space="preserve">wolde </w:t>
      </w:r>
      <w:r>
        <w:t xml:space="preserve">he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1234 (TC4_gui_complete.csv)</w:t>
        <w:br/>
      </w:r>
      <w:r>
        <w:t xml:space="preserve">Ye </w:t>
      </w:r>
      <w:r>
        <w:t xml:space="preserve">wolde </w:t>
      </w:r>
      <w:r>
        <w:rPr>
          <w:i/>
        </w:rPr>
        <w:t xml:space="preserve">han </w:t>
      </w:r>
      <w:r>
        <w:t xml:space="preserve">slain </w:t>
      </w:r>
      <w:r>
        <w:t xml:space="preserve">yourself </w:t>
      </w:r>
      <w:r>
        <w:t xml:space="preserve">anoon?”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IV 1234 (TC4_gui_complete.csv)</w:t>
        <w:br/>
      </w:r>
      <w:r>
        <w:t xml:space="preserve">Ye </w:t>
      </w:r>
      <w:r>
        <w:t xml:space="preserve">wolde </w:t>
      </w:r>
      <w:r>
        <w:t xml:space="preserve">han </w:t>
      </w:r>
      <w:r>
        <w:rPr>
          <w:i/>
        </w:rPr>
        <w:t xml:space="preserve">slain </w:t>
      </w:r>
      <w:r>
        <w:t xml:space="preserve">yourself </w:t>
      </w:r>
      <w:r>
        <w:t xml:space="preserve">anoon?”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1237 (TC4_gui_complete.csv)</w:t>
        <w:br/>
      </w:r>
      <w:r>
        <w:t xml:space="preserve">I </w:t>
      </w:r>
      <w:r>
        <w:t xml:space="preserve">nolde </w:t>
      </w:r>
      <w:r>
        <w:t xml:space="preserve">a </w:t>
      </w:r>
      <w:r>
        <w:t xml:space="preserve">forlong </w:t>
      </w:r>
      <w:r>
        <w:t xml:space="preserve">wey </w:t>
      </w:r>
      <w:r>
        <w:t xml:space="preserve">on </w:t>
      </w:r>
      <w:r>
        <w:t xml:space="preserve">live </w:t>
      </w:r>
      <w:r>
        <w:rPr>
          <w:i/>
        </w:rPr>
        <w:t xml:space="preserve">han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1238 (TC4_gui_complete.csv)</w:t>
        <w:br/>
      </w:r>
      <w:r>
        <w:t xml:space="preserve">After </w:t>
      </w:r>
      <w:r>
        <w:t xml:space="preserve">your </w:t>
      </w:r>
      <w:r>
        <w:t xml:space="preserve">deeth, </w:t>
      </w:r>
      <w:r>
        <w:t xml:space="preserve">to </w:t>
      </w:r>
      <w:r>
        <w:rPr>
          <w:i/>
        </w:rPr>
        <w:t xml:space="preserve">han </w:t>
      </w:r>
      <w:r>
        <w:t xml:space="preserve">be </w:t>
      </w:r>
      <w:r>
        <w:t xml:space="preserve">crowned </w:t>
      </w:r>
      <w:r>
        <w:t xml:space="preserve">quene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1242 (TC4_gui_complete.csv)</w:t>
        <w:br/>
      </w:r>
      <w:r>
        <w:t xml:space="preserve">“But </w:t>
      </w:r>
      <w:r>
        <w:t xml:space="preserve">ho, </w:t>
      </w:r>
      <w:r>
        <w:t xml:space="preserve">for </w:t>
      </w:r>
      <w:r>
        <w:t xml:space="preserve">we </w:t>
      </w:r>
      <w:r>
        <w:rPr>
          <w:i/>
        </w:rPr>
        <w:t xml:space="preserve">han </w:t>
      </w:r>
      <w:r>
        <w:t xml:space="preserve">right </w:t>
      </w:r>
      <w:r>
        <w:t xml:space="preserve">ynow </w:t>
      </w:r>
      <w:r>
        <w:t xml:space="preserve">of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1254 (TC4_gui_complete.csv)</w:t>
        <w:br/>
      </w:r>
      <w:r>
        <w:t xml:space="preserve">“Lo, </w:t>
      </w:r>
      <w:r>
        <w:t xml:space="preserve">herte </w:t>
      </w:r>
      <w:r>
        <w:t xml:space="preserve">min, </w:t>
      </w:r>
      <w:r>
        <w:t xml:space="preserve">wel </w:t>
      </w:r>
      <w:r>
        <w:rPr>
          <w:i/>
        </w:rPr>
        <w:t xml:space="preserve">wot </w:t>
      </w:r>
      <w:r>
        <w:t xml:space="preserve">ye </w:t>
      </w:r>
      <w:r>
        <w:t xml:space="preserve">this,”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1269 (TC4_gui_complete.csv)</w:t>
        <w:br/>
      </w:r>
      <w:r>
        <w:t xml:space="preserve">For </w:t>
      </w:r>
      <w:r>
        <w:t xml:space="preserve">ought </w:t>
      </w:r>
      <w:r>
        <w:t xml:space="preserve">I </w:t>
      </w:r>
      <w:r>
        <w:rPr>
          <w:i/>
        </w:rPr>
        <w:t xml:space="preserve">woot, </w:t>
      </w:r>
      <w:r>
        <w:t xml:space="preserve">for </w:t>
      </w:r>
      <w:r>
        <w:t xml:space="preserve">nothing </w:t>
      </w:r>
      <w:r>
        <w:t xml:space="preserve">elles </w:t>
      </w:r>
      <w:r>
        <w:t xml:space="preserve">is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1275 (TC4_gui_complete.csv)</w:t>
        <w:br/>
      </w:r>
      <w:r>
        <w:t xml:space="preserve">“Now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bringen </w:t>
      </w:r>
      <w:r>
        <w:t xml:space="preserve">it </w:t>
      </w:r>
      <w:r>
        <w:t xml:space="preserve">aboute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1279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ben </w:t>
      </w:r>
      <w:r>
        <w:t xml:space="preserve">here; </w:t>
      </w:r>
      <w:r>
        <w:t xml:space="preserve">and, </w:t>
      </w:r>
      <w:r>
        <w:t xml:space="preserve">that </w:t>
      </w:r>
      <w:r>
        <w:t xml:space="preserve">it </w:t>
      </w:r>
      <w:r>
        <w:t xml:space="preserve">may </w:t>
      </w:r>
      <w:r>
        <w:t xml:space="preserve">be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1281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wel </w:t>
      </w:r>
      <w:r>
        <w:t xml:space="preserve">an </w:t>
      </w:r>
      <w:r>
        <w:t xml:space="preserve">heep </w:t>
      </w:r>
      <w:r>
        <w:t xml:space="preserve">of </w:t>
      </w:r>
      <w:r>
        <w:t xml:space="preserve">weyes </w:t>
      </w:r>
      <w:r>
        <w:t xml:space="preserve">shewe.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1282 (TC4_gui_complete.csv)</w:t>
        <w:br/>
      </w:r>
      <w:r>
        <w:t xml:space="preserve">“For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make </w:t>
      </w:r>
      <w:r>
        <w:t xml:space="preserve">long </w:t>
      </w:r>
      <w:r>
        <w:t xml:space="preserve">sermoun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1284 (TC4_gui_complete.csv)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gon </w:t>
      </w:r>
      <w:r>
        <w:t xml:space="preserve">to </w:t>
      </w:r>
      <w:r>
        <w:t xml:space="preserve">my </w:t>
      </w:r>
      <w:r>
        <w:t xml:space="preserve">conclusioun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1284 (TC4_gui_complete.csv)</w:t>
        <w:br/>
      </w:r>
      <w:r>
        <w:t xml:space="preserve">But </w:t>
      </w:r>
      <w:r>
        <w:t xml:space="preserve">I </w:t>
      </w:r>
      <w:r>
        <w:t xml:space="preserve">wol </w:t>
      </w:r>
      <w:r>
        <w:rPr>
          <w:i/>
        </w:rPr>
        <w:t xml:space="preserve">gon </w:t>
      </w:r>
      <w:r>
        <w:t xml:space="preserve">to </w:t>
      </w:r>
      <w:r>
        <w:t xml:space="preserve">my </w:t>
      </w:r>
      <w:r>
        <w:t xml:space="preserve">conclusioun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1285 (TC4_gui_complete.csv)</w:t>
        <w:br/>
      </w:r>
      <w:r>
        <w:t xml:space="preserve">And </w:t>
      </w:r>
      <w:r>
        <w:t xml:space="preserve">to </w:t>
      </w:r>
      <w:r>
        <w:t xml:space="preserve">the </w:t>
      </w:r>
      <w:r>
        <w:t xml:space="preserve">beste, </w:t>
      </w:r>
      <w:r>
        <w:t xml:space="preserve">in </w:t>
      </w:r>
      <w:r>
        <w:t xml:space="preserve">ought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see.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1290 (TC4_gui_complete.csv)</w:t>
        <w:br/>
      </w:r>
      <w:r>
        <w:t xml:space="preserve">That </w:t>
      </w:r>
      <w:r>
        <w:t xml:space="preserve">now </w:t>
      </w:r>
      <w:r>
        <w:t xml:space="preserve">these </w:t>
      </w:r>
      <w:r>
        <w:t xml:space="preserve">wordes, </w:t>
      </w:r>
      <w:r>
        <w:t xml:space="preserve">which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1295 (TC4_gui_complete.csv)</w:t>
        <w:br/>
      </w:r>
      <w:r>
        <w:t xml:space="preserve">That </w:t>
      </w:r>
      <w:r>
        <w:t xml:space="preserve">wol </w:t>
      </w:r>
      <w:r>
        <w:t xml:space="preserve">I </w:t>
      </w:r>
      <w:r>
        <w:rPr>
          <w:i/>
        </w:rPr>
        <w:t xml:space="preserve">doon, </w:t>
      </w:r>
      <w:r>
        <w:t xml:space="preserve">for </w:t>
      </w:r>
      <w:r>
        <w:t xml:space="preserve">that </w:t>
      </w:r>
      <w:r>
        <w:t xml:space="preserve">is </w:t>
      </w:r>
      <w:r>
        <w:t xml:space="preserve">no </w:t>
      </w:r>
      <w:r>
        <w:t xml:space="preserve">demaunde.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1296 (TC4_gui_complete.csv)</w:t>
        <w:br/>
      </w:r>
      <w:r>
        <w:t xml:space="preserve">“Now </w:t>
      </w:r>
      <w:r>
        <w:t xml:space="preserve">herkeneth </w:t>
      </w:r>
      <w:r>
        <w:t xml:space="preserve">this, </w:t>
      </w:r>
      <w:r>
        <w:t xml:space="preserve">ye </w:t>
      </w:r>
      <w:r>
        <w:rPr>
          <w:i/>
        </w:rPr>
        <w:t xml:space="preserve">han </w:t>
      </w:r>
      <w:r>
        <w:t xml:space="preserve">wel </w:t>
      </w:r>
      <w:r>
        <w:t xml:space="preserve">understonde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1307 (TC4_gui_complete.csv)</w:t>
        <w:br/>
      </w:r>
      <w:r>
        <w:t xml:space="preserve">And </w:t>
      </w:r>
      <w:r>
        <w:t xml:space="preserve">sin </w:t>
      </w:r>
      <w:r>
        <w:t xml:space="preserve">I </w:t>
      </w:r>
      <w:r>
        <w:rPr>
          <w:i/>
        </w:rPr>
        <w:t xml:space="preserve">shal </w:t>
      </w:r>
      <w:r>
        <w:t xml:space="preserve">no </w:t>
      </w:r>
      <w:r>
        <w:t xml:space="preserve">ferthere </w:t>
      </w:r>
      <w:r>
        <w:t xml:space="preserve">out </w:t>
      </w:r>
      <w:r>
        <w:t xml:space="preserve">of </w:t>
      </w:r>
      <w:r>
        <w:t xml:space="preserve">Troye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1308 (TC4_gui_complete.csv)</w:t>
        <w:br/>
      </w:r>
      <w:r>
        <w:t xml:space="preserve">Than </w:t>
      </w:r>
      <w:r>
        <w:t xml:space="preserve">I </w:t>
      </w:r>
      <w:r>
        <w:rPr>
          <w:i/>
        </w:rPr>
        <w:t xml:space="preserve">may </w:t>
      </w:r>
      <w:r>
        <w:t xml:space="preserve">ride </w:t>
      </w:r>
      <w:r>
        <w:t xml:space="preserve">ayein </w:t>
      </w:r>
      <w:r>
        <w:t xml:space="preserve">on </w:t>
      </w:r>
      <w:r>
        <w:t xml:space="preserve">half </w:t>
      </w:r>
      <w:r>
        <w:t xml:space="preserve">a </w:t>
      </w:r>
      <w:r>
        <w:t xml:space="preserve">morwe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1310 (TC4_gui_complete.csv)</w:t>
        <w:br/>
      </w:r>
      <w:r>
        <w:t xml:space="preserve">So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not </w:t>
      </w:r>
      <w:r>
        <w:t xml:space="preserve">so </w:t>
      </w:r>
      <w:r>
        <w:t xml:space="preserve">ben </w:t>
      </w:r>
      <w:r>
        <w:t xml:space="preserve">hid </w:t>
      </w:r>
      <w:r>
        <w:t xml:space="preserve">in </w:t>
      </w:r>
      <w:r>
        <w:t xml:space="preserve">muwe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1312 (TC4_gui_complete.csv)</w:t>
        <w:br/>
      </w:r>
      <w:r>
        <w:t xml:space="preserve">Sin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it </w:t>
      </w:r>
      <w:r>
        <w:t xml:space="preserve">is </w:t>
      </w:r>
      <w:r>
        <w:t xml:space="preserve">now </w:t>
      </w:r>
      <w:r>
        <w:t xml:space="preserve">a </w:t>
      </w:r>
      <w:r>
        <w:t xml:space="preserve">truwe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1313 (TC4_gui_complete.csv)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ful </w:t>
      </w:r>
      <w:r>
        <w:t xml:space="preserve">wel </w:t>
      </w:r>
      <w:r>
        <w:t xml:space="preserve">al </w:t>
      </w:r>
      <w:r>
        <w:t xml:space="preserve">min </w:t>
      </w:r>
      <w:r>
        <w:t xml:space="preserve">estat </w:t>
      </w:r>
      <w:r>
        <w:t xml:space="preserve">yhere.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1314 (TC4_gui_complete.csv)</w:t>
        <w:br/>
      </w:r>
      <w:r>
        <w:t xml:space="preserve">And </w:t>
      </w:r>
      <w:r>
        <w:t xml:space="preserve">er </w:t>
      </w:r>
      <w:r>
        <w:t xml:space="preserve">that </w:t>
      </w:r>
      <w:r>
        <w:t xml:space="preserve">truwe </w:t>
      </w:r>
      <w:r>
        <w:t xml:space="preserve">is </w:t>
      </w:r>
      <w:r>
        <w:t xml:space="preserve">doon, </w:t>
      </w:r>
      <w:r>
        <w:t xml:space="preserve">I </w:t>
      </w:r>
      <w:r>
        <w:rPr>
          <w:i/>
        </w:rPr>
        <w:t xml:space="preserve">shal </w:t>
      </w:r>
      <w:r>
        <w:t xml:space="preserve">ben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1321 (TC4_gui_complete.csv)</w:t>
        <w:br/>
      </w:r>
      <w:r>
        <w:t xml:space="preserve">And </w:t>
      </w:r>
      <w:r>
        <w:t xml:space="preserve">thanne </w:t>
      </w:r>
      <w:r>
        <w:t xml:space="preserve">at </w:t>
      </w:r>
      <w:r>
        <w:t xml:space="preserve">erste </w:t>
      </w:r>
      <w:r>
        <w:rPr>
          <w:i/>
        </w:rPr>
        <w:t xml:space="preserve">shul </w:t>
      </w:r>
      <w:r>
        <w:t xml:space="preserve">we </w:t>
      </w:r>
      <w:r>
        <w:t xml:space="preserve">been </w:t>
      </w:r>
      <w:r>
        <w:t xml:space="preserve">so </w:t>
      </w:r>
      <w:r>
        <w:t xml:space="preserve">fain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1322 (TC4_gui_complete.csv)</w:t>
        <w:br/>
      </w:r>
      <w:r>
        <w:t xml:space="preserve">So </w:t>
      </w:r>
      <w:r>
        <w:t xml:space="preserve">as </w:t>
      </w:r>
      <w:r>
        <w:t xml:space="preserve">we </w:t>
      </w:r>
      <w:r>
        <w:rPr>
          <w:i/>
        </w:rPr>
        <w:t xml:space="preserve">shal </w:t>
      </w:r>
      <w:r>
        <w:t xml:space="preserve">togederes </w:t>
      </w:r>
      <w:r>
        <w:t xml:space="preserve">ever </w:t>
      </w:r>
      <w:r>
        <w:t xml:space="preserve">dwelle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1327 (TC4_gui_complete.csv)</w:t>
        <w:br/>
      </w:r>
      <w:r>
        <w:t xml:space="preserve">In </w:t>
      </w:r>
      <w:r>
        <w:t xml:space="preserve">fourtenight, </w:t>
      </w:r>
      <w:r>
        <w:t xml:space="preserve">ne </w:t>
      </w:r>
      <w:r>
        <w:t xml:space="preserve">see </w:t>
      </w:r>
      <w:r>
        <w:t xml:space="preserve">yow </w:t>
      </w:r>
      <w:r>
        <w:rPr>
          <w:i/>
        </w:rPr>
        <w:t xml:space="preserve">go </w:t>
      </w:r>
      <w:r>
        <w:t xml:space="preserve">ne </w:t>
      </w:r>
      <w:r>
        <w:t xml:space="preserve">ride.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1328 (TC4_gui_complete.csv)</w:t>
        <w:br/>
      </w:r>
      <w:r>
        <w:rPr>
          <w:i/>
        </w:rPr>
        <w:t xml:space="preserve">May </w:t>
      </w:r>
      <w:r>
        <w:t xml:space="preserve">ye </w:t>
      </w:r>
      <w:r>
        <w:t xml:space="preserve">not </w:t>
      </w:r>
      <w:r>
        <w:t xml:space="preserve">ten </w:t>
      </w:r>
      <w:r>
        <w:t xml:space="preserve">dayes </w:t>
      </w:r>
      <w:r>
        <w:t xml:space="preserve">thanne </w:t>
      </w:r>
      <w:r>
        <w:t xml:space="preserve">abide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1347 (TC4_gui_complete.csv)</w:t>
        <w:br/>
      </w:r>
      <w:r>
        <w:t xml:space="preserve">That </w:t>
      </w:r>
      <w:r>
        <w:t xml:space="preserve">men </w:t>
      </w:r>
      <w:r>
        <w:t xml:space="preserve">the </w:t>
      </w:r>
      <w:r>
        <w:t xml:space="preserve">quene </w:t>
      </w:r>
      <w:r>
        <w:t xml:space="preserve">Eleine </w:t>
      </w:r>
      <w:r>
        <w:rPr>
          <w:i/>
        </w:rPr>
        <w:t xml:space="preserve">shal </w:t>
      </w:r>
      <w:r>
        <w:t xml:space="preserve">restore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1351 (TC4_gui_complete.csv)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the </w:t>
      </w:r>
      <w:r>
        <w:t xml:space="preserve">bettre </w:t>
      </w:r>
      <w:r>
        <w:t xml:space="preserve">at </w:t>
      </w:r>
      <w:r>
        <w:t xml:space="preserve">ese </w:t>
      </w:r>
      <w:r>
        <w:t xml:space="preserve">of </w:t>
      </w:r>
      <w:r>
        <w:t xml:space="preserve">herte </w:t>
      </w:r>
      <w:r>
        <w:t xml:space="preserve">abide.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1357 (TC4_gui_complete.csv)</w:t>
        <w:br/>
      </w:r>
      <w:r>
        <w:t xml:space="preserve">And </w:t>
      </w:r>
      <w:r>
        <w:t xml:space="preserve">every </w:t>
      </w:r>
      <w:r>
        <w:t xml:space="preserve">wight </w:t>
      </w:r>
      <w:r>
        <w:rPr>
          <w:i/>
        </w:rPr>
        <w:t xml:space="preserve">han </w:t>
      </w:r>
      <w:r>
        <w:t xml:space="preserve">libertee </w:t>
      </w:r>
      <w:r>
        <w:t xml:space="preserve">to </w:t>
      </w:r>
      <w:r>
        <w:t xml:space="preserve">bleve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1365 (TC4_gui_complete.csv)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seen </w:t>
      </w:r>
      <w:r>
        <w:t xml:space="preserve">wherof </w:t>
      </w:r>
      <w:r>
        <w:t xml:space="preserve">ye </w:t>
      </w:r>
      <w:r>
        <w:t xml:space="preserve">sholden </w:t>
      </w:r>
      <w:r>
        <w:t xml:space="preserve">drede.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1366 (TC4_gui_complete.csv)</w:t>
        <w:br/>
      </w:r>
      <w:r>
        <w:t xml:space="preserve">“Have </w:t>
      </w:r>
      <w:r>
        <w:t xml:space="preserve">here </w:t>
      </w:r>
      <w:r>
        <w:t xml:space="preserve">another </w:t>
      </w:r>
      <w:r>
        <w:t xml:space="preserve">wey, </w:t>
      </w:r>
      <w:r>
        <w:t xml:space="preserve">if </w:t>
      </w:r>
      <w:r>
        <w:t xml:space="preserve">it </w:t>
      </w:r>
      <w:r>
        <w:t xml:space="preserve">so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1373 (TC4_gui_complete.csv)</w:t>
        <w:br/>
      </w:r>
      <w:r>
        <w:t xml:space="preserve">“Lo, </w:t>
      </w:r>
      <w:r>
        <w:t xml:space="preserve">Troilus, </w:t>
      </w:r>
      <w:r>
        <w:t xml:space="preserve">men </w:t>
      </w:r>
      <w:r>
        <w:rPr>
          <w:i/>
        </w:rPr>
        <w:t xml:space="preserve">seyn </w:t>
      </w:r>
      <w:r>
        <w:t xml:space="preserve">that </w:t>
      </w:r>
      <w:r>
        <w:t xml:space="preserve">hard </w:t>
      </w:r>
      <w:r>
        <w:t xml:space="preserve">it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1375 (TC4_gui_complete.csv)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men </w:t>
      </w:r>
      <w:r>
        <w:t xml:space="preserve">ful </w:t>
      </w:r>
      <w:r>
        <w:t xml:space="preserve">ofte, </w:t>
      </w:r>
      <w:r>
        <w:t xml:space="preserve">ywis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1376 (TC4_gui_complete.csv)</w:t>
        <w:br/>
      </w:r>
      <w:r>
        <w:rPr>
          <w:i/>
        </w:rPr>
        <w:t xml:space="preserve">Mot </w:t>
      </w:r>
      <w:r>
        <w:t xml:space="preserve">spenden </w:t>
      </w:r>
      <w:r>
        <w:t xml:space="preserve">part, </w:t>
      </w:r>
      <w:r>
        <w:t xml:space="preserve">the </w:t>
      </w:r>
      <w:r>
        <w:t xml:space="preserve">remenaunt </w:t>
      </w:r>
      <w:r>
        <w:t xml:space="preserve">for </w:t>
      </w:r>
      <w:r>
        <w:t xml:space="preserve">to </w:t>
      </w:r>
      <w:r>
        <w:t xml:space="preserve">save.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1377 (TC4_gui_complete.csv)</w:t>
        <w:br/>
      </w:r>
      <w:r>
        <w:t xml:space="preserve">For </w:t>
      </w:r>
      <w:r>
        <w:t xml:space="preserve">ay </w:t>
      </w:r>
      <w:r>
        <w:t xml:space="preserve">with </w:t>
      </w:r>
      <w:r>
        <w:t xml:space="preserve">gold </w:t>
      </w:r>
      <w:r>
        <w:t xml:space="preserve">men </w:t>
      </w:r>
      <w:r>
        <w:rPr>
          <w:i/>
        </w:rPr>
        <w:t xml:space="preserve">may </w:t>
      </w:r>
      <w:r>
        <w:t xml:space="preserve">the </w:t>
      </w:r>
      <w:r>
        <w:t xml:space="preserve">herte </w:t>
      </w:r>
      <w:r>
        <w:t xml:space="preserve">grave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1388 (TC4_gui_complete.csv)</w:t>
        <w:br/>
      </w:r>
      <w:r>
        <w:t xml:space="preserve">Thus </w:t>
      </w:r>
      <w:r>
        <w:t xml:space="preserve">shal </w:t>
      </w:r>
      <w:r>
        <w:t xml:space="preserve">I </w:t>
      </w:r>
      <w:r>
        <w:rPr>
          <w:i/>
        </w:rPr>
        <w:t xml:space="preserve">seyn, </w:t>
      </w:r>
      <w:r>
        <w:t xml:space="preserve">but, </w:t>
      </w:r>
      <w:r>
        <w:t xml:space="preserve">lest </w:t>
      </w:r>
      <w:r>
        <w:t xml:space="preserve">it </w:t>
      </w:r>
      <w:r>
        <w:t xml:space="preserve">folk </w:t>
      </w:r>
      <w:r>
        <w:t xml:space="preserve">aspide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1392 (TC4_gui_complete.csv)</w:t>
        <w:br/>
      </w:r>
      <w:r>
        <w:t xml:space="preserve">Toward </w:t>
      </w:r>
      <w:r>
        <w:t xml:space="preserve">the </w:t>
      </w:r>
      <w:r>
        <w:t xml:space="preserve">court, </w:t>
      </w:r>
      <w:r>
        <w:t xml:space="preserve">to </w:t>
      </w:r>
      <w:r>
        <w:rPr>
          <w:i/>
        </w:rPr>
        <w:t xml:space="preserve">doon </w:t>
      </w:r>
      <w:r>
        <w:t xml:space="preserve">the </w:t>
      </w:r>
      <w:r>
        <w:t xml:space="preserve">wrathe </w:t>
      </w:r>
      <w:r>
        <w:t xml:space="preserve">pace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1400 (TC4_gui_complete.csv)</w:t>
        <w:br/>
      </w:r>
      <w:r>
        <w:t xml:space="preserve">That, </w:t>
      </w:r>
      <w:r>
        <w:t xml:space="preserve">as </w:t>
      </w:r>
      <w:r>
        <w:t xml:space="preserve">me </w:t>
      </w:r>
      <w:r>
        <w:t xml:space="preserve">list, </w:t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make </w:t>
      </w:r>
      <w:r>
        <w:t xml:space="preserve">an </w:t>
      </w:r>
      <w:r>
        <w:t xml:space="preserve">ende.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1402 (TC4_gui_complete.csv)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t xml:space="preserve">lie, </w:t>
      </w:r>
      <w:r>
        <w:t xml:space="preserve">in </w:t>
      </w:r>
      <w:r>
        <w:t xml:space="preserve">certain </w:t>
      </w:r>
      <w:r>
        <w:t xml:space="preserve">I </w:t>
      </w:r>
      <w:r>
        <w:rPr>
          <w:i/>
        </w:rPr>
        <w:t xml:space="preserve">shal </w:t>
      </w:r>
      <w:r>
        <w:t xml:space="preserve">fonde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1413 (TC4_gui_complete.csv)</w:t>
        <w:br/>
      </w:r>
      <w:r>
        <w:t xml:space="preserve">And </w:t>
      </w:r>
      <w:r>
        <w:rPr>
          <w:i/>
        </w:rPr>
        <w:t xml:space="preserve">doon </w:t>
      </w:r>
      <w:r>
        <w:t xml:space="preserve">my </w:t>
      </w:r>
      <w:r>
        <w:t xml:space="preserve">reed </w:t>
      </w:r>
      <w:r>
        <w:t xml:space="preserve">withinne </w:t>
      </w:r>
      <w:r>
        <w:t xml:space="preserve">a </w:t>
      </w:r>
      <w:r>
        <w:t xml:space="preserve">day </w:t>
      </w:r>
      <w:r>
        <w:t xml:space="preserve">or </w:t>
      </w:r>
      <w:r>
        <w:t xml:space="preserve">tweie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1414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to </w:t>
      </w:r>
      <w:r>
        <w:t xml:space="preserve">yow </w:t>
      </w:r>
      <w:r>
        <w:t xml:space="preserve">oblige </w:t>
      </w:r>
      <w:r>
        <w:t xml:space="preserve">me </w:t>
      </w:r>
      <w:r>
        <w:t xml:space="preserve">to </w:t>
      </w:r>
      <w:r>
        <w:t xml:space="preserve">deie.”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1435 (TC4_gui_complete.csv)</w:t>
        <w:br/>
      </w:r>
      <w:r>
        <w:rPr>
          <w:i/>
        </w:rPr>
        <w:t xml:space="preserve">Delited </w:t>
      </w:r>
      <w:r>
        <w:t xml:space="preserve">hem, </w:t>
      </w:r>
      <w:r>
        <w:t xml:space="preserve">and </w:t>
      </w:r>
      <w:r>
        <w:t xml:space="preserve">made </w:t>
      </w:r>
      <w:r>
        <w:t xml:space="preserve">hir </w:t>
      </w:r>
      <w:r>
        <w:t xml:space="preserve">hertes </w:t>
      </w:r>
      <w:r>
        <w:t xml:space="preserve">clere.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1446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slee </w:t>
      </w:r>
      <w:r>
        <w:t xml:space="preserve">if </w:t>
      </w:r>
      <w:r>
        <w:t xml:space="preserve">that </w:t>
      </w:r>
      <w:r>
        <w:t xml:space="preserve">ye </w:t>
      </w:r>
      <w:r>
        <w:t xml:space="preserve">drecche.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1453 (TC4_gui_complete.csv)</w:t>
        <w:br/>
      </w:r>
      <w:r>
        <w:t xml:space="preserve">For </w:t>
      </w:r>
      <w:r>
        <w:t xml:space="preserve">thus </w:t>
      </w:r>
      <w:r>
        <w:t xml:space="preserve">men </w:t>
      </w:r>
      <w:r>
        <w:rPr>
          <w:i/>
        </w:rPr>
        <w:t xml:space="preserve">seyn, </w:t>
      </w:r>
      <w:r>
        <w:t xml:space="preserve">‘That </w:t>
      </w:r>
      <w:r>
        <w:t xml:space="preserve">oon </w:t>
      </w:r>
      <w:r>
        <w:t xml:space="preserve">thenketh </w:t>
      </w:r>
      <w:r>
        <w:t xml:space="preserve">the </w:t>
      </w:r>
      <w:r>
        <w:t xml:space="preserve">bere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1456 (TC4_gui_complete.csv)</w:t>
        <w:br/>
      </w:r>
      <w:r>
        <w:t xml:space="preserve">‘Men </w:t>
      </w:r>
      <w:r>
        <w:rPr>
          <w:i/>
        </w:rPr>
        <w:t xml:space="preserve">may </w:t>
      </w:r>
      <w:r>
        <w:t xml:space="preserve">the </w:t>
      </w:r>
      <w:r>
        <w:t xml:space="preserve">wise </w:t>
      </w:r>
      <w:r>
        <w:t xml:space="preserve">atrenne, </w:t>
      </w:r>
      <w:r>
        <w:t xml:space="preserve">and </w:t>
      </w:r>
      <w:r>
        <w:t xml:space="preserve">not </w:t>
      </w:r>
      <w:r>
        <w:t xml:space="preserve">atrede.’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1462 (TC4_gui_complete.csv)</w:t>
        <w:br/>
      </w:r>
      <w:r>
        <w:t xml:space="preserve">Ye </w:t>
      </w:r>
      <w:r>
        <w:rPr>
          <w:i/>
        </w:rPr>
        <w:t xml:space="preserve">shal </w:t>
      </w:r>
      <w:r>
        <w:t xml:space="preserve">not </w:t>
      </w:r>
      <w:r>
        <w:t xml:space="preserve">blende </w:t>
      </w:r>
      <w:r>
        <w:t xml:space="preserve">him </w:t>
      </w:r>
      <w:r>
        <w:t xml:space="preserve">for </w:t>
      </w:r>
      <w:r>
        <w:t xml:space="preserve">your </w:t>
      </w:r>
      <w:r>
        <w:t xml:space="preserve">womanhede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1466 (TC4_gui_complete.csv)</w:t>
        <w:br/>
      </w:r>
      <w:r>
        <w:t xml:space="preserve">I </w:t>
      </w:r>
      <w:r>
        <w:rPr>
          <w:i/>
        </w:rPr>
        <w:t xml:space="preserve">woot, </w:t>
      </w:r>
      <w:r>
        <w:t xml:space="preserve">sin </w:t>
      </w:r>
      <w:r>
        <w:t xml:space="preserve">Calkas </w:t>
      </w:r>
      <w:r>
        <w:t xml:space="preserve">on </w:t>
      </w:r>
      <w:r>
        <w:t xml:space="preserve">the </w:t>
      </w:r>
      <w:r>
        <w:t xml:space="preserve">Grekes </w:t>
      </w:r>
      <w:r>
        <w:t xml:space="preserve">side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1475 (TC4_gui_complete.csv)</w:t>
        <w:br/>
      </w:r>
      <w:r>
        <w:t xml:space="preserve">Or </w:t>
      </w:r>
      <w:r>
        <w:rPr>
          <w:i/>
        </w:rPr>
        <w:t xml:space="preserve">do </w:t>
      </w:r>
      <w:r>
        <w:t xml:space="preserve">yow </w:t>
      </w:r>
      <w:r>
        <w:t xml:space="preserve">doon </w:t>
      </w:r>
      <w:r>
        <w:t xml:space="preserve">by </w:t>
      </w:r>
      <w:r>
        <w:t xml:space="preserve">force </w:t>
      </w:r>
      <w:r>
        <w:t xml:space="preserve">as </w:t>
      </w:r>
      <w:r>
        <w:t xml:space="preserve">he </w:t>
      </w:r>
      <w:r>
        <w:t xml:space="preserve">shal </w:t>
      </w:r>
      <w:r>
        <w:t xml:space="preserve">teche.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1475 (TC4_gui_complete.csv)</w:t>
        <w:br/>
      </w:r>
      <w:r>
        <w:t xml:space="preserve">Or </w:t>
      </w:r>
      <w:r>
        <w:t xml:space="preserve">do </w:t>
      </w:r>
      <w:r>
        <w:t xml:space="preserve">yow </w:t>
      </w:r>
      <w:r>
        <w:rPr>
          <w:i/>
        </w:rPr>
        <w:t xml:space="preserve">doon </w:t>
      </w:r>
      <w:r>
        <w:t xml:space="preserve">by </w:t>
      </w:r>
      <w:r>
        <w:t xml:space="preserve">force </w:t>
      </w:r>
      <w:r>
        <w:t xml:space="preserve">as </w:t>
      </w:r>
      <w:r>
        <w:t xml:space="preserve">he </w:t>
      </w:r>
      <w:r>
        <w:t xml:space="preserve">shal </w:t>
      </w:r>
      <w:r>
        <w:t xml:space="preserve">teche.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1476 (TC4_gui_complete.csv)</w:t>
        <w:br/>
      </w:r>
      <w:r>
        <w:t xml:space="preserve">And </w:t>
      </w:r>
      <w:r>
        <w:t xml:space="preserve">Troilus, </w:t>
      </w:r>
      <w:r>
        <w:t xml:space="preserve">of </w:t>
      </w:r>
      <w:r>
        <w:t xml:space="preserve">whom </w:t>
      </w:r>
      <w:r>
        <w:t xml:space="preserve">ye </w:t>
      </w:r>
      <w:r>
        <w:t xml:space="preserve">nil </w:t>
      </w:r>
      <w:r>
        <w:rPr>
          <w:i/>
        </w:rPr>
        <w:t xml:space="preserve">han </w:t>
      </w:r>
      <w:r>
        <w:t xml:space="preserve">routhe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1479 (TC4_gui_complete.csv)</w:t>
        <w:br/>
      </w:r>
      <w:r>
        <w:t xml:space="preserve">Us </w:t>
      </w:r>
      <w:r>
        <w:t xml:space="preserve">alle, </w:t>
      </w:r>
      <w:r>
        <w:t xml:space="preserve">and </w:t>
      </w:r>
      <w:r>
        <w:rPr>
          <w:i/>
        </w:rPr>
        <w:t xml:space="preserve">seyn </w:t>
      </w:r>
      <w:r>
        <w:t xml:space="preserve">this </w:t>
      </w:r>
      <w:r>
        <w:t xml:space="preserve">citee </w:t>
      </w:r>
      <w:r>
        <w:t xml:space="preserve">nis </w:t>
      </w:r>
      <w:r>
        <w:t xml:space="preserve">but </w:t>
      </w:r>
      <w:r>
        <w:t xml:space="preserve">lorn;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1484 (TC4_gui_complete.csv)</w:t>
        <w:br/>
      </w:r>
      <w:r>
        <w:t xml:space="preserve">That </w:t>
      </w:r>
      <w:r>
        <w:t xml:space="preserve">ay </w:t>
      </w:r>
      <w:r>
        <w:t xml:space="preserve">drede </w:t>
      </w:r>
      <w:r>
        <w:t xml:space="preserve">I,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bleve </w:t>
      </w:r>
      <w:r>
        <w:t xml:space="preserve">there.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1489 (TC4_gui_complete.csv)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shul </w:t>
      </w:r>
      <w:r>
        <w:t xml:space="preserve">dullen </w:t>
      </w:r>
      <w:r>
        <w:t xml:space="preserve">of </w:t>
      </w:r>
      <w:r>
        <w:t xml:space="preserve">the </w:t>
      </w:r>
      <w:r>
        <w:t xml:space="preserve">rudenesse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1502 (TC4_gui_complete.csv)</w:t>
        <w:br/>
      </w:r>
      <w:r>
        <w:t xml:space="preserve">And </w:t>
      </w:r>
      <w:r>
        <w:t xml:space="preserve">doth </w:t>
      </w:r>
      <w:r>
        <w:t xml:space="preserve">somwhat, </w:t>
      </w:r>
      <w:r>
        <w:t xml:space="preserve">as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1512 (TC4_gui_complete.csv)</w:t>
        <w:br/>
      </w:r>
      <w:r>
        <w:t xml:space="preserve">To </w:t>
      </w:r>
      <w:r>
        <w:rPr>
          <w:i/>
        </w:rPr>
        <w:t xml:space="preserve">put </w:t>
      </w:r>
      <w:r>
        <w:t xml:space="preserve">that </w:t>
      </w:r>
      <w:r>
        <w:t xml:space="preserve">sikernesse </w:t>
      </w:r>
      <w:r>
        <w:t xml:space="preserve">in </w:t>
      </w:r>
      <w:r>
        <w:t xml:space="preserve">jupartie.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1514 (TC4_gui_complete.csv)</w:t>
        <w:br/>
      </w:r>
      <w:r>
        <w:t xml:space="preserve">Of </w:t>
      </w:r>
      <w:r>
        <w:t xml:space="preserve">tresour, </w:t>
      </w:r>
      <w:r>
        <w:rPr>
          <w:i/>
        </w:rPr>
        <w:t xml:space="preserve">may </w:t>
      </w:r>
      <w:r>
        <w:t xml:space="preserve">we </w:t>
      </w:r>
      <w:r>
        <w:t xml:space="preserve">bothe </w:t>
      </w:r>
      <w:r>
        <w:t xml:space="preserve">with </w:t>
      </w:r>
      <w:r>
        <w:t xml:space="preserve">us </w:t>
      </w:r>
      <w:r>
        <w:t xml:space="preserve">lede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1516 (TC4_gui_complete.csv)</w:t>
        <w:br/>
      </w:r>
      <w:r>
        <w:t xml:space="preserve">Til </w:t>
      </w:r>
      <w:r>
        <w:t xml:space="preserve">into </w:t>
      </w:r>
      <w:r>
        <w:t xml:space="preserve">time </w:t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ben </w:t>
      </w:r>
      <w:r>
        <w:t xml:space="preserve">dede;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1518 (TC4_gui_complete.csv)</w:t>
        <w:br/>
      </w:r>
      <w:r>
        <w:t xml:space="preserve">For </w:t>
      </w:r>
      <w:r>
        <w:t xml:space="preserve">everich </w:t>
      </w:r>
      <w:r>
        <w:t xml:space="preserve">other </w:t>
      </w:r>
      <w:r>
        <w:t xml:space="preserve">wey </w:t>
      </w:r>
      <w:r>
        <w:t xml:space="preserve">ye </w:t>
      </w:r>
      <w:r>
        <w:rPr>
          <w:i/>
        </w:rPr>
        <w:t xml:space="preserve">can </w:t>
      </w:r>
      <w:r>
        <w:t xml:space="preserve">recorde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1525 (TC4_gui_complete.csv)</w:t>
        <w:br/>
      </w:r>
      <w:r>
        <w:t xml:space="preserve">And </w:t>
      </w:r>
      <w:r>
        <w:rPr>
          <w:i/>
        </w:rPr>
        <w:t xml:space="preserve">go </w:t>
      </w:r>
      <w:r>
        <w:t xml:space="preserve">we </w:t>
      </w:r>
      <w:r>
        <w:t xml:space="preserve">anoon, </w:t>
      </w:r>
      <w:r>
        <w:t xml:space="preserve">for, </w:t>
      </w:r>
      <w:r>
        <w:t xml:space="preserve">as </w:t>
      </w:r>
      <w:r>
        <w:t xml:space="preserve">in </w:t>
      </w:r>
      <w:r>
        <w:t xml:space="preserve">min </w:t>
      </w:r>
      <w:r>
        <w:t xml:space="preserve">entente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1529 (TC4_gui_complete.csv)</w:t>
        <w:br/>
      </w:r>
      <w:r>
        <w:t xml:space="preserve">We </w:t>
      </w:r>
      <w:r>
        <w:rPr>
          <w:i/>
        </w:rPr>
        <w:t xml:space="preserve">may </w:t>
      </w:r>
      <w:r>
        <w:t xml:space="preserve">wel </w:t>
      </w:r>
      <w:r>
        <w:t xml:space="preserve">stele </w:t>
      </w:r>
      <w:r>
        <w:t xml:space="preserve">away, </w:t>
      </w:r>
      <w:r>
        <w:t xml:space="preserve">as </w:t>
      </w:r>
      <w:r>
        <w:t xml:space="preserve">ye </w:t>
      </w:r>
      <w:r>
        <w:t xml:space="preserve">devise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1572 (TC4_gui_complete.csv)</w:t>
        <w:br/>
      </w:r>
      <w:r>
        <w:t xml:space="preserve">That </w:t>
      </w:r>
      <w:r>
        <w:t xml:space="preserve">love </w:t>
      </w:r>
      <w:r>
        <w:t xml:space="preserve">ne </w:t>
      </w:r>
      <w:r>
        <w:t xml:space="preserve">droof </w:t>
      </w:r>
      <w:r>
        <w:t xml:space="preserve">yow </w:t>
      </w:r>
      <w:r>
        <w:t xml:space="preserve">nought </w:t>
      </w:r>
      <w:r>
        <w:t xml:space="preserve">to </w:t>
      </w:r>
      <w:r>
        <w:rPr>
          <w:i/>
        </w:rPr>
        <w:t xml:space="preserve">doon </w:t>
      </w:r>
      <w:r>
        <w:t xml:space="preserve">this </w:t>
      </w:r>
      <w:r>
        <w:t xml:space="preserve">dede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1583 (TC4_gui_complete.csv)</w:t>
        <w:br/>
      </w:r>
      <w:r>
        <w:t xml:space="preserve">“And </w:t>
      </w:r>
      <w:r>
        <w:t xml:space="preserve">forthy </w:t>
      </w:r>
      <w:r>
        <w:rPr>
          <w:i/>
        </w:rPr>
        <w:t xml:space="preserve">slee </w:t>
      </w:r>
      <w:r>
        <w:t xml:space="preserve">with </w:t>
      </w:r>
      <w:r>
        <w:t xml:space="preserve">reson </w:t>
      </w:r>
      <w:r>
        <w:t xml:space="preserve">al </w:t>
      </w:r>
      <w:r>
        <w:t xml:space="preserve">this </w:t>
      </w:r>
      <w:r>
        <w:t xml:space="preserve">hete;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1584 (TC4_gui_complete.csv)</w:t>
        <w:br/>
      </w:r>
      <w:r>
        <w:t xml:space="preserve">Men </w:t>
      </w:r>
      <w:r>
        <w:rPr>
          <w:i/>
        </w:rPr>
        <w:t xml:space="preserve">seyn, </w:t>
      </w:r>
      <w:r>
        <w:t xml:space="preserve">‘The </w:t>
      </w:r>
      <w:r>
        <w:t xml:space="preserve">suffraunt </w:t>
      </w:r>
      <w:r>
        <w:t xml:space="preserve">overcometh,’ </w:t>
      </w:r>
      <w:r>
        <w:t xml:space="preserve">pardee;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1585 (TC4_gui_complete.csv)</w:t>
        <w:br/>
      </w:r>
      <w:r>
        <w:t xml:space="preserve">Eek </w:t>
      </w:r>
      <w:r>
        <w:t xml:space="preserve">‘Whoso </w:t>
      </w:r>
      <w:r>
        <w:t xml:space="preserve">wol </w:t>
      </w:r>
      <w:r>
        <w:rPr>
          <w:i/>
        </w:rPr>
        <w:t xml:space="preserve">han </w:t>
      </w:r>
      <w:r>
        <w:t xml:space="preserve">leef, </w:t>
      </w:r>
      <w:r>
        <w:t xml:space="preserve">he </w:t>
      </w:r>
      <w:r>
        <w:t xml:space="preserve">leef </w:t>
      </w:r>
      <w:r>
        <w:t xml:space="preserve">mot </w:t>
      </w:r>
      <w:r>
        <w:t xml:space="preserve">lete’;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1593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here, </w:t>
      </w:r>
      <w:r>
        <w:t xml:space="preserve">withouten </w:t>
      </w:r>
      <w:r>
        <w:t xml:space="preserve">any </w:t>
      </w:r>
      <w:r>
        <w:t xml:space="preserve">wene.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1596 (TC4_gui_complete.csv)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seen, </w:t>
      </w:r>
      <w:r>
        <w:t xml:space="preserve">withouten </w:t>
      </w:r>
      <w:r>
        <w:t xml:space="preserve">any </w:t>
      </w:r>
      <w:r>
        <w:t xml:space="preserve">faile.”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1598 (TC4_gui_complete.csv)</w:t>
        <w:br/>
      </w:r>
      <w:r>
        <w:t xml:space="preserve">“I </w:t>
      </w:r>
      <w:r>
        <w:rPr>
          <w:i/>
        </w:rPr>
        <w:t xml:space="preserve">shal </w:t>
      </w:r>
      <w:r>
        <w:t xml:space="preserve">wel </w:t>
      </w:r>
      <w:r>
        <w:t xml:space="preserve">suffre </w:t>
      </w:r>
      <w:r>
        <w:t xml:space="preserve">unto </w:t>
      </w:r>
      <w:r>
        <w:t xml:space="preserve">the </w:t>
      </w:r>
      <w:r>
        <w:t xml:space="preserve">tenthe </w:t>
      </w:r>
      <w:r>
        <w:t xml:space="preserve">day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IV 1617 (TC4_gui_complete.csv)</w:t>
        <w:br/>
      </w:r>
      <w:r>
        <w:t xml:space="preserve">Or </w:t>
      </w:r>
      <w:r>
        <w:rPr>
          <w:i/>
        </w:rPr>
        <w:t xml:space="preserve">here </w:t>
      </w:r>
      <w:r>
        <w:t xml:space="preserve">my </w:t>
      </w:r>
      <w:r>
        <w:t xml:space="preserve">trouthe, </w:t>
      </w:r>
      <w:r>
        <w:t xml:space="preserve">I </w:t>
      </w:r>
      <w:r>
        <w:t xml:space="preserve">wol </w:t>
      </w:r>
      <w:r>
        <w:t xml:space="preserve">not </w:t>
      </w:r>
      <w:r>
        <w:t xml:space="preserve">live </w:t>
      </w:r>
      <w:r>
        <w:t xml:space="preserve">til </w:t>
      </w:r>
      <w:r>
        <w:t xml:space="preserve">morwe.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1617 (TC4_gui_complete.csv)</w:t>
        <w:br/>
      </w:r>
      <w:r>
        <w:t xml:space="preserve">Or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live </w:t>
      </w:r>
      <w:r>
        <w:t xml:space="preserve">til </w:t>
      </w:r>
      <w:r>
        <w:t xml:space="preserve">morwe.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IV 1618 (TC4_gui_complete.csv)</w:t>
        <w:br/>
      </w:r>
      <w:r>
        <w:t xml:space="preserve">“For </w:t>
      </w:r>
      <w:r>
        <w:t xml:space="preserve">if </w:t>
      </w:r>
      <w:r>
        <w:t xml:space="preserve">ye </w:t>
      </w:r>
      <w:r>
        <w:rPr>
          <w:i/>
        </w:rPr>
        <w:t xml:space="preserve">wist </w:t>
      </w:r>
      <w:r>
        <w:t xml:space="preserve">how </w:t>
      </w:r>
      <w:r>
        <w:t xml:space="preserve">sore </w:t>
      </w:r>
      <w:r>
        <w:t xml:space="preserve">it </w:t>
      </w:r>
      <w:r>
        <w:t xml:space="preserve">doth </w:t>
      </w:r>
      <w:r>
        <w:t xml:space="preserve">me </w:t>
      </w:r>
      <w:r>
        <w:t xml:space="preserve">smerte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1622 (TC4_gui_complete.csv)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moot </w:t>
      </w:r>
      <w:r>
        <w:t xml:space="preserve">gon </w:t>
      </w:r>
      <w:r>
        <w:t xml:space="preserve">to </w:t>
      </w:r>
      <w:r>
        <w:t xml:space="preserve">the </w:t>
      </w:r>
      <w:r>
        <w:t xml:space="preserve">Grekes </w:t>
      </w:r>
      <w:r>
        <w:t xml:space="preserve">ost.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1622 (TC4_gui_complete.csv)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t xml:space="preserve">moot </w:t>
      </w:r>
      <w:r>
        <w:rPr>
          <w:i/>
        </w:rPr>
        <w:t xml:space="preserve">gon </w:t>
      </w:r>
      <w:r>
        <w:t xml:space="preserve">to </w:t>
      </w:r>
      <w:r>
        <w:t xml:space="preserve">the </w:t>
      </w:r>
      <w:r>
        <w:t xml:space="preserve">Grekes </w:t>
      </w:r>
      <w:r>
        <w:t xml:space="preserve">ost.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1625 (TC4_gui_complete.csv)</w:t>
        <w:br/>
      </w:r>
      <w:r>
        <w:t xml:space="preserve">“But </w:t>
      </w:r>
      <w:r>
        <w:t xml:space="preserve">certes, </w:t>
      </w:r>
      <w:r>
        <w:t xml:space="preserve">I </w:t>
      </w:r>
      <w:r>
        <w:rPr>
          <w:i/>
        </w:rPr>
        <w:t xml:space="preserve">am </w:t>
      </w:r>
      <w:r>
        <w:t xml:space="preserve">not </w:t>
      </w:r>
      <w:r>
        <w:t xml:space="preserve">so </w:t>
      </w:r>
      <w:r>
        <w:t xml:space="preserve">nice </w:t>
      </w:r>
      <w:r>
        <w:t xml:space="preserve">a </w:t>
      </w:r>
      <w:r>
        <w:t xml:space="preserve">wight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1637 (TC4_gui_complete.csv)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you </w:t>
      </w:r>
      <w:r>
        <w:t xml:space="preserve">seen,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bringe </w:t>
      </w:r>
      <w:r>
        <w:t xml:space="preserve">at </w:t>
      </w:r>
      <w:r>
        <w:t xml:space="preserve">reste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1637 (TC4_gui_complete.csv)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you </w:t>
      </w:r>
      <w:r>
        <w:t xml:space="preserve">seen,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bringe </w:t>
      </w:r>
      <w:r>
        <w:t xml:space="preserve">at </w:t>
      </w:r>
      <w:r>
        <w:t xml:space="preserve">reste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1639 (TC4_gui_complete.csv)</w:t>
        <w:br/>
      </w:r>
      <w:r>
        <w:t xml:space="preserve">“And </w:t>
      </w:r>
      <w:r>
        <w:t xml:space="preserve">over </w:t>
      </w:r>
      <w:r>
        <w:t xml:space="preserve">al </w:t>
      </w:r>
      <w:r>
        <w:t xml:space="preserve">this, </w:t>
      </w:r>
      <w:r>
        <w:t xml:space="preserve">I </w:t>
      </w:r>
      <w:r>
        <w:rPr>
          <w:i/>
        </w:rPr>
        <w:t xml:space="preserve">pray </w:t>
      </w:r>
      <w:r>
        <w:t xml:space="preserve">yow,” </w:t>
      </w:r>
      <w:r>
        <w:t xml:space="preserve">quod </w:t>
      </w:r>
      <w:r>
        <w:t xml:space="preserve">she </w:t>
      </w:r>
      <w:r>
        <w:t xml:space="preserve">tho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1641 (TC4_gui_complete.csv)</w:t>
        <w:br/>
      </w:r>
      <w:r>
        <w:t xml:space="preserve">Sin </w:t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al </w:t>
      </w:r>
      <w:r>
        <w:t xml:space="preserve">hool, </w:t>
      </w:r>
      <w:r>
        <w:t xml:space="preserve">withouten </w:t>
      </w:r>
      <w:r>
        <w:t xml:space="preserve">mo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1657 (TC4_gui_complete.csv)</w:t>
        <w:br/>
      </w:r>
      <w:r>
        <w:t xml:space="preserve">Was </w:t>
      </w:r>
      <w:r>
        <w:t xml:space="preserve">fals, </w:t>
      </w:r>
      <w:r>
        <w:t xml:space="preserve">ne </w:t>
      </w:r>
      <w:r>
        <w:t xml:space="preserve">never </w:t>
      </w:r>
      <w:r>
        <w:rPr>
          <w:i/>
        </w:rPr>
        <w:t xml:space="preserve">shal </w:t>
      </w:r>
      <w:r>
        <w:t xml:space="preserve">til </w:t>
      </w:r>
      <w:r>
        <w:t xml:space="preserve">that </w:t>
      </w:r>
      <w:r>
        <w:t xml:space="preserve">I </w:t>
      </w:r>
      <w:r>
        <w:t xml:space="preserve">die.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IV 1658 (TC4_gui_complete.csv)</w:t>
        <w:br/>
      </w:r>
      <w:r>
        <w:t xml:space="preserve">At </w:t>
      </w:r>
      <w:r>
        <w:t xml:space="preserve">shorte </w:t>
      </w:r>
      <w:r>
        <w:t xml:space="preserve">wordes, </w:t>
      </w:r>
      <w:r>
        <w:t xml:space="preserve">wel </w:t>
      </w:r>
      <w:r>
        <w:t xml:space="preserve">ye </w:t>
      </w:r>
      <w:r>
        <w:rPr>
          <w:i/>
        </w:rPr>
        <w:t xml:space="preserve">may </w:t>
      </w:r>
      <w:r>
        <w:t xml:space="preserve">me </w:t>
      </w:r>
      <w:r>
        <w:t xml:space="preserve">leve;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1659 (TC4_gui_complete.csv)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more, </w:t>
      </w:r>
      <w:r>
        <w:t xml:space="preserve">it </w:t>
      </w:r>
      <w:r>
        <w:t xml:space="preserve">shal </w:t>
      </w:r>
      <w:r>
        <w:t xml:space="preserve">be </w:t>
      </w:r>
      <w:r>
        <w:t xml:space="preserve">founde </w:t>
      </w:r>
      <w:r>
        <w:t xml:space="preserve">at </w:t>
      </w:r>
      <w:r>
        <w:t xml:space="preserve">preve.”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1662 (TC4_gui_complete.csv)</w:t>
        <w:br/>
      </w:r>
      <w:r>
        <w:t xml:space="preserve">Er </w:t>
      </w:r>
      <w:r>
        <w:t xml:space="preserve">I </w:t>
      </w:r>
      <w:r>
        <w:rPr>
          <w:i/>
        </w:rPr>
        <w:t xml:space="preserve">may </w:t>
      </w:r>
      <w:r>
        <w:t xml:space="preserve">stonde </w:t>
      </w:r>
      <w:r>
        <w:t xml:space="preserve">of </w:t>
      </w:r>
      <w:r>
        <w:t xml:space="preserve">plesaunce </w:t>
      </w:r>
      <w:r>
        <w:t xml:space="preserve">in </w:t>
      </w:r>
      <w:r>
        <w:t xml:space="preserve">degree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1665 (TC4_gui_complete.csv)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so </w:t>
      </w:r>
      <w:r>
        <w:t xml:space="preserve">doon, </w:t>
      </w:r>
      <w:r>
        <w:t xml:space="preserve">so </w:t>
      </w:r>
      <w:r>
        <w:t xml:space="preserve">trewe </w:t>
      </w:r>
      <w:r>
        <w:t xml:space="preserve">I </w:t>
      </w:r>
      <w:r>
        <w:t xml:space="preserve">have </w:t>
      </w:r>
      <w:r>
        <w:t xml:space="preserve">yow </w:t>
      </w:r>
      <w:r>
        <w:t xml:space="preserve">founde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IV 1665 (TC4_gui_complete.csv)</w:t>
        <w:br/>
      </w:r>
      <w:r>
        <w:t xml:space="preserve">I </w:t>
      </w:r>
      <w:r>
        <w:t xml:space="preserve">shal </w:t>
      </w:r>
      <w:r>
        <w:t xml:space="preserve">so </w:t>
      </w:r>
      <w:r>
        <w:rPr>
          <w:i/>
        </w:rPr>
        <w:t xml:space="preserve">doon, </w:t>
      </w:r>
      <w:r>
        <w:t xml:space="preserve">so </w:t>
      </w:r>
      <w:r>
        <w:t xml:space="preserve">trewe </w:t>
      </w:r>
      <w:r>
        <w:t xml:space="preserve">I </w:t>
      </w:r>
      <w:r>
        <w:t xml:space="preserve">have </w:t>
      </w:r>
      <w:r>
        <w:t xml:space="preserve">yow </w:t>
      </w:r>
      <w:r>
        <w:t xml:space="preserve">founde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1680 (TC4_gui_complete.csv)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t xml:space="preserve">your, </w:t>
      </w:r>
      <w:r>
        <w:t xml:space="preserve">and </w:t>
      </w:r>
      <w:r>
        <w:rPr>
          <w:i/>
        </w:rPr>
        <w:t xml:space="preserve">shal, </w:t>
      </w:r>
      <w:r>
        <w:t xml:space="preserve">whil </w:t>
      </w:r>
      <w:r>
        <w:t xml:space="preserve">I </w:t>
      </w:r>
      <w:r>
        <w:t xml:space="preserve">may </w:t>
      </w:r>
      <w:r>
        <w:t xml:space="preserve">dure.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IV 1680 (TC4_gui_complete.csv)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t xml:space="preserve">your, </w:t>
      </w:r>
      <w:r>
        <w:t xml:space="preserve">and </w:t>
      </w:r>
      <w:r>
        <w:t xml:space="preserve">shal, </w:t>
      </w:r>
      <w:r>
        <w:t xml:space="preserve">whil </w:t>
      </w:r>
      <w:r>
        <w:t xml:space="preserve">I </w:t>
      </w:r>
      <w:r>
        <w:rPr>
          <w:i/>
        </w:rPr>
        <w:t xml:space="preserve">may </w:t>
      </w:r>
      <w:r>
        <w:t xml:space="preserve">dure.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3198 (MilT_gui_complete.csv)</w:t>
        <w:br/>
      </w:r>
      <w:r>
        <w:t xml:space="preserve">Of </w:t>
      </w:r>
      <w:r>
        <w:t xml:space="preserve">every </w:t>
      </w:r>
      <w:r>
        <w:t xml:space="preserve">thing,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rekene </w:t>
      </w:r>
      <w:r>
        <w:t xml:space="preserve">hem </w:t>
      </w:r>
      <w:r>
        <w:t xml:space="preserve">alle.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3280 (MilT_gui_complete.csv)</w:t>
        <w:br/>
      </w:r>
      <w:r>
        <w:t xml:space="preserve">And </w:t>
      </w:r>
      <w:r>
        <w:t xml:space="preserve">seide, </w:t>
      </w:r>
      <w:r>
        <w:t xml:space="preserve">“Lemman,° </w:t>
      </w:r>
      <w:r>
        <w:rPr>
          <w:i/>
        </w:rPr>
        <w:t xml:space="preserve">love </w:t>
      </w:r>
      <w:r>
        <w:t xml:space="preserve">me </w:t>
      </w:r>
      <w:r>
        <w:t xml:space="preserve">al </w:t>
      </w:r>
      <w:r>
        <w:t xml:space="preserve">atones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3281 (MilT_gui_complete.csv)</w:t>
        <w:br/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dyen, </w:t>
      </w:r>
      <w:r>
        <w:t xml:space="preserve">also </w:t>
      </w:r>
      <w:r>
        <w:t xml:space="preserve">God </w:t>
      </w:r>
      <w:r>
        <w:t xml:space="preserve">me </w:t>
      </w:r>
      <w:r>
        <w:t xml:space="preserve">save!”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3284 (MilT_gui_complete.csv)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rPr>
          <w:i/>
        </w:rPr>
        <w:t xml:space="preserve">wol </w:t>
      </w:r>
      <w:r>
        <w:t xml:space="preserve">nat </w:t>
      </w:r>
      <w:r>
        <w:t xml:space="preserve">kiss </w:t>
      </w:r>
      <w:r>
        <w:t xml:space="preserve">thee, </w:t>
      </w:r>
      <w:r>
        <w:t xml:space="preserve">by </w:t>
      </w:r>
      <w:r>
        <w:t xml:space="preserve">my </w:t>
      </w:r>
      <w:r>
        <w:t xml:space="preserve">fey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3284 (MilT_gui_complete.csv)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t xml:space="preserve">wol </w:t>
      </w:r>
      <w:r>
        <w:t xml:space="preserve">nat </w:t>
      </w:r>
      <w:r>
        <w:rPr>
          <w:i/>
        </w:rPr>
        <w:t xml:space="preserve">kiss </w:t>
      </w:r>
      <w:r>
        <w:t xml:space="preserve">thee, </w:t>
      </w:r>
      <w:r>
        <w:t xml:space="preserve">by </w:t>
      </w:r>
      <w:r>
        <w:t xml:space="preserve">my </w:t>
      </w:r>
      <w:r>
        <w:t xml:space="preserve">fey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3286 (MilT_gui_complete.csv)</w:t>
        <w:br/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crie </w:t>
      </w:r>
      <w:r>
        <w:t xml:space="preserve">out </w:t>
      </w:r>
      <w:r>
        <w:t xml:space="preserve">‘harrow’ </w:t>
      </w:r>
      <w:r>
        <w:t xml:space="preserve">and </w:t>
      </w:r>
      <w:r>
        <w:t xml:space="preserve">‘allas.’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3296 (MilT_gui_complete.csv)</w:t>
        <w:br/>
      </w:r>
      <w:r>
        <w:t xml:space="preserve">I </w:t>
      </w:r>
      <w:r>
        <w:t xml:space="preserve">woot° </w:t>
      </w:r>
      <w:r>
        <w:t xml:space="preserve">right </w:t>
      </w:r>
      <w:r>
        <w:t xml:space="preserve">wel </w:t>
      </w:r>
      <w:r>
        <w:t xml:space="preserve">I </w:t>
      </w:r>
      <w:r>
        <w:t xml:space="preserve">nam </w:t>
      </w:r>
      <w:r>
        <w:t xml:space="preserve">but </w:t>
      </w:r>
      <w:r>
        <w:t xml:space="preserve">deed,”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3298 (MilT_gui_complete.csv)</w:t>
        <w:br/>
      </w:r>
      <w:r>
        <w:t xml:space="preserve">¶“Nay </w:t>
      </w:r>
      <w:r>
        <w:t xml:space="preserve">therof </w:t>
      </w:r>
      <w:r>
        <w:rPr>
          <w:i/>
        </w:rPr>
        <w:t xml:space="preserve">care </w:t>
      </w:r>
      <w:r>
        <w:t xml:space="preserve">thee </w:t>
      </w:r>
      <w:r>
        <w:t xml:space="preserve">noght,” </w:t>
      </w:r>
      <w:r>
        <w:t xml:space="preserve">quod </w:t>
      </w:r>
      <w:r>
        <w:t xml:space="preserve">Nicholas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3337 (MilT_gui_complete.csv)</w:t>
        <w:br/>
      </w:r>
      <w:r>
        <w:t xml:space="preserve">But </w:t>
      </w:r>
      <w:r>
        <w:t xml:space="preserve">sooth </w:t>
      </w:r>
      <w:r>
        <w:t xml:space="preserve">to </w:t>
      </w:r>
      <w:r>
        <w:rPr>
          <w:i/>
        </w:rPr>
        <w:t xml:space="preserve">seyn, </w:t>
      </w:r>
      <w:r>
        <w:t xml:space="preserve">he </w:t>
      </w:r>
      <w:r>
        <w:t xml:space="preserve">was </w:t>
      </w:r>
      <w:r>
        <w:t xml:space="preserve">somdel </w:t>
      </w:r>
      <w:r>
        <w:t xml:space="preserve">squaimous°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3346 (MilT_gui_complete.csv)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seyn, </w:t>
      </w:r>
      <w:r>
        <w:t xml:space="preserve">if </w:t>
      </w:r>
      <w:r>
        <w:t xml:space="preserve">she </w:t>
      </w:r>
      <w:r>
        <w:t xml:space="preserve">had </w:t>
      </w:r>
      <w:r>
        <w:t xml:space="preserve">been </w:t>
      </w:r>
      <w:r>
        <w:t xml:space="preserve">a </w:t>
      </w:r>
      <w:r>
        <w:t xml:space="preserve">mous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3362 (MilT_gui_complete.csv)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wole </w:t>
      </w:r>
      <w:r>
        <w:t xml:space="preserve">rewe° </w:t>
      </w:r>
      <w:r>
        <w:t xml:space="preserve">on </w:t>
      </w:r>
      <w:r>
        <w:t xml:space="preserve">me,”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3370 (MilT_gui_complete.csv)</w:t>
        <w:br/>
      </w:r>
      <w:r>
        <w:t xml:space="preserve">¶This </w:t>
      </w:r>
      <w:r>
        <w:t xml:space="preserve">passeth </w:t>
      </w:r>
      <w:r>
        <w:t xml:space="preserve">forth; </w:t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bet </w:t>
      </w:r>
      <w:r>
        <w:t xml:space="preserve">than </w:t>
      </w:r>
      <w:r>
        <w:t xml:space="preserve">wel?°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3387 (MilT_gui_complete.csv)</w:t>
        <w:br/>
      </w:r>
      <w:r>
        <w:t xml:space="preserve">That </w:t>
      </w:r>
      <w:r>
        <w:t xml:space="preserve">Absolon </w:t>
      </w:r>
      <w:r>
        <w:t xml:space="preserve">may </w:t>
      </w:r>
      <w:r>
        <w:rPr>
          <w:i/>
        </w:rPr>
        <w:t xml:space="preserve">blow </w:t>
      </w:r>
      <w:r>
        <w:t xml:space="preserve">the </w:t>
      </w:r>
      <w:r>
        <w:t xml:space="preserve">bukkes </w:t>
      </w:r>
      <w:r>
        <w:t xml:space="preserve">horn;°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3392 (MilT_gui_complete.csv)</w:t>
        <w:br/>
      </w:r>
      <w:r>
        <w:t xml:space="preserve">Men </w:t>
      </w:r>
      <w:r>
        <w:rPr>
          <w:i/>
        </w:rPr>
        <w:t xml:space="preserve">seyn </w:t>
      </w:r>
      <w:r>
        <w:t xml:space="preserve">right </w:t>
      </w:r>
      <w:r>
        <w:t xml:space="preserve">thus, </w:t>
      </w:r>
      <w:r>
        <w:t xml:space="preserve">“Alwey </w:t>
      </w:r>
      <w:r>
        <w:t xml:space="preserve">the </w:t>
      </w:r>
      <w:r>
        <w:t xml:space="preserve">nye </w:t>
      </w:r>
      <w:r>
        <w:t xml:space="preserve">slie°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3432 (MilT_gui_complete.csv)</w:t>
        <w:br/>
      </w:r>
      <w:r>
        <w:t xml:space="preserve">“Clepe° </w:t>
      </w:r>
      <w:r>
        <w:t xml:space="preserve">at </w:t>
      </w:r>
      <w:r>
        <w:t xml:space="preserve">his </w:t>
      </w:r>
      <w:r>
        <w:t xml:space="preserve">dore, </w:t>
      </w:r>
      <w:r>
        <w:t xml:space="preserve">or </w:t>
      </w:r>
      <w:r>
        <w:rPr>
          <w:i/>
        </w:rPr>
        <w:t xml:space="preserve">knokke </w:t>
      </w:r>
      <w:r>
        <w:t xml:space="preserve">with </w:t>
      </w:r>
      <w:r>
        <w:t xml:space="preserve">a </w:t>
      </w:r>
      <w:r>
        <w:t xml:space="preserve">stoon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3433 (MilT_gui_complete.csv)</w:t>
        <w:br/>
      </w:r>
      <w:r>
        <w:rPr>
          <w:i/>
        </w:rPr>
        <w:t xml:space="preserve">Looke </w:t>
      </w:r>
      <w:r>
        <w:t xml:space="preserve">how </w:t>
      </w:r>
      <w:r>
        <w:t xml:space="preserve">it </w:t>
      </w:r>
      <w:r>
        <w:t xml:space="preserve">is, </w:t>
      </w:r>
      <w:r>
        <w:t xml:space="preserve">and </w:t>
      </w:r>
      <w:r>
        <w:t xml:space="preserve">tel </w:t>
      </w:r>
      <w:r>
        <w:t xml:space="preserve">me </w:t>
      </w:r>
      <w:r>
        <w:t xml:space="preserve">boldely.”°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3437 (MilT_gui_complete.csv)</w:t>
        <w:br/>
      </w:r>
      <w:r>
        <w:t xml:space="preserve">“What! </w:t>
      </w:r>
      <w:r>
        <w:t xml:space="preserve">how! </w:t>
      </w:r>
      <w:r>
        <w:t xml:space="preserve">what </w:t>
      </w:r>
      <w:r>
        <w:rPr>
          <w:i/>
        </w:rPr>
        <w:t xml:space="preserve">do </w:t>
      </w:r>
      <w:r>
        <w:t xml:space="preserve">ye, </w:t>
      </w:r>
      <w:r>
        <w:t xml:space="preserve">maister </w:t>
      </w:r>
      <w:r>
        <w:t xml:space="preserve">Nicholay?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3438 (MilT_gui_complete.csv)</w:t>
        <w:br/>
      </w:r>
      <w:r>
        <w:t xml:space="preserve">How </w:t>
      </w:r>
      <w:r>
        <w:rPr>
          <w:i/>
        </w:rPr>
        <w:t xml:space="preserve">may </w:t>
      </w:r>
      <w:r>
        <w:t xml:space="preserve">ye </w:t>
      </w:r>
      <w:r>
        <w:t xml:space="preserve">slepen </w:t>
      </w:r>
      <w:r>
        <w:t xml:space="preserve">al </w:t>
      </w:r>
      <w:r>
        <w:t xml:space="preserve">the </w:t>
      </w:r>
      <w:r>
        <w:t xml:space="preserve">longe </w:t>
      </w:r>
      <w:r>
        <w:t xml:space="preserve">day?”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Miller's Tale 3454 (MilT_gui_complete.csv)</w:t>
        <w:br/>
      </w:r>
      <w:r>
        <w:t xml:space="preserve">Men </w:t>
      </w:r>
      <w:r>
        <w:rPr>
          <w:i/>
        </w:rPr>
        <w:t xml:space="preserve">shold </w:t>
      </w:r>
      <w:r>
        <w:t xml:space="preserve">nat </w:t>
      </w:r>
      <w:r>
        <w:t xml:space="preserve">knowe </w:t>
      </w:r>
      <w:r>
        <w:t xml:space="preserve">of </w:t>
      </w:r>
      <w:r>
        <w:t xml:space="preserve">Goddes </w:t>
      </w:r>
      <w:r>
        <w:t xml:space="preserve">privetee.°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3464 (MilT_gui_complete.csv)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may, </w:t>
      </w:r>
      <w:r>
        <w:t xml:space="preserve">by </w:t>
      </w:r>
      <w:r>
        <w:t xml:space="preserve">Jesus, </w:t>
      </w:r>
      <w:r>
        <w:t xml:space="preserve">heven </w:t>
      </w:r>
      <w:r>
        <w:t xml:space="preserve">king!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3491 (MilT_gui_complete.csv)</w:t>
        <w:br/>
      </w:r>
      <w:r>
        <w:t xml:space="preserve">What! </w:t>
      </w:r>
      <w:r>
        <w:t xml:space="preserve">think </w:t>
      </w:r>
      <w:r>
        <w:t xml:space="preserve">on </w:t>
      </w:r>
      <w:r>
        <w:t xml:space="preserve">God, </w:t>
      </w:r>
      <w:r>
        <w:t xml:space="preserve">as </w:t>
      </w:r>
      <w:r>
        <w:t xml:space="preserve">we </w:t>
      </w:r>
      <w:r>
        <w:rPr>
          <w:i/>
        </w:rPr>
        <w:t xml:space="preserve">don, </w:t>
      </w:r>
      <w:r>
        <w:t xml:space="preserve">men </w:t>
      </w:r>
      <w:r>
        <w:t xml:space="preserve">that </w:t>
      </w:r>
      <w:r>
        <w:t xml:space="preserve">swinke.”°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3495 (MilT_gui_complete.csv)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it </w:t>
      </w:r>
      <w:r>
        <w:t xml:space="preserve">non </w:t>
      </w:r>
      <w:r>
        <w:t xml:space="preserve">other </w:t>
      </w:r>
      <w:r>
        <w:t xml:space="preserve">man, </w:t>
      </w:r>
      <w:r>
        <w:t xml:space="preserve">certein.”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3506 (MilT_gui_complete.csv)</w:t>
        <w:br/>
      </w:r>
      <w:r>
        <w:t xml:space="preserve">For </w:t>
      </w:r>
      <w:r>
        <w:t xml:space="preserve">this </w:t>
      </w:r>
      <w:r>
        <w:t xml:space="preserve">vengaunce </w:t>
      </w:r>
      <w:r>
        <w:t xml:space="preserve">thou </w:t>
      </w:r>
      <w:r>
        <w:t xml:space="preserve">shalt </w:t>
      </w:r>
      <w:r>
        <w:rPr>
          <w:i/>
        </w:rPr>
        <w:t xml:space="preserve">han </w:t>
      </w:r>
      <w:r>
        <w:t xml:space="preserve">therfore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3513 (MilT_gui_complete.csv)</w:t>
        <w:br/>
      </w:r>
      <w:r>
        <w:t xml:space="preserve">¶“Now </w:t>
      </w:r>
      <w:r>
        <w:t xml:space="preserve">John,” </w:t>
      </w:r>
      <w:r>
        <w:t xml:space="preserve">quod </w:t>
      </w:r>
      <w:r>
        <w:t xml:space="preserve">Nicholas, </w:t>
      </w:r>
      <w:r>
        <w:t xml:space="preserve">“I </w:t>
      </w:r>
      <w:r>
        <w:rPr>
          <w:i/>
        </w:rPr>
        <w:t xml:space="preserve">wol </w:t>
      </w:r>
      <w:r>
        <w:t xml:space="preserve">nat </w:t>
      </w:r>
      <w:r>
        <w:t xml:space="preserve">lie;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3532 (MilT_gui_complete.csv)</w:t>
        <w:br/>
      </w:r>
      <w:r>
        <w:t xml:space="preserve">I </w:t>
      </w:r>
      <w:r>
        <w:rPr>
          <w:i/>
        </w:rPr>
        <w:t xml:space="preserve">undertak, </w:t>
      </w:r>
      <w:r>
        <w:t xml:space="preserve">withouten </w:t>
      </w:r>
      <w:r>
        <w:t xml:space="preserve">mast </w:t>
      </w:r>
      <w:r>
        <w:t xml:space="preserve">and </w:t>
      </w:r>
      <w:r>
        <w:t xml:space="preserve">seil,°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3541 (MilT_gui_complete.csv)</w:t>
        <w:br/>
      </w:r>
      <w:r>
        <w:t xml:space="preserve">Him </w:t>
      </w:r>
      <w:r>
        <w:t xml:space="preserve">had </w:t>
      </w:r>
      <w:r>
        <w:t xml:space="preserve">be </w:t>
      </w:r>
      <w:r>
        <w:t xml:space="preserve">lever,°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undertake,°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3546 (MilT_gui_complete.csv)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nat </w:t>
      </w:r>
      <w:r>
        <w:t xml:space="preserve">preche </w:t>
      </w:r>
      <w:r>
        <w:t xml:space="preserve">or </w:t>
      </w:r>
      <w:r>
        <w:t xml:space="preserve">maken </w:t>
      </w:r>
      <w:r>
        <w:t xml:space="preserve">tarying.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3551 (MilT_gui_complete.csv)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therinne </w:t>
      </w:r>
      <w:r>
        <w:t xml:space="preserve">vitaille° </w:t>
      </w:r>
      <w:r>
        <w:t xml:space="preserve">suffisant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3556 (MilT_gui_complete.csv)</w:t>
        <w:br/>
      </w:r>
      <w:r>
        <w:t xml:space="preserve">Ne </w:t>
      </w:r>
      <w:r>
        <w:t xml:space="preserve">eek </w:t>
      </w:r>
      <w:r>
        <w:t xml:space="preserve">thy </w:t>
      </w:r>
      <w:r>
        <w:t xml:space="preserve">maide </w:t>
      </w:r>
      <w:r>
        <w:t xml:space="preserve">Gille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save;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3558 (MilT_gui_complete.csv)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tellen </w:t>
      </w:r>
      <w:r>
        <w:t xml:space="preserve">Goddes </w:t>
      </w:r>
      <w:r>
        <w:t xml:space="preserve">privetee.°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3570 (MilT_gui_complete.csv)</w:t>
        <w:br/>
      </w:r>
      <w:r>
        <w:t xml:space="preserve">When </w:t>
      </w:r>
      <w:r>
        <w:t xml:space="preserve">that </w:t>
      </w:r>
      <w:r>
        <w:t xml:space="preserve">the </w:t>
      </w:r>
      <w:r>
        <w:t xml:space="preserve">water </w:t>
      </w:r>
      <w:r>
        <w:t xml:space="preserve">comth, </w:t>
      </w:r>
      <w:r>
        <w:t xml:space="preserve">that </w:t>
      </w:r>
      <w:r>
        <w:t xml:space="preserve">we° </w:t>
      </w:r>
      <w:r>
        <w:rPr>
          <w:i/>
        </w:rPr>
        <w:t xml:space="preserve">may </w:t>
      </w:r>
      <w:r>
        <w:t xml:space="preserve">go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3573 (MilT_gui_complete.csv)</w:t>
        <w:br/>
      </w:r>
      <w:r>
        <w:t xml:space="preserve">That </w:t>
      </w:r>
      <w:r>
        <w:t xml:space="preserve">we </w:t>
      </w:r>
      <w:r>
        <w:rPr>
          <w:i/>
        </w:rPr>
        <w:t xml:space="preserve">may </w:t>
      </w:r>
      <w:r>
        <w:t xml:space="preserve">frely </w:t>
      </w:r>
      <w:r>
        <w:t xml:space="preserve">passen </w:t>
      </w:r>
      <w:r>
        <w:t xml:space="preserve">forth </w:t>
      </w:r>
      <w:r>
        <w:t xml:space="preserve">our </w:t>
      </w:r>
      <w:r>
        <w:t xml:space="preserve">way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3577 (MilT_gui_complete.csv)</w:t>
        <w:br/>
      </w:r>
      <w:r>
        <w:t xml:space="preserve">Than </w:t>
      </w:r>
      <w:r>
        <w:t xml:space="preserve">wol </w:t>
      </w:r>
      <w:r>
        <w:t xml:space="preserve">I </w:t>
      </w:r>
      <w:r>
        <w:t xml:space="preserve">clep,° </w:t>
      </w:r>
      <w:r>
        <w:t xml:space="preserve">‘how! </w:t>
      </w:r>
      <w:r>
        <w:t xml:space="preserve">Alison! </w:t>
      </w:r>
      <w:r>
        <w:t xml:space="preserve">how! </w:t>
      </w:r>
      <w:r>
        <w:t xml:space="preserve">John!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3578 (MilT_gui_complete.csv)</w:t>
        <w:br/>
      </w:r>
      <w:r>
        <w:rPr>
          <w:i/>
        </w:rPr>
        <w:t xml:space="preserve">Be </w:t>
      </w:r>
      <w:r>
        <w:t xml:space="preserve">mirie, </w:t>
      </w:r>
      <w:r>
        <w:t xml:space="preserve">for </w:t>
      </w:r>
      <w:r>
        <w:t xml:space="preserve">the </w:t>
      </w:r>
      <w:r>
        <w:t xml:space="preserve">flood </w:t>
      </w:r>
      <w:r>
        <w:t xml:space="preserve">wol </w:t>
      </w:r>
      <w:r>
        <w:t xml:space="preserve">passe </w:t>
      </w:r>
      <w:r>
        <w:t xml:space="preserve">anon.’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3579 (MilT_gui_complete.csv)</w:t>
        <w:br/>
      </w:r>
      <w:r>
        <w:t xml:space="preserve">And </w:t>
      </w:r>
      <w:r>
        <w:t xml:space="preserve">thou </w:t>
      </w:r>
      <w:r>
        <w:t xml:space="preserve">wolt </w:t>
      </w:r>
      <w:r>
        <w:rPr>
          <w:i/>
        </w:rPr>
        <w:t xml:space="preserve">seyn, </w:t>
      </w:r>
      <w:r>
        <w:t xml:space="preserve">‘hail, </w:t>
      </w:r>
      <w:r>
        <w:t xml:space="preserve">maister </w:t>
      </w:r>
      <w:r>
        <w:t xml:space="preserve">Nicholay!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3581 (MilT_gui_complete.csv)</w:t>
        <w:br/>
      </w:r>
      <w:r>
        <w:t xml:space="preserve">And </w:t>
      </w:r>
      <w:r>
        <w:t xml:space="preserve">than </w:t>
      </w:r>
      <w:r>
        <w:rPr>
          <w:i/>
        </w:rPr>
        <w:t xml:space="preserve">shul </w:t>
      </w:r>
      <w:r>
        <w:t xml:space="preserve">we </w:t>
      </w:r>
      <w:r>
        <w:t xml:space="preserve">be </w:t>
      </w:r>
      <w:r>
        <w:t xml:space="preserve">lordes </w:t>
      </w:r>
      <w:r>
        <w:t xml:space="preserve">al </w:t>
      </w:r>
      <w:r>
        <w:t xml:space="preserve">our </w:t>
      </w:r>
      <w:r>
        <w:t xml:space="preserve">lif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3584 (MilT_gui_complete.csv)</w:t>
        <w:br/>
      </w:r>
      <w:r>
        <w:rPr>
          <w:i/>
        </w:rPr>
        <w:t xml:space="preserve">Be </w:t>
      </w:r>
      <w:r>
        <w:t xml:space="preserve">wel </w:t>
      </w:r>
      <w:r>
        <w:t xml:space="preserve">avised,° </w:t>
      </w:r>
      <w:r>
        <w:t xml:space="preserve">on </w:t>
      </w:r>
      <w:r>
        <w:t xml:space="preserve">that </w:t>
      </w:r>
      <w:r>
        <w:t xml:space="preserve">ilke° </w:t>
      </w:r>
      <w:r>
        <w:t xml:space="preserve">night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3594 (MilT_gui_complete.csv)</w:t>
        <w:br/>
      </w:r>
      <w:r>
        <w:t xml:space="preserve">Into </w:t>
      </w:r>
      <w:r>
        <w:t xml:space="preserve">our </w:t>
      </w:r>
      <w:r>
        <w:t xml:space="preserve">kneding-tubbes </w:t>
      </w:r>
      <w:r>
        <w:rPr>
          <w:i/>
        </w:rPr>
        <w:t xml:space="preserve">wol </w:t>
      </w:r>
      <w:r>
        <w:t xml:space="preserve">we </w:t>
      </w:r>
      <w:r>
        <w:t xml:space="preserve">crepe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Miller's Tale 3595 (MilT_gui_complete.csv)</w:t>
        <w:br/>
      </w:r>
      <w:r>
        <w:t xml:space="preserve">And </w:t>
      </w:r>
      <w:r>
        <w:t xml:space="preserve">sitten </w:t>
      </w:r>
      <w:r>
        <w:t xml:space="preserve">ther, </w:t>
      </w:r>
      <w:r>
        <w:t xml:space="preserve">abiding° </w:t>
      </w:r>
      <w:r>
        <w:t xml:space="preserve">Goddes </w:t>
      </w:r>
      <w:r>
        <w:t xml:space="preserve">grace.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3598 (MilT_gui_complete.csv)</w:t>
        <w:br/>
      </w:r>
      <w:r>
        <w:t xml:space="preserve">Men </w:t>
      </w:r>
      <w:r>
        <w:rPr>
          <w:i/>
        </w:rPr>
        <w:t xml:space="preserve">seyn </w:t>
      </w:r>
      <w:r>
        <w:t xml:space="preserve">thus, </w:t>
      </w:r>
      <w:r>
        <w:t xml:space="preserve">‘send </w:t>
      </w:r>
      <w:r>
        <w:t xml:space="preserve">the </w:t>
      </w:r>
      <w:r>
        <w:t xml:space="preserve">wise, </w:t>
      </w:r>
      <w:r>
        <w:t xml:space="preserve">and </w:t>
      </w:r>
      <w:r>
        <w:t xml:space="preserve">sey </w:t>
      </w:r>
      <w:r>
        <w:t xml:space="preserve">nothing’;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3609 (MilT_gui_complete.csv)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trewe </w:t>
      </w:r>
      <w:r>
        <w:t xml:space="preserve">verray </w:t>
      </w:r>
      <w:r>
        <w:t xml:space="preserve">wedded </w:t>
      </w:r>
      <w:r>
        <w:t xml:space="preserve">wif;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3612 (MilT_gui_complete.csv)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die </w:t>
      </w:r>
      <w:r>
        <w:t xml:space="preserve">of </w:t>
      </w:r>
      <w:r>
        <w:t xml:space="preserve">imaginacioun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3616 (MilT_gui_complete.csv)</w:t>
        <w:br/>
      </w:r>
      <w:r>
        <w:t xml:space="preserve">Noës </w:t>
      </w:r>
      <w:r>
        <w:t xml:space="preserve">flood </w:t>
      </w:r>
      <w:r>
        <w:rPr>
          <w:i/>
        </w:rPr>
        <w:t xml:space="preserve">com </w:t>
      </w:r>
      <w:r>
        <w:t xml:space="preserve">walwing° </w:t>
      </w:r>
      <w:r>
        <w:t xml:space="preserve">as </w:t>
      </w:r>
      <w:r>
        <w:t xml:space="preserve">the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3650 (MilT_gui_complete.csv)</w:t>
        <w:br/>
      </w:r>
      <w:r>
        <w:t xml:space="preserve">Withouten </w:t>
      </w:r>
      <w:r>
        <w:t xml:space="preserve">wordes </w:t>
      </w:r>
      <w:r>
        <w:t xml:space="preserve">mo, </w:t>
      </w:r>
      <w:r>
        <w:t xml:space="preserve">they </w:t>
      </w:r>
      <w:r>
        <w:rPr>
          <w:i/>
        </w:rPr>
        <w:t xml:space="preserve">goon </w:t>
      </w:r>
      <w:r>
        <w:t xml:space="preserve">to </w:t>
      </w:r>
      <w:r>
        <w:t xml:space="preserve">bedde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3665 (MilT_gui_complete.csv)</w:t>
        <w:br/>
      </w:r>
      <w:r>
        <w:t xml:space="preserve">Sin° </w:t>
      </w:r>
      <w:r>
        <w:t xml:space="preserve">Saterday; </w:t>
      </w:r>
      <w:r>
        <w:t xml:space="preserve">I </w:t>
      </w:r>
      <w:r>
        <w:t xml:space="preserve">trow° </w:t>
      </w:r>
      <w:r>
        <w:t xml:space="preserve">that </w:t>
      </w:r>
      <w:r>
        <w:t xml:space="preserve">he </w:t>
      </w:r>
      <w:r>
        <w:t xml:space="preserve">be </w:t>
      </w:r>
      <w:r>
        <w:t xml:space="preserve">went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3670 (MilT_gui_complete.csv)</w:t>
        <w:br/>
      </w:r>
      <w:r>
        <w:t xml:space="preserve">Wher </w:t>
      </w:r>
      <w:r>
        <w:t xml:space="preserve">that </w:t>
      </w:r>
      <w:r>
        <w:t xml:space="preserve">he </w:t>
      </w:r>
      <w:r>
        <w:t xml:space="preserve">be,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sothly° </w:t>
      </w:r>
      <w:r>
        <w:t xml:space="preserve">seyn.”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3679 (MilT_gui_complete.csv)</w:t>
        <w:br/>
      </w:r>
      <w:r>
        <w:t xml:space="preserve">My </w:t>
      </w:r>
      <w:r>
        <w:t xml:space="preserve">luf-longing, </w:t>
      </w:r>
      <w:r>
        <w:t xml:space="preserve">for </w:t>
      </w:r>
      <w:r>
        <w:t xml:space="preserve">yet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misse°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3685 (MilT_gui_complete.csv)</w:t>
        <w:br/>
      </w:r>
      <w:r>
        <w:t xml:space="preserve">Therfor </w:t>
      </w:r>
      <w:r>
        <w:t xml:space="preserve">I </w:t>
      </w:r>
      <w:r>
        <w:rPr>
          <w:i/>
        </w:rPr>
        <w:t xml:space="preserve">wol </w:t>
      </w:r>
      <w:r>
        <w:t xml:space="preserve">gon </w:t>
      </w:r>
      <w:r>
        <w:t xml:space="preserve">slepe </w:t>
      </w:r>
      <w:r>
        <w:t xml:space="preserve">an </w:t>
      </w:r>
      <w:r>
        <w:t xml:space="preserve">houre </w:t>
      </w:r>
      <w:r>
        <w:t xml:space="preserve">or </w:t>
      </w:r>
      <w:r>
        <w:t xml:space="preserve">tweye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3685 (MilT_gui_complete.csv)</w:t>
        <w:br/>
      </w:r>
      <w:r>
        <w:t xml:space="preserve">Therfor </w:t>
      </w:r>
      <w:r>
        <w:t xml:space="preserve">I </w:t>
      </w:r>
      <w:r>
        <w:t xml:space="preserve">wol </w:t>
      </w:r>
      <w:r>
        <w:rPr>
          <w:i/>
        </w:rPr>
        <w:t xml:space="preserve">gon </w:t>
      </w:r>
      <w:r>
        <w:t xml:space="preserve">slepe </w:t>
      </w:r>
      <w:r>
        <w:t xml:space="preserve">an </w:t>
      </w:r>
      <w:r>
        <w:t xml:space="preserve">houre </w:t>
      </w:r>
      <w:r>
        <w:t xml:space="preserve">or </w:t>
      </w:r>
      <w:r>
        <w:t xml:space="preserve">tweye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3698 (MilT_gui_complete.csv)</w:t>
        <w:br/>
      </w:r>
      <w:r>
        <w:t xml:space="preserve">“What </w:t>
      </w:r>
      <w:r>
        <w:rPr>
          <w:i/>
        </w:rPr>
        <w:t xml:space="preserve">do </w:t>
      </w:r>
      <w:r>
        <w:t xml:space="preserve">ye, </w:t>
      </w:r>
      <w:r>
        <w:t xml:space="preserve">honycomb, </w:t>
      </w:r>
      <w:r>
        <w:t xml:space="preserve">swete </w:t>
      </w:r>
      <w:r>
        <w:t xml:space="preserve">Alisoun?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3707 (MilT_gui_complete.csv)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ete </w:t>
      </w:r>
      <w:r>
        <w:t xml:space="preserve">na </w:t>
      </w:r>
      <w:r>
        <w:t xml:space="preserve">more </w:t>
      </w:r>
      <w:r>
        <w:t xml:space="preserve">than </w:t>
      </w:r>
      <w:r>
        <w:t xml:space="preserve">a </w:t>
      </w:r>
      <w:r>
        <w:t xml:space="preserve">maide.”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3712 (MilT_gui_complete.csv)</w:t>
        <w:br/>
      </w:r>
      <w:r>
        <w:t xml:space="preserve">Go </w:t>
      </w:r>
      <w:r>
        <w:t xml:space="preserve">forth </w:t>
      </w:r>
      <w:r>
        <w:t xml:space="preserve">thy </w:t>
      </w:r>
      <w:r>
        <w:t xml:space="preserve">wey, </w:t>
      </w:r>
      <w:r>
        <w:t xml:space="preserve">or </w:t>
      </w:r>
      <w:r>
        <w:t xml:space="preserve">I </w:t>
      </w:r>
      <w:r>
        <w:rPr>
          <w:i/>
        </w:rPr>
        <w:t xml:space="preserve">wol </w:t>
      </w:r>
      <w:r>
        <w:t xml:space="preserve">caste </w:t>
      </w:r>
      <w:r>
        <w:t xml:space="preserve">a </w:t>
      </w:r>
      <w:r>
        <w:t xml:space="preserve">ston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3716 (MilT_gui_complete.csv)</w:t>
        <w:br/>
      </w:r>
      <w:r>
        <w:t xml:space="preserve">Than </w:t>
      </w:r>
      <w:r>
        <w:rPr>
          <w:i/>
        </w:rPr>
        <w:t xml:space="preserve">kisse </w:t>
      </w:r>
      <w:r>
        <w:t xml:space="preserve">me, </w:t>
      </w:r>
      <w:r>
        <w:t xml:space="preserve">sin </w:t>
      </w:r>
      <w:r>
        <w:t xml:space="preserve">it </w:t>
      </w:r>
      <w:r>
        <w:t xml:space="preserve">may </w:t>
      </w:r>
      <w:r>
        <w:t xml:space="preserve">be </w:t>
      </w:r>
      <w:r>
        <w:t xml:space="preserve">no </w:t>
      </w:r>
      <w:r>
        <w:t xml:space="preserve">bet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3718 (MilT_gui_complete.csv)</w:t>
        <w:br/>
      </w:r>
      <w:r>
        <w:t xml:space="preserve">¶“Wiltow </w:t>
      </w:r>
      <w:r>
        <w:t xml:space="preserve">than </w:t>
      </w:r>
      <w:r>
        <w:rPr>
          <w:i/>
        </w:rPr>
        <w:t xml:space="preserve">go </w:t>
      </w:r>
      <w:r>
        <w:t xml:space="preserve">thy </w:t>
      </w:r>
      <w:r>
        <w:t xml:space="preserve">wey </w:t>
      </w:r>
      <w:r>
        <w:t xml:space="preserve">therwith?” </w:t>
      </w:r>
      <w:r>
        <w:t xml:space="preserve">quod </w:t>
      </w:r>
      <w:r>
        <w:t xml:space="preserve">she.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3720 (MilT_gui_complete.csv)</w:t>
        <w:br/>
      </w:r>
      <w:r>
        <w:t xml:space="preserve">¶“Than </w:t>
      </w:r>
      <w:r>
        <w:rPr>
          <w:i/>
        </w:rPr>
        <w:t xml:space="preserve">make </w:t>
      </w:r>
      <w:r>
        <w:t xml:space="preserve">thee </w:t>
      </w:r>
      <w:r>
        <w:t xml:space="preserve">redy,” </w:t>
      </w:r>
      <w:r>
        <w:t xml:space="preserve">quod </w:t>
      </w:r>
      <w:r>
        <w:t xml:space="preserve">she, </w:t>
      </w:r>
      <w:r>
        <w:t xml:space="preserve">“I </w:t>
      </w:r>
      <w:r>
        <w:t xml:space="preserve">come </w:t>
      </w:r>
      <w:r>
        <w:t xml:space="preserve">anon”;°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Miller's Tale 3728 (MilT_gui_complete.csv)</w:t>
        <w:br/>
      </w:r>
      <w:r>
        <w:t xml:space="preserve">“Have </w:t>
      </w:r>
      <w:r>
        <w:t xml:space="preserve">do,” </w:t>
      </w:r>
      <w:r>
        <w:t xml:space="preserve">quod </w:t>
      </w:r>
      <w:r>
        <w:t xml:space="preserve">she, </w:t>
      </w:r>
      <w:r>
        <w:t xml:space="preserve">“com </w:t>
      </w:r>
      <w:r>
        <w:t xml:space="preserve">of,° </w:t>
      </w:r>
      <w:r>
        <w:t xml:space="preserve">and </w:t>
      </w:r>
      <w:r>
        <w:t xml:space="preserve">speed </w:t>
      </w:r>
      <w:r>
        <w:t xml:space="preserve">thee </w:t>
      </w:r>
      <w:r>
        <w:t xml:space="preserve">faste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3746 (MilT_gui_complete.csv)</w:t>
        <w:br/>
      </w:r>
      <w:r>
        <w:t xml:space="preserve">And </w:t>
      </w:r>
      <w:r>
        <w:t xml:space="preserve">to </w:t>
      </w:r>
      <w:r>
        <w:t xml:space="preserve">himself </w:t>
      </w:r>
      <w:r>
        <w:t xml:space="preserve">he </w:t>
      </w:r>
      <w:r>
        <w:t xml:space="preserve">seide, </w:t>
      </w:r>
      <w:r>
        <w:t xml:space="preserve">“I </w:t>
      </w:r>
      <w:r>
        <w:rPr>
          <w:i/>
        </w:rPr>
        <w:t xml:space="preserve">shal </w:t>
      </w:r>
      <w:r>
        <w:t xml:space="preserve">thee </w:t>
      </w:r>
      <w:r>
        <w:t xml:space="preserve">quite!”°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Miller's Tale 3761 (MilT_gui_complete.csv)</w:t>
        <w:br/>
      </w:r>
      <w:r>
        <w:t xml:space="preserve">Until </w:t>
      </w:r>
      <w:r>
        <w:t xml:space="preserve">a </w:t>
      </w:r>
      <w:r>
        <w:t xml:space="preserve">smith° </w:t>
      </w:r>
      <w:r>
        <w:t xml:space="preserve">men </w:t>
      </w:r>
      <w:r>
        <w:rPr>
          <w:i/>
        </w:rPr>
        <w:t xml:space="preserve">cleped </w:t>
      </w:r>
      <w:r>
        <w:t xml:space="preserve">daun° </w:t>
      </w:r>
      <w:r>
        <w:t xml:space="preserve">Gerveis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3771 (MilT_gui_complete.csv)</w:t>
        <w:br/>
      </w:r>
      <w:r>
        <w:t xml:space="preserve">By </w:t>
      </w:r>
      <w:r>
        <w:t xml:space="preserve">Seinte </w:t>
      </w:r>
      <w:r>
        <w:t xml:space="preserve">Noet, </w:t>
      </w:r>
      <w:r>
        <w:t xml:space="preserve">ye </w:t>
      </w:r>
      <w:r>
        <w:t xml:space="preserve">woot° </w:t>
      </w:r>
      <w:r>
        <w:t xml:space="preserve">wel </w:t>
      </w:r>
      <w:r>
        <w:t xml:space="preserve">what </w:t>
      </w:r>
      <w:r>
        <w:t xml:space="preserve">I </w:t>
      </w:r>
      <w:r>
        <w:t xml:space="preserve">mene.”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3778 (MilT_gui_complete.csv)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bringe </w:t>
      </w:r>
      <w:r>
        <w:t xml:space="preserve">it </w:t>
      </w:r>
      <w:r>
        <w:t xml:space="preserve">thee </w:t>
      </w:r>
      <w:r>
        <w:t xml:space="preserve">again </w:t>
      </w:r>
      <w:r>
        <w:t xml:space="preserve">ful </w:t>
      </w:r>
      <w:r>
        <w:t xml:space="preserve">soone.”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3781 (MilT_gui_complete.csv)</w:t>
        <w:br/>
      </w:r>
      <w:r>
        <w:t xml:space="preserve">Thou </w:t>
      </w:r>
      <w:r>
        <w:t xml:space="preserve">sholdest </w:t>
      </w:r>
      <w:r>
        <w:t xml:space="preserve">have, </w:t>
      </w:r>
      <w:r>
        <w:t xml:space="preserve">as </w:t>
      </w:r>
      <w:r>
        <w:t xml:space="preserve">I </w:t>
      </w:r>
      <w:r>
        <w:rPr>
          <w:i/>
        </w:rPr>
        <w:t xml:space="preserve">am </w:t>
      </w:r>
      <w:r>
        <w:t xml:space="preserve">trewe </w:t>
      </w:r>
      <w:r>
        <w:t xml:space="preserve">smith;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Tale 3782 (MilT_gui_complete.csv)</w:t>
        <w:br/>
      </w:r>
      <w:r>
        <w:t xml:space="preserve">Ey, </w:t>
      </w:r>
      <w:r>
        <w:t xml:space="preserve">Cristes </w:t>
      </w:r>
      <w:r>
        <w:t xml:space="preserve">foo!° </w:t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do </w:t>
      </w:r>
      <w:r>
        <w:t xml:space="preserve">therwith?”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Tale 3782 (MilT_gui_complete.csv)</w:t>
        <w:br/>
      </w:r>
      <w:r>
        <w:t xml:space="preserve">Ey, </w:t>
      </w:r>
      <w:r>
        <w:t xml:space="preserve">Cristes </w:t>
      </w:r>
      <w:r>
        <w:t xml:space="preserve">foo!° </w:t>
      </w:r>
      <w:r>
        <w:t xml:space="preserve">what </w:t>
      </w:r>
      <w:r>
        <w:t xml:space="preserve">wol </w:t>
      </w:r>
      <w:r>
        <w:t xml:space="preserve">ye </w:t>
      </w:r>
      <w:r>
        <w:rPr>
          <w:i/>
        </w:rPr>
        <w:t xml:space="preserve">do </w:t>
      </w:r>
      <w:r>
        <w:t xml:space="preserve">therwith?”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3784 (MilT_gui_complete.csv)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telle </w:t>
      </w:r>
      <w:r>
        <w:t xml:space="preserve">it </w:t>
      </w:r>
      <w:r>
        <w:t xml:space="preserve">thee </w:t>
      </w:r>
      <w:r>
        <w:t xml:space="preserve">another </w:t>
      </w:r>
      <w:r>
        <w:t xml:space="preserve">day”—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Tale 3793 (MilT_gui_complete.csv)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Absolon, </w:t>
      </w:r>
      <w:r>
        <w:t xml:space="preserve">my </w:t>
      </w:r>
      <w:r>
        <w:t xml:space="preserve">dereling!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90 (ClT_gui_complete.csv)</w:t>
        <w:br/>
      </w:r>
      <w:r>
        <w:t xml:space="preserve">Or </w:t>
      </w:r>
      <w:r>
        <w:t xml:space="preserve">elles </w:t>
      </w:r>
      <w:r>
        <w:t xml:space="preserve">coude </w:t>
      </w:r>
      <w:r>
        <w:t xml:space="preserve">he </w:t>
      </w:r>
      <w:r>
        <w:rPr>
          <w:i/>
        </w:rPr>
        <w:t xml:space="preserve">shew </w:t>
      </w:r>
      <w:r>
        <w:t xml:space="preserve">wel </w:t>
      </w:r>
      <w:r>
        <w:t xml:space="preserve">swich°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91 (ClT_gui_complete.csv)</w:t>
        <w:br/>
      </w:r>
      <w:r>
        <w:t xml:space="preserve">He </w:t>
      </w:r>
      <w:r>
        <w:t xml:space="preserve">to </w:t>
      </w:r>
      <w:r>
        <w:t xml:space="preserve">the </w:t>
      </w:r>
      <w:r>
        <w:t xml:space="preserve">markis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103 (ClT_gui_complete.csv)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the </w:t>
      </w:r>
      <w:r>
        <w:t xml:space="preserve">better </w:t>
      </w:r>
      <w:r>
        <w:t xml:space="preserve">aske </w:t>
      </w:r>
      <w:r>
        <w:t xml:space="preserve">of </w:t>
      </w:r>
      <w:r>
        <w:t xml:space="preserve">yow </w:t>
      </w:r>
      <w:r>
        <w:t xml:space="preserve">a </w:t>
      </w:r>
      <w:r>
        <w:t xml:space="preserve">space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105 (ClT_gui_complete.csv)</w:t>
        <w:br/>
      </w:r>
      <w:r>
        <w:t xml:space="preserve">And </w:t>
      </w:r>
      <w:r>
        <w:t xml:space="preserve">ye, </w:t>
      </w:r>
      <w:r>
        <w:t xml:space="preserve">my </w:t>
      </w:r>
      <w:r>
        <w:t xml:space="preserve">lord, </w:t>
      </w:r>
      <w:r>
        <w:t xml:space="preserve">to </w:t>
      </w:r>
      <w:r>
        <w:rPr>
          <w:i/>
        </w:rPr>
        <w:t xml:space="preserve">doon </w:t>
      </w:r>
      <w:r>
        <w:t xml:space="preserve">right </w:t>
      </w:r>
      <w:r>
        <w:t xml:space="preserve">as </w:t>
      </w:r>
      <w:r>
        <w:t xml:space="preserve">yow </w:t>
      </w:r>
      <w:r>
        <w:t xml:space="preserve">leste.°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107 (ClT_gui_complete.csv)</w:t>
        <w:br/>
      </w:r>
      <w:r>
        <w:t xml:space="preserve">And </w:t>
      </w:r>
      <w:r>
        <w:t xml:space="preserve">al </w:t>
      </w:r>
      <w:r>
        <w:t xml:space="preserve">your </w:t>
      </w:r>
      <w:r>
        <w:t xml:space="preserve">werk </w:t>
      </w:r>
      <w:r>
        <w:t xml:space="preserve">and </w:t>
      </w:r>
      <w:r>
        <w:t xml:space="preserve">ever </w:t>
      </w:r>
      <w:r>
        <w:rPr>
          <w:i/>
        </w:rPr>
        <w:t xml:space="preserve">han </w:t>
      </w:r>
      <w:r>
        <w:t xml:space="preserve">doon, </w:t>
      </w:r>
      <w:r>
        <w:t xml:space="preserve">that </w:t>
      </w:r>
      <w:r>
        <w:t xml:space="preserve">we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125 (ClT_gui_complete.csv)</w:t>
        <w:br/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deie, </w:t>
      </w:r>
      <w:r>
        <w:t xml:space="preserve">as </w:t>
      </w:r>
      <w:r>
        <w:t xml:space="preserve">uncertein </w:t>
      </w:r>
      <w:r>
        <w:t xml:space="preserve">we </w:t>
      </w:r>
      <w:r>
        <w:t xml:space="preserve">alle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129 (ClT_gui_complete.csv)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wol, </w:t>
      </w:r>
      <w:r>
        <w:t xml:space="preserve">lord, </w:t>
      </w:r>
      <w:r>
        <w:t xml:space="preserve">if </w:t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assente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133 (ClT_gui_complete.csv)</w:t>
        <w:br/>
      </w:r>
      <w:r>
        <w:t xml:space="preserve">Honour </w:t>
      </w:r>
      <w:r>
        <w:t xml:space="preserve">to </w:t>
      </w:r>
      <w:r>
        <w:t xml:space="preserve">God </w:t>
      </w:r>
      <w:r>
        <w:t xml:space="preserve">and </w:t>
      </w:r>
      <w:r>
        <w:t xml:space="preserve">yow, </w:t>
      </w:r>
      <w:r>
        <w:t xml:space="preserve">as </w:t>
      </w:r>
      <w:r>
        <w:t xml:space="preserve">we </w:t>
      </w:r>
      <w:r>
        <w:rPr>
          <w:i/>
        </w:rPr>
        <w:t xml:space="preserve">can </w:t>
      </w:r>
      <w:r>
        <w:t xml:space="preserve">deme.°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140 (ClT_gui_complete.csv)</w:t>
        <w:br/>
      </w:r>
      <w:r>
        <w:t xml:space="preserve">Wherfor </w:t>
      </w:r>
      <w:r>
        <w:t xml:space="preserve">we </w:t>
      </w:r>
      <w:r>
        <w:rPr>
          <w:i/>
        </w:rPr>
        <w:t xml:space="preserve">pray </w:t>
      </w:r>
      <w:r>
        <w:t xml:space="preserve">you </w:t>
      </w:r>
      <w:r>
        <w:t xml:space="preserve">hastily </w:t>
      </w:r>
      <w:r>
        <w:t xml:space="preserve">to </w:t>
      </w:r>
      <w:r>
        <w:t xml:space="preserve">wive.”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142 (ClT_gui_complete.csv)</w:t>
        <w:br/>
      </w:r>
      <w:r>
        <w:t xml:space="preserve">Made </w:t>
      </w:r>
      <w:r>
        <w:t xml:space="preserve">the </w:t>
      </w:r>
      <w:r>
        <w:t xml:space="preserve">markis </w:t>
      </w:r>
      <w:r>
        <w:t xml:space="preserve">herte </w:t>
      </w:r>
      <w:r>
        <w:rPr>
          <w:i/>
        </w:rPr>
        <w:t xml:space="preserve">han </w:t>
      </w:r>
      <w:r>
        <w:t xml:space="preserve">pitee.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143 (ClT_gui_complete.csv)</w:t>
        <w:br/>
      </w:r>
      <w:r>
        <w:t xml:space="preserve">“Ye </w:t>
      </w:r>
      <w:r>
        <w:t xml:space="preserve">wol,” </w:t>
      </w:r>
      <w:r>
        <w:t xml:space="preserve">quod </w:t>
      </w:r>
      <w:r>
        <w:t xml:space="preserve">he, </w:t>
      </w:r>
      <w:r>
        <w:t xml:space="preserve">“min </w:t>
      </w:r>
      <w:r>
        <w:t xml:space="preserve">owene </w:t>
      </w:r>
      <w:r>
        <w:t xml:space="preserve">peple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147 (ClT_gui_complete.csv)</w:t>
        <w:br/>
      </w:r>
      <w:r>
        <w:t xml:space="preserve">Ther° </w:t>
      </w:r>
      <w:r>
        <w:t xml:space="preserve">I </w:t>
      </w:r>
      <w:r>
        <w:t xml:space="preserve">was </w:t>
      </w:r>
      <w:r>
        <w:t xml:space="preserve">free, </w:t>
      </w:r>
      <w:r>
        <w:t xml:space="preserve">I </w:t>
      </w:r>
      <w:r>
        <w:rPr>
          <w:i/>
        </w:rPr>
        <w:t xml:space="preserve">moot </w:t>
      </w:r>
      <w:r>
        <w:t xml:space="preserve">been </w:t>
      </w:r>
      <w:r>
        <w:t xml:space="preserve">in </w:t>
      </w:r>
      <w:r>
        <w:t xml:space="preserve">servage.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152 (ClT_gui_complete.csv)</w:t>
        <w:br/>
      </w:r>
      <w:r>
        <w:t xml:space="preserve">But </w:t>
      </w:r>
      <w:r>
        <w:t xml:space="preserve">theras </w:t>
      </w:r>
      <w:r>
        <w:t xml:space="preserve">ye </w:t>
      </w:r>
      <w:r>
        <w:rPr>
          <w:i/>
        </w:rPr>
        <w:t xml:space="preserve">han </w:t>
      </w:r>
      <w:r>
        <w:t xml:space="preserve">profred </w:t>
      </w:r>
      <w:r>
        <w:t xml:space="preserve">me </w:t>
      </w:r>
      <w:r>
        <w:t xml:space="preserve">today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154 (ClT_gui_complete.csv)</w:t>
        <w:br/>
      </w:r>
      <w:r>
        <w:t xml:space="preserve">That </w:t>
      </w:r>
      <w:r>
        <w:t xml:space="preserve">chois, </w:t>
      </w:r>
      <w:r>
        <w:t xml:space="preserve">and </w:t>
      </w:r>
      <w:r>
        <w:rPr>
          <w:i/>
        </w:rPr>
        <w:t xml:space="preserve">prey </w:t>
      </w:r>
      <w:r>
        <w:t xml:space="preserve">yow </w:t>
      </w:r>
      <w:r>
        <w:t xml:space="preserve">of </w:t>
      </w:r>
      <w:r>
        <w:t xml:space="preserve">that </w:t>
      </w:r>
      <w:r>
        <w:t xml:space="preserve">profre </w:t>
      </w:r>
      <w:r>
        <w:t xml:space="preserve">cesse.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169 (ClT_gui_complete.csv)</w:t>
        <w:br/>
      </w:r>
      <w:r>
        <w:t xml:space="preserve">And </w:t>
      </w:r>
      <w:r>
        <w:t xml:space="preserve">forthermore, </w:t>
      </w:r>
      <w:r>
        <w:t xml:space="preserve">this </w:t>
      </w:r>
      <w:r>
        <w:rPr>
          <w:i/>
        </w:rPr>
        <w:t xml:space="preserve">shal </w:t>
      </w:r>
      <w:r>
        <w:t xml:space="preserve">ye </w:t>
      </w:r>
      <w:r>
        <w:t xml:space="preserve">swere, </w:t>
      </w:r>
      <w:r>
        <w:t xml:space="preserve">that </w:t>
      </w:r>
      <w:r>
        <w:t xml:space="preserve">ye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170 (ClT_gui_complete.csv)</w:t>
        <w:br/>
      </w:r>
      <w:r>
        <w:t xml:space="preserve">Again </w:t>
      </w:r>
      <w:r>
        <w:t xml:space="preserve">my </w:t>
      </w:r>
      <w:r>
        <w:t xml:space="preserve">chois </w:t>
      </w:r>
      <w:r>
        <w:rPr>
          <w:i/>
        </w:rPr>
        <w:t xml:space="preserve">shul </w:t>
      </w:r>
      <w:r>
        <w:t xml:space="preserve">neither </w:t>
      </w:r>
      <w:r>
        <w:t xml:space="preserve">grucche° </w:t>
      </w:r>
      <w:r>
        <w:t xml:space="preserve">ne </w:t>
      </w:r>
      <w:r>
        <w:t xml:space="preserve">strive;°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171 (ClT_gui_complete.csv)</w:t>
        <w:br/>
      </w:r>
      <w:r>
        <w:t xml:space="preserve">For </w:t>
      </w:r>
      <w:r>
        <w:t xml:space="preserve">sith </w:t>
      </w:r>
      <w:r>
        <w:t xml:space="preserve">I </w:t>
      </w:r>
      <w:r>
        <w:rPr>
          <w:i/>
        </w:rPr>
        <w:t xml:space="preserve">shal </w:t>
      </w:r>
      <w:r>
        <w:t xml:space="preserve">forgoon° </w:t>
      </w:r>
      <w:r>
        <w:t xml:space="preserve">my </w:t>
      </w:r>
      <w:r>
        <w:t xml:space="preserve">libertee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171 (ClT_gui_complete.csv)</w:t>
        <w:br/>
      </w:r>
      <w:r>
        <w:t xml:space="preserve">For </w:t>
      </w:r>
      <w:r>
        <w:t xml:space="preserve">sith </w:t>
      </w:r>
      <w:r>
        <w:t xml:space="preserve">I </w:t>
      </w:r>
      <w:r>
        <w:t xml:space="preserve">shal </w:t>
      </w:r>
      <w:r>
        <w:t xml:space="preserve">forgoon° </w:t>
      </w:r>
      <w:r>
        <w:t xml:space="preserve">my </w:t>
      </w:r>
      <w:r>
        <w:t xml:space="preserve">libertee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175 (ClT_gui_complete.csv)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speketh </w:t>
      </w:r>
      <w:r>
        <w:t xml:space="preserve">namore </w:t>
      </w:r>
      <w:r>
        <w:t xml:space="preserve">of </w:t>
      </w:r>
      <w:r>
        <w:t xml:space="preserve">this </w:t>
      </w:r>
      <w:r>
        <w:t xml:space="preserve">matere.”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Clerk's Tale 177 (ClT_gui_complete.csv)</w:t>
        <w:br/>
      </w:r>
      <w:r>
        <w:t xml:space="preserve">To </w:t>
      </w:r>
      <w:r>
        <w:t xml:space="preserve">al </w:t>
      </w:r>
      <w:r>
        <w:t xml:space="preserve">this </w:t>
      </w:r>
      <w:r>
        <w:t xml:space="preserve">thing, </w:t>
      </w:r>
      <w:r>
        <w:t xml:space="preserve">ther </w:t>
      </w:r>
      <w:r>
        <w:t xml:space="preserve">seide </w:t>
      </w:r>
      <w:r>
        <w:rPr>
          <w:i/>
        </w:rPr>
        <w:t xml:space="preserve">no </w:t>
      </w:r>
      <w:r>
        <w:t xml:space="preserve">wight </w:t>
      </w:r>
      <w:r>
        <w:t xml:space="preserve">nay;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231 (ClT_gui_complete.csv)</w:t>
        <w:br/>
      </w:r>
      <w:r>
        <w:t xml:space="preserve">That </w:t>
      </w:r>
      <w:r>
        <w:t xml:space="preserve">child </w:t>
      </w:r>
      <w:r>
        <w:t xml:space="preserve">may </w:t>
      </w:r>
      <w:r>
        <w:rPr>
          <w:i/>
        </w:rPr>
        <w:t xml:space="preserve">doon </w:t>
      </w:r>
      <w:r>
        <w:t xml:space="preserve">to </w:t>
      </w:r>
      <w:r>
        <w:t xml:space="preserve">fadres </w:t>
      </w:r>
      <w:r>
        <w:t xml:space="preserve">reverence.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248 (ClT_gui_complete.csv)</w:t>
        <w:br/>
      </w:r>
      <w:r>
        <w:t xml:space="preserve">For </w:t>
      </w:r>
      <w:r>
        <w:t xml:space="preserve">which </w:t>
      </w:r>
      <w:r>
        <w:t xml:space="preserve">merveille </w:t>
      </w:r>
      <w:r>
        <w:rPr>
          <w:i/>
        </w:rPr>
        <w:t xml:space="preserve">wondred </w:t>
      </w:r>
      <w:r>
        <w:t xml:space="preserve">many </w:t>
      </w:r>
      <w:r>
        <w:t xml:space="preserve">a </w:t>
      </w:r>
      <w:r>
        <w:t xml:space="preserve">man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273 (ClT_gui_complete.csv)</w:t>
        <w:br/>
      </w:r>
      <w:r>
        <w:t xml:space="preserve">In </w:t>
      </w:r>
      <w:r>
        <w:t xml:space="preserve">this </w:t>
      </w:r>
      <w:r>
        <w:t xml:space="preserve">array </w:t>
      </w:r>
      <w:r>
        <w:t xml:space="preserve">the </w:t>
      </w:r>
      <w:r>
        <w:t xml:space="preserve">righte </w:t>
      </w:r>
      <w:r>
        <w:t xml:space="preserve">wey </w:t>
      </w:r>
      <w:r>
        <w:rPr>
          <w:i/>
        </w:rPr>
        <w:t xml:space="preserve">han </w:t>
      </w:r>
      <w:r>
        <w:t xml:space="preserve">holde.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280 (ClT_gui_complete.csv)</w:t>
        <w:br/>
      </w:r>
      <w:r>
        <w:t xml:space="preserve">She </w:t>
      </w:r>
      <w:r>
        <w:t xml:space="preserve">wolde </w:t>
      </w:r>
      <w:r>
        <w:t xml:space="preserve">fain </w:t>
      </w:r>
      <w:r>
        <w:rPr>
          <w:i/>
        </w:rPr>
        <w:t xml:space="preserve">han </w:t>
      </w:r>
      <w:r>
        <w:t xml:space="preserve">sein </w:t>
      </w:r>
      <w:r>
        <w:t xml:space="preserve">som </w:t>
      </w:r>
      <w:r>
        <w:t xml:space="preserve">of </w:t>
      </w:r>
      <w:r>
        <w:t xml:space="preserve">that </w:t>
      </w:r>
      <w:r>
        <w:t xml:space="preserve">sighte.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280 (ClT_gui_complete.csv)</w:t>
        <w:br/>
      </w:r>
      <w:r>
        <w:t xml:space="preserve">She </w:t>
      </w:r>
      <w:r>
        <w:t xml:space="preserve">wolde </w:t>
      </w:r>
      <w:r>
        <w:t xml:space="preserve">fain </w:t>
      </w:r>
      <w:r>
        <w:t xml:space="preserve">han </w:t>
      </w:r>
      <w:r>
        <w:rPr>
          <w:i/>
        </w:rPr>
        <w:t xml:space="preserve">sein </w:t>
      </w:r>
      <w:r>
        <w:t xml:space="preserve">som </w:t>
      </w:r>
      <w:r>
        <w:t xml:space="preserve">of </w:t>
      </w:r>
      <w:r>
        <w:t xml:space="preserve">that </w:t>
      </w:r>
      <w:r>
        <w:t xml:space="preserve">sighte.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281 (ClT_gui_complete.csv)</w:t>
        <w:br/>
      </w:r>
      <w:r>
        <w:t xml:space="preserve">She </w:t>
      </w:r>
      <w:r>
        <w:t xml:space="preserve">thoghte, </w:t>
      </w:r>
      <w:r>
        <w:t xml:space="preserve">“I </w:t>
      </w:r>
      <w:r>
        <w:rPr>
          <w:i/>
        </w:rPr>
        <w:t xml:space="preserve">wol </w:t>
      </w:r>
      <w:r>
        <w:t xml:space="preserve">with </w:t>
      </w:r>
      <w:r>
        <w:t xml:space="preserve">othere </w:t>
      </w:r>
      <w:r>
        <w:t xml:space="preserve">maidens </w:t>
      </w:r>
      <w:r>
        <w:t xml:space="preserve">stonde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304 (ClT_gui_complete.csv)</w:t>
        <w:br/>
      </w:r>
      <w:r>
        <w:t xml:space="preserve">“Janicula, </w:t>
      </w:r>
      <w:r>
        <w:t xml:space="preserve">I </w:t>
      </w:r>
      <w:r>
        <w:t xml:space="preserve">neither </w:t>
      </w:r>
      <w:r>
        <w:rPr>
          <w:i/>
        </w:rPr>
        <w:t xml:space="preserve">may </w:t>
      </w:r>
      <w:r>
        <w:t xml:space="preserve">ne </w:t>
      </w:r>
      <w:r>
        <w:t xml:space="preserve">can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311 (ClT_gui_complete.csv)</w:t>
        <w:br/>
      </w:r>
      <w:r>
        <w:t xml:space="preserve">And </w:t>
      </w:r>
      <w:r>
        <w:t xml:space="preserve">al </w:t>
      </w:r>
      <w:r>
        <w:t xml:space="preserve">that </w:t>
      </w:r>
      <w:r>
        <w:t xml:space="preserve">liketh </w:t>
      </w:r>
      <w:r>
        <w:t xml:space="preserve">me,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321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thing; </w:t>
      </w:r>
      <w:r>
        <w:t xml:space="preserve">ye </w:t>
      </w:r>
      <w:r>
        <w:t xml:space="preserve">be </w:t>
      </w:r>
      <w:r>
        <w:t xml:space="preserve">my </w:t>
      </w:r>
      <w:r>
        <w:t xml:space="preserve">lord </w:t>
      </w:r>
      <w:r>
        <w:t xml:space="preserve">so </w:t>
      </w:r>
      <w:r>
        <w:t xml:space="preserve">dere;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329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noght </w:t>
      </w:r>
      <w:r>
        <w:t xml:space="preserve">speke </w:t>
      </w:r>
      <w:r>
        <w:t xml:space="preserve">out </w:t>
      </w:r>
      <w:r>
        <w:t xml:space="preserve">of </w:t>
      </w:r>
      <w:r>
        <w:t xml:space="preserve">thin </w:t>
      </w:r>
      <w:r>
        <w:t xml:space="preserve">audience.”°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342 (ClT_gui_complete.csv)</w:t>
        <w:br/>
      </w:r>
      <w:r>
        <w:t xml:space="preserve">Thise </w:t>
      </w:r>
      <w:r>
        <w:rPr>
          <w:i/>
        </w:rPr>
        <w:t xml:space="preserve">arn </w:t>
      </w:r>
      <w:r>
        <w:t xml:space="preserve">the </w:t>
      </w:r>
      <w:r>
        <w:t xml:space="preserve">wordes </w:t>
      </w:r>
      <w:r>
        <w:t xml:space="preserve">that </w:t>
      </w:r>
      <w:r>
        <w:t xml:space="preserve">the </w:t>
      </w:r>
      <w:r>
        <w:t xml:space="preserve">markis </w:t>
      </w:r>
      <w:r>
        <w:t xml:space="preserve">sayde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344 (ClT_gui_complete.csv)</w:t>
        <w:br/>
      </w:r>
      <w:r>
        <w:t xml:space="preserve">“Grisilde,” </w:t>
      </w:r>
      <w:r>
        <w:t xml:space="preserve">he </w:t>
      </w:r>
      <w:r>
        <w:t xml:space="preserve">seide, </w:t>
      </w:r>
      <w:r>
        <w:t xml:space="preserve">“ye </w:t>
      </w:r>
      <w:r>
        <w:rPr>
          <w:i/>
        </w:rPr>
        <w:t xml:space="preserve">shul </w:t>
      </w:r>
      <w:r>
        <w:t xml:space="preserve">wel </w:t>
      </w:r>
      <w:r>
        <w:t xml:space="preserve">understonde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347 (ClT_gui_complete.csv)</w:t>
        <w:br/>
      </w:r>
      <w:r>
        <w:t xml:space="preserve">As </w:t>
      </w:r>
      <w:r>
        <w:t xml:space="preserve">I </w:t>
      </w:r>
      <w:r>
        <w:t xml:space="preserve">suppose, </w:t>
      </w:r>
      <w:r>
        <w:t xml:space="preserve">ye </w:t>
      </w:r>
      <w:r>
        <w:t xml:space="preserve">wol° </w:t>
      </w:r>
      <w:r>
        <w:t xml:space="preserve">that </w:t>
      </w:r>
      <w:r>
        <w:t xml:space="preserve">it </w:t>
      </w:r>
      <w:r>
        <w:t xml:space="preserve">so </w:t>
      </w:r>
      <w:r>
        <w:t xml:space="preserve">be.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350 (ClT_gui_complete.csv)</w:t>
        <w:br/>
      </w:r>
      <w:r>
        <w:rPr>
          <w:i/>
        </w:rPr>
        <w:t xml:space="preserve">Wol </w:t>
      </w:r>
      <w:r>
        <w:t xml:space="preserve">ye </w:t>
      </w:r>
      <w:r>
        <w:t xml:space="preserve">assente, </w:t>
      </w:r>
      <w:r>
        <w:t xml:space="preserve">or </w:t>
      </w:r>
      <w:r>
        <w:t xml:space="preserve">elles </w:t>
      </w:r>
      <w:r>
        <w:t xml:space="preserve">yow </w:t>
      </w:r>
      <w:r>
        <w:t xml:space="preserve">avise?°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351 (ClT_gui_complete.csv)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this, </w:t>
      </w:r>
      <w:r>
        <w:t xml:space="preserve">be </w:t>
      </w:r>
      <w:r>
        <w:t xml:space="preserve">ye </w:t>
      </w:r>
      <w:r>
        <w:t xml:space="preserve">redy° </w:t>
      </w:r>
      <w:r>
        <w:t xml:space="preserve">with </w:t>
      </w:r>
      <w:r>
        <w:t xml:space="preserve">good </w:t>
      </w:r>
      <w:r>
        <w:t xml:space="preserve">herte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353 (ClT_gui_complete.csv)</w:t>
        <w:br/>
      </w:r>
      <w:r>
        <w:t xml:space="preserve">As </w:t>
      </w:r>
      <w:r>
        <w:t xml:space="preserve">me </w:t>
      </w:r>
      <w:r>
        <w:t xml:space="preserve">best </w:t>
      </w:r>
      <w:r>
        <w:t xml:space="preserve">thinketh, </w:t>
      </w:r>
      <w:r>
        <w:t xml:space="preserve">do° </w:t>
      </w:r>
      <w:r>
        <w:t xml:space="preserve">yow </w:t>
      </w:r>
      <w:r>
        <w:t xml:space="preserve">laughe </w:t>
      </w:r>
      <w:r>
        <w:t xml:space="preserve">or </w:t>
      </w:r>
      <w:r>
        <w:t xml:space="preserve">smerte,°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355 (ClT_gui_complete.csv)</w:t>
        <w:br/>
      </w:r>
      <w:r>
        <w:t xml:space="preserve">And </w:t>
      </w:r>
      <w:r>
        <w:t xml:space="preserve">eek </w:t>
      </w:r>
      <w:r>
        <w:t xml:space="preserve">whan </w:t>
      </w:r>
      <w:r>
        <w:t xml:space="preserve">I </w:t>
      </w:r>
      <w:r>
        <w:rPr>
          <w:i/>
        </w:rPr>
        <w:t xml:space="preserve">sey </w:t>
      </w:r>
      <w:r>
        <w:t xml:space="preserve">‘ye,’ </w:t>
      </w:r>
      <w:r>
        <w:t xml:space="preserve">ne </w:t>
      </w:r>
      <w:r>
        <w:rPr>
          <w:i/>
        </w:rPr>
        <w:t xml:space="preserve">sey </w:t>
      </w:r>
      <w:r>
        <w:t xml:space="preserve">nat </w:t>
      </w:r>
      <w:r>
        <w:t xml:space="preserve">‘nay,’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355 (ClT_gui_complete.csv)</w:t>
        <w:br/>
      </w:r>
      <w:r>
        <w:t xml:space="preserve">And </w:t>
      </w:r>
      <w:r>
        <w:t xml:space="preserve">eek </w:t>
      </w:r>
      <w:r>
        <w:t xml:space="preserve">whan </w:t>
      </w:r>
      <w:r>
        <w:t xml:space="preserve">I </w:t>
      </w:r>
      <w:r>
        <w:rPr>
          <w:i/>
        </w:rPr>
        <w:t xml:space="preserve">sey </w:t>
      </w:r>
      <w:r>
        <w:t xml:space="preserve">‘ye,’ </w:t>
      </w:r>
      <w:r>
        <w:t xml:space="preserve">ne </w:t>
      </w:r>
      <w:r>
        <w:rPr>
          <w:i/>
        </w:rPr>
        <w:t xml:space="preserve">sey </w:t>
      </w:r>
      <w:r>
        <w:t xml:space="preserve">nat </w:t>
      </w:r>
      <w:r>
        <w:t xml:space="preserve">‘nay,’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358 (ClT_gui_complete.csv)</w:t>
        <w:br/>
      </w:r>
      <w:r>
        <w:t xml:space="preserve">Wondring </w:t>
      </w:r>
      <w:r>
        <w:t xml:space="preserve">upon </w:t>
      </w:r>
      <w:r>
        <w:t xml:space="preserve">this </w:t>
      </w:r>
      <w:r>
        <w:t xml:space="preserve">word, </w:t>
      </w:r>
      <w:r>
        <w:rPr>
          <w:i/>
        </w:rPr>
        <w:t xml:space="preserve">quaking </w:t>
      </w:r>
      <w:r>
        <w:t xml:space="preserve">for </w:t>
      </w:r>
      <w:r>
        <w:t xml:space="preserve">drede,°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361 (ClT_gui_complete.csv)</w:t>
        <w:br/>
      </w:r>
      <w:r>
        <w:t xml:space="preserve">But </w:t>
      </w:r>
      <w:r>
        <w:t xml:space="preserve">as </w:t>
      </w:r>
      <w:r>
        <w:t xml:space="preserve">ye </w:t>
      </w:r>
      <w:r>
        <w:rPr>
          <w:i/>
        </w:rPr>
        <w:t xml:space="preserve">wol </w:t>
      </w:r>
      <w:r>
        <w:t xml:space="preserve">yourself, </w:t>
      </w:r>
      <w:r>
        <w:t xml:space="preserve">right </w:t>
      </w:r>
      <w:r>
        <w:t xml:space="preserve">so </w:t>
      </w:r>
      <w:r>
        <w:t xml:space="preserve">wol° </w:t>
      </w:r>
      <w:r>
        <w:t xml:space="preserve">I.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379 (ClT_gui_complete.csv)</w:t>
        <w:br/>
      </w:r>
      <w:r>
        <w:t xml:space="preserve">Hir </w:t>
      </w:r>
      <w:r>
        <w:t xml:space="preserve">heres° </w:t>
      </w:r>
      <w:r>
        <w:rPr>
          <w:i/>
        </w:rPr>
        <w:t xml:space="preserve">han </w:t>
      </w:r>
      <w:r>
        <w:t xml:space="preserve">they </w:t>
      </w:r>
      <w:r>
        <w:t xml:space="preserve">kembd, </w:t>
      </w:r>
      <w:r>
        <w:t xml:space="preserve">that </w:t>
      </w:r>
      <w:r>
        <w:t xml:space="preserve">lay </w:t>
      </w:r>
      <w:r>
        <w:t xml:space="preserve">untressed°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381 (ClT_gui_complete.csv)</w:t>
        <w:br/>
      </w:r>
      <w:r>
        <w:t xml:space="preserve">A </w:t>
      </w:r>
      <w:r>
        <w:t xml:space="preserve">corone° </w:t>
      </w:r>
      <w:r>
        <w:t xml:space="preserve">on </w:t>
      </w:r>
      <w:r>
        <w:t xml:space="preserve">hir </w:t>
      </w:r>
      <w:r>
        <w:t xml:space="preserve">heed </w:t>
      </w:r>
      <w:r>
        <w:t xml:space="preserve">they </w:t>
      </w:r>
      <w:r>
        <w:rPr>
          <w:i/>
        </w:rPr>
        <w:t xml:space="preserve">han </w:t>
      </w:r>
      <w:r>
        <w:t xml:space="preserve">ydressed,°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394 (ClT_gui_complete.csv)</w:t>
        <w:br/>
      </w:r>
      <w:r>
        <w:t xml:space="preserve">I </w:t>
      </w:r>
      <w:r>
        <w:rPr>
          <w:i/>
        </w:rPr>
        <w:t xml:space="preserve">say </w:t>
      </w:r>
      <w:r>
        <w:t xml:space="preserve">that </w:t>
      </w:r>
      <w:r>
        <w:t xml:space="preserve">to </w:t>
      </w:r>
      <w:r>
        <w:t xml:space="preserve">this </w:t>
      </w:r>
      <w:r>
        <w:t xml:space="preserve">newe </w:t>
      </w:r>
      <w:r>
        <w:t xml:space="preserve">markisesse°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403 (ClT_gui_complete.csv)</w:t>
        <w:br/>
      </w:r>
      <w:r>
        <w:t xml:space="preserve">Unnethe </w:t>
      </w:r>
      <w:r>
        <w:rPr>
          <w:i/>
        </w:rPr>
        <w:t xml:space="preserve">trowed </w:t>
      </w:r>
      <w:r>
        <w:t xml:space="preserve">they,° </w:t>
      </w:r>
      <w:r>
        <w:t xml:space="preserve">but </w:t>
      </w:r>
      <w:r>
        <w:t xml:space="preserve">dorste </w:t>
      </w:r>
      <w:r>
        <w:t xml:space="preserve">han </w:t>
      </w:r>
      <w:r>
        <w:t xml:space="preserve">swore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403 (ClT_gui_complete.csv)</w:t>
        <w:br/>
      </w:r>
      <w:r>
        <w:t xml:space="preserve">Unnethe </w:t>
      </w:r>
      <w:r>
        <w:t xml:space="preserve">trowed </w:t>
      </w:r>
      <w:r>
        <w:t xml:space="preserve">they,° </w:t>
      </w:r>
      <w:r>
        <w:t xml:space="preserve">but </w:t>
      </w:r>
      <w:r>
        <w:t xml:space="preserve">dorste </w:t>
      </w:r>
      <w:r>
        <w:rPr>
          <w:i/>
        </w:rPr>
        <w:t xml:space="preserve">han </w:t>
      </w:r>
      <w:r>
        <w:t xml:space="preserve">swore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420 (ClT_gui_complete.csv)</w:t>
        <w:br/>
      </w:r>
      <w:r>
        <w:rPr>
          <w:i/>
        </w:rPr>
        <w:t xml:space="preserve">Gon </w:t>
      </w:r>
      <w:r>
        <w:t xml:space="preserve">to </w:t>
      </w:r>
      <w:r>
        <w:t xml:space="preserve">Saluce, </w:t>
      </w:r>
      <w:r>
        <w:t xml:space="preserve">upon </w:t>
      </w:r>
      <w:r>
        <w:t xml:space="preserve">hir </w:t>
      </w:r>
      <w:r>
        <w:t xml:space="preserve">to </w:t>
      </w:r>
      <w:r>
        <w:t xml:space="preserve">biholde.°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427 (ClT_gui_complete.csv)</w:t>
        <w:br/>
      </w:r>
      <w:r>
        <w:t xml:space="preserve">A </w:t>
      </w:r>
      <w:r>
        <w:t xml:space="preserve">prudent </w:t>
      </w:r>
      <w:r>
        <w:t xml:space="preserve">man, </w:t>
      </w:r>
      <w:r>
        <w:t xml:space="preserve">and </w:t>
      </w:r>
      <w:r>
        <w:t xml:space="preserve">that </w:t>
      </w:r>
      <w:r>
        <w:t xml:space="preserve">is </w:t>
      </w:r>
      <w:r>
        <w:t xml:space="preserve">seyn° </w:t>
      </w:r>
      <w:r>
        <w:t xml:space="preserve">ful </w:t>
      </w:r>
      <w:r>
        <w:t xml:space="preserve">selde.°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450 (ClT_gui_complete.csv)</w:t>
        <w:br/>
      </w:r>
      <w:r>
        <w:t xml:space="preserve">Whan </w:t>
      </w:r>
      <w:r>
        <w:t xml:space="preserve">that </w:t>
      </w:r>
      <w:r>
        <w:t xml:space="preserve">this </w:t>
      </w:r>
      <w:r>
        <w:t xml:space="preserve">child </w:t>
      </w:r>
      <w:r>
        <w:t xml:space="preserve">had </w:t>
      </w:r>
      <w:r>
        <w:t xml:space="preserve">souked° </w:t>
      </w:r>
      <w:r>
        <w:t xml:space="preserve">but </w:t>
      </w:r>
      <w:r>
        <w:t xml:space="preserve">a </w:t>
      </w:r>
      <w:r>
        <w:t xml:space="preserve">throwe,°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474 (ClT_gui_complete.csv)</w:t>
        <w:br/>
      </w:r>
      <w:r>
        <w:t xml:space="preserve">For° </w:t>
      </w:r>
      <w:r>
        <w:t xml:space="preserve">any </w:t>
      </w:r>
      <w:r>
        <w:t xml:space="preserve">wele </w:t>
      </w:r>
      <w:r>
        <w:t xml:space="preserve">ye </w:t>
      </w:r>
      <w:r>
        <w:rPr>
          <w:i/>
        </w:rPr>
        <w:t xml:space="preserve">moot </w:t>
      </w:r>
      <w:r>
        <w:t xml:space="preserve">yourselven </w:t>
      </w:r>
      <w:r>
        <w:t xml:space="preserve">knowe.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477 (ClT_gui_complete.csv)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yourself </w:t>
      </w:r>
      <w:r>
        <w:t xml:space="preserve">wel, </w:t>
      </w:r>
      <w:r>
        <w:t xml:space="preserve">how </w:t>
      </w:r>
      <w:r>
        <w:t xml:space="preserve">that </w:t>
      </w:r>
      <w:r>
        <w:t xml:space="preserve">ye </w:t>
      </w:r>
      <w:r>
        <w:t xml:space="preserve">cam </w:t>
      </w:r>
      <w:r>
        <w:t xml:space="preserve">here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477 (ClT_gui_complete.csv)</w:t>
        <w:br/>
      </w:r>
      <w:r>
        <w:t xml:space="preserve">Ye </w:t>
      </w:r>
      <w:r>
        <w:t xml:space="preserve">woot </w:t>
      </w:r>
      <w:r>
        <w:t xml:space="preserve">yourself </w:t>
      </w:r>
      <w:r>
        <w:t xml:space="preserve">wel, </w:t>
      </w:r>
      <w:r>
        <w:t xml:space="preserve">how </w:t>
      </w:r>
      <w:r>
        <w:t xml:space="preserve">that </w:t>
      </w:r>
      <w:r>
        <w:t xml:space="preserve">ye </w:t>
      </w:r>
      <w:r>
        <w:rPr>
          <w:i/>
        </w:rPr>
        <w:t xml:space="preserve">cam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481 (ClT_gui_complete.csv)</w:t>
        <w:br/>
      </w:r>
      <w:r>
        <w:t xml:space="preserve">They </w:t>
      </w:r>
      <w:r>
        <w:rPr>
          <w:i/>
        </w:rPr>
        <w:t xml:space="preserve">seyn, </w:t>
      </w:r>
      <w:r>
        <w:t xml:space="preserve">to </w:t>
      </w:r>
      <w:r>
        <w:t xml:space="preserve">hem </w:t>
      </w:r>
      <w:r>
        <w:t xml:space="preserve">it </w:t>
      </w:r>
      <w:r>
        <w:t xml:space="preserve">is </w:t>
      </w:r>
      <w:r>
        <w:t xml:space="preserve">greet </w:t>
      </w:r>
      <w:r>
        <w:t xml:space="preserve">shame </w:t>
      </w:r>
      <w:r>
        <w:t xml:space="preserve">and </w:t>
      </w:r>
      <w:r>
        <w:t xml:space="preserve">wo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485 (ClT_gui_complete.csv)</w:t>
        <w:br/>
      </w:r>
      <w:r>
        <w:t xml:space="preserve">Thise </w:t>
      </w:r>
      <w:r>
        <w:t xml:space="preserve">wordes </w:t>
      </w:r>
      <w:r>
        <w:rPr>
          <w:i/>
        </w:rPr>
        <w:t xml:space="preserve">han </w:t>
      </w:r>
      <w:r>
        <w:t xml:space="preserve">they </w:t>
      </w:r>
      <w:r>
        <w:t xml:space="preserve">spoken </w:t>
      </w:r>
      <w:r>
        <w:t xml:space="preserve">doutelees;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488 (ClT_gui_complete.csv)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in </w:t>
      </w:r>
      <w:r>
        <w:t xml:space="preserve">this </w:t>
      </w:r>
      <w:r>
        <w:t xml:space="preserve">caas </w:t>
      </w:r>
      <w:r>
        <w:t xml:space="preserve">be </w:t>
      </w:r>
      <w:r>
        <w:t xml:space="preserve">recchelees.°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489 (ClT_gui_complete.csv)</w:t>
        <w:br/>
      </w:r>
      <w:r>
        <w:t xml:space="preserve">I </w:t>
      </w:r>
      <w:r>
        <w:t xml:space="preserve">moot° </w:t>
      </w:r>
      <w:r>
        <w:t xml:space="preserve">don </w:t>
      </w:r>
      <w:r>
        <w:t xml:space="preserve">with </w:t>
      </w:r>
      <w:r>
        <w:t xml:space="preserve">thy </w:t>
      </w:r>
      <w:r>
        <w:t xml:space="preserve">doghter </w:t>
      </w:r>
      <w:r>
        <w:t xml:space="preserve">for </w:t>
      </w:r>
      <w:r>
        <w:t xml:space="preserve">the </w:t>
      </w:r>
      <w:r>
        <w:t xml:space="preserve">beste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489 (ClT_gui_complete.csv)</w:t>
        <w:br/>
      </w:r>
      <w:r>
        <w:t xml:space="preserve">I </w:t>
      </w:r>
      <w:r>
        <w:t xml:space="preserve">moot° </w:t>
      </w:r>
      <w:r>
        <w:rPr>
          <w:i/>
        </w:rPr>
        <w:t xml:space="preserve">don </w:t>
      </w:r>
      <w:r>
        <w:t xml:space="preserve">with </w:t>
      </w:r>
      <w:r>
        <w:t xml:space="preserve">thy </w:t>
      </w:r>
      <w:r>
        <w:t xml:space="preserve">doghter </w:t>
      </w:r>
      <w:r>
        <w:t xml:space="preserve">for </w:t>
      </w:r>
      <w:r>
        <w:t xml:space="preserve">the </w:t>
      </w:r>
      <w:r>
        <w:t xml:space="preserve">beste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493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doon, </w:t>
      </w:r>
      <w:r>
        <w:t xml:space="preserve">but </w:t>
      </w:r>
      <w:r>
        <w:t xml:space="preserve">this° </w:t>
      </w:r>
      <w:r>
        <w:rPr>
          <w:i/>
        </w:rPr>
        <w:t xml:space="preserve">wol </w:t>
      </w:r>
      <w:r>
        <w:t xml:space="preserve">I,”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493 (ClT_gui_complete.csv)</w:t>
        <w:br/>
      </w:r>
      <w:r>
        <w:t xml:space="preserve">I </w:t>
      </w:r>
      <w:r>
        <w:t xml:space="preserve">wol </w:t>
      </w:r>
      <w:r>
        <w:t xml:space="preserve">nat </w:t>
      </w:r>
      <w:r>
        <w:rPr>
          <w:i/>
        </w:rPr>
        <w:t xml:space="preserve">doon, </w:t>
      </w:r>
      <w:r>
        <w:t xml:space="preserve">but </w:t>
      </w:r>
      <w:r>
        <w:t xml:space="preserve">this° </w:t>
      </w:r>
      <w:r>
        <w:t xml:space="preserve">wol </w:t>
      </w:r>
      <w:r>
        <w:t xml:space="preserve">I,”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526 (ClT_gui_complete.csv)</w:t>
        <w:br/>
      </w:r>
      <w:r>
        <w:t xml:space="preserve">“Madame,” </w:t>
      </w:r>
      <w:r>
        <w:t xml:space="preserve">he </w:t>
      </w:r>
      <w:r>
        <w:t xml:space="preserve">seide, </w:t>
      </w:r>
      <w:r>
        <w:t xml:space="preserve">“ye </w:t>
      </w:r>
      <w:r>
        <w:rPr>
          <w:i/>
        </w:rPr>
        <w:t xml:space="preserve">mot </w:t>
      </w:r>
      <w:r>
        <w:t xml:space="preserve">foryeve </w:t>
      </w:r>
      <w:r>
        <w:t xml:space="preserve">it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527 (ClT_gui_complete.csv)</w:t>
        <w:br/>
      </w:r>
      <w:r>
        <w:t xml:space="preserve">Thogh </w:t>
      </w:r>
      <w:r>
        <w:t xml:space="preserve">I </w:t>
      </w:r>
      <w:r>
        <w:rPr>
          <w:i/>
        </w:rPr>
        <w:t xml:space="preserve">do </w:t>
      </w:r>
      <w:r>
        <w:t xml:space="preserve">thing </w:t>
      </w:r>
      <w:r>
        <w:t xml:space="preserve">to </w:t>
      </w:r>
      <w:r>
        <w:t xml:space="preserve">which </w:t>
      </w:r>
      <w:r>
        <w:t xml:space="preserve">I </w:t>
      </w:r>
      <w:r>
        <w:t xml:space="preserve">am </w:t>
      </w:r>
      <w:r>
        <w:t xml:space="preserve">constreined;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527 (ClT_gui_complete.csv)</w:t>
        <w:br/>
      </w:r>
      <w:r>
        <w:t xml:space="preserve">Thogh </w:t>
      </w:r>
      <w:r>
        <w:t xml:space="preserve">I </w:t>
      </w:r>
      <w:r>
        <w:t xml:space="preserve">do </w:t>
      </w:r>
      <w:r>
        <w:t xml:space="preserve">thing </w:t>
      </w:r>
      <w:r>
        <w:t xml:space="preserve">to </w:t>
      </w:r>
      <w:r>
        <w:t xml:space="preserve">which </w:t>
      </w:r>
      <w:r>
        <w:t xml:space="preserve">I </w:t>
      </w:r>
      <w:r>
        <w:rPr>
          <w:i/>
        </w:rPr>
        <w:t xml:space="preserve">am </w:t>
      </w:r>
      <w:r>
        <w:t xml:space="preserve">constreined;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530 (ClT_gui_complete.csv)</w:t>
        <w:br/>
      </w:r>
      <w:r>
        <w:t xml:space="preserve">They </w:t>
      </w:r>
      <w:r>
        <w:rPr>
          <w:i/>
        </w:rPr>
        <w:t xml:space="preserve">mow </w:t>
      </w:r>
      <w:r>
        <w:t xml:space="preserve">wel </w:t>
      </w:r>
      <w:r>
        <w:t xml:space="preserve">been </w:t>
      </w:r>
      <w:r>
        <w:t xml:space="preserve">biwailled° </w:t>
      </w:r>
      <w:r>
        <w:t xml:space="preserve">or </w:t>
      </w:r>
      <w:r>
        <w:t xml:space="preserve">compleined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531 (ClT_gui_complete.csv)</w:t>
        <w:br/>
      </w:r>
      <w:r>
        <w:t xml:space="preserve">But </w:t>
      </w:r>
      <w:r>
        <w:t xml:space="preserve">men </w:t>
      </w:r>
      <w:r>
        <w:rPr>
          <w:i/>
        </w:rPr>
        <w:t xml:space="preserve">mot </w:t>
      </w:r>
      <w:r>
        <w:t xml:space="preserve">nede </w:t>
      </w:r>
      <w:r>
        <w:t xml:space="preserve">unto </w:t>
      </w:r>
      <w:r>
        <w:t xml:space="preserve">her </w:t>
      </w:r>
      <w:r>
        <w:t xml:space="preserve">lust° </w:t>
      </w:r>
      <w:r>
        <w:t xml:space="preserve">obeye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533 (ClT_gui_complete.csv)</w:t>
        <w:br/>
      </w:r>
      <w:r>
        <w:t xml:space="preserve">This </w:t>
      </w:r>
      <w:r>
        <w:t xml:space="preserve">child </w:t>
      </w:r>
      <w:r>
        <w:t xml:space="preserve">I </w:t>
      </w:r>
      <w:r>
        <w:rPr>
          <w:i/>
        </w:rPr>
        <w:t xml:space="preserve">am </w:t>
      </w:r>
      <w:r>
        <w:t xml:space="preserve">comanded </w:t>
      </w:r>
      <w:r>
        <w:t xml:space="preserve">for </w:t>
      </w:r>
      <w:r>
        <w:t xml:space="preserve">to </w:t>
      </w:r>
      <w:r>
        <w:t xml:space="preserve">take”—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536 (ClT_gui_complete.csv)</w:t>
        <w:br/>
      </w:r>
      <w:r>
        <w:t xml:space="preserve">As </w:t>
      </w:r>
      <w:r>
        <w:t xml:space="preserve">though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slain </w:t>
      </w:r>
      <w:r>
        <w:t xml:space="preserve">it </w:t>
      </w:r>
      <w:r>
        <w:t xml:space="preserve">er° </w:t>
      </w:r>
      <w:r>
        <w:t xml:space="preserve">he </w:t>
      </w:r>
      <w:r>
        <w:t xml:space="preserve">wente.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544 (ClT_gui_complete.csv)</w:t>
        <w:br/>
      </w:r>
      <w:r>
        <w:t xml:space="preserve">She </w:t>
      </w:r>
      <w:r>
        <w:t xml:space="preserve">wende° </w:t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slawen </w:t>
      </w:r>
      <w:r>
        <w:t xml:space="preserve">it </w:t>
      </w:r>
      <w:r>
        <w:t xml:space="preserve">right </w:t>
      </w:r>
      <w:r>
        <w:t xml:space="preserve">tho.°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555 (ClT_gui_complete.csv)</w:t>
        <w:br/>
      </w:r>
      <w:r>
        <w:t xml:space="preserve">“Far </w:t>
      </w:r>
      <w:r>
        <w:t xml:space="preserve">weel, </w:t>
      </w:r>
      <w:r>
        <w:t xml:space="preserve">my </w:t>
      </w:r>
      <w:r>
        <w:t xml:space="preserve">child; </w:t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never </w:t>
      </w:r>
      <w:r>
        <w:t xml:space="preserve">see.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Clerk's Tale 557 (ClT_gui_complete.csv)</w:t>
        <w:br/>
      </w:r>
      <w:r>
        <w:t xml:space="preserve">Of </w:t>
      </w:r>
      <w:r>
        <w:t xml:space="preserve">thilke </w:t>
      </w:r>
      <w:r>
        <w:t xml:space="preserve">fader </w:t>
      </w:r>
      <w:r>
        <w:t xml:space="preserve">blessed </w:t>
      </w:r>
      <w:r>
        <w:rPr>
          <w:i/>
        </w:rPr>
        <w:t xml:space="preserve">mote </w:t>
      </w:r>
      <w:r>
        <w:t xml:space="preserve">he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561 (ClT_gui_complete.csv)</w:t>
        <w:br/>
      </w:r>
      <w:r>
        <w:t xml:space="preserve">I </w:t>
      </w:r>
      <w:r>
        <w:rPr>
          <w:i/>
        </w:rPr>
        <w:t xml:space="preserve">trow </w:t>
      </w:r>
      <w:r>
        <w:t xml:space="preserve">that </w:t>
      </w:r>
      <w:r>
        <w:t xml:space="preserve">to° </w:t>
      </w:r>
      <w:r>
        <w:t xml:space="preserve">a </w:t>
      </w:r>
      <w:r>
        <w:t xml:space="preserve">norice° </w:t>
      </w:r>
      <w:r>
        <w:t xml:space="preserve">in </w:t>
      </w:r>
      <w:r>
        <w:t xml:space="preserve">this </w:t>
      </w:r>
      <w:r>
        <w:t xml:space="preserve">cas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563 (ClT_gui_complete.csv)</w:t>
        <w:br/>
      </w:r>
      <w:r>
        <w:t xml:space="preserve">Wel </w:t>
      </w:r>
      <w:r>
        <w:t xml:space="preserve">mighte </w:t>
      </w:r>
      <w:r>
        <w:t xml:space="preserve">a </w:t>
      </w:r>
      <w:r>
        <w:t xml:space="preserve">mooder </w:t>
      </w:r>
      <w:r>
        <w:t xml:space="preserve">than </w:t>
      </w:r>
      <w:r>
        <w:rPr>
          <w:i/>
        </w:rPr>
        <w:t xml:space="preserve">han </w:t>
      </w:r>
      <w:r>
        <w:t xml:space="preserve">cried </w:t>
      </w:r>
      <w:r>
        <w:t xml:space="preserve">“Allas!”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567 (ClT_gui_complete.csv)</w:t>
        <w:br/>
      </w:r>
      <w:r>
        <w:t xml:space="preserve">“Have </w:t>
      </w:r>
      <w:r>
        <w:t xml:space="preserve">heer </w:t>
      </w:r>
      <w:r>
        <w:t xml:space="preserve">again </w:t>
      </w:r>
      <w:r>
        <w:t xml:space="preserve">your </w:t>
      </w:r>
      <w:r>
        <w:t xml:space="preserve">litel </w:t>
      </w:r>
      <w:r>
        <w:t xml:space="preserve">yonge </w:t>
      </w:r>
      <w:r>
        <w:t xml:space="preserve">maide.°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569 (ClT_gui_complete.csv)</w:t>
        <w:br/>
      </w:r>
      <w:r>
        <w:t xml:space="preserve">But </w:t>
      </w:r>
      <w:r>
        <w:t xml:space="preserve">o </w:t>
      </w:r>
      <w:r>
        <w:t xml:space="preserve">thing </w:t>
      </w:r>
      <w:r>
        <w:t xml:space="preserve">wol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of </w:t>
      </w:r>
      <w:r>
        <w:t xml:space="preserve">your </w:t>
      </w:r>
      <w:r>
        <w:t xml:space="preserve">grace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581 (ClT_gui_complete.csv)</w:t>
        <w:br/>
      </w:r>
      <w:r>
        <w:t xml:space="preserve">As </w:t>
      </w:r>
      <w:r>
        <w:t xml:space="preserve">lordes </w:t>
      </w:r>
      <w:r>
        <w:rPr>
          <w:i/>
        </w:rPr>
        <w:t xml:space="preserve">doon, </w:t>
      </w:r>
      <w:r>
        <w:t xml:space="preserve">whan </w:t>
      </w:r>
      <w:r>
        <w:t xml:space="preserve">they </w:t>
      </w:r>
      <w:r>
        <w:t xml:space="preserve">wol </w:t>
      </w:r>
      <w:r>
        <w:t xml:space="preserve">han </w:t>
      </w:r>
      <w:r>
        <w:t xml:space="preserve">hir </w:t>
      </w:r>
      <w:r>
        <w:t xml:space="preserve">wille;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624 (ClT_gui_complete.csv)</w:t>
        <w:br/>
      </w:r>
      <w:r>
        <w:t xml:space="preserve">“Wif,” </w:t>
      </w:r>
      <w:r>
        <w:t xml:space="preserve">quod </w:t>
      </w:r>
      <w:r>
        <w:t xml:space="preserve">this </w:t>
      </w:r>
      <w:r>
        <w:t xml:space="preserve">markis, </w:t>
      </w:r>
      <w:r>
        <w:t xml:space="preserve">“ye </w:t>
      </w:r>
      <w:r>
        <w:rPr>
          <w:i/>
        </w:rPr>
        <w:t xml:space="preserve">han </w:t>
      </w:r>
      <w:r>
        <w:t xml:space="preserve">herd </w:t>
      </w:r>
      <w:r>
        <w:t xml:space="preserve">er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631 (ClT_gui_complete.csv)</w:t>
        <w:br/>
      </w:r>
      <w:r>
        <w:t xml:space="preserve">Now </w:t>
      </w:r>
      <w:r>
        <w:rPr>
          <w:i/>
        </w:rPr>
        <w:t xml:space="preserve">sey </w:t>
      </w:r>
      <w:r>
        <w:t xml:space="preserve">they </w:t>
      </w:r>
      <w:r>
        <w:t xml:space="preserve">thus, </w:t>
      </w:r>
      <w:r>
        <w:t xml:space="preserve">‘Whan </w:t>
      </w:r>
      <w:r>
        <w:t xml:space="preserve">Walter </w:t>
      </w:r>
      <w:r>
        <w:t xml:space="preserve">is </w:t>
      </w:r>
      <w:r>
        <w:t xml:space="preserve">agoon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639 (ClT_gui_complete.csv)</w:t>
        <w:br/>
      </w:r>
      <w:r>
        <w:t xml:space="preserve">Wherfor </w:t>
      </w:r>
      <w:r>
        <w:t xml:space="preserve">I </w:t>
      </w:r>
      <w:r>
        <w:rPr>
          <w:i/>
        </w:rPr>
        <w:t xml:space="preserve">am </w:t>
      </w:r>
      <w:r>
        <w:t xml:space="preserve">disposed </w:t>
      </w:r>
      <w:r>
        <w:t xml:space="preserve">outerly,°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646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thing, </w:t>
      </w:r>
      <w:r>
        <w:t xml:space="preserve">ne </w:t>
      </w:r>
      <w:r>
        <w:t xml:space="preserve">nil </w:t>
      </w:r>
      <w:r>
        <w:t xml:space="preserve">no </w:t>
      </w:r>
      <w:r>
        <w:t xml:space="preserve">thing, </w:t>
      </w:r>
      <w:r>
        <w:t xml:space="preserve">certain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658 (ClT_gui_complete.csv)</w:t>
        <w:br/>
      </w:r>
      <w:r>
        <w:t xml:space="preserve">Doth </w:t>
      </w:r>
      <w:r>
        <w:t xml:space="preserve">your </w:t>
      </w:r>
      <w:r>
        <w:t xml:space="preserve">plesaunce,° </w:t>
      </w:r>
      <w:r>
        <w:t xml:space="preserve">I </w:t>
      </w:r>
      <w:r>
        <w:rPr>
          <w:i/>
        </w:rPr>
        <w:t xml:space="preserve">wol </w:t>
      </w:r>
      <w:r>
        <w:t xml:space="preserve">your </w:t>
      </w:r>
      <w:r>
        <w:t xml:space="preserve">lust° </w:t>
      </w:r>
      <w:r>
        <w:t xml:space="preserve">obeye.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661 (ClT_gui_complete.csv)</w:t>
        <w:br/>
      </w:r>
      <w:r>
        <w:t xml:space="preserve">I </w:t>
      </w:r>
      <w:r>
        <w:t xml:space="preserve">wolde </w:t>
      </w:r>
      <w:r>
        <w:t xml:space="preserve">it </w:t>
      </w:r>
      <w:r>
        <w:rPr>
          <w:i/>
        </w:rPr>
        <w:t xml:space="preserve">doon </w:t>
      </w:r>
      <w:r>
        <w:t xml:space="preserve">withouten </w:t>
      </w:r>
      <w:r>
        <w:t xml:space="preserve">necligence;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662 (ClT_gui_complete.csv)</w:t>
        <w:br/>
      </w:r>
      <w:r>
        <w:t xml:space="preserve">But </w:t>
      </w:r>
      <w:r>
        <w:t xml:space="preserve">now </w:t>
      </w:r>
      <w:r>
        <w:t xml:space="preserve">I </w:t>
      </w:r>
      <w:r>
        <w:rPr>
          <w:i/>
        </w:rPr>
        <w:t xml:space="preserve">woot </w:t>
      </w:r>
      <w:r>
        <w:t xml:space="preserve">your </w:t>
      </w:r>
      <w:r>
        <w:t xml:space="preserve">lust </w:t>
      </w:r>
      <w:r>
        <w:t xml:space="preserve">and </w:t>
      </w:r>
      <w:r>
        <w:t xml:space="preserve">what </w:t>
      </w:r>
      <w:r>
        <w:t xml:space="preserve">ye </w:t>
      </w:r>
      <w:r>
        <w:t xml:space="preserve">wolde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664 (ClT_gui_complete.csv)</w:t>
        <w:br/>
      </w:r>
      <w:r>
        <w:t xml:space="preserve">For </w:t>
      </w:r>
      <w:r>
        <w:t xml:space="preserve">wiste </w:t>
      </w:r>
      <w:r>
        <w:t xml:space="preserve">I° </w:t>
      </w:r>
      <w:r>
        <w:t xml:space="preserve">that </w:t>
      </w:r>
      <w:r>
        <w:t xml:space="preserve">my </w:t>
      </w:r>
      <w:r>
        <w:t xml:space="preserve">deeth </w:t>
      </w:r>
      <w:r>
        <w:t xml:space="preserve">wolde </w:t>
      </w:r>
      <w:r>
        <w:rPr>
          <w:i/>
        </w:rPr>
        <w:t xml:space="preserve">do </w:t>
      </w:r>
      <w:r>
        <w:t xml:space="preserve">yow </w:t>
      </w:r>
      <w:r>
        <w:t xml:space="preserve">ese,°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703 (ClT_gui_complete.csv)</w:t>
        <w:br/>
      </w:r>
      <w:r>
        <w:t xml:space="preserve">They </w:t>
      </w:r>
      <w:r>
        <w:rPr>
          <w:i/>
        </w:rPr>
        <w:t xml:space="preserve">can </w:t>
      </w:r>
      <w:r>
        <w:t xml:space="preserve">nat </w:t>
      </w:r>
      <w:r>
        <w:t xml:space="preserve">stinte° </w:t>
      </w:r>
      <w:r>
        <w:t xml:space="preserve">of </w:t>
      </w:r>
      <w:r>
        <w:t xml:space="preserve">hir </w:t>
      </w:r>
      <w:r>
        <w:t xml:space="preserve">entencioun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705 (ClT_gui_complete.csv)</w:t>
        <w:br/>
      </w:r>
      <w:r>
        <w:t xml:space="preserve">They </w:t>
      </w:r>
      <w:r>
        <w:rPr>
          <w:i/>
        </w:rPr>
        <w:t xml:space="preserve">wol </w:t>
      </w:r>
      <w:r>
        <w:t xml:space="preserve">nat </w:t>
      </w:r>
      <w:r>
        <w:t xml:space="preserve">of </w:t>
      </w:r>
      <w:r>
        <w:t xml:space="preserve">that </w:t>
      </w:r>
      <w:r>
        <w:t xml:space="preserve">firste </w:t>
      </w:r>
      <w:r>
        <w:t xml:space="preserve">purpos </w:t>
      </w:r>
      <w:r>
        <w:t xml:space="preserve">slake.°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739 (ClT_gui_complete.csv)</w:t>
        <w:br/>
      </w:r>
      <w:r>
        <w:rPr>
          <w:i/>
        </w:rPr>
        <w:t xml:space="preserve">Comaunding </w:t>
      </w:r>
      <w:r>
        <w:t xml:space="preserve">hem </w:t>
      </w:r>
      <w:r>
        <w:t xml:space="preserve">swich </w:t>
      </w:r>
      <w:r>
        <w:t xml:space="preserve">bulles° </w:t>
      </w:r>
      <w:r>
        <w:t xml:space="preserve">to </w:t>
      </w:r>
      <w:r>
        <w:t xml:space="preserve">devise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744 (ClT_gui_complete.csv)</w:t>
        <w:br/>
      </w:r>
      <w:r>
        <w:t xml:space="preserve">The </w:t>
      </w:r>
      <w:r>
        <w:t xml:space="preserve">Popes </w:t>
      </w:r>
      <w:r>
        <w:t xml:space="preserve">bulles, </w:t>
      </w:r>
      <w:r>
        <w:rPr>
          <w:i/>
        </w:rPr>
        <w:t xml:space="preserve">making </w:t>
      </w:r>
      <w:r>
        <w:t xml:space="preserve">mencioun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749 (ClT_gui_complete.csv)</w:t>
        <w:br/>
      </w:r>
      <w:r>
        <w:t xml:space="preserve">The </w:t>
      </w:r>
      <w:r>
        <w:t xml:space="preserve">which </w:t>
      </w:r>
      <w:r>
        <w:t xml:space="preserve">they </w:t>
      </w:r>
      <w:r>
        <w:rPr>
          <w:i/>
        </w:rPr>
        <w:t xml:space="preserve">han </w:t>
      </w:r>
      <w:r>
        <w:t xml:space="preserve">publiced° </w:t>
      </w:r>
      <w:r>
        <w:t xml:space="preserve">atte </w:t>
      </w:r>
      <w:r>
        <w:t xml:space="preserve">fulle.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752 (ClT_gui_complete.csv)</w:t>
        <w:br/>
      </w:r>
      <w:r>
        <w:t xml:space="preserve">But </w:t>
      </w:r>
      <w:r>
        <w:t xml:space="preserve">whan </w:t>
      </w:r>
      <w:r>
        <w:t xml:space="preserve">thise </w:t>
      </w:r>
      <w:r>
        <w:t xml:space="preserve">tidinges° </w:t>
      </w:r>
      <w:r>
        <w:rPr>
          <w:i/>
        </w:rPr>
        <w:t xml:space="preserve">cam </w:t>
      </w:r>
      <w:r>
        <w:t xml:space="preserve">to </w:t>
      </w:r>
      <w:r>
        <w:t xml:space="preserve">Grisildis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771 (ClT_gui_complete.csv)</w:t>
        <w:br/>
      </w:r>
      <w:r>
        <w:t xml:space="preserve">But </w:t>
      </w:r>
      <w:r>
        <w:rPr>
          <w:i/>
        </w:rPr>
        <w:t xml:space="preserve">sey </w:t>
      </w:r>
      <w:r>
        <w:t xml:space="preserve">the </w:t>
      </w:r>
      <w:r>
        <w:t xml:space="preserve">maiden </w:t>
      </w:r>
      <w:r>
        <w:t xml:space="preserve">sholde </w:t>
      </w:r>
      <w:r>
        <w:t xml:space="preserve">ywedded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793 (ClT_gui_complete.csv)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yow </w:t>
      </w:r>
      <w:r>
        <w:t xml:space="preserve">to </w:t>
      </w:r>
      <w:r>
        <w:t xml:space="preserve">my </w:t>
      </w:r>
      <w:r>
        <w:t xml:space="preserve">wif </w:t>
      </w:r>
      <w:r>
        <w:t xml:space="preserve">for </w:t>
      </w:r>
      <w:r>
        <w:t xml:space="preserve">your </w:t>
      </w:r>
      <w:r>
        <w:t xml:space="preserve">goodnesse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799 (ClT_gui_complete.csv)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don </w:t>
      </w:r>
      <w:r>
        <w:t xml:space="preserve">as </w:t>
      </w:r>
      <w:r>
        <w:t xml:space="preserve">every </w:t>
      </w:r>
      <w:r>
        <w:t xml:space="preserve">plowman </w:t>
      </w:r>
      <w:r>
        <w:rPr>
          <w:i/>
        </w:rPr>
        <w:t xml:space="preserve">may;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804 (ClT_gui_complete.csv)</w:t>
        <w:br/>
      </w:r>
      <w:r>
        <w:t xml:space="preserve">And </w:t>
      </w:r>
      <w:r>
        <w:t xml:space="preserve">treweliche </w:t>
      </w:r>
      <w:r>
        <w:t xml:space="preserve">thus </w:t>
      </w:r>
      <w:r>
        <w:t xml:space="preserve">muche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seye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805 (ClT_gui_complete.csv)</w:t>
        <w:br/>
      </w:r>
      <w:r>
        <w:t xml:space="preserve">My </w:t>
      </w:r>
      <w:r>
        <w:t xml:space="preserve">newe </w:t>
      </w:r>
      <w:r>
        <w:t xml:space="preserve">wif </w:t>
      </w:r>
      <w:r>
        <w:t xml:space="preserve">is </w:t>
      </w:r>
      <w:r>
        <w:rPr>
          <w:i/>
        </w:rPr>
        <w:t xml:space="preserve">coming </w:t>
      </w:r>
      <w:r>
        <w:t xml:space="preserve">by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806 (ClT_gui_complete.csv)</w:t>
        <w:br/>
      </w:r>
      <w:r>
        <w:rPr>
          <w:i/>
        </w:rPr>
        <w:t xml:space="preserve">Be </w:t>
      </w:r>
      <w:r>
        <w:t xml:space="preserve">strong </w:t>
      </w:r>
      <w:r>
        <w:t xml:space="preserve">of </w:t>
      </w:r>
      <w:r>
        <w:t xml:space="preserve">herte, </w:t>
      </w:r>
      <w:r>
        <w:t xml:space="preserve">and </w:t>
      </w:r>
      <w:r>
        <w:t xml:space="preserve">voide° </w:t>
      </w:r>
      <w:r>
        <w:t xml:space="preserve">anon </w:t>
      </w:r>
      <w:r>
        <w:t xml:space="preserve">hir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810 (ClT_gui_complete.csv)</w:t>
        <w:br/>
      </w:r>
      <w:r>
        <w:t xml:space="preserve">“No </w:t>
      </w:r>
      <w:r>
        <w:t xml:space="preserve">man </w:t>
      </w:r>
      <w:r>
        <w:t xml:space="preserve">may </w:t>
      </w:r>
      <w:r>
        <w:t xml:space="preserve">alwey </w:t>
      </w:r>
      <w:r>
        <w:rPr>
          <w:i/>
        </w:rPr>
        <w:t xml:space="preserve">han </w:t>
      </w:r>
      <w:r>
        <w:t xml:space="preserve">prosperitee;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828 (ClT_gui_complete.csv)</w:t>
        <w:br/>
      </w:r>
      <w:r>
        <w:rPr>
          <w:i/>
        </w:rPr>
        <w:t xml:space="preserve">Han </w:t>
      </w:r>
      <w:r>
        <w:t xml:space="preserve">holden </w:t>
      </w:r>
      <w:r>
        <w:t xml:space="preserve">me </w:t>
      </w:r>
      <w:r>
        <w:t xml:space="preserve">in </w:t>
      </w:r>
      <w:r>
        <w:t xml:space="preserve">honour </w:t>
      </w:r>
      <w:r>
        <w:t xml:space="preserve">and </w:t>
      </w:r>
      <w:r>
        <w:t xml:space="preserve">nobleie,°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838 (ClT_gui_complete.csv)</w:t>
        <w:br/>
      </w:r>
      <w:r>
        <w:t xml:space="preserve">And </w:t>
      </w:r>
      <w:r>
        <w:rPr>
          <w:i/>
        </w:rPr>
        <w:t xml:space="preserve">am </w:t>
      </w:r>
      <w:r>
        <w:t xml:space="preserve">your </w:t>
      </w:r>
      <w:r>
        <w:t xml:space="preserve">trewe </w:t>
      </w:r>
      <w:r>
        <w:t xml:space="preserve">wif, </w:t>
      </w:r>
      <w:r>
        <w:t xml:space="preserve">it </w:t>
      </w:r>
      <w:r>
        <w:t xml:space="preserve">is </w:t>
      </w:r>
      <w:r>
        <w:t xml:space="preserve">no </w:t>
      </w:r>
      <w:r>
        <w:t xml:space="preserve">drede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843 (ClT_gui_complete.csv)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gladly </w:t>
      </w:r>
      <w:r>
        <w:t xml:space="preserve">yelden </w:t>
      </w:r>
      <w:r>
        <w:t xml:space="preserve">hir </w:t>
      </w:r>
      <w:r>
        <w:t xml:space="preserve">my </w:t>
      </w:r>
      <w:r>
        <w:t xml:space="preserve">place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847 (ClT_gui_complete.csv)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goon, </w:t>
      </w:r>
      <w:r>
        <w:t xml:space="preserve">I </w:t>
      </w:r>
      <w:r>
        <w:t xml:space="preserve">wol </w:t>
      </w:r>
      <w:r>
        <w:t xml:space="preserve">gon </w:t>
      </w:r>
      <w:r>
        <w:t xml:space="preserve">whan </w:t>
      </w:r>
      <w:r>
        <w:t xml:space="preserve">yow </w:t>
      </w:r>
      <w:r>
        <w:t xml:space="preserve">leste.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847 (ClT_gui_complete.csv)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t xml:space="preserve">goon, </w:t>
      </w:r>
      <w:r>
        <w:t xml:space="preserve">I </w:t>
      </w:r>
      <w:r>
        <w:rPr>
          <w:i/>
        </w:rPr>
        <w:t xml:space="preserve">wol </w:t>
      </w:r>
      <w:r>
        <w:t xml:space="preserve">gon </w:t>
      </w:r>
      <w:r>
        <w:t xml:space="preserve">whan </w:t>
      </w:r>
      <w:r>
        <w:t xml:space="preserve">yow </w:t>
      </w:r>
      <w:r>
        <w:t xml:space="preserve">leste.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847 (ClT_gui_complete.csv)</w:t>
        <w:br/>
      </w:r>
      <w:r>
        <w:t xml:space="preserve">That </w:t>
      </w:r>
      <w:r>
        <w:t xml:space="preserve">I </w:t>
      </w:r>
      <w:r>
        <w:t xml:space="preserve">shal </w:t>
      </w:r>
      <w:r>
        <w:t xml:space="preserve">goon, </w:t>
      </w:r>
      <w:r>
        <w:t xml:space="preserve">I </w:t>
      </w:r>
      <w:r>
        <w:t xml:space="preserve">wol </w:t>
      </w:r>
      <w:r>
        <w:rPr>
          <w:i/>
        </w:rPr>
        <w:t xml:space="preserve">gon </w:t>
      </w:r>
      <w:r>
        <w:t xml:space="preserve">whan </w:t>
      </w:r>
      <w:r>
        <w:t xml:space="preserve">yow </w:t>
      </w:r>
      <w:r>
        <w:t xml:space="preserve">leste.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853 (ClT_gui_complete.csv)</w:t>
        <w:br/>
      </w:r>
      <w:r>
        <w:t xml:space="preserve">Ye </w:t>
      </w:r>
      <w:r>
        <w:rPr>
          <w:i/>
        </w:rPr>
        <w:t xml:space="preserve">semed </w:t>
      </w:r>
      <w:r>
        <w:t xml:space="preserve">by </w:t>
      </w:r>
      <w:r>
        <w:t xml:space="preserve">your </w:t>
      </w:r>
      <w:r>
        <w:t xml:space="preserve">speche </w:t>
      </w:r>
      <w:r>
        <w:t xml:space="preserve">and </w:t>
      </w:r>
      <w:r>
        <w:t xml:space="preserve">your </w:t>
      </w:r>
      <w:r>
        <w:t xml:space="preserve">visage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855 (ClT_gui_complete.csv)</w:t>
        <w:br/>
      </w:r>
      <w:r>
        <w:t xml:space="preserve">But </w:t>
      </w:r>
      <w:r>
        <w:t xml:space="preserve">sooth </w:t>
      </w:r>
      <w:r>
        <w:t xml:space="preserve">is </w:t>
      </w:r>
      <w:r>
        <w:t xml:space="preserve">seid, </w:t>
      </w:r>
      <w:r>
        <w:t xml:space="preserve">algate </w:t>
      </w:r>
      <w:r>
        <w:t xml:space="preserve">I </w:t>
      </w:r>
      <w:r>
        <w:t xml:space="preserve">finde </w:t>
      </w:r>
      <w:r>
        <w:rPr>
          <w:i/>
        </w:rPr>
        <w:t xml:space="preserve">it </w:t>
      </w:r>
      <w:r>
        <w:t xml:space="preserve">trewe—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860 (ClT_gui_complete.csv)</w:t>
        <w:br/>
      </w:r>
      <w:r>
        <w:t xml:space="preserve">That </w:t>
      </w:r>
      <w:r>
        <w:t xml:space="preserve">ever </w:t>
      </w:r>
      <w:r>
        <w:t xml:space="preserve">in </w:t>
      </w:r>
      <w:r>
        <w:t xml:space="preserve">word </w:t>
      </w:r>
      <w:r>
        <w:t xml:space="preserve">or </w:t>
      </w:r>
      <w:r>
        <w:t xml:space="preserve">werk </w:t>
      </w:r>
      <w:r>
        <w:t xml:space="preserve">I </w:t>
      </w:r>
      <w:r>
        <w:rPr>
          <w:i/>
        </w:rPr>
        <w:t xml:space="preserve">shal </w:t>
      </w:r>
      <w:r>
        <w:t xml:space="preserve">repente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862 (ClT_gui_complete.csv)</w:t>
        <w:br/>
      </w:r>
      <w:r>
        <w:t xml:space="preserve">My </w:t>
      </w:r>
      <w:r>
        <w:t xml:space="preserve">lord, </w:t>
      </w:r>
      <w:r>
        <w:t xml:space="preserve">ye </w:t>
      </w:r>
      <w:r>
        <w:rPr>
          <w:i/>
        </w:rPr>
        <w:t xml:space="preserve">woot </w:t>
      </w:r>
      <w:r>
        <w:t xml:space="preserve">that, </w:t>
      </w:r>
      <w:r>
        <w:t xml:space="preserve">in </w:t>
      </w:r>
      <w:r>
        <w:t xml:space="preserve">my </w:t>
      </w:r>
      <w:r>
        <w:t xml:space="preserve">fadres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876 (ClT_gui_complete.csv)</w:t>
        <w:br/>
      </w:r>
      <w:r>
        <w:t xml:space="preserve">Ye </w:t>
      </w:r>
      <w:r>
        <w:t xml:space="preserve">coude </w:t>
      </w:r>
      <w:r>
        <w:t xml:space="preserve">nat </w:t>
      </w:r>
      <w:r>
        <w:rPr>
          <w:i/>
        </w:rPr>
        <w:t xml:space="preserve">doon </w:t>
      </w:r>
      <w:r>
        <w:t xml:space="preserve">so </w:t>
      </w:r>
      <w:r>
        <w:t xml:space="preserve">dishoneste° </w:t>
      </w:r>
      <w:r>
        <w:t xml:space="preserve">a </w:t>
      </w:r>
      <w:r>
        <w:t xml:space="preserve">thing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880 (ClT_gui_complete.csv)</w:t>
        <w:br/>
      </w:r>
      <w:r>
        <w:t xml:space="preserve">Lat </w:t>
      </w:r>
      <w:r>
        <w:t xml:space="preserve">me </w:t>
      </w:r>
      <w:r>
        <w:t xml:space="preserve">nat </w:t>
      </w:r>
      <w:r>
        <w:t xml:space="preserve">lik </w:t>
      </w:r>
      <w:r>
        <w:t xml:space="preserve">a </w:t>
      </w:r>
      <w:r>
        <w:t xml:space="preserve">worm </w:t>
      </w:r>
      <w:r>
        <w:rPr>
          <w:i/>
        </w:rPr>
        <w:t xml:space="preserve">go </w:t>
      </w:r>
      <w:r>
        <w:t xml:space="preserve">by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881 (ClT_gui_complete.csv)</w:t>
        <w:br/>
      </w:r>
      <w:r>
        <w:rPr>
          <w:i/>
        </w:rPr>
        <w:t xml:space="preserve">Remembre </w:t>
      </w:r>
      <w:r>
        <w:t xml:space="preserve">yow, </w:t>
      </w:r>
      <w:r>
        <w:t xml:space="preserve">min </w:t>
      </w:r>
      <w:r>
        <w:t xml:space="preserve">owne </w:t>
      </w:r>
      <w:r>
        <w:t xml:space="preserve">lord </w:t>
      </w:r>
      <w:r>
        <w:t xml:space="preserve">so </w:t>
      </w:r>
      <w:r>
        <w:t xml:space="preserve">dere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887 (ClT_gui_complete.csv)</w:t>
        <w:br/>
      </w:r>
      <w:r>
        <w:t xml:space="preserve">That </w:t>
      </w:r>
      <w:r>
        <w:t xml:space="preserve">I </w:t>
      </w:r>
      <w:r>
        <w:t xml:space="preserve">therwith </w:t>
      </w:r>
      <w:r>
        <w:rPr>
          <w:i/>
        </w:rPr>
        <w:t xml:space="preserve">may </w:t>
      </w:r>
      <w:r>
        <w:t xml:space="preserve">wrie° </w:t>
      </w:r>
      <w:r>
        <w:t xml:space="preserve">the </w:t>
      </w:r>
      <w:r>
        <w:t xml:space="preserve">wombe </w:t>
      </w:r>
      <w:r>
        <w:t xml:space="preserve">of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933 (ClT_gui_complete.csv)</w:t>
        <w:br/>
      </w:r>
      <w:r>
        <w:t xml:space="preserve">As </w:t>
      </w:r>
      <w:r>
        <w:t xml:space="preserve">clerkes, </w:t>
      </w:r>
      <w:r>
        <w:t xml:space="preserve">whan </w:t>
      </w:r>
      <w:r>
        <w:t xml:space="preserve">hem </w:t>
      </w:r>
      <w:r>
        <w:t xml:space="preserve">list, </w:t>
      </w:r>
      <w:r>
        <w:rPr>
          <w:i/>
        </w:rPr>
        <w:t xml:space="preserve">can </w:t>
      </w:r>
      <w:r>
        <w:t xml:space="preserve">wel </w:t>
      </w:r>
      <w:r>
        <w:t xml:space="preserve">endite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944 (ClT_gui_complete.csv)</w:t>
        <w:br/>
      </w:r>
      <w:r>
        <w:t xml:space="preserve">That </w:t>
      </w:r>
      <w:r>
        <w:t xml:space="preserve">never </w:t>
      </w:r>
      <w:r>
        <w:t xml:space="preserve">was </w:t>
      </w:r>
      <w:r>
        <w:t xml:space="preserve">ther </w:t>
      </w:r>
      <w:r>
        <w:rPr>
          <w:i/>
        </w:rPr>
        <w:t xml:space="preserve">seyn </w:t>
      </w:r>
      <w:r>
        <w:t xml:space="preserve">with </w:t>
      </w:r>
      <w:r>
        <w:t xml:space="preserve">mannes </w:t>
      </w:r>
      <w:r>
        <w:t xml:space="preserve">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959 (ClT_gui_complete.csv)</w:t>
        <w:br/>
      </w:r>
      <w:r>
        <w:t xml:space="preserve">And </w:t>
      </w:r>
      <w:r>
        <w:t xml:space="preserve">heigh° </w:t>
      </w:r>
      <w:r>
        <w:t xml:space="preserve">plesaunce,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best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967 (ClT_gui_complete.csv)</w:t>
        <w:br/>
      </w:r>
      <w:r>
        <w:t xml:space="preserve">“Nat </w:t>
      </w:r>
      <w:r>
        <w:t xml:space="preserve">only, </w:t>
      </w:r>
      <w:r>
        <w:t xml:space="preserve">lord,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glad,”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968 (ClT_gui_complete.csv)</w:t>
        <w:br/>
      </w:r>
      <w:r>
        <w:t xml:space="preserve">“To </w:t>
      </w:r>
      <w:r>
        <w:rPr>
          <w:i/>
        </w:rPr>
        <w:t xml:space="preserve">doon </w:t>
      </w:r>
      <w:r>
        <w:t xml:space="preserve">your </w:t>
      </w:r>
      <w:r>
        <w:t xml:space="preserve">lust, </w:t>
      </w:r>
      <w:r>
        <w:t xml:space="preserve">but </w:t>
      </w:r>
      <w:r>
        <w:t xml:space="preserve">I </w:t>
      </w:r>
      <w:r>
        <w:t xml:space="preserve">desire </w:t>
      </w:r>
      <w:r>
        <w:t xml:space="preserve">also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977 (ClT_gui_complete.csv)</w:t>
        <w:br/>
      </w:r>
      <w:r>
        <w:rPr>
          <w:i/>
        </w:rPr>
        <w:t xml:space="preserve">Preying </w:t>
      </w:r>
      <w:r>
        <w:t xml:space="preserve">the </w:t>
      </w:r>
      <w:r>
        <w:t xml:space="preserve">chambereres,° </w:t>
      </w:r>
      <w:r>
        <w:t xml:space="preserve">for </w:t>
      </w:r>
      <w:r>
        <w:t xml:space="preserve">Goddes </w:t>
      </w:r>
      <w:r>
        <w:t xml:space="preserve">sake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Clerk's Tale 994 (ClT_gui_complete.csv)</w:t>
        <w:br/>
      </w:r>
      <w:r>
        <w:rPr>
          <w:i/>
        </w:rPr>
        <w:t xml:space="preserve">Commending </w:t>
      </w:r>
      <w:r>
        <w:t xml:space="preserve">now </w:t>
      </w:r>
      <w:r>
        <w:t xml:space="preserve">the </w:t>
      </w:r>
      <w:r>
        <w:t xml:space="preserve">markis </w:t>
      </w:r>
      <w:r>
        <w:t xml:space="preserve">gouernaunce.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1014 (ClT_gui_complete.csv)</w:t>
        <w:br/>
      </w:r>
      <w:r>
        <w:t xml:space="preserve">With </w:t>
      </w:r>
      <w:r>
        <w:t xml:space="preserve">other </w:t>
      </w:r>
      <w:r>
        <w:t xml:space="preserve">folk, </w:t>
      </w:r>
      <w:r>
        <w:t xml:space="preserve">to </w:t>
      </w:r>
      <w:r>
        <w:rPr>
          <w:i/>
        </w:rPr>
        <w:t xml:space="preserve">gret </w:t>
      </w:r>
      <w:r>
        <w:t xml:space="preserve">the </w:t>
      </w:r>
      <w:r>
        <w:t xml:space="preserve">markisesse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1034 (ClT_gui_complete.csv)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yeve° </w:t>
      </w:r>
      <w:r>
        <w:t xml:space="preserve">hir </w:t>
      </w:r>
      <w:r>
        <w:t xml:space="preserve">prosperitee;°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1039 (ClT_gui_complete.csv)</w:t>
        <w:br/>
      </w:r>
      <w:r>
        <w:t xml:space="preserve">This </w:t>
      </w:r>
      <w:r>
        <w:t xml:space="preserve">tendre </w:t>
      </w:r>
      <w:r>
        <w:t xml:space="preserve">maiden,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don </w:t>
      </w:r>
      <w:r>
        <w:t xml:space="preserve">mo;°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1052 (ClT_gui_complete.csv)</w:t>
        <w:br/>
      </w:r>
      <w:r>
        <w:t xml:space="preserve">“Be </w:t>
      </w:r>
      <w:r>
        <w:t xml:space="preserve">now </w:t>
      </w:r>
      <w:r>
        <w:t xml:space="preserve">namore </w:t>
      </w:r>
      <w:r>
        <w:t xml:space="preserve">agast </w:t>
      </w:r>
      <w:r>
        <w:t xml:space="preserve">ne </w:t>
      </w:r>
      <w:r>
        <w:t xml:space="preserve">ivel </w:t>
      </w:r>
      <w:r>
        <w:t xml:space="preserve">apaied;°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1071 (ClT_gui_complete.csv)</w:t>
        <w:br/>
      </w:r>
      <w:r>
        <w:t xml:space="preserve">That </w:t>
      </w:r>
      <w:r>
        <w:t xml:space="preserve">thou </w:t>
      </w:r>
      <w:r>
        <w:t xml:space="preserve">hast </w:t>
      </w:r>
      <w:r>
        <w:t xml:space="preserve">lorn° </w:t>
      </w:r>
      <w:r>
        <w:t xml:space="preserve">non </w:t>
      </w:r>
      <w:r>
        <w:t xml:space="preserve">of </w:t>
      </w:r>
      <w:r>
        <w:t xml:space="preserve">thy </w:t>
      </w:r>
      <w:r>
        <w:t xml:space="preserve">children </w:t>
      </w:r>
      <w:r>
        <w:t xml:space="preserve">tweie.°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1072 (ClT_gui_complete.csv)</w:t>
        <w:br/>
      </w:r>
      <w:r>
        <w:t xml:space="preserve">And </w:t>
      </w:r>
      <w:r>
        <w:t xml:space="preserve">folk </w:t>
      </w:r>
      <w:r>
        <w:t xml:space="preserve">that </w:t>
      </w:r>
      <w:r>
        <w:t xml:space="preserve">otherweyes </w:t>
      </w:r>
      <w:r>
        <w:rPr>
          <w:i/>
        </w:rPr>
        <w:t xml:space="preserve">han </w:t>
      </w:r>
      <w:r>
        <w:t xml:space="preserve">seid° </w:t>
      </w:r>
      <w:r>
        <w:t xml:space="preserve">of </w:t>
      </w:r>
      <w:r>
        <w:t xml:space="preserve">me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1089 (ClT_gui_complete.csv)</w:t>
        <w:br/>
      </w:r>
      <w:r>
        <w:t xml:space="preserve">“That </w:t>
      </w:r>
      <w:r>
        <w:t xml:space="preserve">ye </w:t>
      </w:r>
      <w:r>
        <w:rPr>
          <w:i/>
        </w:rPr>
        <w:t xml:space="preserve">han </w:t>
      </w:r>
      <w:r>
        <w:t xml:space="preserve">saved </w:t>
      </w:r>
      <w:r>
        <w:t xml:space="preserve">me </w:t>
      </w:r>
      <w:r>
        <w:t xml:space="preserve">my </w:t>
      </w:r>
      <w:r>
        <w:t xml:space="preserve">children </w:t>
      </w:r>
      <w:r>
        <w:t xml:space="preserve">dere!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Clerk's Tale 1106 (ClT_gui_complete.csv)</w:t>
        <w:br/>
      </w:r>
      <w:r>
        <w:t xml:space="preserve">Unnethe° </w:t>
      </w:r>
      <w:r>
        <w:t xml:space="preserve">abouten </w:t>
      </w:r>
      <w:r>
        <w:t xml:space="preserve">hir </w:t>
      </w:r>
      <w:r>
        <w:rPr>
          <w:i/>
        </w:rPr>
        <w:t xml:space="preserve">might </w:t>
      </w:r>
      <w:r>
        <w:t xml:space="preserve">they </w:t>
      </w:r>
      <w:r>
        <w:t xml:space="preserve">abide. </w:t>
      </w:r>
      <w:r>
        <w:br/>
      </w:r>
    </w:p>
    <w:p>
      <w:r>
        <w:rPr>
          <w:b/>
        </w:rPr>
        <w:t>R6_PR_PL_END: Present plural ends in -e/-en</w:t>
      </w:r>
      <w:r>
        <w:br/>
        <w:t>Line The Clerk's Tale 1115 (ClT_gui_complete.csv)</w:t>
        <w:br/>
      </w:r>
      <w:r>
        <w:rPr>
          <w:i/>
        </w:rPr>
        <w:t xml:space="preserve">Han </w:t>
      </w:r>
      <w:r>
        <w:t xml:space="preserve">taken </w:t>
      </w:r>
      <w:r>
        <w:t xml:space="preserve">hir, </w:t>
      </w:r>
      <w:r>
        <w:t xml:space="preserve">and </w:t>
      </w:r>
      <w:r>
        <w:t xml:space="preserve">into </w:t>
      </w:r>
      <w:r>
        <w:t xml:space="preserve">chambre </w:t>
      </w:r>
      <w:r>
        <w:t xml:space="preserve">goon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Clerk's Tale 1160 (ClT_gui_complete.csv)</w:t>
        <w:br/>
      </w:r>
      <w:r>
        <w:t xml:space="preserve">Er </w:t>
      </w:r>
      <w:r>
        <w:t xml:space="preserve">we </w:t>
      </w:r>
      <w:r>
        <w:t xml:space="preserve">were </w:t>
      </w:r>
      <w:r>
        <w:rPr>
          <w:i/>
        </w:rPr>
        <w:t xml:space="preserve">born, </w:t>
      </w:r>
      <w:r>
        <w:t xml:space="preserve">knew </w:t>
      </w:r>
      <w:r>
        <w:t xml:space="preserve">al </w:t>
      </w:r>
      <w:r>
        <w:t xml:space="preserve">our </w:t>
      </w:r>
      <w:r>
        <w:t xml:space="preserve">freletee;°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Clerk's Tale 1173 (ClT_gui_complete.csv)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with </w:t>
      </w:r>
      <w:r>
        <w:t xml:space="preserve">lusty° </w:t>
      </w:r>
      <w:r>
        <w:t xml:space="preserve">herte </w:t>
      </w:r>
      <w:r>
        <w:t xml:space="preserve">fresshe </w:t>
      </w:r>
      <w:r>
        <w:t xml:space="preserve">and </w:t>
      </w:r>
      <w:r>
        <w:t xml:space="preserve">grene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Clerk's Tale 1174 (ClT_gui_complete.csv)</w:t>
        <w:br/>
      </w:r>
      <w:r>
        <w:t xml:space="preserve">Seyn° </w:t>
      </w:r>
      <w:r>
        <w:t xml:space="preserve">yow </w:t>
      </w:r>
      <w:r>
        <w:t xml:space="preserve">a </w:t>
      </w:r>
      <w:r>
        <w:t xml:space="preserve">song </w:t>
      </w:r>
      <w:r>
        <w:t xml:space="preserve">to </w:t>
      </w:r>
      <w:r>
        <w:t xml:space="preserve">glade° </w:t>
      </w:r>
      <w:r>
        <w:t xml:space="preserve">yow, </w:t>
      </w:r>
      <w:r>
        <w:t xml:space="preserve">I </w:t>
      </w:r>
      <w:r>
        <w:t xml:space="preserve">wene,°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Clerk's Tale 1209 (ClT_gui_complete.csv)</w:t>
        <w:br/>
      </w:r>
      <w:r>
        <w:t xml:space="preserve">If </w:t>
      </w:r>
      <w:r>
        <w:t xml:space="preserve">thou </w:t>
      </w:r>
      <w:r>
        <w:rPr>
          <w:i/>
        </w:rPr>
        <w:t xml:space="preserve">be </w:t>
      </w:r>
      <w:r>
        <w:t xml:space="preserve">foul,° </w:t>
      </w:r>
      <w:r>
        <w:rPr>
          <w:i/>
        </w:rPr>
        <w:t xml:space="preserve">be </w:t>
      </w:r>
      <w:r>
        <w:t xml:space="preserve">free° </w:t>
      </w:r>
      <w:r>
        <w:t xml:space="preserve">of </w:t>
      </w:r>
      <w:r>
        <w:t xml:space="preserve">thy </w:t>
      </w:r>
      <w:r>
        <w:t xml:space="preserve">dispence,°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860 (KnT_gui_complete.csv)</w:t>
        <w:br/>
      </w:r>
      <w:r>
        <w:t xml:space="preserve">Ther </w:t>
      </w:r>
      <w:r>
        <w:t xml:space="preserve">was </w:t>
      </w:r>
      <w:r>
        <w:t xml:space="preserve">a </w:t>
      </w:r>
      <w:r>
        <w:t xml:space="preserve">duk </w:t>
      </w:r>
      <w:r>
        <w:t xml:space="preserve">that </w:t>
      </w:r>
      <w:r>
        <w:t xml:space="preserve">highte° </w:t>
      </w:r>
      <w:r>
        <w:t xml:space="preserve">Theseus;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889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letten° </w:t>
      </w:r>
      <w:r>
        <w:t xml:space="preserve">eek </w:t>
      </w:r>
      <w:r>
        <w:t xml:space="preserve">noon </w:t>
      </w:r>
      <w:r>
        <w:t xml:space="preserve">of </w:t>
      </w:r>
      <w:r>
        <w:t xml:space="preserve">this </w:t>
      </w:r>
      <w:r>
        <w:t xml:space="preserve">route;°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919 (KnT_gui_complete.csv)</w:t>
        <w:br/>
      </w:r>
      <w:r>
        <w:rPr>
          <w:i/>
        </w:rPr>
        <w:t xml:space="preserve">Have </w:t>
      </w:r>
      <w:r>
        <w:t xml:space="preserve">mercy </w:t>
      </w:r>
      <w:r>
        <w:t xml:space="preserve">on </w:t>
      </w:r>
      <w:r>
        <w:t xml:space="preserve">our </w:t>
      </w:r>
      <w:r>
        <w:t xml:space="preserve">wo </w:t>
      </w:r>
      <w:r>
        <w:t xml:space="preserve">and </w:t>
      </w:r>
      <w:r>
        <w:t xml:space="preserve">our </w:t>
      </w:r>
      <w:r>
        <w:t xml:space="preserve">distresse.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929 (KnT_gui_complete.csv)</w:t>
        <w:br/>
      </w:r>
      <w:r>
        <w:t xml:space="preserve">We </w:t>
      </w:r>
      <w:r>
        <w:rPr>
          <w:i/>
        </w:rPr>
        <w:t xml:space="preserve">han </w:t>
      </w:r>
      <w:r>
        <w:t xml:space="preserve">ben </w:t>
      </w:r>
      <w:r>
        <w:t xml:space="preserve">waitinge </w:t>
      </w:r>
      <w:r>
        <w:t xml:space="preserve">al </w:t>
      </w:r>
      <w:r>
        <w:t xml:space="preserve">this </w:t>
      </w:r>
      <w:r>
        <w:t xml:space="preserve">fourtenight;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942 (KnT_gui_complete.csv)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the </w:t>
      </w:r>
      <w:r>
        <w:t xml:space="preserve">dede </w:t>
      </w:r>
      <w:r>
        <w:t xml:space="preserve">bodies </w:t>
      </w:r>
      <w:r>
        <w:t xml:space="preserve">vileinie,°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960 (KnT_gui_complete.csv)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doon </w:t>
      </w:r>
      <w:r>
        <w:t xml:space="preserve">so </w:t>
      </w:r>
      <w:r>
        <w:t xml:space="preserve">ferforthly </w:t>
      </w:r>
      <w:r>
        <w:t xml:space="preserve">his </w:t>
      </w:r>
      <w:r>
        <w:t xml:space="preserve">might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968 (KnT_gui_complete.csv)</w:t>
        <w:br/>
      </w:r>
      <w:r>
        <w:t xml:space="preserve">No </w:t>
      </w:r>
      <w:r>
        <w:t xml:space="preserve">neer° </w:t>
      </w:r>
      <w:r>
        <w:t xml:space="preserve">Athenës </w:t>
      </w:r>
      <w:r>
        <w:t xml:space="preserve">wolde </w:t>
      </w:r>
      <w:r>
        <w:t xml:space="preserve">he </w:t>
      </w:r>
      <w:r>
        <w:rPr>
          <w:i/>
        </w:rPr>
        <w:t xml:space="preserve">go </w:t>
      </w:r>
      <w:r>
        <w:t xml:space="preserve">ne </w:t>
      </w:r>
      <w:r>
        <w:t xml:space="preserve">ride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1011 (KnT_gui_complete.csv)</w:t>
        <w:br/>
      </w:r>
      <w:r>
        <w:t xml:space="preserve">Two </w:t>
      </w:r>
      <w:r>
        <w:t xml:space="preserve">yonge </w:t>
      </w:r>
      <w:r>
        <w:t xml:space="preserve">knightes </w:t>
      </w:r>
      <w:r>
        <w:rPr>
          <w:i/>
        </w:rPr>
        <w:t xml:space="preserve">ligging </w:t>
      </w:r>
      <w:r>
        <w:t xml:space="preserve">by </w:t>
      </w:r>
      <w:r>
        <w:t xml:space="preserve">and </w:t>
      </w:r>
      <w:r>
        <w:t xml:space="preserve">by,°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1020 (KnT_gui_complete.csv)</w:t>
        <w:br/>
      </w:r>
      <w:r>
        <w:t xml:space="preserve">Out </w:t>
      </w:r>
      <w:r>
        <w:t xml:space="preserve">of </w:t>
      </w:r>
      <w:r>
        <w:t xml:space="preserve">the </w:t>
      </w:r>
      <w:r>
        <w:t xml:space="preserve">tas° </w:t>
      </w:r>
      <w:r>
        <w:t xml:space="preserve">the </w:t>
      </w:r>
      <w:r>
        <w:t xml:space="preserve">pilours </w:t>
      </w:r>
      <w:r>
        <w:rPr>
          <w:i/>
        </w:rPr>
        <w:t xml:space="preserve">han </w:t>
      </w:r>
      <w:r>
        <w:t xml:space="preserve">hem </w:t>
      </w:r>
      <w:r>
        <w:t xml:space="preserve">torn,°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1021 (KnT_gui_complete.csv)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hem </w:t>
      </w:r>
      <w:r>
        <w:t xml:space="preserve">caried </w:t>
      </w:r>
      <w:r>
        <w:t xml:space="preserve">softe </w:t>
      </w:r>
      <w:r>
        <w:t xml:space="preserve">unto </w:t>
      </w:r>
      <w:r>
        <w:t xml:space="preserve">the </w:t>
      </w:r>
      <w:r>
        <w:t xml:space="preserve">tente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1047 (KnT_gui_complete.csv)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honour </w:t>
      </w:r>
      <w:r>
        <w:t xml:space="preserve">to </w:t>
      </w:r>
      <w:r>
        <w:t xml:space="preserve">May, </w:t>
      </w:r>
      <w:r>
        <w:t xml:space="preserve">and </w:t>
      </w:r>
      <w:r>
        <w:t xml:space="preserve">for </w:t>
      </w:r>
      <w:r>
        <w:t xml:space="preserve">to </w:t>
      </w:r>
      <w:r>
        <w:t xml:space="preserve">rise.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1071 (KnT_gui_complete.csv)</w:t>
        <w:br/>
      </w:r>
      <w:r>
        <w:t xml:space="preserve">Goth </w:t>
      </w:r>
      <w:r>
        <w:t xml:space="preserve">in </w:t>
      </w:r>
      <w:r>
        <w:t xml:space="preserve">the </w:t>
      </w:r>
      <w:r>
        <w:t xml:space="preserve">chambre, </w:t>
      </w:r>
      <w:r>
        <w:rPr>
          <w:i/>
        </w:rPr>
        <w:t xml:space="preserve">roming </w:t>
      </w:r>
      <w:r>
        <w:t xml:space="preserve">to </w:t>
      </w:r>
      <w:r>
        <w:t xml:space="preserve">and </w:t>
      </w:r>
      <w:r>
        <w:t xml:space="preserve">fro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1073 (KnT_gui_complete.csv)</w:t>
        <w:br/>
      </w:r>
      <w:r>
        <w:t xml:space="preserve">That </w:t>
      </w:r>
      <w:r>
        <w:t xml:space="preserve">he </w:t>
      </w:r>
      <w:r>
        <w:t xml:space="preserve">was </w:t>
      </w:r>
      <w:r>
        <w:rPr>
          <w:i/>
        </w:rPr>
        <w:t xml:space="preserve">born, </w:t>
      </w:r>
      <w:r>
        <w:t xml:space="preserve">ful </w:t>
      </w:r>
      <w:r>
        <w:t xml:space="preserve">ofte </w:t>
      </w:r>
      <w:r>
        <w:t xml:space="preserve">he </w:t>
      </w:r>
      <w:r>
        <w:t xml:space="preserve">seide, </w:t>
      </w:r>
      <w:r>
        <w:t xml:space="preserve">“Alas!”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1107 (KnT_gui_complete.csv)</w:t>
        <w:br/>
      </w:r>
      <w:r>
        <w:t xml:space="preserve">Out </w:t>
      </w:r>
      <w:r>
        <w:t xml:space="preserve">of </w:t>
      </w:r>
      <w:r>
        <w:t xml:space="preserve">this </w:t>
      </w:r>
      <w:r>
        <w:t xml:space="preserve">prisoun </w:t>
      </w:r>
      <w:r>
        <w:t xml:space="preserve">help </w:t>
      </w:r>
      <w:r>
        <w:t xml:space="preserve">that </w:t>
      </w:r>
      <w:r>
        <w:t xml:space="preserve">we </w:t>
      </w:r>
      <w:r>
        <w:rPr>
          <w:i/>
        </w:rPr>
        <w:t xml:space="preserve">may </w:t>
      </w:r>
      <w:r>
        <w:t xml:space="preserve">scapen.°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1110 (KnT_gui_complete.csv)</w:t>
        <w:br/>
      </w:r>
      <w:r>
        <w:t xml:space="preserve">Of </w:t>
      </w:r>
      <w:r>
        <w:t xml:space="preserve">our </w:t>
      </w:r>
      <w:r>
        <w:t xml:space="preserve">linage </w:t>
      </w:r>
      <w:r>
        <w:rPr>
          <w:i/>
        </w:rPr>
        <w:t xml:space="preserve">have </w:t>
      </w:r>
      <w:r>
        <w:t xml:space="preserve">som </w:t>
      </w:r>
      <w:r>
        <w:t xml:space="preserve">compassioun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1121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seen </w:t>
      </w:r>
      <w:r>
        <w:t xml:space="preserve">hir </w:t>
      </w:r>
      <w:r>
        <w:t xml:space="preserve">atte </w:t>
      </w:r>
      <w:r>
        <w:t xml:space="preserve">leeste </w:t>
      </w:r>
      <w:r>
        <w:t xml:space="preserve">weye,°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1131 (KnT_gui_complete.csv)</w:t>
        <w:br/>
      </w:r>
      <w:r>
        <w:t xml:space="preserve">To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thy </w:t>
      </w:r>
      <w:r>
        <w:t xml:space="preserve">cosin </w:t>
      </w:r>
      <w:r>
        <w:t xml:space="preserve">and </w:t>
      </w:r>
      <w:r>
        <w:t xml:space="preserve">thy </w:t>
      </w:r>
      <w:r>
        <w:t xml:space="preserve">brother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1132 (KnT_gui_complete.csv)</w:t>
        <w:br/>
      </w:r>
      <w:r>
        <w:rPr>
          <w:i/>
        </w:rPr>
        <w:t xml:space="preserve">Ysworn </w:t>
      </w:r>
      <w:r>
        <w:t xml:space="preserve">ful </w:t>
      </w:r>
      <w:r>
        <w:t xml:space="preserve">depe, </w:t>
      </w:r>
      <w:r>
        <w:t xml:space="preserve">and </w:t>
      </w:r>
      <w:r>
        <w:t xml:space="preserve">ech </w:t>
      </w:r>
      <w:r>
        <w:t xml:space="preserve">of </w:t>
      </w:r>
      <w:r>
        <w:t xml:space="preserve">us </w:t>
      </w:r>
      <w:r>
        <w:t xml:space="preserve">til° </w:t>
      </w:r>
      <w:r>
        <w:t xml:space="preserve">other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1138 (KnT_gui_complete.csv)</w:t>
        <w:br/>
      </w:r>
      <w:r>
        <w:t xml:space="preserve">In </w:t>
      </w:r>
      <w:r>
        <w:t xml:space="preserve">every </w:t>
      </w:r>
      <w:r>
        <w:t xml:space="preserve">cas, </w:t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forthren </w:t>
      </w:r>
      <w:r>
        <w:t xml:space="preserve">thee.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1140 (KnT_gui_complete.csv)</w:t>
        <w:br/>
      </w:r>
      <w:r>
        <w:t xml:space="preserve">I </w:t>
      </w:r>
      <w:r>
        <w:t xml:space="preserve">wot° </w:t>
      </w:r>
      <w:r>
        <w:t xml:space="preserve">right </w:t>
      </w:r>
      <w:r>
        <w:t xml:space="preserve">wel </w:t>
      </w:r>
      <w:r>
        <w:t xml:space="preserve">thou </w:t>
      </w:r>
      <w:r>
        <w:t xml:space="preserve">darst° </w:t>
      </w:r>
      <w:r>
        <w:t xml:space="preserve">it </w:t>
      </w:r>
      <w:r>
        <w:t xml:space="preserve">nat </w:t>
      </w:r>
      <w:r>
        <w:t xml:space="preserve">withseyn.°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1144 (KnT_gui_complete.csv)</w:t>
        <w:br/>
      </w:r>
      <w:r>
        <w:t xml:space="preserve">And </w:t>
      </w:r>
      <w:r>
        <w:t xml:space="preserve">ever </w:t>
      </w:r>
      <w:r>
        <w:rPr>
          <w:i/>
        </w:rPr>
        <w:t xml:space="preserve">shal, </w:t>
      </w:r>
      <w:r>
        <w:t xml:space="preserve">til </w:t>
      </w:r>
      <w:r>
        <w:t xml:space="preserve">that </w:t>
      </w:r>
      <w:r>
        <w:t xml:space="preserve">min </w:t>
      </w:r>
      <w:r>
        <w:t xml:space="preserve">herte </w:t>
      </w:r>
      <w:r>
        <w:t xml:space="preserve">sterve.°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1151 (KnT_gui_complete.csv)</w:t>
        <w:br/>
      </w:r>
      <w:r>
        <w:t xml:space="preserve">Or </w:t>
      </w:r>
      <w:r>
        <w:t xml:space="preserve">elles </w:t>
      </w:r>
      <w:r>
        <w:t xml:space="preserve">artow </w:t>
      </w:r>
      <w:r>
        <w:t xml:space="preserve">fals,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1154 (KnT_gui_complete.csv)</w:t>
        <w:br/>
      </w:r>
      <w:r>
        <w:t xml:space="preserve">But </w:t>
      </w:r>
      <w:r>
        <w:t xml:space="preserve">thou </w:t>
      </w:r>
      <w:r>
        <w:t xml:space="preserve">art </w:t>
      </w:r>
      <w:r>
        <w:t xml:space="preserve">fals, </w:t>
      </w:r>
      <w:r>
        <w:t xml:space="preserve">I </w:t>
      </w:r>
      <w:r>
        <w:rPr>
          <w:i/>
        </w:rPr>
        <w:t xml:space="preserve">tell </w:t>
      </w:r>
      <w:r>
        <w:t xml:space="preserve">thee </w:t>
      </w:r>
      <w:r>
        <w:t xml:space="preserve">utterly;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1156 (KnT_gui_complete.csv)</w:t>
        <w:br/>
      </w:r>
      <w:r>
        <w:t xml:space="preserve">What </w:t>
      </w:r>
      <w:r>
        <w:t xml:space="preserve">wiltow° </w:t>
      </w:r>
      <w:r>
        <w:rPr>
          <w:i/>
        </w:rPr>
        <w:t xml:space="preserve">seyn? </w:t>
      </w:r>
      <w:r>
        <w:t xml:space="preserve">thou </w:t>
      </w:r>
      <w:r>
        <w:t xml:space="preserve">wistest° </w:t>
      </w:r>
      <w:r>
        <w:t xml:space="preserve">nat </w:t>
      </w:r>
      <w:r>
        <w:t xml:space="preserve">yet </w:t>
      </w:r>
      <w:r>
        <w:t xml:space="preserve">now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1191 (KnT_gui_complete.csv)</w:t>
        <w:br/>
      </w:r>
      <w:r>
        <w:t xml:space="preserve">A </w:t>
      </w:r>
      <w:r>
        <w:t xml:space="preserve">worthy </w:t>
      </w:r>
      <w:r>
        <w:t xml:space="preserve">duk </w:t>
      </w:r>
      <w:r>
        <w:t xml:space="preserve">that </w:t>
      </w:r>
      <w:r>
        <w:t xml:space="preserve">highte° </w:t>
      </w:r>
      <w:r>
        <w:t xml:space="preserve">Perotheus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1207 (KnT_gui_complete.csv)</w:t>
        <w:br/>
      </w:r>
      <w:r>
        <w:t xml:space="preserve">Freely </w:t>
      </w:r>
      <w:r>
        <w:t xml:space="preserve">to </w:t>
      </w:r>
      <w:r>
        <w:rPr>
          <w:i/>
        </w:rPr>
        <w:t xml:space="preserve">goon, </w:t>
      </w:r>
      <w:r>
        <w:t xml:space="preserve">wher </w:t>
      </w:r>
      <w:r>
        <w:t xml:space="preserve">that </w:t>
      </w:r>
      <w:r>
        <w:t xml:space="preserve">him </w:t>
      </w:r>
      <w:r>
        <w:t xml:space="preserve">liste </w:t>
      </w:r>
      <w:r>
        <w:t xml:space="preserve">overal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1232 (KnT_gui_complete.csv)</w:t>
        <w:br/>
      </w:r>
      <w:r>
        <w:t xml:space="preserve">Though </w:t>
      </w:r>
      <w:r>
        <w:t xml:space="preserve">that </w:t>
      </w:r>
      <w:r>
        <w:t xml:space="preserve">I </w:t>
      </w:r>
      <w:r>
        <w:t xml:space="preserve">never </w:t>
      </w:r>
      <w:r>
        <w:t xml:space="preserve">hir </w:t>
      </w:r>
      <w:r>
        <w:t xml:space="preserve">grace </w:t>
      </w:r>
      <w:r>
        <w:rPr>
          <w:i/>
        </w:rPr>
        <w:t xml:space="preserve">may </w:t>
      </w:r>
      <w:r>
        <w:t xml:space="preserve">deserve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1233 (KnT_gui_complete.csv)</w:t>
        <w:br/>
      </w:r>
      <w:r>
        <w:t xml:space="preserve">Wolde </w:t>
      </w:r>
      <w:r>
        <w:rPr>
          <w:i/>
        </w:rPr>
        <w:t xml:space="preserve">han </w:t>
      </w:r>
      <w:r>
        <w:t xml:space="preserve">suffised° </w:t>
      </w:r>
      <w:r>
        <w:t xml:space="preserve">right </w:t>
      </w:r>
      <w:r>
        <w:t xml:space="preserve">ynough° </w:t>
      </w:r>
      <w:r>
        <w:t xml:space="preserve">for </w:t>
      </w:r>
      <w:r>
        <w:t xml:space="preserve">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1248 (KnT_gui_complete.csv)</w:t>
        <w:br/>
      </w:r>
      <w:r>
        <w:t xml:space="preserve">That </w:t>
      </w:r>
      <w:r>
        <w:t xml:space="preserve">may </w:t>
      </w:r>
      <w:r>
        <w:t xml:space="preserve">me </w:t>
      </w:r>
      <w:r>
        <w:t xml:space="preserve">heele° </w:t>
      </w:r>
      <w:r>
        <w:t xml:space="preserve">or </w:t>
      </w:r>
      <w:r>
        <w:rPr>
          <w:i/>
        </w:rPr>
        <w:t xml:space="preserve">doon </w:t>
      </w:r>
      <w:r>
        <w:t xml:space="preserve">confort </w:t>
      </w:r>
      <w:r>
        <w:t xml:space="preserve">in </w:t>
      </w:r>
      <w:r>
        <w:t xml:space="preserve">this.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1254 (KnT_gui_complete.csv)</w:t>
        <w:br/>
      </w:r>
      <w:r>
        <w:t xml:space="preserve">Wel </w:t>
      </w:r>
      <w:r>
        <w:t xml:space="preserve">bettre </w:t>
      </w:r>
      <w:r>
        <w:t xml:space="preserve">than </w:t>
      </w:r>
      <w:r>
        <w:t xml:space="preserve">they </w:t>
      </w:r>
      <w:r>
        <w:rPr>
          <w:i/>
        </w:rPr>
        <w:t xml:space="preserve">can </w:t>
      </w:r>
      <w:r>
        <w:t xml:space="preserve">hemself </w:t>
      </w:r>
      <w:r>
        <w:t xml:space="preserve">devise?°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1255 (KnT_gui_complete.csv)</w:t>
        <w:br/>
      </w:r>
      <w:r>
        <w:t xml:space="preserve">Som </w:t>
      </w:r>
      <w:r>
        <w:t xml:space="preserve">man </w:t>
      </w:r>
      <w:r>
        <w:t xml:space="preserve">desireth </w:t>
      </w:r>
      <w:r>
        <w:t xml:space="preserve">for </w:t>
      </w:r>
      <w:r>
        <w:t xml:space="preserve">to </w:t>
      </w:r>
      <w:r>
        <w:rPr>
          <w:i/>
        </w:rPr>
        <w:t xml:space="preserve">han </w:t>
      </w:r>
      <w:r>
        <w:t xml:space="preserve">richesse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1267 (KnT_gui_complete.csv)</w:t>
        <w:br/>
      </w:r>
      <w:r>
        <w:t xml:space="preserve">But </w:t>
      </w:r>
      <w:r>
        <w:t xml:space="preserve">we </w:t>
      </w:r>
      <w:r>
        <w:rPr>
          <w:i/>
        </w:rPr>
        <w:t xml:space="preserve">goon </w:t>
      </w:r>
      <w:r>
        <w:t xml:space="preserve">wrong </w:t>
      </w:r>
      <w:r>
        <w:t xml:space="preserve">ful </w:t>
      </w:r>
      <w:r>
        <w:t xml:space="preserve">often, </w:t>
      </w:r>
      <w:r>
        <w:t xml:space="preserve">trewely.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1268 (KnT_gui_complete.csv)</w:t>
        <w:br/>
      </w:r>
      <w:r>
        <w:t xml:space="preserve">Thus </w:t>
      </w:r>
      <w:r>
        <w:rPr>
          <w:i/>
        </w:rPr>
        <w:t xml:space="preserve">may </w:t>
      </w:r>
      <w:r>
        <w:t xml:space="preserve">we </w:t>
      </w:r>
      <w:r>
        <w:t xml:space="preserve">seyen </w:t>
      </w:r>
      <w:r>
        <w:t xml:space="preserve">alle, </w:t>
      </w:r>
      <w:r>
        <w:t xml:space="preserve">and </w:t>
      </w:r>
      <w:r>
        <w:t xml:space="preserve">namely°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1273 (KnT_gui_complete.csv)</w:t>
        <w:br/>
      </w:r>
      <w:r>
        <w:t xml:space="preserve">Sin°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seen </w:t>
      </w:r>
      <w:r>
        <w:t xml:space="preserve">yow, </w:t>
      </w:r>
      <w:r>
        <w:t xml:space="preserve">Emelie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1290 (KnT_gui_complete.csv)</w:t>
        <w:br/>
      </w:r>
      <w:r>
        <w:t xml:space="preserve">For </w:t>
      </w:r>
      <w:r>
        <w:t xml:space="preserve">whom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nedes° </w:t>
      </w:r>
      <w:r>
        <w:t xml:space="preserve">lese </w:t>
      </w:r>
      <w:r>
        <w:t xml:space="preserve">my </w:t>
      </w:r>
      <w:r>
        <w:t xml:space="preserve">lif.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1295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mot </w:t>
      </w:r>
      <w:r>
        <w:t xml:space="preserve">wepe </w:t>
      </w:r>
      <w:r>
        <w:t xml:space="preserve">and </w:t>
      </w:r>
      <w:r>
        <w:t xml:space="preserve">waile, </w:t>
      </w:r>
      <w:r>
        <w:t xml:space="preserve">whil </w:t>
      </w:r>
      <w:r>
        <w:t xml:space="preserve">I </w:t>
      </w:r>
      <w:r>
        <w:t xml:space="preserve">live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1324 (KnT_gui_complete.csv)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t xml:space="preserve">gret </w:t>
      </w:r>
      <w:r>
        <w:t xml:space="preserve">pine° </w:t>
      </w:r>
      <w:r>
        <w:t xml:space="preserve">is.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1328 (KnT_gui_complete.csv)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mot </w:t>
      </w:r>
      <w:r>
        <w:t xml:space="preserve">been </w:t>
      </w:r>
      <w:r>
        <w:t xml:space="preserve">in </w:t>
      </w:r>
      <w:r>
        <w:t xml:space="preserve">prison </w:t>
      </w:r>
      <w:r>
        <w:t xml:space="preserve">thurgh </w:t>
      </w:r>
      <w:r>
        <w:t xml:space="preserve">Saturne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1336 (KnT_gui_complete.csv)</w:t>
        <w:br/>
      </w:r>
      <w:r>
        <w:t xml:space="preserve">And </w:t>
      </w:r>
      <w:r>
        <w:t xml:space="preserve">of </w:t>
      </w:r>
      <w:r>
        <w:t xml:space="preserve">Arcita </w:t>
      </w:r>
      <w:r>
        <w:t xml:space="preserve">forth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1341 (KnT_gui_complete.csv)</w:t>
        <w:br/>
      </w:r>
      <w:r>
        <w:t xml:space="preserve">For </w:t>
      </w:r>
      <w:r>
        <w:t xml:space="preserve">shortly </w:t>
      </w:r>
      <w:r>
        <w:t xml:space="preserve">for </w:t>
      </w:r>
      <w:r>
        <w:t xml:space="preserve">to </w:t>
      </w:r>
      <w:r>
        <w:rPr>
          <w:i/>
        </w:rPr>
        <w:t xml:space="preserve">seyn, </w:t>
      </w:r>
      <w:r>
        <w:t xml:space="preserve">this </w:t>
      </w:r>
      <w:r>
        <w:t xml:space="preserve">Palamoun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1354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forth </w:t>
      </w:r>
      <w:r>
        <w:t xml:space="preserve">as </w:t>
      </w:r>
      <w:r>
        <w:t xml:space="preserve">I </w:t>
      </w:r>
      <w:r>
        <w:t xml:space="preserve">bigan.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1416 (KnT_gui_complete.csv)</w:t>
        <w:br/>
      </w:r>
      <w:r>
        <w:t xml:space="preserve">To </w:t>
      </w:r>
      <w:r>
        <w:t xml:space="preserve">drugge </w:t>
      </w:r>
      <w:r>
        <w:t xml:space="preserve">and </w:t>
      </w:r>
      <w:r>
        <w:t xml:space="preserve">drawe,° </w:t>
      </w:r>
      <w:r>
        <w:t xml:space="preserve">what </w:t>
      </w:r>
      <w:r>
        <w:t xml:space="preserve">so </w:t>
      </w:r>
      <w:r>
        <w:t xml:space="preserve">men </w:t>
      </w:r>
      <w:r>
        <w:rPr>
          <w:i/>
        </w:rPr>
        <w:t xml:space="preserve">wol </w:t>
      </w:r>
      <w:r>
        <w:t xml:space="preserve">devise.°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1419 (KnT_gui_complete.csv)</w:t>
        <w:br/>
      </w:r>
      <w:r>
        <w:t xml:space="preserve">The </w:t>
      </w:r>
      <w:r>
        <w:t xml:space="preserve">which </w:t>
      </w:r>
      <w:r>
        <w:t xml:space="preserve">that </w:t>
      </w:r>
      <w:r>
        <w:rPr>
          <w:i/>
        </w:rPr>
        <w:t xml:space="preserve">dwelling </w:t>
      </w:r>
      <w:r>
        <w:t xml:space="preserve">was </w:t>
      </w:r>
      <w:r>
        <w:t xml:space="preserve">with </w:t>
      </w:r>
      <w:r>
        <w:t xml:space="preserve">Emelie.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1425 (KnT_gui_complete.csv)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that </w:t>
      </w:r>
      <w:r>
        <w:t xml:space="preserve">any </w:t>
      </w:r>
      <w:r>
        <w:t xml:space="preserve">wight° </w:t>
      </w:r>
      <w:r>
        <w:t xml:space="preserve">can </w:t>
      </w:r>
      <w:r>
        <w:t xml:space="preserve">him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1460 (KnT_gui_complete.csv)</w:t>
        <w:br/>
      </w:r>
      <w:r>
        <w:t xml:space="preserve">His </w:t>
      </w:r>
      <w:r>
        <w:t xml:space="preserve">martyrdom?° </w:t>
      </w:r>
      <w:r>
        <w:t xml:space="preserve">for </w:t>
      </w:r>
      <w:r>
        <w:t xml:space="preserve">sothe,° </w:t>
      </w:r>
      <w:r>
        <w:t xml:space="preserve">it </w:t>
      </w:r>
      <w:r>
        <w:rPr>
          <w:i/>
        </w:rPr>
        <w:t xml:space="preserve">am </w:t>
      </w:r>
      <w:r>
        <w:t xml:space="preserve">nat </w:t>
      </w:r>
      <w:r>
        <w:t xml:space="preserve">I;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1531 (KnT_gui_complete.csv)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loveres </w:t>
      </w:r>
      <w:r>
        <w:t xml:space="preserve">in </w:t>
      </w:r>
      <w:r>
        <w:t xml:space="preserve">hir </w:t>
      </w:r>
      <w:r>
        <w:t xml:space="preserve">queinte </w:t>
      </w:r>
      <w:r>
        <w:t xml:space="preserve">geres,°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1552 (KnT_gui_complete.csv)</w:t>
        <w:br/>
      </w:r>
      <w:r>
        <w:t xml:space="preserve">And </w:t>
      </w:r>
      <w:r>
        <w:t xml:space="preserve">now </w:t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caitif° </w:t>
      </w:r>
      <w:r>
        <w:t xml:space="preserve">and </w:t>
      </w:r>
      <w:r>
        <w:t xml:space="preserve">so </w:t>
      </w:r>
      <w:r>
        <w:t xml:space="preserve">thral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1556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noght </w:t>
      </w:r>
      <w:r>
        <w:t xml:space="preserve">biknowe° </w:t>
      </w:r>
      <w:r>
        <w:t xml:space="preserve">min </w:t>
      </w:r>
      <w:r>
        <w:t xml:space="preserve">owen </w:t>
      </w:r>
      <w:r>
        <w:t xml:space="preserve">name;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1587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deed, </w:t>
      </w:r>
      <w:r>
        <w:t xml:space="preserve">or </w:t>
      </w:r>
      <w:r>
        <w:t xml:space="preserve">elles </w:t>
      </w:r>
      <w:r>
        <w:t xml:space="preserve">thou </w:t>
      </w:r>
      <w:r>
        <w:t xml:space="preserve">shalt </w:t>
      </w:r>
      <w:r>
        <w:t xml:space="preserve">die.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1589 (KnT_gui_complete.csv)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love </w:t>
      </w:r>
      <w:r>
        <w:t xml:space="preserve">hir </w:t>
      </w:r>
      <w:r>
        <w:t xml:space="preserve">only, </w:t>
      </w:r>
      <w:r>
        <w:t xml:space="preserve">and </w:t>
      </w:r>
      <w:r>
        <w:t xml:space="preserve">namo;°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1590 (KnT_gui_complete.csv)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Palamoun, </w:t>
      </w:r>
      <w:r>
        <w:t xml:space="preserve">thy </w:t>
      </w:r>
      <w:r>
        <w:t xml:space="preserve">mortal </w:t>
      </w:r>
      <w:r>
        <w:t xml:space="preserve">fo.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1607 (KnT_gui_complete.csv)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love </w:t>
      </w:r>
      <w:r>
        <w:t xml:space="preserve">hir, </w:t>
      </w:r>
      <w:r>
        <w:t xml:space="preserve">maugre° </w:t>
      </w:r>
      <w:r>
        <w:t xml:space="preserve">al </w:t>
      </w:r>
      <w:r>
        <w:t xml:space="preserve">thy </w:t>
      </w:r>
      <w:r>
        <w:t xml:space="preserve">might!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1610 (KnT_gui_complete.csv)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tomorwe </w:t>
      </w:r>
      <w:r>
        <w:t xml:space="preserve">I </w:t>
      </w:r>
      <w:r>
        <w:t xml:space="preserve">wol </w:t>
      </w:r>
      <w:r>
        <w:t xml:space="preserve">nat </w:t>
      </w:r>
      <w:r>
        <w:t xml:space="preserve">faile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1610 (KnT_gui_complete.csv)</w:t>
        <w:br/>
      </w:r>
      <w: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tomorwe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faile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1612 (KnT_gui_complete.csv)</w:t>
        <w:br/>
      </w:r>
      <w:r>
        <w:t xml:space="preserve">That </w:t>
      </w:r>
      <w:r>
        <w:t xml:space="preserve">here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founden </w:t>
      </w:r>
      <w:r>
        <w:t xml:space="preserve">as° </w:t>
      </w:r>
      <w:r>
        <w:t xml:space="preserve">a </w:t>
      </w:r>
      <w:r>
        <w:t xml:space="preserve">knight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1614 (KnT_gui_complete.csv)</w:t>
        <w:br/>
      </w:r>
      <w:r>
        <w:t xml:space="preserve">And </w:t>
      </w:r>
      <w:r>
        <w:t xml:space="preserve">chees </w:t>
      </w:r>
      <w:r>
        <w:t xml:space="preserve">the </w:t>
      </w:r>
      <w:r>
        <w:t xml:space="preserve">beste, </w:t>
      </w:r>
      <w:r>
        <w:t xml:space="preserve">and </w:t>
      </w:r>
      <w:r>
        <w:rPr>
          <w:i/>
        </w:rPr>
        <w:t xml:space="preserve">leve </w:t>
      </w:r>
      <w:r>
        <w:t xml:space="preserve">the </w:t>
      </w:r>
      <w:r>
        <w:t xml:space="preserve">worste </w:t>
      </w:r>
      <w:r>
        <w:t xml:space="preserve">for </w:t>
      </w:r>
      <w:r>
        <w:t xml:space="preserve">me.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1645 (KnT_gui_complete.csv)</w:t>
        <w:br/>
      </w:r>
      <w:r>
        <w:t xml:space="preserve">For </w:t>
      </w:r>
      <w:r>
        <w:t xml:space="preserve">outher° </w:t>
      </w:r>
      <w:r>
        <w:t xml:space="preserve">I </w:t>
      </w:r>
      <w:r>
        <w:rPr>
          <w:i/>
        </w:rPr>
        <w:t xml:space="preserve">mot </w:t>
      </w:r>
      <w:r>
        <w:t xml:space="preserve">sleen° </w:t>
      </w:r>
      <w:r>
        <w:t xml:space="preserve">him </w:t>
      </w:r>
      <w:r>
        <w:t xml:space="preserve">at </w:t>
      </w:r>
      <w:r>
        <w:t xml:space="preserve">the </w:t>
      </w:r>
      <w:r>
        <w:t xml:space="preserve">gappe,°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1661 (KnT_gui_complete.csv)</w:t>
        <w:br/>
      </w:r>
      <w:r>
        <w:t xml:space="preserve">¶And </w:t>
      </w:r>
      <w:r>
        <w:t xml:space="preserve">in </w:t>
      </w:r>
      <w:r>
        <w:t xml:space="preserve">this </w:t>
      </w:r>
      <w:r>
        <w:t xml:space="preserve">wise </w:t>
      </w:r>
      <w:r>
        <w:t xml:space="preserve">I </w:t>
      </w:r>
      <w:r>
        <w:t xml:space="preserve">lete </w:t>
      </w:r>
      <w:r>
        <w:t xml:space="preserve">hem </w:t>
      </w:r>
      <w:r>
        <w:rPr>
          <w:i/>
        </w:rPr>
        <w:t xml:space="preserve">fighting </w:t>
      </w:r>
      <w:r>
        <w:t xml:space="preserve">dwelle;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1665 (KnT_gui_complete.csv)</w:t>
        <w:br/>
      </w:r>
      <w:r>
        <w:t xml:space="preserve">The </w:t>
      </w:r>
      <w:r>
        <w:t xml:space="preserve">purveiaunce,° </w:t>
      </w:r>
      <w:r>
        <w:t xml:space="preserve">that </w:t>
      </w:r>
      <w:r>
        <w:t xml:space="preserve">God </w:t>
      </w:r>
      <w:r>
        <w:t xml:space="preserve">hath </w:t>
      </w:r>
      <w:r>
        <w:rPr>
          <w:i/>
        </w:rPr>
        <w:t xml:space="preserve">seyn </w:t>
      </w:r>
      <w:r>
        <w:t xml:space="preserve">biforn,°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1709 (KnT_gui_complete.csv)</w:t>
        <w:br/>
      </w:r>
      <w:r>
        <w:t xml:space="preserve">That </w:t>
      </w:r>
      <w:r>
        <w:t xml:space="preserve">smiteth </w:t>
      </w:r>
      <w:r>
        <w:t xml:space="preserve">any </w:t>
      </w:r>
      <w:r>
        <w:t xml:space="preserve">strook,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seen!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1721 (KnT_gui_complete.csv)</w:t>
        <w:br/>
      </w:r>
      <w:r>
        <w:t xml:space="preserve">But </w:t>
      </w:r>
      <w:r>
        <w:rPr>
          <w:i/>
        </w:rPr>
        <w:t xml:space="preserve">slee </w:t>
      </w:r>
      <w:r>
        <w:t xml:space="preserve">me </w:t>
      </w:r>
      <w:r>
        <w:t xml:space="preserve">first, </w:t>
      </w:r>
      <w:r>
        <w:t xml:space="preserve">for </w:t>
      </w:r>
      <w:r>
        <w:t xml:space="preserve">seinte </w:t>
      </w:r>
      <w:r>
        <w:t xml:space="preserve">charitee;°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1722 (KnT_gui_complete.csv)</w:t>
        <w:br/>
      </w:r>
      <w:r>
        <w:t xml:space="preserve">But </w:t>
      </w:r>
      <w:r>
        <w:rPr>
          <w:i/>
        </w:rPr>
        <w:t xml:space="preserve">slee </w:t>
      </w:r>
      <w:r>
        <w:t xml:space="preserve">my </w:t>
      </w:r>
      <w:r>
        <w:t xml:space="preserve">felawe </w:t>
      </w:r>
      <w:r>
        <w:t xml:space="preserve">eek° </w:t>
      </w:r>
      <w:r>
        <w:t xml:space="preserve">as </w:t>
      </w:r>
      <w:r>
        <w:t xml:space="preserve">wel </w:t>
      </w:r>
      <w:r>
        <w:t xml:space="preserve">as </w:t>
      </w:r>
      <w:r>
        <w:t xml:space="preserve">me.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1728 (KnT_gui_complete.csv)</w:t>
        <w:br/>
      </w:r>
      <w:r>
        <w:t xml:space="preserve">And </w:t>
      </w:r>
      <w:r>
        <w:t xml:space="preserve">seide, </w:t>
      </w:r>
      <w:r>
        <w:t xml:space="preserve">that </w:t>
      </w:r>
      <w:r>
        <w:t xml:space="preserve">he </w:t>
      </w:r>
      <w:r>
        <w:rPr>
          <w:i/>
        </w:rPr>
        <w:t xml:space="preserve">highte </w:t>
      </w:r>
      <w:r>
        <w:t xml:space="preserve">Philostrate.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1732 (KnT_gui_complete.csv)</w:t>
        <w:br/>
      </w:r>
      <w:r>
        <w:t xml:space="preserve">For </w:t>
      </w:r>
      <w:r>
        <w:t xml:space="preserve">sith </w:t>
      </w:r>
      <w:r>
        <w:t xml:space="preserve">the </w:t>
      </w:r>
      <w:r>
        <w:t xml:space="preserve">day </w:t>
      </w:r>
      <w:r>
        <w:t xml:space="preserve">is </w:t>
      </w:r>
      <w:r>
        <w:t xml:space="preserve">come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1734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thilke° </w:t>
      </w:r>
      <w:r>
        <w:t xml:space="preserve">woful </w:t>
      </w:r>
      <w:r>
        <w:t xml:space="preserve">Palamoun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1736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mortal </w:t>
      </w:r>
      <w:r>
        <w:t xml:space="preserve">fo, </w:t>
      </w:r>
      <w:r>
        <w:t xml:space="preserve">and </w:t>
      </w:r>
      <w:r>
        <w:t xml:space="preserve">it </w:t>
      </w:r>
      <w:r>
        <w:rPr>
          <w:i/>
        </w:rPr>
        <w:t xml:space="preserve">am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1738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die </w:t>
      </w:r>
      <w:r>
        <w:t xml:space="preserve">present° </w:t>
      </w:r>
      <w:r>
        <w:t xml:space="preserve">in </w:t>
      </w:r>
      <w:r>
        <w:t xml:space="preserve">hir </w:t>
      </w:r>
      <w:r>
        <w:t xml:space="preserve">sighte.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1740 (KnT_gui_complete.csv)</w:t>
        <w:br/>
      </w:r>
      <w:r>
        <w:t xml:space="preserve">But </w:t>
      </w:r>
      <w:r>
        <w:rPr>
          <w:i/>
        </w:rPr>
        <w:t xml:space="preserve">slee </w:t>
      </w:r>
      <w:r>
        <w:t xml:space="preserve">my </w:t>
      </w:r>
      <w:r>
        <w:t xml:space="preserve">felawe </w:t>
      </w:r>
      <w:r>
        <w:t xml:space="preserve">in </w:t>
      </w:r>
      <w:r>
        <w:t xml:space="preserve">the </w:t>
      </w:r>
      <w:r>
        <w:t xml:space="preserve">same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1741 (KnT_gui_complete.csv)</w:t>
        <w:br/>
      </w:r>
      <w:r>
        <w:t xml:space="preserve">For </w:t>
      </w:r>
      <w:r>
        <w:t xml:space="preserve">bothe </w:t>
      </w:r>
      <w:r>
        <w:rPr>
          <w:i/>
        </w:rPr>
        <w:t xml:space="preserve">han </w:t>
      </w:r>
      <w:r>
        <w:t xml:space="preserve">we </w:t>
      </w:r>
      <w:r>
        <w:t xml:space="preserve">deserved </w:t>
      </w:r>
      <w:r>
        <w:t xml:space="preserve">to </w:t>
      </w:r>
      <w:r>
        <w:t xml:space="preserve">be </w:t>
      </w:r>
      <w:r>
        <w:t xml:space="preserve">slain.”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1747 (KnT_gui_complete.csv)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be </w:t>
      </w:r>
      <w:r>
        <w:t xml:space="preserve">deed, </w:t>
      </w:r>
      <w:r>
        <w:t xml:space="preserve">by </w:t>
      </w:r>
      <w:r>
        <w:t xml:space="preserve">mighty </w:t>
      </w:r>
      <w:r>
        <w:t xml:space="preserve">Mars </w:t>
      </w:r>
      <w:r>
        <w:t xml:space="preserve">the </w:t>
      </w:r>
      <w:r>
        <w:t xml:space="preserve">rede!”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1757 (KnT_gui_complete.csv)</w:t>
        <w:br/>
      </w:r>
      <w:r>
        <w:t xml:space="preserve">“Have </w:t>
      </w:r>
      <w:r>
        <w:t xml:space="preserve">mercy, </w:t>
      </w:r>
      <w:r>
        <w:t xml:space="preserve">lord, </w:t>
      </w:r>
      <w:r>
        <w:t xml:space="preserve">upon </w:t>
      </w:r>
      <w:r>
        <w:t xml:space="preserve">us </w:t>
      </w:r>
      <w:r>
        <w:t xml:space="preserve">wommen </w:t>
      </w:r>
      <w:r>
        <w:t xml:space="preserve">alle!”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1768 (KnT_gui_complete.csv)</w:t>
        <w:br/>
      </w:r>
      <w:r>
        <w:rPr>
          <w:i/>
        </w:rPr>
        <w:t xml:space="preserve">Wol </w:t>
      </w:r>
      <w:r>
        <w:t xml:space="preserve">helpe </w:t>
      </w:r>
      <w:r>
        <w:t xml:space="preserve">himself </w:t>
      </w:r>
      <w:r>
        <w:t xml:space="preserve">in </w:t>
      </w:r>
      <w:r>
        <w:t xml:space="preserve">love, </w:t>
      </w:r>
      <w:r>
        <w:t xml:space="preserve">if </w:t>
      </w:r>
      <w:r>
        <w:t xml:space="preserve">that </w:t>
      </w:r>
      <w:r>
        <w:t xml:space="preserve">he </w:t>
      </w:r>
      <w:r>
        <w:t xml:space="preserve">can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1793 (KnT_gui_complete.csv)</w:t>
        <w:br/>
      </w:r>
      <w:r>
        <w:t xml:space="preserve">And </w:t>
      </w:r>
      <w:r>
        <w:t xml:space="preserve">mighte </w:t>
      </w:r>
      <w:r>
        <w:rPr>
          <w:i/>
        </w:rPr>
        <w:t xml:space="preserve">han </w:t>
      </w:r>
      <w:r>
        <w:t xml:space="preserve">lived </w:t>
      </w:r>
      <w:r>
        <w:t xml:space="preserve">in </w:t>
      </w:r>
      <w:r>
        <w:t xml:space="preserve">Thebes </w:t>
      </w:r>
      <w:r>
        <w:t xml:space="preserve">royally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1801 (KnT_gui_complete.csv)</w:t>
        <w:br/>
      </w:r>
      <w:r>
        <w:rPr>
          <w:i/>
        </w:rPr>
        <w:t xml:space="preserve">Se </w:t>
      </w:r>
      <w:r>
        <w:t xml:space="preserve">how </w:t>
      </w:r>
      <w:r>
        <w:t xml:space="preserve">they </w:t>
      </w:r>
      <w:r>
        <w:t xml:space="preserve">blede! </w:t>
      </w:r>
      <w:r>
        <w:t xml:space="preserve">be </w:t>
      </w:r>
      <w:r>
        <w:t xml:space="preserve">they </w:t>
      </w:r>
      <w:r>
        <w:t xml:space="preserve">noght </w:t>
      </w:r>
      <w:r>
        <w:t xml:space="preserve">wel </w:t>
      </w:r>
      <w:r>
        <w:t xml:space="preserve">arraied?°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1807 (KnT_gui_complete.csv)</w:t>
        <w:br/>
      </w:r>
      <w:r>
        <w:t xml:space="preserve">That </w:t>
      </w:r>
      <w:r>
        <w:t xml:space="preserve">she, </w:t>
      </w:r>
      <w:r>
        <w:t xml:space="preserve">for </w:t>
      </w:r>
      <w:r>
        <w:t xml:space="preserve">whom </w:t>
      </w:r>
      <w:r>
        <w:t xml:space="preserve">they </w:t>
      </w:r>
      <w:r>
        <w:rPr>
          <w:i/>
        </w:rPr>
        <w:t xml:space="preserve">han </w:t>
      </w:r>
      <w:r>
        <w:t xml:space="preserve">this </w:t>
      </w:r>
      <w:r>
        <w:t xml:space="preserve">jolitee,°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1816 (KnT_gui_complete.csv)</w:t>
        <w:br/>
      </w:r>
      <w:r>
        <w:t xml:space="preserve">And </w:t>
      </w:r>
      <w:r>
        <w:rPr>
          <w:i/>
        </w:rPr>
        <w:t xml:space="preserve">woot </w:t>
      </w:r>
      <w:r>
        <w:t xml:space="preserve">how </w:t>
      </w:r>
      <w:r>
        <w:t xml:space="preserve">sore° </w:t>
      </w:r>
      <w:r>
        <w:t xml:space="preserve">it </w:t>
      </w:r>
      <w:r>
        <w:t xml:space="preserve">can </w:t>
      </w:r>
      <w:r>
        <w:t xml:space="preserve">a </w:t>
      </w:r>
      <w:r>
        <w:t xml:space="preserve">man </w:t>
      </w:r>
      <w:r>
        <w:t xml:space="preserve">distreine,°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1821 (KnT_gui_complete.csv)</w:t>
        <w:br/>
      </w:r>
      <w:r>
        <w:t xml:space="preserve">And° </w:t>
      </w:r>
      <w:r>
        <w:t xml:space="preserve">ye </w:t>
      </w:r>
      <w:r>
        <w:rPr>
          <w:i/>
        </w:rPr>
        <w:t xml:space="preserve">shul </w:t>
      </w:r>
      <w:r>
        <w:t xml:space="preserve">bothe </w:t>
      </w:r>
      <w:r>
        <w:t xml:space="preserve">anon </w:t>
      </w:r>
      <w:r>
        <w:t xml:space="preserve">unto </w:t>
      </w:r>
      <w:r>
        <w:t xml:space="preserve">me </w:t>
      </w:r>
      <w:r>
        <w:t xml:space="preserve">swere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1822 (KnT_gui_complete.csv)</w:t>
        <w:br/>
      </w:r>
      <w:r>
        <w:t xml:space="preserve">That </w:t>
      </w:r>
      <w:r>
        <w:t xml:space="preserve">never </w:t>
      </w:r>
      <w:r>
        <w:t xml:space="preserve">mo </w:t>
      </w:r>
      <w:r>
        <w:t xml:space="preserve">ye </w:t>
      </w:r>
      <w:r>
        <w:rPr>
          <w:i/>
        </w:rPr>
        <w:t xml:space="preserve">shul </w:t>
      </w:r>
      <w:r>
        <w:t xml:space="preserve">my </w:t>
      </w:r>
      <w:r>
        <w:t xml:space="preserve">contree </w:t>
      </w:r>
      <w:r>
        <w:t xml:space="preserve">dere,°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1835 (KnT_gui_complete.csv)</w:t>
        <w:br/>
      </w:r>
      <w:r>
        <w:t xml:space="preserve">Ye </w:t>
      </w:r>
      <w:r>
        <w:rPr>
          <w:i/>
        </w:rPr>
        <w:t xml:space="preserve">woot </w:t>
      </w:r>
      <w:r>
        <w:t xml:space="preserve">yourself, </w:t>
      </w:r>
      <w:r>
        <w:t xml:space="preserve">she </w:t>
      </w:r>
      <w:r>
        <w:t xml:space="preserve">may </w:t>
      </w:r>
      <w:r>
        <w:t xml:space="preserve">not </w:t>
      </w:r>
      <w:r>
        <w:t xml:space="preserve">wedden </w:t>
      </w:r>
      <w:r>
        <w:t xml:space="preserve">two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1838 (KnT_gui_complete.csv)</w:t>
        <w:br/>
      </w:r>
      <w:r>
        <w:t xml:space="preserve">He </w:t>
      </w:r>
      <w:r>
        <w:t xml:space="preserve">moot </w:t>
      </w:r>
      <w:r>
        <w:rPr>
          <w:i/>
        </w:rPr>
        <w:t xml:space="preserve">go </w:t>
      </w:r>
      <w:r>
        <w:t xml:space="preserve">pipen° </w:t>
      </w:r>
      <w:r>
        <w:t xml:space="preserve">in </w:t>
      </w:r>
      <w:r>
        <w:t xml:space="preserve">an </w:t>
      </w:r>
      <w:r>
        <w:t xml:space="preserve">ivy </w:t>
      </w:r>
      <w:r>
        <w:t xml:space="preserve">leef;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1839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she </w:t>
      </w:r>
      <w:r>
        <w:t xml:space="preserve">may </w:t>
      </w:r>
      <w:r>
        <w:t xml:space="preserve">nat </w:t>
      </w:r>
      <w:r>
        <w:t xml:space="preserve">now </w:t>
      </w:r>
      <w:r>
        <w:t xml:space="preserve">han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1839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t xml:space="preserve">seyn, </w:t>
      </w:r>
      <w:r>
        <w:t xml:space="preserve">she </w:t>
      </w:r>
      <w:r>
        <w:t xml:space="preserve">may </w:t>
      </w:r>
      <w:r>
        <w:t xml:space="preserve">nat </w:t>
      </w:r>
      <w:r>
        <w:t xml:space="preserve">now </w:t>
      </w:r>
      <w:r>
        <w:rPr>
          <w:i/>
        </w:rPr>
        <w:t xml:space="preserve">han </w:t>
      </w:r>
      <w:r>
        <w:t xml:space="preserve">bothe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1844 (KnT_gui_complete.csv)</w:t>
        <w:br/>
      </w:r>
      <w:r>
        <w:t xml:space="preserve">Lo, </w:t>
      </w:r>
      <w:r>
        <w:t xml:space="preserve">heer </w:t>
      </w:r>
      <w:r>
        <w:t xml:space="preserve">your </w:t>
      </w:r>
      <w:r>
        <w:t xml:space="preserve">ende </w:t>
      </w:r>
      <w:r>
        <w:t xml:space="preserve">of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devise.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1848 (KnT_gui_complete.csv)</w:t>
        <w:br/>
      </w:r>
      <w:r>
        <w:t xml:space="preserve">That </w:t>
      </w:r>
      <w:r>
        <w:t xml:space="preserve">everich </w:t>
      </w:r>
      <w:r>
        <w:t xml:space="preserve">of </w:t>
      </w:r>
      <w:r>
        <w:t xml:space="preserve">yow </w:t>
      </w:r>
      <w:r>
        <w:t xml:space="preserve">shal </w:t>
      </w:r>
      <w:r>
        <w:rPr>
          <w:i/>
        </w:rPr>
        <w:t xml:space="preserve">gon </w:t>
      </w:r>
      <w:r>
        <w:t xml:space="preserve">wher </w:t>
      </w:r>
      <w:r>
        <w:t xml:space="preserve">him </w:t>
      </w:r>
      <w:r>
        <w:t xml:space="preserve">leste°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1857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that </w:t>
      </w:r>
      <w:r>
        <w:t xml:space="preserve">whether </w:t>
      </w:r>
      <w:r>
        <w:t xml:space="preserve">he </w:t>
      </w:r>
      <w:r>
        <w:t xml:space="preserve">or </w:t>
      </w:r>
      <w:r>
        <w:t xml:space="preserve">thou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1865 (KnT_gui_complete.csv)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non </w:t>
      </w:r>
      <w:r>
        <w:t xml:space="preserve">other </w:t>
      </w:r>
      <w:r>
        <w:t xml:space="preserve">ende° </w:t>
      </w:r>
      <w:r>
        <w:t xml:space="preserve">with </w:t>
      </w:r>
      <w:r>
        <w:t xml:space="preserve">me </w:t>
      </w:r>
      <w:r>
        <w:t xml:space="preserve">maken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1886 (KnT_gui_complete.csv)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t xml:space="preserve">ther </w:t>
      </w:r>
      <w:r>
        <w:t xml:space="preserve">nas.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1886 (KnT_gui_complete.csv)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seyn </w:t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t xml:space="preserve">ther </w:t>
      </w:r>
      <w:r>
        <w:t xml:space="preserve">nas.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1935 (KnT_gui_complete.csv)</w:t>
        <w:br/>
      </w:r>
      <w:r>
        <w:t xml:space="preserve">And </w:t>
      </w:r>
      <w:r>
        <w:t xml:space="preserve">mo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make </w:t>
      </w:r>
      <w:r>
        <w:t xml:space="preserve">of </w:t>
      </w:r>
      <w:r>
        <w:t xml:space="preserve">mencioun.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1947 (KnT_gui_complete.csv)</w:t>
        <w:br/>
      </w:r>
      <w:r>
        <w:t xml:space="preserve">Thus </w:t>
      </w:r>
      <w:r>
        <w:rPr>
          <w:i/>
        </w:rPr>
        <w:t xml:space="preserve">may </w:t>
      </w:r>
      <w:r>
        <w:t xml:space="preserve">ye </w:t>
      </w:r>
      <w:r>
        <w:t xml:space="preserve">seen </w:t>
      </w:r>
      <w:r>
        <w:t xml:space="preserve">that </w:t>
      </w:r>
      <w:r>
        <w:t xml:space="preserve">wisdom </w:t>
      </w:r>
      <w:r>
        <w:t xml:space="preserve">ne </w:t>
      </w:r>
      <w:r>
        <w:t xml:space="preserve">richesse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1967 (KnT_gui_complete.csv)</w:t>
        <w:br/>
      </w:r>
      <w:r>
        <w:t xml:space="preserve">¶Why </w:t>
      </w:r>
      <w:r>
        <w:t xml:space="preserve">sholde </w:t>
      </w:r>
      <w:r>
        <w:t xml:space="preserve">I </w:t>
      </w:r>
      <w:r>
        <w:t xml:space="preserve">noght </w:t>
      </w:r>
      <w:r>
        <w:t xml:space="preserve">as </w:t>
      </w:r>
      <w:r>
        <w:t xml:space="preserve">wel </w:t>
      </w:r>
      <w:r>
        <w:t xml:space="preserve">eek </w:t>
      </w:r>
      <w:r>
        <w:rPr>
          <w:i/>
        </w:rPr>
        <w:t xml:space="preserve">tell </w:t>
      </w:r>
      <w:r>
        <w:t xml:space="preserve">yow </w:t>
      </w:r>
      <w:r>
        <w:t xml:space="preserve">al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1972 (KnT_gui_complete.csv)</w:t>
        <w:br/>
      </w:r>
      <w:r>
        <w:t xml:space="preserve">That </w:t>
      </w:r>
      <w:r>
        <w:t xml:space="preserve">highte° </w:t>
      </w:r>
      <w:r>
        <w:t xml:space="preserve">the </w:t>
      </w:r>
      <w:r>
        <w:t xml:space="preserve">grete </w:t>
      </w:r>
      <w:r>
        <w:t xml:space="preserve">temple </w:t>
      </w:r>
      <w:r>
        <w:t xml:space="preserve">of </w:t>
      </w:r>
      <w:r>
        <w:t xml:space="preserve">Mars </w:t>
      </w:r>
      <w:r>
        <w:t xml:space="preserve">in </w:t>
      </w:r>
      <w:r>
        <w:t xml:space="preserve">Trace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2000 (KnT_gui_complete.csv)</w:t>
        <w:br/>
      </w:r>
      <w:r>
        <w:t xml:space="preserve">The </w:t>
      </w:r>
      <w:r>
        <w:t xml:space="preserve">shepne° </w:t>
      </w:r>
      <w:r>
        <w:t xml:space="preserve">brenning° </w:t>
      </w:r>
      <w:r>
        <w:t xml:space="preserve">with </w:t>
      </w:r>
      <w:r>
        <w:t xml:space="preserve">the </w:t>
      </w:r>
      <w:r>
        <w:t xml:space="preserve">blake </w:t>
      </w:r>
      <w:r>
        <w:t xml:space="preserve">smoke;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2040 (KnT_gui_complete.csv)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rekne </w:t>
      </w:r>
      <w:r>
        <w:t xml:space="preserve">hem </w:t>
      </w:r>
      <w:r>
        <w:t xml:space="preserve">alle, </w:t>
      </w:r>
      <w:r>
        <w:t xml:space="preserve">thogh </w:t>
      </w:r>
      <w:r>
        <w:t xml:space="preserve">I </w:t>
      </w:r>
      <w:r>
        <w:t xml:space="preserve">wolde.°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2052 (KnT_gui_complete.csv)</w:t>
        <w:br/>
      </w:r>
      <w:r>
        <w:t xml:space="preserve">As </w:t>
      </w:r>
      <w:r>
        <w:t xml:space="preserve">shortly </w:t>
      </w:r>
      <w:r>
        <w:t xml:space="preserve">as </w:t>
      </w:r>
      <w:r>
        <w:t xml:space="preserve">I </w:t>
      </w:r>
      <w:r>
        <w:t xml:space="preserve">can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haste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2060 (KnT_gui_complete.csv)</w:t>
        <w:br/>
      </w:r>
      <w:r>
        <w:t xml:space="preserve">Thus </w:t>
      </w:r>
      <w:r>
        <w:t xml:space="preserve">was </w:t>
      </w:r>
      <w:r>
        <w:t xml:space="preserve">it </w:t>
      </w:r>
      <w:r>
        <w:t xml:space="preserve">peint, </w:t>
      </w:r>
      <w:r>
        <w:t xml:space="preserve">I </w:t>
      </w:r>
      <w:r>
        <w:rPr>
          <w:i/>
        </w:rPr>
        <w:t xml:space="preserve">can </w:t>
      </w:r>
      <w:r>
        <w:t xml:space="preserve">say </w:t>
      </w:r>
      <w:r>
        <w:t xml:space="preserve">yow </w:t>
      </w:r>
      <w:r>
        <w:t xml:space="preserve">no </w:t>
      </w:r>
      <w:r>
        <w:t xml:space="preserve">ferre;°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2060 (KnT_gui_complete.csv)</w:t>
        <w:br/>
      </w:r>
      <w:r>
        <w:t xml:space="preserve">Thus </w:t>
      </w:r>
      <w:r>
        <w:t xml:space="preserve">was </w:t>
      </w:r>
      <w:r>
        <w:t xml:space="preserve">it </w:t>
      </w:r>
      <w:r>
        <w:t xml:space="preserve">peint, </w:t>
      </w:r>
      <w:r>
        <w:t xml:space="preserve">I </w:t>
      </w:r>
      <w:r>
        <w:t xml:space="preserve">can </w:t>
      </w:r>
      <w:r>
        <w:rPr>
          <w:i/>
        </w:rPr>
        <w:t xml:space="preserve">say </w:t>
      </w:r>
      <w:r>
        <w:t xml:space="preserve">yow </w:t>
      </w:r>
      <w:r>
        <w:t xml:space="preserve">no </w:t>
      </w:r>
      <w:r>
        <w:t xml:space="preserve">ferre;°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2061 (KnT_gui_complete.csv)</w:t>
        <w:br/>
      </w:r>
      <w:r>
        <w:t xml:space="preserve">Hir </w:t>
      </w:r>
      <w:r>
        <w:t xml:space="preserve">sone </w:t>
      </w:r>
      <w:r>
        <w:t xml:space="preserve">is </w:t>
      </w:r>
      <w:r>
        <w:t xml:space="preserve">eek </w:t>
      </w:r>
      <w:r>
        <w:t xml:space="preserve">a </w:t>
      </w:r>
      <w:r>
        <w:t xml:space="preserve">sterre,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2064 (KnT_gui_complete.csv)</w:t>
        <w:br/>
      </w:r>
      <w:r>
        <w:t xml:space="preserve">But </w:t>
      </w:r>
      <w:r>
        <w:t xml:space="preserve">Penneus </w:t>
      </w:r>
      <w:r>
        <w:t xml:space="preserve">doughter, </w:t>
      </w:r>
      <w:r>
        <w:t xml:space="preserve">which </w:t>
      </w:r>
      <w:r>
        <w:t xml:space="preserve">that </w:t>
      </w:r>
      <w:r>
        <w:t xml:space="preserve">highte° </w:t>
      </w:r>
      <w:r>
        <w:t xml:space="preserve">Dane.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2128 (KnT_gui_complete.csv)</w:t>
        <w:br/>
      </w:r>
      <w:r>
        <w:t xml:space="preserve">¶Ther </w:t>
      </w:r>
      <w:r>
        <w:t xml:space="preserve">maistow </w:t>
      </w:r>
      <w:r>
        <w:t xml:space="preserve">seen </w:t>
      </w:r>
      <w:r>
        <w:rPr>
          <w:i/>
        </w:rPr>
        <w:t xml:space="preserve">coming </w:t>
      </w:r>
      <w:r>
        <w:t xml:space="preserve">with </w:t>
      </w:r>
      <w:r>
        <w:t xml:space="preserve">Palamoun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2159 (KnT_gui_complete.csv)</w:t>
        <w:br/>
      </w:r>
      <w:r>
        <w:t xml:space="preserve">Cam </w:t>
      </w:r>
      <w:r>
        <w:rPr>
          <w:i/>
        </w:rPr>
        <w:t xml:space="preserve">riding </w:t>
      </w:r>
      <w:r>
        <w:t xml:space="preserve">lik </w:t>
      </w:r>
      <w:r>
        <w:t xml:space="preserve">the </w:t>
      </w:r>
      <w:r>
        <w:t xml:space="preserve">god </w:t>
      </w:r>
      <w:r>
        <w:t xml:space="preserve">of </w:t>
      </w:r>
      <w:r>
        <w:t xml:space="preserve">armes, </w:t>
      </w:r>
      <w:r>
        <w:t xml:space="preserve">Mars.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2194 (KnT_gui_complete.csv)</w:t>
        <w:br/>
      </w:r>
      <w:r>
        <w:t xml:space="preserve">To </w:t>
      </w:r>
      <w:r>
        <w:t xml:space="preserve">esen° </w:t>
      </w:r>
      <w:r>
        <w:t xml:space="preserve">hem, </w:t>
      </w:r>
      <w:r>
        <w:t xml:space="preserve">and </w:t>
      </w:r>
      <w:r>
        <w:rPr>
          <w:i/>
        </w:rPr>
        <w:t xml:space="preserve">doon </w:t>
      </w:r>
      <w:r>
        <w:t xml:space="preserve">hem </w:t>
      </w:r>
      <w:r>
        <w:t xml:space="preserve">al </w:t>
      </w:r>
      <w:r>
        <w:t xml:space="preserve">honour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2220 (KnT_gui_complete.csv)</w:t>
        <w:br/>
      </w:r>
      <w:r>
        <w:t xml:space="preserve">And </w:t>
      </w:r>
      <w:r>
        <w:t xml:space="preserve">herte </w:t>
      </w:r>
      <w:r>
        <w:t xml:space="preserve">soor, </w:t>
      </w:r>
      <w:r>
        <w:t xml:space="preserve">he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2225 (KnT_gui_complete.csv)</w:t>
        <w:br/>
      </w:r>
      <w:r>
        <w:rPr>
          <w:i/>
        </w:rPr>
        <w:t xml:space="preserve">Have </w:t>
      </w:r>
      <w:r>
        <w:t xml:space="preserve">pitee </w:t>
      </w:r>
      <w:r>
        <w:t xml:space="preserve">of </w:t>
      </w:r>
      <w:r>
        <w:t xml:space="preserve">my </w:t>
      </w:r>
      <w:r>
        <w:t xml:space="preserve">bittre </w:t>
      </w:r>
      <w:r>
        <w:t xml:space="preserve">teres </w:t>
      </w:r>
      <w:r>
        <w:t xml:space="preserve">smerte,°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2230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confus, </w:t>
      </w:r>
      <w:r>
        <w:t xml:space="preserve">that </w:t>
      </w:r>
      <w:r>
        <w:t xml:space="preserve">I </w:t>
      </w:r>
      <w:r>
        <w:t xml:space="preserve">can </w:t>
      </w:r>
      <w:r>
        <w:t xml:space="preserve">noght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2230 (KnT_gui_complete.csv)</w:t>
        <w:br/>
      </w:r>
      <w:r>
        <w:t xml:space="preserve">I </w:t>
      </w:r>
      <w:r>
        <w:t xml:space="preserve">am </w:t>
      </w:r>
      <w:r>
        <w:t xml:space="preserve">so </w:t>
      </w:r>
      <w:r>
        <w:t xml:space="preserve">confus, </w:t>
      </w:r>
      <w:r>
        <w:t xml:space="preserve">that </w:t>
      </w:r>
      <w:r>
        <w:t xml:space="preserve">I </w:t>
      </w:r>
      <w:r>
        <w:rPr>
          <w:i/>
        </w:rPr>
        <w:t xml:space="preserve">can </w:t>
      </w:r>
      <w:r>
        <w:t xml:space="preserve">noght </w:t>
      </w:r>
      <w:r>
        <w:t xml:space="preserve">seye.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2234 (KnT_gui_complete.csv)</w:t>
        <w:br/>
      </w:r>
      <w:r>
        <w:t xml:space="preserve">As </w:t>
      </w:r>
      <w:r>
        <w:t xml:space="preserve">wisly°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for </w:t>
      </w:r>
      <w:r>
        <w:t xml:space="preserve">evermore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2250 (KnT_gui_complete.csv)</w:t>
        <w:br/>
      </w:r>
      <w:r>
        <w:t xml:space="preserve">That, </w:t>
      </w:r>
      <w:r>
        <w:t xml:space="preserve">if </w:t>
      </w:r>
      <w:r>
        <w:t xml:space="preserve">yow </w:t>
      </w:r>
      <w:r>
        <w:t xml:space="preserve">list,° </w:t>
      </w:r>
      <w:r>
        <w:t xml:space="preserve">I </w:t>
      </w:r>
      <w:r>
        <w:rPr>
          <w:i/>
        </w:rPr>
        <w:t xml:space="preserve">shal </w:t>
      </w:r>
      <w:r>
        <w:t xml:space="preserve">wel </w:t>
      </w:r>
      <w:r>
        <w:t xml:space="preserve">have </w:t>
      </w:r>
      <w:r>
        <w:t xml:space="preserve">my </w:t>
      </w:r>
      <w:r>
        <w:t xml:space="preserve">love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2253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don </w:t>
      </w:r>
      <w:r>
        <w:t xml:space="preserve">sacrifice, </w:t>
      </w:r>
      <w:r>
        <w:t xml:space="preserve">and </w:t>
      </w:r>
      <w:r>
        <w:t xml:space="preserve">fires </w:t>
      </w:r>
      <w:r>
        <w:t xml:space="preserve">bete.°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2253 (KnT_gui_complete.csv)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don </w:t>
      </w:r>
      <w:r>
        <w:t xml:space="preserve">sacrifice, </w:t>
      </w:r>
      <w:r>
        <w:t xml:space="preserve">and </w:t>
      </w:r>
      <w:r>
        <w:t xml:space="preserve">fires </w:t>
      </w:r>
      <w:r>
        <w:t xml:space="preserve">bete.°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2254 (KnT_gui_complete.csv)</w:t>
        <w:br/>
      </w:r>
      <w:r>
        <w:t xml:space="preserve">And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nat </w:t>
      </w:r>
      <w:r>
        <w:t xml:space="preserve">so, </w:t>
      </w:r>
      <w:r>
        <w:t xml:space="preserve">my </w:t>
      </w:r>
      <w:r>
        <w:t xml:space="preserve">lady </w:t>
      </w:r>
      <w:r>
        <w:t xml:space="preserve">swete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2284 (KnT_gui_complete.csv)</w:t>
        <w:br/>
      </w:r>
      <w:r>
        <w:t xml:space="preserve">But </w:t>
      </w:r>
      <w:r>
        <w:t xml:space="preserve">how </w:t>
      </w:r>
      <w:r>
        <w:t xml:space="preserve">she </w:t>
      </w:r>
      <w:r>
        <w:t xml:space="preserve">dide </w:t>
      </w:r>
      <w:r>
        <w:t xml:space="preserve">hir </w:t>
      </w:r>
      <w:r>
        <w:t xml:space="preserve">rite </w:t>
      </w:r>
      <w:r>
        <w:t xml:space="preserve">I </w:t>
      </w:r>
      <w:r>
        <w:rPr>
          <w:i/>
        </w:rPr>
        <w:t xml:space="preserve">dar </w:t>
      </w:r>
      <w:r>
        <w:t xml:space="preserve">nat </w:t>
      </w:r>
      <w:r>
        <w:t xml:space="preserve">telle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2293 (KnT_gui_complete.csv)</w:t>
        <w:br/>
      </w:r>
      <w:r>
        <w:t xml:space="preserve">And </w:t>
      </w:r>
      <w:r>
        <w:t xml:space="preserve">dide </w:t>
      </w:r>
      <w:r>
        <w:t xml:space="preserve">hir </w:t>
      </w:r>
      <w:r>
        <w:t xml:space="preserve">thinges,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biholde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2296 (KnT_gui_complete.csv)</w:t>
        <w:br/>
      </w:r>
      <w:r>
        <w:t xml:space="preserve">Unto </w:t>
      </w:r>
      <w:r>
        <w:t xml:space="preserve">Diane </w:t>
      </w:r>
      <w:r>
        <w:t xml:space="preserve">she </w:t>
      </w:r>
      <w:r>
        <w:t xml:space="preserve">spak,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2307 (KnT_gui_complete.csv)</w:t>
        <w:br/>
      </w:r>
      <w:r>
        <w:t xml:space="preserve">I </w:t>
      </w:r>
      <w:r>
        <w:rPr>
          <w:i/>
        </w:rPr>
        <w:t xml:space="preserve">am, </w:t>
      </w:r>
      <w:r>
        <w:t xml:space="preserve">thou </w:t>
      </w:r>
      <w:r>
        <w:t xml:space="preserve">woost, </w:t>
      </w:r>
      <w:r>
        <w:t xml:space="preserve">yet </w:t>
      </w:r>
      <w:r>
        <w:t xml:space="preserve">of </w:t>
      </w:r>
      <w:r>
        <w:t xml:space="preserve">thy </w:t>
      </w:r>
      <w:r>
        <w:t xml:space="preserve">companie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2317 (KnT_gui_complete.csv)</w:t>
        <w:br/>
      </w:r>
      <w:r>
        <w:t xml:space="preserve">As </w:t>
      </w:r>
      <w:r>
        <w:rPr>
          <w:i/>
        </w:rPr>
        <w:t xml:space="preserve">sende </w:t>
      </w:r>
      <w:r>
        <w:t xml:space="preserve">love </w:t>
      </w:r>
      <w:r>
        <w:t xml:space="preserve">and </w:t>
      </w:r>
      <w:r>
        <w:t xml:space="preserve">pees </w:t>
      </w:r>
      <w:r>
        <w:t xml:space="preserve">bitwixe </w:t>
      </w:r>
      <w:r>
        <w:t xml:space="preserve">hem </w:t>
      </w:r>
      <w:r>
        <w:t xml:space="preserve">two;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2322 (KnT_gui_complete.csv)</w:t>
        <w:br/>
      </w:r>
      <w:r>
        <w:t xml:space="preserve">And </w:t>
      </w:r>
      <w:r>
        <w:t xml:space="preserve">if </w:t>
      </w:r>
      <w:r>
        <w:t xml:space="preserve">so </w:t>
      </w:r>
      <w:r>
        <w:t xml:space="preserve">be° </w:t>
      </w:r>
      <w:r>
        <w:t xml:space="preserve">thou </w:t>
      </w:r>
      <w:r>
        <w:t xml:space="preserve">wolt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grace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2324 (KnT_gui_complete.csv)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nedes </w:t>
      </w:r>
      <w:r>
        <w:t xml:space="preserve">have° </w:t>
      </w:r>
      <w:r>
        <w:t xml:space="preserve">oon </w:t>
      </w:r>
      <w:r>
        <w:t xml:space="preserve">of </w:t>
      </w:r>
      <w:r>
        <w:t xml:space="preserve">hem </w:t>
      </w:r>
      <w:r>
        <w:t xml:space="preserve">two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2325 (KnT_gui_complete.csv)</w:t>
        <w:br/>
      </w:r>
      <w:r>
        <w:t xml:space="preserve">As </w:t>
      </w:r>
      <w:r>
        <w:rPr>
          <w:i/>
        </w:rPr>
        <w:t xml:space="preserve">sende </w:t>
      </w:r>
      <w:r>
        <w:t xml:space="preserve">me </w:t>
      </w:r>
      <w:r>
        <w:t xml:space="preserve">him </w:t>
      </w:r>
      <w:r>
        <w:t xml:space="preserve">that </w:t>
      </w:r>
      <w:r>
        <w:t xml:space="preserve">most </w:t>
      </w:r>
      <w:r>
        <w:t xml:space="preserve">desireth </w:t>
      </w:r>
      <w:r>
        <w:t xml:space="preserve">me.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2330 (KnT_gui_complete.csv)</w:t>
        <w:br/>
      </w:r>
      <w:r>
        <w:t xml:space="preserve">And </w:t>
      </w:r>
      <w:r>
        <w:t xml:space="preserve">whil </w:t>
      </w:r>
      <w:r>
        <w:t xml:space="preserve">I </w:t>
      </w:r>
      <w:r>
        <w:t xml:space="preserve">live </w:t>
      </w:r>
      <w:r>
        <w:t xml:space="preserve">a </w:t>
      </w:r>
      <w:r>
        <w:t xml:space="preserve">maide,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serve.”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2338 (KnT_gui_complete.csv)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wete </w:t>
      </w:r>
      <w:r>
        <w:t xml:space="preserve">brondes° </w:t>
      </w:r>
      <w:r>
        <w:t xml:space="preserve">in </w:t>
      </w:r>
      <w:r>
        <w:t xml:space="preserve">hir </w:t>
      </w:r>
      <w:r>
        <w:t xml:space="preserve">brenninge,°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2352 (KnT_gui_complete.csv)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for </w:t>
      </w:r>
      <w:r>
        <w:t xml:space="preserve">thee </w:t>
      </w:r>
      <w:r>
        <w:t xml:space="preserve">so </w:t>
      </w:r>
      <w:r>
        <w:t xml:space="preserve">muchel° </w:t>
      </w:r>
      <w:r>
        <w:t xml:space="preserve">care </w:t>
      </w:r>
      <w:r>
        <w:t xml:space="preserve">and </w:t>
      </w:r>
      <w:r>
        <w:t xml:space="preserve">wo;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2353 (KnT_gui_complete.csv)</w:t>
        <w:br/>
      </w:r>
      <w:r>
        <w:t xml:space="preserve">But </w:t>
      </w:r>
      <w:r>
        <w:t xml:space="preserve">unto </w:t>
      </w:r>
      <w:r>
        <w:t xml:space="preserve">which </w:t>
      </w:r>
      <w:r>
        <w:t xml:space="preserve">of </w:t>
      </w:r>
      <w:r>
        <w:t xml:space="preserve">hem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telle.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2354 (KnT_gui_complete.csv)</w:t>
        <w:br/>
      </w:r>
      <w:r>
        <w:t xml:space="preserve">Farwel </w:t>
      </w:r>
      <w:r>
        <w:t xml:space="preserve">for </w:t>
      </w:r>
      <w:r>
        <w:t xml:space="preserve">I </w:t>
      </w:r>
      <w:r>
        <w:t xml:space="preserve">ne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dwelle.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2356 (KnT_gui_complete.csv)</w:t>
        <w:br/>
      </w:r>
      <w:r>
        <w:rPr>
          <w:i/>
        </w:rPr>
        <w:t xml:space="preserve">Shul </w:t>
      </w:r>
      <w:r>
        <w:t xml:space="preserve">thee </w:t>
      </w:r>
      <w:r>
        <w:t xml:space="preserve">declaren, </w:t>
      </w:r>
      <w:r>
        <w:t xml:space="preserve">er </w:t>
      </w:r>
      <w:r>
        <w:t xml:space="preserve">that </w:t>
      </w:r>
      <w:r>
        <w:t xml:space="preserve">thou </w:t>
      </w:r>
      <w:r>
        <w:t xml:space="preserve">go </w:t>
      </w:r>
      <w:r>
        <w:t xml:space="preserve">henne,°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2381 (KnT_gui_complete.csv)</w:t>
        <w:br/>
      </w:r>
      <w:r>
        <w:t xml:space="preserve">Thy </w:t>
      </w:r>
      <w:r>
        <w:t xml:space="preserve">godhede,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been </w:t>
      </w:r>
      <w:r>
        <w:t xml:space="preserve">oon </w:t>
      </w:r>
      <w:r>
        <w:t xml:space="preserve">of </w:t>
      </w:r>
      <w:r>
        <w:t xml:space="preserve">thine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2390 (KnT_gui_complete.csv)</w:t>
        <w:br/>
      </w:r>
      <w:r>
        <w:t xml:space="preserve">And </w:t>
      </w:r>
      <w:r>
        <w:t xml:space="preserve">fond </w:t>
      </w:r>
      <w:r>
        <w:t xml:space="preserve">thee </w:t>
      </w:r>
      <w:r>
        <w:t xml:space="preserve">ligging° </w:t>
      </w:r>
      <w:r>
        <w:t xml:space="preserve">by </w:t>
      </w:r>
      <w:r>
        <w:t xml:space="preserve">his </w:t>
      </w:r>
      <w:r>
        <w:t xml:space="preserve">wif, </w:t>
      </w:r>
      <w:r>
        <w:t xml:space="preserve">allas!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2392 (KnT_gui_complete.csv)</w:t>
        <w:br/>
      </w:r>
      <w:r>
        <w:rPr>
          <w:i/>
        </w:rPr>
        <w:t xml:space="preserve">Have </w:t>
      </w:r>
      <w:r>
        <w:t xml:space="preserve">routhe </w:t>
      </w:r>
      <w:r>
        <w:t xml:space="preserve">as </w:t>
      </w:r>
      <w:r>
        <w:t xml:space="preserve">wel </w:t>
      </w:r>
      <w:r>
        <w:t xml:space="preserve">upon </w:t>
      </w:r>
      <w:r>
        <w:t xml:space="preserve">my </w:t>
      </w:r>
      <w:r>
        <w:t xml:space="preserve">peines </w:t>
      </w:r>
      <w:r>
        <w:t xml:space="preserve">smerte.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2393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yong </w:t>
      </w:r>
      <w:r>
        <w:t xml:space="preserve">and </w:t>
      </w:r>
      <w:r>
        <w:t xml:space="preserve">unkonning,° </w:t>
      </w:r>
      <w:r>
        <w:t xml:space="preserve">as </w:t>
      </w:r>
      <w:r>
        <w:t xml:space="preserve">thou </w:t>
      </w:r>
      <w:r>
        <w:t xml:space="preserve">wost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2399 (KnT_gui_complete.csv)</w:t>
        <w:br/>
      </w:r>
      <w:r>
        <w:t xml:space="preserve">I </w:t>
      </w:r>
      <w:r>
        <w:t xml:space="preserve">moot° </w:t>
      </w:r>
      <w:r>
        <w:t xml:space="preserve">with </w:t>
      </w:r>
      <w:r>
        <w:t xml:space="preserve">strengthe </w:t>
      </w:r>
      <w:r>
        <w:t xml:space="preserve">winne </w:t>
      </w:r>
      <w:r>
        <w:t xml:space="preserve">hir </w:t>
      </w:r>
      <w:r>
        <w:t xml:space="preserve">in </w:t>
      </w:r>
      <w:r>
        <w:t xml:space="preserve">the </w:t>
      </w:r>
      <w:r>
        <w:t xml:space="preserve">place;°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2400 (KnT_gui_complete.csv)</w:t>
        <w:br/>
      </w:r>
      <w:r>
        <w:t xml:space="preserve">And </w:t>
      </w:r>
      <w:r>
        <w:t xml:space="preserve">wel </w:t>
      </w:r>
      <w:r>
        <w:t xml:space="preserve">I </w:t>
      </w:r>
      <w:r>
        <w:t xml:space="preserve">woot,° </w:t>
      </w:r>
      <w:r>
        <w:t xml:space="preserve">withouten </w:t>
      </w:r>
      <w:r>
        <w:t xml:space="preserve">help </w:t>
      </w:r>
      <w:r>
        <w:t xml:space="preserve">or </w:t>
      </w:r>
      <w:r>
        <w:t xml:space="preserve">grace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2410 (KnT_gui_complete.csv)</w:t>
        <w:br/>
      </w:r>
      <w:r>
        <w:t xml:space="preserve">And </w:t>
      </w:r>
      <w:r>
        <w:t xml:space="preserve">in </w:t>
      </w:r>
      <w:r>
        <w:t xml:space="preserve">thy </w:t>
      </w:r>
      <w:r>
        <w:t xml:space="preserve">temple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baner° </w:t>
      </w:r>
      <w:r>
        <w:t xml:space="preserve">honge,°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2413 (KnT_gui_complete.csv)</w:t>
        <w:br/>
      </w:r>
      <w:r>
        <w:t xml:space="preserve">Eterne </w:t>
      </w:r>
      <w:r>
        <w:t xml:space="preserve">fir </w:t>
      </w:r>
      <w:r>
        <w:t xml:space="preserve">I </w:t>
      </w:r>
      <w:r>
        <w:rPr>
          <w:i/>
        </w:rPr>
        <w:t xml:space="preserve">wol </w:t>
      </w:r>
      <w:r>
        <w:t xml:space="preserve">biforn </w:t>
      </w:r>
      <w:r>
        <w:t xml:space="preserve">thee </w:t>
      </w:r>
      <w:r>
        <w:t xml:space="preserve">finde.°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2414 (KnT_gui_complete.csv)</w:t>
        <w:br/>
      </w:r>
      <w:r>
        <w:t xml:space="preserve">And </w:t>
      </w:r>
      <w:r>
        <w:t xml:space="preserve">eek </w:t>
      </w:r>
      <w:r>
        <w:t xml:space="preserve">to </w:t>
      </w:r>
      <w:r>
        <w:t xml:space="preserve">this </w:t>
      </w:r>
      <w:r>
        <w:t xml:space="preserve">avow°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binde: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2417 (KnT_gui_complete.csv)</w:t>
        <w:br/>
      </w:r>
      <w:r>
        <w:t xml:space="preserve">Of </w:t>
      </w:r>
      <w:r>
        <w:t xml:space="preserve">rasour </w:t>
      </w:r>
      <w:r>
        <w:t xml:space="preserve">nor </w:t>
      </w:r>
      <w:r>
        <w:t xml:space="preserve">of </w:t>
      </w:r>
      <w:r>
        <w:t xml:space="preserve">shere,°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yive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2419 (KnT_gui_complete.csv)</w:t>
        <w:br/>
      </w:r>
      <w:r>
        <w:t xml:space="preserve">Now </w:t>
      </w:r>
      <w:r>
        <w:t xml:space="preserve">lord, </w:t>
      </w:r>
      <w:r>
        <w:rPr>
          <w:i/>
        </w:rPr>
        <w:t xml:space="preserve">have </w:t>
      </w:r>
      <w:r>
        <w:t xml:space="preserve">routhe </w:t>
      </w:r>
      <w:r>
        <w:t xml:space="preserve">upon </w:t>
      </w:r>
      <w:r>
        <w:t xml:space="preserve">my </w:t>
      </w:r>
      <w:r>
        <w:t xml:space="preserve">sorwes </w:t>
      </w:r>
      <w:r>
        <w:t xml:space="preserve">sore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2449 (KnT_gui_complete.csv)</w:t>
        <w:br/>
      </w:r>
      <w:r>
        <w:t xml:space="preserve">Men </w:t>
      </w:r>
      <w:r>
        <w:rPr>
          <w:i/>
        </w:rPr>
        <w:t xml:space="preserve">may </w:t>
      </w:r>
      <w:r>
        <w:t xml:space="preserve">the </w:t>
      </w:r>
      <w:r>
        <w:t xml:space="preserve">olde </w:t>
      </w:r>
      <w:r>
        <w:t xml:space="preserve">atrenne,° </w:t>
      </w:r>
      <w:r>
        <w:t xml:space="preserve">and </w:t>
      </w:r>
      <w:r>
        <w:t xml:space="preserve">noght </w:t>
      </w:r>
      <w:r>
        <w:t xml:space="preserve">atrede.°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2461 (KnT_gui_complete.csv)</w:t>
        <w:br/>
      </w:r>
      <w:r>
        <w:t xml:space="preserve">I </w:t>
      </w:r>
      <w:r>
        <w:t xml:space="preserve">do° </w:t>
      </w:r>
      <w:r>
        <w:t xml:space="preserve">vengeance </w:t>
      </w:r>
      <w:r>
        <w:t xml:space="preserve">and </w:t>
      </w:r>
      <w:r>
        <w:t xml:space="preserve">plein </w:t>
      </w:r>
      <w:r>
        <w:t xml:space="preserve">correccioun°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2466 (KnT_gui_complete.csv)</w:t>
        <w:br/>
      </w:r>
      <w:r>
        <w:t xml:space="preserve">I </w:t>
      </w:r>
      <w:r>
        <w:t xml:space="preserve">slow° </w:t>
      </w:r>
      <w:r>
        <w:t xml:space="preserve">Sampsoun </w:t>
      </w:r>
      <w:r>
        <w:t xml:space="preserve">in </w:t>
      </w:r>
      <w:r>
        <w:rPr>
          <w:i/>
        </w:rPr>
        <w:t xml:space="preserve">shaking </w:t>
      </w:r>
      <w:r>
        <w:t xml:space="preserve">the </w:t>
      </w:r>
      <w:r>
        <w:t xml:space="preserve">piler;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2470 (KnT_gui_complete.csv)</w:t>
        <w:br/>
      </w:r>
      <w:r>
        <w:t xml:space="preserve">Now </w:t>
      </w:r>
      <w:r>
        <w:t xml:space="preserve">weep </w:t>
      </w:r>
      <w:r>
        <w:t xml:space="preserve">namore, </w:t>
      </w:r>
      <w:r>
        <w:t xml:space="preserve">I </w:t>
      </w:r>
      <w:r>
        <w:rPr>
          <w:i/>
        </w:rPr>
        <w:t xml:space="preserve">shal </w:t>
      </w:r>
      <w:r>
        <w:t xml:space="preserve">doon </w:t>
      </w:r>
      <w:r>
        <w:t xml:space="preserve">diligence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2470 (KnT_gui_complete.csv)</w:t>
        <w:br/>
      </w:r>
      <w:r>
        <w:t xml:space="preserve">Now </w:t>
      </w:r>
      <w:r>
        <w:t xml:space="preserve">weep </w:t>
      </w:r>
      <w:r>
        <w:t xml:space="preserve">namore, </w:t>
      </w:r>
      <w:r>
        <w:t xml:space="preserve">I </w:t>
      </w:r>
      <w:r>
        <w:t xml:space="preserve">shal </w:t>
      </w:r>
      <w:r>
        <w:rPr>
          <w:i/>
        </w:rPr>
        <w:t xml:space="preserve">doon </w:t>
      </w:r>
      <w:r>
        <w:t xml:space="preserve">diligence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2477 (KnT_gui_complete.csv)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thin </w:t>
      </w:r>
      <w:r>
        <w:t xml:space="preserve">aiel° </w:t>
      </w:r>
      <w:r>
        <w:t xml:space="preserve">redy </w:t>
      </w:r>
      <w:r>
        <w:t xml:space="preserve">at </w:t>
      </w:r>
      <w:r>
        <w:t xml:space="preserve">thy </w:t>
      </w:r>
      <w:r>
        <w:t xml:space="preserve">wille;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2478 (KnT_gui_complete.csv)</w:t>
        <w:br/>
      </w:r>
      <w:r>
        <w:t xml:space="preserve">Weep </w:t>
      </w:r>
      <w:r>
        <w:t xml:space="preserve">thou </w:t>
      </w:r>
      <w:r>
        <w:t xml:space="preserve">namore, </w:t>
      </w:r>
      <w:r>
        <w:t xml:space="preserve">I </w:t>
      </w:r>
      <w:r>
        <w:rPr>
          <w:i/>
        </w:rPr>
        <w:t xml:space="preserve">wol </w:t>
      </w:r>
      <w:r>
        <w:t xml:space="preserve">thy </w:t>
      </w:r>
      <w:r>
        <w:t xml:space="preserve">lust° </w:t>
      </w:r>
      <w:r>
        <w:t xml:space="preserve">fulfille.”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2510 (KnT_gui_complete.csv)</w:t>
        <w:br/>
      </w:r>
      <w:r>
        <w:t xml:space="preserve">With </w:t>
      </w:r>
      <w:r>
        <w:t xml:space="preserve">shorte </w:t>
      </w:r>
      <w:r>
        <w:t xml:space="preserve">staves, </w:t>
      </w:r>
      <w:r>
        <w:t xml:space="preserve">thikke </w:t>
      </w:r>
      <w:r>
        <w:t xml:space="preserve">as </w:t>
      </w:r>
      <w:r>
        <w:t xml:space="preserve">they </w:t>
      </w:r>
      <w:r>
        <w:rPr>
          <w:i/>
        </w:rPr>
        <w:t xml:space="preserve">may </w:t>
      </w:r>
      <w:r>
        <w:t xml:space="preserve">goon;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2531 (KnT_gui_complete.csv)</w:t>
        <w:br/>
      </w:r>
      <w:r>
        <w:t xml:space="preserve">Him </w:t>
      </w:r>
      <w:r>
        <w:t xml:space="preserve">for </w:t>
      </w:r>
      <w:r>
        <w:t xml:space="preserve">to </w:t>
      </w:r>
      <w:r>
        <w:t xml:space="preserve">seen, </w:t>
      </w:r>
      <w:r>
        <w:t xml:space="preserve">and </w:t>
      </w:r>
      <w:r>
        <w:rPr>
          <w:i/>
        </w:rPr>
        <w:t xml:space="preserve">doon </w:t>
      </w:r>
      <w:r>
        <w:t xml:space="preserve">heigh </w:t>
      </w:r>
      <w:r>
        <w:t xml:space="preserve">reverence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2541 (KnT_gui_complete.csv)</w:t>
        <w:br/>
      </w:r>
      <w:r>
        <w:t xml:space="preserve">Wherfore, </w:t>
      </w:r>
      <w:r>
        <w:t xml:space="preserve">to </w:t>
      </w:r>
      <w:r>
        <w:t xml:space="preserve">shapen </w:t>
      </w:r>
      <w:r>
        <w:t xml:space="preserve">that </w:t>
      </w:r>
      <w:r>
        <w:t xml:space="preserve">they </w:t>
      </w:r>
      <w:r>
        <w:rPr>
          <w:i/>
        </w:rPr>
        <w:t xml:space="preserve">shul </w:t>
      </w:r>
      <w:r>
        <w:t xml:space="preserve">not </w:t>
      </w:r>
      <w:r>
        <w:t xml:space="preserve">die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2552 (KnT_gui_complete.csv)</w:t>
        <w:br/>
      </w:r>
      <w:r>
        <w:t xml:space="preserve">And </w:t>
      </w:r>
      <w:r>
        <w:t xml:space="preserve">noght </w:t>
      </w:r>
      <w:r>
        <w:rPr>
          <w:i/>
        </w:rPr>
        <w:t xml:space="preserve">slain, </w:t>
      </w:r>
      <w:r>
        <w:t xml:space="preserve">but </w:t>
      </w:r>
      <w:r>
        <w:t xml:space="preserve">be </w:t>
      </w:r>
      <w:r>
        <w:t xml:space="preserve">broght </w:t>
      </w:r>
      <w:r>
        <w:t xml:space="preserve">unto </w:t>
      </w:r>
      <w:r>
        <w:t xml:space="preserve">the </w:t>
      </w:r>
      <w:r>
        <w:t xml:space="preserve">stake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2565 (KnT_gui_complete.csv)</w:t>
        <w:br/>
      </w:r>
      <w:r>
        <w:t xml:space="preserve">Up </w:t>
      </w:r>
      <w:r>
        <w:rPr>
          <w:i/>
        </w:rPr>
        <w:t xml:space="preserve">goon </w:t>
      </w:r>
      <w:r>
        <w:t xml:space="preserve">the </w:t>
      </w:r>
      <w:r>
        <w:t xml:space="preserve">trompes </w:t>
      </w:r>
      <w:r>
        <w:t xml:space="preserve">and </w:t>
      </w:r>
      <w:r>
        <w:t xml:space="preserve">the </w:t>
      </w:r>
      <w:r>
        <w:t xml:space="preserve">melodie.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2601 (KnT_gui_complete.csv)</w:t>
        <w:br/>
      </w:r>
      <w:r>
        <w:t xml:space="preserve">¶Ther </w:t>
      </w:r>
      <w:r>
        <w:t xml:space="preserve">is </w:t>
      </w:r>
      <w:r>
        <w:t xml:space="preserve">namore </w:t>
      </w:r>
      <w:r>
        <w:t xml:space="preserve">to </w:t>
      </w:r>
      <w:r>
        <w:rPr>
          <w:i/>
        </w:rPr>
        <w:t xml:space="preserve">seyn, </w:t>
      </w:r>
      <w:r>
        <w:t xml:space="preserve">but </w:t>
      </w:r>
      <w:r>
        <w:t xml:space="preserve">west </w:t>
      </w:r>
      <w:r>
        <w:t xml:space="preserve">and </w:t>
      </w:r>
      <w:r>
        <w:t xml:space="preserve">est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2602 (KnT_gui_complete.csv)</w:t>
        <w:br/>
      </w:r>
      <w:r>
        <w:t xml:space="preserve">In </w:t>
      </w:r>
      <w:r>
        <w:rPr>
          <w:i/>
        </w:rPr>
        <w:t xml:space="preserve">goon </w:t>
      </w:r>
      <w:r>
        <w:t xml:space="preserve">the </w:t>
      </w:r>
      <w:r>
        <w:t xml:space="preserve">speres </w:t>
      </w:r>
      <w:r>
        <w:t xml:space="preserve">ful </w:t>
      </w:r>
      <w:r>
        <w:t xml:space="preserve">sadly° </w:t>
      </w:r>
      <w:r>
        <w:t xml:space="preserve">in </w:t>
      </w:r>
      <w:r>
        <w:t xml:space="preserve">arest;°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2608 (KnT_gui_complete.csv)</w:t>
        <w:br/>
      </w:r>
      <w:r>
        <w:t xml:space="preserve">Out </w:t>
      </w:r>
      <w:r>
        <w:rPr>
          <w:i/>
        </w:rPr>
        <w:t xml:space="preserve">goon </w:t>
      </w:r>
      <w:r>
        <w:t xml:space="preserve">the </w:t>
      </w:r>
      <w:r>
        <w:t xml:space="preserve">swerdes </w:t>
      </w:r>
      <w:r>
        <w:t xml:space="preserve">as </w:t>
      </w:r>
      <w:r>
        <w:t xml:space="preserve">the </w:t>
      </w:r>
      <w:r>
        <w:t xml:space="preserve">silver </w:t>
      </w:r>
      <w:r>
        <w:t xml:space="preserve">brighte.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2623 (KnT_gui_complete.csv)</w:t>
        <w:br/>
      </w:r>
      <w:r>
        <w:t xml:space="preserve">¶Ful </w:t>
      </w:r>
      <w:r>
        <w:t xml:space="preserve">ofte </w:t>
      </w:r>
      <w:r>
        <w:t xml:space="preserve">aday° </w:t>
      </w:r>
      <w:r>
        <w:rPr>
          <w:i/>
        </w:rPr>
        <w:t xml:space="preserve">han </w:t>
      </w:r>
      <w:r>
        <w:t xml:space="preserve">thise </w:t>
      </w:r>
      <w:r>
        <w:t xml:space="preserve">Thebanes </w:t>
      </w:r>
      <w:r>
        <w:t xml:space="preserve">two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Knight's Tale 2654 (KnT_gui_complete.csv)</w:t>
        <w:br/>
      </w:r>
      <w:r>
        <w:t xml:space="preserve">And </w:t>
      </w:r>
      <w:r>
        <w:t xml:space="preserve">whan </w:t>
      </w:r>
      <w:r>
        <w:t xml:space="preserve">that </w:t>
      </w:r>
      <w:r>
        <w:t xml:space="preserve">Theseus </w:t>
      </w:r>
      <w:r>
        <w:t xml:space="preserve">had </w:t>
      </w:r>
      <w:r>
        <w:rPr>
          <w:i/>
        </w:rPr>
        <w:t xml:space="preserve">seyn </w:t>
      </w:r>
      <w:r>
        <w:t xml:space="preserve">this </w:t>
      </w:r>
      <w:r>
        <w:t xml:space="preserve">sighte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2657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trewe </w:t>
      </w:r>
      <w:r>
        <w:t xml:space="preserve">juge, </w:t>
      </w:r>
      <w:r>
        <w:t xml:space="preserve">and </w:t>
      </w:r>
      <w:r>
        <w:t xml:space="preserve">no </w:t>
      </w:r>
      <w:r>
        <w:t xml:space="preserve">partie.°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Knight's Tale 2740 (KnT_gui_complete.csv)</w:t>
        <w:br/>
      </w:r>
      <w:r>
        <w:t xml:space="preserve">Ther </w:t>
      </w:r>
      <w:r>
        <w:t xml:space="preserve">was </w:t>
      </w:r>
      <w:r>
        <w:t xml:space="preserve">namore, </w:t>
      </w:r>
      <w:r>
        <w:t xml:space="preserve">but </w:t>
      </w:r>
      <w:r>
        <w:t xml:space="preserve">“far </w:t>
      </w:r>
      <w:r>
        <w:t xml:space="preserve">wel </w:t>
      </w:r>
      <w:r>
        <w:rPr>
          <w:i/>
        </w:rPr>
        <w:t xml:space="preserve">have </w:t>
      </w:r>
      <w:r>
        <w:t xml:space="preserve">good </w:t>
      </w:r>
      <w:r>
        <w:t xml:space="preserve">day!”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2741 (KnT_gui_complete.csv)</w:t>
        <w:br/>
      </w:r>
      <w:r>
        <w:t xml:space="preserve">Of </w:t>
      </w:r>
      <w:r>
        <w:t xml:space="preserve">this </w:t>
      </w:r>
      <w:r>
        <w:t xml:space="preserve">bataille </w:t>
      </w:r>
      <w:r>
        <w:t xml:space="preserve">I </w:t>
      </w:r>
      <w:r>
        <w:rPr>
          <w:i/>
        </w:rPr>
        <w:t xml:space="preserve">wol </w:t>
      </w:r>
      <w:r>
        <w:t xml:space="preserve">namore </w:t>
      </w:r>
      <w:r>
        <w:t xml:space="preserve">endite,°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2789 (KnT_gui_complete.csv)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trouthe,° </w:t>
      </w:r>
      <w:r>
        <w:t xml:space="preserve">honour, </w:t>
      </w:r>
      <w:r>
        <w:t xml:space="preserve">and </w:t>
      </w:r>
      <w:r>
        <w:t xml:space="preserve">knighthead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2796 (KnT_gui_complete.csv)</w:t>
        <w:br/>
      </w:r>
      <w:r>
        <w:t xml:space="preserve">And </w:t>
      </w:r>
      <w:r>
        <w:t xml:space="preserve">if </w:t>
      </w:r>
      <w:r>
        <w:t xml:space="preserve">that </w:t>
      </w:r>
      <w:r>
        <w:t xml:space="preserve">ever </w:t>
      </w:r>
      <w:r>
        <w:t xml:space="preserve">ye </w:t>
      </w:r>
      <w:r>
        <w:rPr>
          <w:i/>
        </w:rPr>
        <w:t xml:space="preserve">shul </w:t>
      </w:r>
      <w:r>
        <w:t xml:space="preserve">been </w:t>
      </w:r>
      <w:r>
        <w:t xml:space="preserve">a </w:t>
      </w:r>
      <w:r>
        <w:t xml:space="preserve">wif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2810 (KnT_gui_complete.csv)</w:t>
        <w:br/>
      </w:r>
      <w:r>
        <w:t xml:space="preserve">As </w:t>
      </w:r>
      <w:r>
        <w:t xml:space="preserve">I </w:t>
      </w:r>
      <w:r>
        <w:t xml:space="preserve">cam </w:t>
      </w:r>
      <w:r>
        <w:t xml:space="preserve">never,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tellen </w:t>
      </w:r>
      <w:r>
        <w:t xml:space="preserve">wher.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2912 (KnT_gui_complete.csv)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th’office° </w:t>
      </w:r>
      <w:r>
        <w:t xml:space="preserve">of </w:t>
      </w:r>
      <w:r>
        <w:t xml:space="preserve">funeral </w:t>
      </w:r>
      <w:r>
        <w:t xml:space="preserve">servise.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2917 (KnT_gui_complete.csv)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bowes° </w:t>
      </w:r>
      <w:r>
        <w:t xml:space="preserve">were </w:t>
      </w:r>
      <w:r>
        <w:t xml:space="preserve">so </w:t>
      </w:r>
      <w:r>
        <w:t xml:space="preserve">brode.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2937 (KnT_gui_complete.csv)</w:t>
        <w:br/>
      </w:r>
      <w:r>
        <w:t xml:space="preserve">And </w:t>
      </w:r>
      <w:r>
        <w:t xml:space="preserve">gerlandes </w:t>
      </w:r>
      <w:r>
        <w:rPr>
          <w:i/>
        </w:rPr>
        <w:t xml:space="preserve">hanging </w:t>
      </w:r>
      <w:r>
        <w:t xml:space="preserve">with </w:t>
      </w:r>
      <w:r>
        <w:t xml:space="preserve">ful </w:t>
      </w:r>
      <w:r>
        <w:t xml:space="preserve">many </w:t>
      </w:r>
      <w:r>
        <w:t xml:space="preserve">a </w:t>
      </w:r>
      <w:r>
        <w:t xml:space="preserve">flour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Knight's Tale 2963 (KnT_gui_complete.csv)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tellen </w:t>
      </w:r>
      <w:r>
        <w:t xml:space="preserve">eek </w:t>
      </w:r>
      <w:r>
        <w:t xml:space="preserve">how </w:t>
      </w:r>
      <w:r>
        <w:t xml:space="preserve">that </w:t>
      </w:r>
      <w:r>
        <w:t xml:space="preserve">they </w:t>
      </w:r>
      <w:r>
        <w:t xml:space="preserve">goon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2993 (KnT_gui_complete.csv)</w:t>
        <w:br/>
      </w:r>
      <w:r>
        <w:t xml:space="preserve">In </w:t>
      </w:r>
      <w:r>
        <w:t xml:space="preserve">certein </w:t>
      </w:r>
      <w:r>
        <w:t xml:space="preserve">boundes, </w:t>
      </w:r>
      <w:r>
        <w:t xml:space="preserve">that </w:t>
      </w:r>
      <w:r>
        <w:t xml:space="preserve">they </w:t>
      </w:r>
      <w:r>
        <w:rPr>
          <w:i/>
        </w:rPr>
        <w:t xml:space="preserve">may </w:t>
      </w:r>
      <w:r>
        <w:t xml:space="preserve">nat </w:t>
      </w:r>
      <w:r>
        <w:t xml:space="preserve">flee;°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2998 (KnT_gui_complete.csv)</w:t>
        <w:br/>
      </w:r>
      <w:r>
        <w:t xml:space="preserve">Over </w:t>
      </w:r>
      <w:r>
        <w:t xml:space="preserve">the </w:t>
      </w:r>
      <w:r>
        <w:t xml:space="preserve">whiche </w:t>
      </w:r>
      <w:r>
        <w:t xml:space="preserve">day </w:t>
      </w:r>
      <w:r>
        <w:t xml:space="preserve">they </w:t>
      </w:r>
      <w:r>
        <w:rPr>
          <w:i/>
        </w:rPr>
        <w:t xml:space="preserve">may </w:t>
      </w:r>
      <w:r>
        <w:t xml:space="preserve">nat </w:t>
      </w:r>
      <w:r>
        <w:t xml:space="preserve">pace,°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3003 (KnT_gui_complete.csv)</w:t>
        <w:br/>
      </w:r>
      <w:r>
        <w:t xml:space="preserve">Than </w:t>
      </w:r>
      <w:r>
        <w:rPr>
          <w:i/>
        </w:rPr>
        <w:t xml:space="preserve">may </w:t>
      </w:r>
      <w:r>
        <w:t xml:space="preserve">men </w:t>
      </w:r>
      <w:r>
        <w:t xml:space="preserve">by </w:t>
      </w:r>
      <w:r>
        <w:t xml:space="preserve">this </w:t>
      </w:r>
      <w:r>
        <w:t xml:space="preserve">ordre </w:t>
      </w:r>
      <w:r>
        <w:t xml:space="preserve">wel </w:t>
      </w:r>
      <w:r>
        <w:t xml:space="preserve">discerne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3005 (KnT_gui_complete.csv)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knowe, </w:t>
      </w:r>
      <w:r>
        <w:t xml:space="preserve">but </w:t>
      </w:r>
      <w:r>
        <w:t xml:space="preserve">it </w:t>
      </w:r>
      <w:r>
        <w:t xml:space="preserve">be° </w:t>
      </w:r>
      <w:r>
        <w:t xml:space="preserve">a </w:t>
      </w:r>
      <w:r>
        <w:t xml:space="preserve">fool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Knight's Tale 3010 (KnT_gui_complete.csv)</w:t>
        <w:br/>
      </w:r>
      <w:r>
        <w:rPr>
          <w:i/>
        </w:rPr>
        <w:t xml:space="preserve">Descending </w:t>
      </w:r>
      <w:r>
        <w:t xml:space="preserve">so, </w:t>
      </w:r>
      <w:r>
        <w:t xml:space="preserve">til </w:t>
      </w:r>
      <w:r>
        <w:t xml:space="preserve">it </w:t>
      </w:r>
      <w:r>
        <w:t xml:space="preserve">be </w:t>
      </w:r>
      <w:r>
        <w:t xml:space="preserve">corrumpable.°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3019 (KnT_gui_complete.csv)</w:t>
        <w:br/>
      </w:r>
      <w:r>
        <w:t xml:space="preserve">And </w:t>
      </w:r>
      <w:r>
        <w:t xml:space="preserve">hath </w:t>
      </w:r>
      <w:r>
        <w:t xml:space="preserve">so </w:t>
      </w:r>
      <w:r>
        <w:t xml:space="preserve">long </w:t>
      </w:r>
      <w:r>
        <w:t xml:space="preserve">a </w:t>
      </w:r>
      <w:r>
        <w:t xml:space="preserve">lif, </w:t>
      </w:r>
      <w:r>
        <w:t xml:space="preserve">as </w:t>
      </w:r>
      <w:r>
        <w:t xml:space="preserve">we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3026 (KnT_gui_complete.csv)</w:t>
        <w:br/>
      </w:r>
      <w:r>
        <w:t xml:space="preserve">Than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that </w:t>
      </w:r>
      <w:r>
        <w:t xml:space="preserve">al </w:t>
      </w:r>
      <w:r>
        <w:t xml:space="preserve">this </w:t>
      </w:r>
      <w:r>
        <w:t xml:space="preserve">thing </w:t>
      </w:r>
      <w:r>
        <w:t xml:space="preserve">hath </w:t>
      </w:r>
      <w:r>
        <w:t xml:space="preserve">ende.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3032 (KnT_gui_complete.csv)</w:t>
        <w:br/>
      </w:r>
      <w:r>
        <w:t xml:space="preserve">Som </w:t>
      </w:r>
      <w:r>
        <w:t xml:space="preserve">in </w:t>
      </w:r>
      <w:r>
        <w:t xml:space="preserve">the </w:t>
      </w:r>
      <w:r>
        <w:t xml:space="preserve">large </w:t>
      </w:r>
      <w:r>
        <w:t xml:space="preserve">feeld,°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Knight's Tale 3034 (KnT_gui_complete.csv)</w:t>
        <w:br/>
      </w:r>
      <w:r>
        <w:t xml:space="preserve">Thanne </w:t>
      </w:r>
      <w:r>
        <w:t xml:space="preserve">may </w:t>
      </w:r>
      <w:r>
        <w:t xml:space="preserve">I </w:t>
      </w:r>
      <w:r>
        <w:rPr>
          <w:i/>
        </w:rPr>
        <w:t xml:space="preserve">seyn </w:t>
      </w:r>
      <w:r>
        <w:t xml:space="preserve">that </w:t>
      </w:r>
      <w:r>
        <w:t xml:space="preserve">al </w:t>
      </w:r>
      <w:r>
        <w:t xml:space="preserve">this </w:t>
      </w:r>
      <w:r>
        <w:t xml:space="preserve">thing </w:t>
      </w:r>
      <w:r>
        <w:t xml:space="preserve">moot° </w:t>
      </w:r>
      <w:r>
        <w:t xml:space="preserve">deie.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3043 (KnT_gui_complete.csv)</w:t>
        <w:br/>
      </w:r>
      <w:r>
        <w:t xml:space="preserve">And </w:t>
      </w:r>
      <w:r>
        <w:t xml:space="preserve">take </w:t>
      </w:r>
      <w:r>
        <w:t xml:space="preserve">it </w:t>
      </w:r>
      <w:r>
        <w:t xml:space="preserve">wel </w:t>
      </w:r>
      <w:r>
        <w:t xml:space="preserve">that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eschue,° </w:t>
      </w:r>
      <w:r>
        <w:br/>
      </w:r>
    </w:p>
    <w:p>
      <w:r>
        <w:rPr>
          <w:b/>
        </w:rPr>
        <w:t>R6_PR_PL_END: Present plural ends in -e/-en</w:t>
      </w:r>
      <w:r>
        <w:br/>
        <w:t>Line The Knight's Tale 3074 (KnT_gui_complete.csv)</w:t>
        <w:br/>
      </w:r>
      <w:r>
        <w:t xml:space="preserve">Ther </w:t>
      </w:r>
      <w:r>
        <w:rPr>
          <w:i/>
        </w:rPr>
        <w:t xml:space="preserve">wol </w:t>
      </w:r>
      <w:r>
        <w:t xml:space="preserve">we </w:t>
      </w:r>
      <w:r>
        <w:t xml:space="preserve">first </w:t>
      </w:r>
      <w:r>
        <w:t xml:space="preserve">amenden </w:t>
      </w:r>
      <w:r>
        <w:t xml:space="preserve">and </w:t>
      </w:r>
      <w:r>
        <w:t xml:space="preserve">biginne.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Knight's Tale 3095 (KnT_gui_complete.csv)</w:t>
        <w:br/>
      </w:r>
      <w:r>
        <w:t xml:space="preserve">That </w:t>
      </w:r>
      <w:r>
        <w:t xml:space="preserve">highte° </w:t>
      </w:r>
      <w:r>
        <w:t xml:space="preserve">matrimoine </w:t>
      </w:r>
      <w:r>
        <w:t xml:space="preserve">or </w:t>
      </w:r>
      <w:r>
        <w:t xml:space="preserve">mariage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Prologue 3118 (MilPro_gui_complete.csv)</w:t>
        <w:br/>
      </w:r>
      <w:r>
        <w:t xml:space="preserve">Now </w:t>
      </w:r>
      <w:r>
        <w:rPr>
          <w:i/>
        </w:rPr>
        <w:t xml:space="preserve">telleth </w:t>
      </w:r>
      <w:r>
        <w:t xml:space="preserve">ye, </w:t>
      </w:r>
      <w:r>
        <w:t xml:space="preserve">sir </w:t>
      </w:r>
      <w:r>
        <w:t xml:space="preserve">Monk, </w:t>
      </w:r>
      <w:r>
        <w:t xml:space="preserve">if </w:t>
      </w:r>
      <w:r>
        <w:t xml:space="preserve">that </w:t>
      </w:r>
      <w:r>
        <w:t xml:space="preserve">ye </w:t>
      </w:r>
      <w:r>
        <w:t xml:space="preserve">conne,°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3127 (MilPro_gui_complete.csv)</w:t>
        <w:br/>
      </w:r>
      <w:r>
        <w:t xml:space="preserve">With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now </w:t>
      </w:r>
      <w:r>
        <w:t xml:space="preserve">quit° </w:t>
      </w:r>
      <w:r>
        <w:t xml:space="preserve">the </w:t>
      </w:r>
      <w:r>
        <w:t xml:space="preserve">Knightes </w:t>
      </w:r>
      <w:r>
        <w:t xml:space="preserve">tale.”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Prologue 3127 (MilPro_gui_complete.csv)</w:t>
        <w:br/>
      </w:r>
      <w:r>
        <w:t xml:space="preserve">With </w:t>
      </w:r>
      <w:r>
        <w:t xml:space="preserve">which </w:t>
      </w:r>
      <w:r>
        <w:t xml:space="preserve">I </w:t>
      </w:r>
      <w:r>
        <w:t xml:space="preserve">wol </w:t>
      </w:r>
      <w:r>
        <w:t xml:space="preserve">now </w:t>
      </w:r>
      <w:r>
        <w:t xml:space="preserve">quit° </w:t>
      </w:r>
      <w:r>
        <w:t xml:space="preserve">the </w:t>
      </w:r>
      <w:r>
        <w:t xml:space="preserve">Knightes </w:t>
      </w:r>
      <w:r>
        <w:t xml:space="preserve">tale.”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3132 (MilPro_gui_complete.csv)</w:t>
        <w:br/>
      </w:r>
      <w:r>
        <w:t xml:space="preserve">¶“By </w:t>
      </w:r>
      <w:r>
        <w:t xml:space="preserve">goddes </w:t>
      </w:r>
      <w:r>
        <w:t xml:space="preserve">soul,” </w:t>
      </w:r>
      <w:r>
        <w:t xml:space="preserve">quod </w:t>
      </w:r>
      <w:r>
        <w:t xml:space="preserve">he, </w:t>
      </w:r>
      <w:r>
        <w:t xml:space="preserve">“that </w:t>
      </w:r>
      <w:r>
        <w:rPr>
          <w:i/>
        </w:rPr>
        <w:t xml:space="preserve">wol </w:t>
      </w:r>
      <w:r>
        <w:t xml:space="preserve">nat </w:t>
      </w:r>
      <w:r>
        <w:t xml:space="preserve">I;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3133 (MilPro_gui_complete.csv)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speke, </w:t>
      </w:r>
      <w:r>
        <w:t xml:space="preserve">or </w:t>
      </w:r>
      <w:r>
        <w:t xml:space="preserve">elles </w:t>
      </w:r>
      <w:r>
        <w:t xml:space="preserve">go </w:t>
      </w:r>
      <w:r>
        <w:t xml:space="preserve">my </w:t>
      </w:r>
      <w:r>
        <w:t xml:space="preserve">wey.”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Prologue 3133 (MilPro_gui_complete.csv)</w:t>
        <w:br/>
      </w:r>
      <w:r>
        <w:t xml:space="preserve">For </w:t>
      </w:r>
      <w:r>
        <w:t xml:space="preserve">I </w:t>
      </w:r>
      <w:r>
        <w:t xml:space="preserve">wol </w:t>
      </w:r>
      <w:r>
        <w:t xml:space="preserve">speke, </w:t>
      </w:r>
      <w:r>
        <w:t xml:space="preserve">or </w:t>
      </w:r>
      <w:r>
        <w:t xml:space="preserve">elles </w:t>
      </w:r>
      <w:r>
        <w:rPr>
          <w:i/>
        </w:rPr>
        <w:t xml:space="preserve">go </w:t>
      </w:r>
      <w:r>
        <w:t xml:space="preserve">my </w:t>
      </w:r>
      <w:r>
        <w:t xml:space="preserve">wey.”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3138 (MilPro_gui_complete.csv)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dronke, </w:t>
      </w:r>
      <w:r>
        <w:t xml:space="preserve">I </w:t>
      </w:r>
      <w:r>
        <w:t xml:space="preserve">knowe </w:t>
      </w:r>
      <w:r>
        <w:t xml:space="preserve">it </w:t>
      </w:r>
      <w:r>
        <w:t xml:space="preserve">by </w:t>
      </w:r>
      <w:r>
        <w:t xml:space="preserve">my </w:t>
      </w:r>
      <w:r>
        <w:t xml:space="preserve">soun;°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3141 (MilPro_gui_complete.csv)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a </w:t>
      </w:r>
      <w:r>
        <w:t xml:space="preserve">legende° </w:t>
      </w:r>
      <w:r>
        <w:t xml:space="preserve">and </w:t>
      </w:r>
      <w:r>
        <w:t xml:space="preserve">a </w:t>
      </w:r>
      <w:r>
        <w:t xml:space="preserve">lif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3153 (MilPro_gui_complete.csv)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sey </w:t>
      </w:r>
      <w:r>
        <w:t xml:space="preserve">nat </w:t>
      </w:r>
      <w:r>
        <w:t xml:space="preserve">therfor </w:t>
      </w:r>
      <w:r>
        <w:t xml:space="preserve">that </w:t>
      </w:r>
      <w:r>
        <w:t xml:space="preserve">thou </w:t>
      </w:r>
      <w:r>
        <w:t xml:space="preserve">art </w:t>
      </w:r>
      <w:r>
        <w:t xml:space="preserve">oon;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3162 (MilPro_gui_complete.csv)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beleve </w:t>
      </w:r>
      <w:r>
        <w:t xml:space="preserve">wel </w:t>
      </w:r>
      <w:r>
        <w:t xml:space="preserve">that </w:t>
      </w:r>
      <w:r>
        <w:t xml:space="preserve">I </w:t>
      </w:r>
      <w:r>
        <w:t xml:space="preserve">am </w:t>
      </w:r>
      <w:r>
        <w:t xml:space="preserve">noon.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3162 (MilPro_gui_complete.csv)</w:t>
        <w:br/>
      </w:r>
      <w:r>
        <w:t xml:space="preserve">I </w:t>
      </w:r>
      <w:r>
        <w:t xml:space="preserve">wol </w:t>
      </w:r>
      <w:r>
        <w:t xml:space="preserve">beleve </w:t>
      </w:r>
      <w:r>
        <w:t xml:space="preserve">wel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noon.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Miller's Prologue 3167 (MilPro_gui_complete.csv)</w:t>
        <w:br/>
      </w:r>
      <w:r>
        <w:t xml:space="preserve">¶What </w:t>
      </w:r>
      <w:r>
        <w:t xml:space="preserve">sholde </w:t>
      </w:r>
      <w:r>
        <w:t xml:space="preserve">I </w:t>
      </w:r>
      <w:r>
        <w:t xml:space="preserve">more </w:t>
      </w:r>
      <w:r>
        <w:rPr>
          <w:i/>
        </w:rPr>
        <w:t xml:space="preserve">seyn, </w:t>
      </w:r>
      <w:r>
        <w:t xml:space="preserve">but </w:t>
      </w:r>
      <w:r>
        <w:t xml:space="preserve">this </w:t>
      </w:r>
      <w:r>
        <w:t xml:space="preserve">Millere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3170 (MilPro_gui_complete.csv)</w:t>
        <w:br/>
      </w:r>
      <w:r>
        <w:t xml:space="preserve">M’athinketh°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reherce° </w:t>
      </w:r>
      <w:r>
        <w:t xml:space="preserve">it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Miller's Prologue 3173 (MilPro_gui_complete.csv)</w:t>
        <w:br/>
      </w:r>
      <w:r>
        <w:t xml:space="preserve">Of </w:t>
      </w:r>
      <w:r>
        <w:t xml:space="preserve">evel </w:t>
      </w:r>
      <w:r>
        <w:t xml:space="preserve">entente, </w:t>
      </w:r>
      <w:r>
        <w:t xml:space="preserve">but </w:t>
      </w:r>
      <w:r>
        <w:t xml:space="preserve">that </w:t>
      </w:r>
      <w:r>
        <w:t xml:space="preserve">I </w:t>
      </w:r>
      <w:r>
        <w:t xml:space="preserve">moot° </w:t>
      </w:r>
      <w:r>
        <w:t xml:space="preserve">reherce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Prologue 3182 (MilPro_gui_complete.csv)</w:t>
        <w:br/>
      </w:r>
      <w:r>
        <w:t xml:space="preserve">The </w:t>
      </w:r>
      <w:r>
        <w:t xml:space="preserve">Millere </w:t>
      </w:r>
      <w:r>
        <w:t xml:space="preserve">is </w:t>
      </w:r>
      <w:r>
        <w:t xml:space="preserve">a </w:t>
      </w:r>
      <w:r>
        <w:t xml:space="preserve">cherl, </w:t>
      </w:r>
      <w:r>
        <w:t xml:space="preserve">ye </w:t>
      </w:r>
      <w:r>
        <w:rPr>
          <w:i/>
        </w:rPr>
        <w:t xml:space="preserve">know </w:t>
      </w:r>
      <w:r>
        <w:t xml:space="preserve">wel </w:t>
      </w:r>
      <w:r>
        <w:t xml:space="preserve">this; </w:t>
      </w:r>
      <w:r>
        <w:br/>
      </w:r>
    </w:p>
    <w:p>
      <w:r>
        <w:rPr>
          <w:b/>
        </w:rPr>
        <w:t>R6_PR_PL_END: Present plural ends in -e/-en</w:t>
      </w:r>
      <w:r>
        <w:br/>
        <w:t>Line The Miller's Prologue 3186 (MilPro_gui_complete.csv)</w:t>
        <w:br/>
      </w:r>
      <w:r>
        <w:t xml:space="preserve">And </w:t>
      </w:r>
      <w:r>
        <w:t xml:space="preserve">eek </w:t>
      </w:r>
      <w:r>
        <w:t xml:space="preserve">men </w:t>
      </w:r>
      <w:r>
        <w:rPr>
          <w:i/>
        </w:rPr>
        <w:t xml:space="preserve">shal </w:t>
      </w:r>
      <w:r>
        <w:t xml:space="preserve">nat </w:t>
      </w:r>
      <w:r>
        <w:t xml:space="preserve">make </w:t>
      </w:r>
      <w:r>
        <w:t xml:space="preserve">ernest </w:t>
      </w:r>
      <w:r>
        <w:t xml:space="preserve">of </w:t>
      </w:r>
      <w:r>
        <w:t xml:space="preserve">game.°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1 (MancPro_gui_complete.csv)</w:t>
        <w:br/>
      </w:r>
      <w:r>
        <w:t xml:space="preserve">¶Woot </w:t>
      </w:r>
      <w:r>
        <w:t xml:space="preserve">ye </w:t>
      </w:r>
      <w:r>
        <w:t xml:space="preserve">nat° </w:t>
      </w:r>
      <w:r>
        <w:t xml:space="preserve">wher </w:t>
      </w:r>
      <w:r>
        <w:t xml:space="preserve">ther </w:t>
      </w:r>
      <w:r>
        <w:t xml:space="preserve">stant° </w:t>
      </w:r>
      <w:r>
        <w:t xml:space="preserve">a </w:t>
      </w:r>
      <w:r>
        <w:t xml:space="preserve">litel </w:t>
      </w:r>
      <w:r>
        <w:t xml:space="preserve">toun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9 (MancPro_gui_complete.csv)</w:t>
        <w:br/>
      </w:r>
      <w:r>
        <w:rPr>
          <w:i/>
        </w:rPr>
        <w:t xml:space="preserve">See </w:t>
      </w:r>
      <w:r>
        <w:t xml:space="preserve">how </w:t>
      </w:r>
      <w:r>
        <w:t xml:space="preserve">he </w:t>
      </w:r>
      <w:r>
        <w:t xml:space="preserve">nappeth! </w:t>
      </w:r>
      <w:r>
        <w:rPr>
          <w:i/>
        </w:rPr>
        <w:t xml:space="preserve">see, </w:t>
      </w:r>
      <w:r>
        <w:t xml:space="preserve">for </w:t>
      </w:r>
      <w:r>
        <w:t xml:space="preserve">cokkes </w:t>
      </w:r>
      <w:r>
        <w:t xml:space="preserve">bones,°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9 (MancPro_gui_complete.csv)</w:t>
        <w:br/>
      </w:r>
      <w:r>
        <w:rPr>
          <w:i/>
        </w:rPr>
        <w:t xml:space="preserve">See </w:t>
      </w:r>
      <w:r>
        <w:t xml:space="preserve">how </w:t>
      </w:r>
      <w:r>
        <w:t xml:space="preserve">he </w:t>
      </w:r>
      <w:r>
        <w:t xml:space="preserve">nappeth! </w:t>
      </w:r>
      <w:r>
        <w:rPr>
          <w:i/>
        </w:rPr>
        <w:t xml:space="preserve">see, </w:t>
      </w:r>
      <w:r>
        <w:t xml:space="preserve">for </w:t>
      </w:r>
      <w:r>
        <w:t xml:space="preserve">cokkes </w:t>
      </w:r>
      <w:r>
        <w:t xml:space="preserve">bones,°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15 (MancPro_gui_complete.csv)</w:t>
        <w:br/>
      </w:r>
      <w:r>
        <w:rPr>
          <w:i/>
        </w:rPr>
        <w:t xml:space="preserve">Awake, </w:t>
      </w:r>
      <w:r>
        <w:t xml:space="preserve">thou </w:t>
      </w:r>
      <w:r>
        <w:t xml:space="preserve">Cook,” </w:t>
      </w:r>
      <w:r>
        <w:t xml:space="preserve">quod </w:t>
      </w:r>
      <w:r>
        <w:t xml:space="preserve">he, </w:t>
      </w:r>
      <w:r>
        <w:t xml:space="preserve">“God </w:t>
      </w:r>
      <w:r>
        <w:t xml:space="preserve">yeve° </w:t>
      </w:r>
      <w:r>
        <w:t xml:space="preserve">thee </w:t>
      </w:r>
      <w:r>
        <w:t xml:space="preserve">sorwe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Manciple's Tale 32 (MancPro_gui_complete.csv)</w:t>
        <w:br/>
      </w:r>
      <w:r>
        <w:t xml:space="preserve">And </w:t>
      </w:r>
      <w:r>
        <w:t xml:space="preserve">wel </w:t>
      </w:r>
      <w:r>
        <w:t xml:space="preserve">I </w:t>
      </w:r>
      <w:r>
        <w:t xml:space="preserve">woot,° </w:t>
      </w:r>
      <w:r>
        <w:t xml:space="preserve">thy </w:t>
      </w:r>
      <w:r>
        <w:t xml:space="preserve">breeth° </w:t>
      </w:r>
      <w:r>
        <w:t xml:space="preserve">ful </w:t>
      </w:r>
      <w:r>
        <w:t xml:space="preserve">soure </w:t>
      </w:r>
      <w:r>
        <w:t xml:space="preserve">stinketh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Manciple's Tale 35 (MancPro_gui_complete.csv)</w:t>
        <w:br/>
      </w:r>
      <w:r>
        <w:rPr>
          <w:i/>
        </w:rPr>
        <w:t xml:space="preserve">Se </w:t>
      </w:r>
      <w:r>
        <w:t xml:space="preserve">how </w:t>
      </w:r>
      <w:r>
        <w:t xml:space="preserve">he </w:t>
      </w:r>
      <w:r>
        <w:t xml:space="preserve">ganeth,° </w:t>
      </w:r>
      <w:r>
        <w:t xml:space="preserve">lo, </w:t>
      </w:r>
      <w:r>
        <w:t xml:space="preserve">this </w:t>
      </w:r>
      <w:r>
        <w:t xml:space="preserve">dronken </w:t>
      </w:r>
      <w:r>
        <w:t xml:space="preserve">wight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42 (MancPro_gui_complete.csv)</w:t>
        <w:br/>
      </w:r>
      <w:r>
        <w:t xml:space="preserve">Now, </w:t>
      </w:r>
      <w:r>
        <w:t xml:space="preserve">swete </w:t>
      </w:r>
      <w:r>
        <w:t xml:space="preserve">sir, </w:t>
      </w:r>
      <w:r>
        <w:rPr>
          <w:i/>
        </w:rPr>
        <w:t xml:space="preserve">wol </w:t>
      </w:r>
      <w:r>
        <w:t xml:space="preserve">ye </w:t>
      </w:r>
      <w:r>
        <w:t xml:space="preserve">juste </w:t>
      </w:r>
      <w:r>
        <w:t xml:space="preserve">atte </w:t>
      </w:r>
      <w:r>
        <w:t xml:space="preserve">fan?°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44 (MancPro_gui_complete.csv)</w:t>
        <w:br/>
      </w:r>
      <w:r>
        <w:t xml:space="preserve">I </w:t>
      </w:r>
      <w:r>
        <w:t xml:space="preserve">trowe° </w:t>
      </w:r>
      <w:r>
        <w:t xml:space="preserve">that </w:t>
      </w:r>
      <w:r>
        <w:t xml:space="preserve">ye </w:t>
      </w:r>
      <w:r>
        <w:t xml:space="preserve">dronken </w:t>
      </w:r>
      <w:r>
        <w:rPr>
          <w:i/>
        </w:rPr>
        <w:t xml:space="preserve">han </w:t>
      </w:r>
      <w:r>
        <w:t xml:space="preserve">win </w:t>
      </w:r>
      <w:r>
        <w:t xml:space="preserve">ape,°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Manciple's Tale 63 (MancPro_gui_complete.csv)</w:t>
        <w:br/>
      </w:r>
      <w:r>
        <w:t xml:space="preserve">He </w:t>
      </w:r>
      <w:r>
        <w:t xml:space="preserve">hath </w:t>
      </w:r>
      <w:r>
        <w:t xml:space="preserve">also </w:t>
      </w:r>
      <w:r>
        <w:t xml:space="preserve">to </w:t>
      </w:r>
      <w:r>
        <w:rPr>
          <w:i/>
        </w:rPr>
        <w:t xml:space="preserve">do </w:t>
      </w:r>
      <w:r>
        <w:t xml:space="preserve">more </w:t>
      </w:r>
      <w:r>
        <w:t xml:space="preserve">than </w:t>
      </w:r>
      <w:r>
        <w:t xml:space="preserve">ynough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66 (MancPro_gui_complete.csv)</w:t>
        <w:br/>
      </w:r>
      <w:r>
        <w:t xml:space="preserve">Than </w:t>
      </w:r>
      <w:r>
        <w:rPr>
          <w:i/>
        </w:rPr>
        <w:t xml:space="preserve">shul </w:t>
      </w:r>
      <w:r>
        <w:t xml:space="preserve">we </w:t>
      </w:r>
      <w:r>
        <w:t xml:space="preserve">alle </w:t>
      </w:r>
      <w:r>
        <w:t xml:space="preserve">have </w:t>
      </w:r>
      <w:r>
        <w:t xml:space="preserve">ynough </w:t>
      </w:r>
      <w:r>
        <w:t xml:space="preserve">to </w:t>
      </w:r>
      <w:r>
        <w:t xml:space="preserve">done,°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Manciple's Tale 77 (MancPro_gui_complete.csv)</w:t>
        <w:br/>
      </w:r>
      <w:r>
        <w:t xml:space="preserve">So </w:t>
      </w:r>
      <w:r>
        <w:t xml:space="preserve">mighte </w:t>
      </w:r>
      <w:r>
        <w:t xml:space="preserve">he </w:t>
      </w:r>
      <w:r>
        <w:t xml:space="preserve">lightly° </w:t>
      </w:r>
      <w:r>
        <w:rPr>
          <w:i/>
        </w:rPr>
        <w:t xml:space="preserve">bring </w:t>
      </w:r>
      <w:r>
        <w:t xml:space="preserve">me </w:t>
      </w:r>
      <w:r>
        <w:t xml:space="preserve">in </w:t>
      </w:r>
      <w:r>
        <w:t xml:space="preserve">the </w:t>
      </w:r>
      <w:r>
        <w:t xml:space="preserve">snare.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Manciple's Tale 80 (MancPro_gui_complete.csv)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wratthe° </w:t>
      </w:r>
      <w:r>
        <w:t xml:space="preserve">him, </w:t>
      </w:r>
      <w:r>
        <w:t xml:space="preserve">also </w:t>
      </w:r>
      <w:r>
        <w:t xml:space="preserve">mote </w:t>
      </w:r>
      <w:r>
        <w:t xml:space="preserve">I </w:t>
      </w:r>
      <w:r>
        <w:t xml:space="preserve">thrive!°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84 (MancPro_gui_complete.csv)</w:t>
        <w:br/>
      </w:r>
      <w:r>
        <w:t xml:space="preserve">And </w:t>
      </w:r>
      <w:r>
        <w:t xml:space="preserve">right </w:t>
      </w:r>
      <w:r>
        <w:t xml:space="preserve">anon </w:t>
      </w:r>
      <w:r>
        <w:t xml:space="preserve">ye </w:t>
      </w:r>
      <w:r>
        <w:rPr>
          <w:i/>
        </w:rPr>
        <w:t xml:space="preserve">shul </w:t>
      </w:r>
      <w:r>
        <w:t xml:space="preserve">seen </w:t>
      </w:r>
      <w:r>
        <w:t xml:space="preserve">a </w:t>
      </w:r>
      <w:r>
        <w:t xml:space="preserve">good </w:t>
      </w:r>
      <w:r>
        <w:t xml:space="preserve">jape.°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96 (MancPro_gui_complete.csv)</w:t>
        <w:br/>
      </w:r>
      <w:r>
        <w:t xml:space="preserve">Wher </w:t>
      </w:r>
      <w:r>
        <w:t xml:space="preserve">that </w:t>
      </w:r>
      <w:r>
        <w:t xml:space="preserve">we </w:t>
      </w:r>
      <w:r>
        <w:rPr>
          <w:i/>
        </w:rPr>
        <w:t xml:space="preserve">goon, </w:t>
      </w:r>
      <w:r>
        <w:t xml:space="preserve">good </w:t>
      </w:r>
      <w:r>
        <w:t xml:space="preserve">drink </w:t>
      </w:r>
      <w:r>
        <w:t xml:space="preserve">we </w:t>
      </w:r>
      <w:r>
        <w:t xml:space="preserve">with </w:t>
      </w:r>
      <w:r>
        <w:t xml:space="preserve">us </w:t>
      </w:r>
      <w:r>
        <w:t xml:space="preserve">carie;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Manciple's Tale 102 (MancPro_gui_complete.csv)</w:t>
        <w:br/>
      </w:r>
      <w:r>
        <w:t xml:space="preserve">Of </w:t>
      </w:r>
      <w:r>
        <w:t xml:space="preserve">that </w:t>
      </w:r>
      <w:r>
        <w:t xml:space="preserve">matere </w:t>
      </w:r>
      <w:r>
        <w:t xml:space="preserve">ye </w:t>
      </w:r>
      <w:r>
        <w:rPr>
          <w:i/>
        </w:rPr>
        <w:t xml:space="preserve">get </w:t>
      </w:r>
      <w:r>
        <w:t xml:space="preserve">namore </w:t>
      </w:r>
      <w:r>
        <w:t xml:space="preserve">of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Anelida and Arcite 6 (Anelida_gui_complete.csv)</w:t>
        <w:br/>
      </w:r>
      <w:r>
        <w:rPr>
          <w:i/>
        </w:rPr>
        <w:t xml:space="preserve">Be </w:t>
      </w:r>
      <w:r>
        <w:t xml:space="preserve">present, </w:t>
      </w:r>
      <w:r>
        <w:t xml:space="preserve">and </w:t>
      </w:r>
      <w:r>
        <w:t xml:space="preserve">my </w:t>
      </w:r>
      <w:r>
        <w:t xml:space="preserve">song </w:t>
      </w:r>
      <w:r>
        <w:t xml:space="preserve">continue </w:t>
      </w:r>
      <w:r>
        <w:t xml:space="preserve">and </w:t>
      </w:r>
      <w:r>
        <w:t xml:space="preserve">gie;°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Anelida and Arcite 56 (Anelida_gui_complete.csv)</w:t>
        <w:br/>
      </w:r>
      <w:r>
        <w:t xml:space="preserve">That </w:t>
      </w:r>
      <w:r>
        <w:t xml:space="preserve">everich </w:t>
      </w:r>
      <w:r>
        <w:t xml:space="preserve">other </w:t>
      </w:r>
      <w:r>
        <w:t xml:space="preserve">slough,° </w:t>
      </w:r>
      <w:r>
        <w:t xml:space="preserve">so </w:t>
      </w:r>
      <w:r>
        <w:rPr>
          <w:i/>
        </w:rPr>
        <w:t xml:space="preserve">wer </w:t>
      </w:r>
      <w:r>
        <w:t xml:space="preserve">they </w:t>
      </w:r>
      <w:r>
        <w:t xml:space="preserve">wrothe.°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Anelida and Arcite 70 (Anelida_gui_complete.csv)</w:t>
        <w:br/>
      </w:r>
      <w:r>
        <w:t xml:space="preserve">The </w:t>
      </w:r>
      <w:r>
        <w:t xml:space="preserve">noble </w:t>
      </w:r>
      <w:r>
        <w:t xml:space="preserve">folk </w:t>
      </w:r>
      <w:r>
        <w:rPr>
          <w:i/>
        </w:rPr>
        <w:t xml:space="preserve">wer </w:t>
      </w:r>
      <w:r>
        <w:t xml:space="preserve">to </w:t>
      </w:r>
      <w:r>
        <w:t xml:space="preserve">the </w:t>
      </w:r>
      <w:r>
        <w:t xml:space="preserve">toune </w:t>
      </w:r>
      <w:r>
        <w:t xml:space="preserve">ydrawe.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92 (Anelida_gui_complete.csv)</w:t>
        <w:br/>
      </w:r>
      <w:r>
        <w:t xml:space="preserve">What </w:t>
      </w:r>
      <w:r>
        <w:t xml:space="preserve">shuld </w:t>
      </w:r>
      <w:r>
        <w:t xml:space="preserve">I </w:t>
      </w:r>
      <w:r>
        <w:rPr>
          <w:i/>
        </w:rPr>
        <w:t xml:space="preserve">seyn? </w:t>
      </w:r>
      <w:r>
        <w:t xml:space="preserve">she </w:t>
      </w:r>
      <w:r>
        <w:t xml:space="preserve">loved </w:t>
      </w:r>
      <w:r>
        <w:t xml:space="preserve">Arcite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204 (Anelida_gui_complete.csv)</w:t>
        <w:br/>
      </w:r>
      <w:r>
        <w:t xml:space="preserve">Now </w:t>
      </w:r>
      <w:r>
        <w:rPr>
          <w:i/>
        </w:rPr>
        <w:t xml:space="preserve">turn </w:t>
      </w:r>
      <w:r>
        <w:t xml:space="preserve">we </w:t>
      </w:r>
      <w:r>
        <w:t xml:space="preserve">to </w:t>
      </w:r>
      <w:r>
        <w:t xml:space="preserve">Anelida </w:t>
      </w:r>
      <w:r>
        <w:t xml:space="preserve">agein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220 (Anelida_gui_complete.csv)</w:t>
        <w:br/>
      </w:r>
      <w:r>
        <w:t xml:space="preserve">I </w:t>
      </w:r>
      <w:r>
        <w:t xml:space="preserve">wot° </w:t>
      </w:r>
      <w:r>
        <w:t xml:space="preserve">myself </w:t>
      </w:r>
      <w:r>
        <w:t xml:space="preserve">as </w:t>
      </w:r>
      <w:r>
        <w:t xml:space="preserve">wel </w:t>
      </w:r>
      <w:r>
        <w:t xml:space="preserve">as </w:t>
      </w:r>
      <w:r>
        <w:t xml:space="preserve">any </w:t>
      </w:r>
      <w:r>
        <w:t xml:space="preserve">wight;°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235 (Anelida_gui_complete.csv)</w:t>
        <w:br/>
      </w:r>
      <w:r>
        <w:t xml:space="preserve">And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min </w:t>
      </w:r>
      <w:r>
        <w:t xml:space="preserve">herte </w:t>
      </w:r>
      <w:r>
        <w:t xml:space="preserve">not </w:t>
      </w:r>
      <w:r>
        <w:t xml:space="preserve">restreine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244 (Anelida_gui_complete.csv)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non </w:t>
      </w:r>
      <w:r>
        <w:t xml:space="preserve">other </w:t>
      </w:r>
      <w:r>
        <w:t xml:space="preserve">medecine </w:t>
      </w:r>
      <w:r>
        <w:t xml:space="preserve">ne </w:t>
      </w:r>
      <w:r>
        <w:t xml:space="preserve">lore;°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245 (Anelida_gui_complete.csv)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ben </w:t>
      </w:r>
      <w:r>
        <w:t xml:space="preserve">ay </w:t>
      </w:r>
      <w:r>
        <w:t xml:space="preserve">ther </w:t>
      </w:r>
      <w:r>
        <w:t xml:space="preserve">I </w:t>
      </w:r>
      <w:r>
        <w:t xml:space="preserve">was </w:t>
      </w:r>
      <w:r>
        <w:t xml:space="preserve">ones </w:t>
      </w:r>
      <w:r>
        <w:t xml:space="preserve">bounde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272 (Anelida_gui_complete.csv)</w:t>
        <w:br/>
      </w:r>
      <w:r>
        <w:t xml:space="preserve">My </w:t>
      </w:r>
      <w:r>
        <w:t xml:space="preserve">swete </w:t>
      </w:r>
      <w:r>
        <w:t xml:space="preserve">foo, </w:t>
      </w:r>
      <w:r>
        <w:t xml:space="preserve">why </w:t>
      </w:r>
      <w:r>
        <w:rPr>
          <w:i/>
        </w:rPr>
        <w:t xml:space="preserve">do </w:t>
      </w:r>
      <w:r>
        <w:t xml:space="preserve">ye </w:t>
      </w:r>
      <w:r>
        <w:t xml:space="preserve">so, </w:t>
      </w:r>
      <w:r>
        <w:t xml:space="preserve">for </w:t>
      </w:r>
      <w:r>
        <w:t xml:space="preserve">shame?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276 (Anelida_gui_complete.csv)</w:t>
        <w:br/>
      </w:r>
      <w:r>
        <w:t xml:space="preserve">And </w:t>
      </w:r>
      <w:r>
        <w:t xml:space="preserve">do° </w:t>
      </w:r>
      <w:r>
        <w:t xml:space="preserve">to </w:t>
      </w:r>
      <w:r>
        <w:t xml:space="preserve">me </w:t>
      </w:r>
      <w:r>
        <w:t xml:space="preserve">adversitee </w:t>
      </w:r>
      <w:r>
        <w:t xml:space="preserve">and </w:t>
      </w:r>
      <w:r>
        <w:t xml:space="preserve">grame,°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283 (Anelida_gui_complete.csv)</w:t>
        <w:br/>
      </w:r>
      <w:r>
        <w:t xml:space="preserve">Whiche </w:t>
      </w:r>
      <w:r>
        <w:t xml:space="preserve">is </w:t>
      </w:r>
      <w:r>
        <w:t xml:space="preserve">the </w:t>
      </w:r>
      <w:r>
        <w:t xml:space="preserve">wey </w:t>
      </w:r>
      <w:r>
        <w:t xml:space="preserve">to </w:t>
      </w:r>
      <w:r>
        <w:t xml:space="preserve">doon° </w:t>
      </w:r>
      <w:r>
        <w:t xml:space="preserve">yow </w:t>
      </w:r>
      <w:r>
        <w:t xml:space="preserve">to </w:t>
      </w:r>
      <w:r>
        <w:t xml:space="preserve">be </w:t>
      </w:r>
      <w:r>
        <w:t xml:space="preserve">trewe?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285 (Anelida_gui_complete.csv)</w:t>
        <w:br/>
      </w:r>
      <w:r>
        <w:t xml:space="preserve">Or </w:t>
      </w:r>
      <w:r>
        <w:t xml:space="preserve">with </w:t>
      </w:r>
      <w:r>
        <w:t xml:space="preserve">the </w:t>
      </w:r>
      <w:r>
        <w:t xml:space="preserve">deth </w:t>
      </w:r>
      <w:r>
        <w:t xml:space="preserve">ye </w:t>
      </w:r>
      <w:r>
        <w:rPr>
          <w:i/>
        </w:rPr>
        <w:t xml:space="preserve">mot </w:t>
      </w:r>
      <w:r>
        <w:t xml:space="preserve">departe </w:t>
      </w:r>
      <w:r>
        <w:t xml:space="preserve">us </w:t>
      </w:r>
      <w:r>
        <w:t xml:space="preserve">tweine; </w:t>
      </w:r>
      <w:r>
        <w:br/>
      </w:r>
    </w:p>
    <w:p>
      <w:r>
        <w:rPr>
          <w:b/>
        </w:rPr>
        <w:t>R6_PR_PL_END: Present plural ends in -e/-en</w:t>
      </w:r>
      <w:r>
        <w:br/>
        <w:t>Line Anelida and Arcite 289 (Anelida_gui_complete.csv)</w:t>
        <w:br/>
      </w:r>
      <w:r>
        <w:t xml:space="preserve">That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unfeined </w:t>
      </w:r>
      <w:r>
        <w:t xml:space="preserve">of </w:t>
      </w:r>
      <w:r>
        <w:t xml:space="preserve">min </w:t>
      </w:r>
      <w:r>
        <w:t xml:space="preserve">hewe.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300 (Anelida_gui_complete.csv)</w:t>
        <w:br/>
      </w:r>
      <w:r>
        <w:t xml:space="preserve">Nay! </w:t>
      </w:r>
      <w:r>
        <w:t xml:space="preserve">rather </w:t>
      </w:r>
      <w:r>
        <w:t xml:space="preserve">deth </w:t>
      </w:r>
      <w:r>
        <w:t xml:space="preserve">then </w:t>
      </w:r>
      <w:r>
        <w:rPr>
          <w:i/>
        </w:rPr>
        <w:t xml:space="preserve">do </w:t>
      </w:r>
      <w:r>
        <w:t xml:space="preserve">so </w:t>
      </w:r>
      <w:r>
        <w:t xml:space="preserve">foul </w:t>
      </w:r>
      <w:r>
        <w:t xml:space="preserve">a </w:t>
      </w:r>
      <w:r>
        <w:t xml:space="preserve">dede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322 (Anelida_gui_complete.csv)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mased° </w:t>
      </w:r>
      <w:r>
        <w:t xml:space="preserve">that </w:t>
      </w:r>
      <w:r>
        <w:t xml:space="preserve">I </w:t>
      </w:r>
      <w:r>
        <w:t xml:space="preserve">deie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342 (Anelida_gui_complete.csv)</w:t>
        <w:br/>
      </w:r>
      <w:r>
        <w:t xml:space="preserve">Than </w:t>
      </w:r>
      <w:r>
        <w:t xml:space="preserve">ende </w:t>
      </w:r>
      <w:r>
        <w:t xml:space="preserve">I </w:t>
      </w:r>
      <w:r>
        <w:t xml:space="preserve">thus, </w:t>
      </w:r>
      <w:r>
        <w:t xml:space="preserve">sith </w:t>
      </w:r>
      <w:r>
        <w:t xml:space="preserve">I </w:t>
      </w:r>
      <w:r>
        <w:rPr>
          <w:i/>
        </w:rPr>
        <w:t xml:space="preserve">may </w:t>
      </w:r>
      <w:r>
        <w:t xml:space="preserve">do </w:t>
      </w:r>
      <w:r>
        <w:t xml:space="preserve">no </w:t>
      </w:r>
      <w:r>
        <w:t xml:space="preserve">more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Anelida and Arcite 342 (Anelida_gui_complete.csv)</w:t>
        <w:br/>
      </w:r>
      <w:r>
        <w:t xml:space="preserve">Than </w:t>
      </w:r>
      <w:r>
        <w:t xml:space="preserve">ende </w:t>
      </w:r>
      <w:r>
        <w:t xml:space="preserve">I </w:t>
      </w:r>
      <w:r>
        <w:t xml:space="preserve">thus, </w:t>
      </w:r>
      <w:r>
        <w:t xml:space="preserve">sith </w:t>
      </w:r>
      <w:r>
        <w:t xml:space="preserve">I </w:t>
      </w:r>
      <w:r>
        <w:t xml:space="preserve">may </w:t>
      </w:r>
      <w:r>
        <w:rPr>
          <w:i/>
        </w:rPr>
        <w:t xml:space="preserve">do </w:t>
      </w:r>
      <w:r>
        <w:t xml:space="preserve">no </w:t>
      </w:r>
      <w:r>
        <w:t xml:space="preserve">more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Anelida and Arcite 344 (Anelida_gui_complete.csv)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eft </w:t>
      </w:r>
      <w:r>
        <w:t xml:space="preserve">put </w:t>
      </w:r>
      <w:r>
        <w:t xml:space="preserve">in </w:t>
      </w:r>
      <w:r>
        <w:t xml:space="preserve">balaunce°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Physician's Tale 11 (PhyT_gui_complete.csv)</w:t>
        <w:br/>
      </w:r>
      <w:r>
        <w:t xml:space="preserve">As </w:t>
      </w:r>
      <w:r>
        <w:t xml:space="preserve">though </w:t>
      </w:r>
      <w:r>
        <w:t xml:space="preserve">she </w:t>
      </w:r>
      <w:r>
        <w:t xml:space="preserve">wolde </w:t>
      </w:r>
      <w:r>
        <w:rPr>
          <w:i/>
        </w:rPr>
        <w:t xml:space="preserve">seyn, </w:t>
      </w:r>
      <w:r>
        <w:t xml:space="preserve">“Lo!° </w:t>
      </w:r>
      <w:r>
        <w:t xml:space="preserve">I, </w:t>
      </w:r>
      <w:r>
        <w:t xml:space="preserve">Nature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15 (PhyT_gui_complete.csv)</w:t>
        <w:br/>
      </w:r>
      <w:r>
        <w:t xml:space="preserve">Or </w:t>
      </w:r>
      <w:r>
        <w:t xml:space="preserve">grave,° </w:t>
      </w:r>
      <w:r>
        <w:t xml:space="preserve">or </w:t>
      </w:r>
      <w:r>
        <w:t xml:space="preserve">peinte; </w:t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Physician's Tale 18 (PhyT_gui_complete.csv)</w:t>
        <w:br/>
      </w:r>
      <w:r>
        <w:t xml:space="preserve">If </w:t>
      </w:r>
      <w:r>
        <w:t xml:space="preserve">they </w:t>
      </w:r>
      <w:r>
        <w:rPr>
          <w:i/>
        </w:rPr>
        <w:t xml:space="preserve">presumed </w:t>
      </w:r>
      <w:r>
        <w:t xml:space="preserve">me </w:t>
      </w:r>
      <w:r>
        <w:t xml:space="preserve">to </w:t>
      </w:r>
      <w:r>
        <w:t xml:space="preserve">countrefete.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60 (PhyT_gui_complete.csv)</w:t>
        <w:br/>
      </w:r>
      <w:r>
        <w:t xml:space="preserve">As </w:t>
      </w:r>
      <w:r>
        <w:t xml:space="preserve">men </w:t>
      </w:r>
      <w:r>
        <w:t xml:space="preserve">in </w:t>
      </w:r>
      <w:r>
        <w:t xml:space="preserve">fir </w:t>
      </w:r>
      <w:r>
        <w:rPr>
          <w:i/>
        </w:rPr>
        <w:t xml:space="preserve">wol </w:t>
      </w:r>
      <w:r>
        <w:t xml:space="preserve">casten° </w:t>
      </w:r>
      <w:r>
        <w:t xml:space="preserve">oile </w:t>
      </w:r>
      <w:r>
        <w:t xml:space="preserve">or </w:t>
      </w:r>
      <w:r>
        <w:t xml:space="preserve">grece.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68 (PhyT_gui_complete.csv)</w:t>
        <w:br/>
      </w:r>
      <w:r>
        <w:t xml:space="preserve">To </w:t>
      </w:r>
      <w:r>
        <w:t xml:space="preserve">sone </w:t>
      </w:r>
      <w:r>
        <w:t xml:space="preserve">ripe° </w:t>
      </w:r>
      <w:r>
        <w:t xml:space="preserve">and </w:t>
      </w:r>
      <w:r>
        <w:t xml:space="preserve">bold,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77 (PhyT_gui_complete.csv)</w:t>
        <w:br/>
      </w:r>
      <w:r>
        <w:t xml:space="preserve">Outher° </w:t>
      </w:r>
      <w:r>
        <w:t xml:space="preserve">for </w:t>
      </w:r>
      <w:r>
        <w:t xml:space="preserve">ye </w:t>
      </w:r>
      <w:r>
        <w:rPr>
          <w:i/>
        </w:rPr>
        <w:t xml:space="preserve">han </w:t>
      </w:r>
      <w:r>
        <w:t xml:space="preserve">kept </w:t>
      </w:r>
      <w:r>
        <w:t xml:space="preserve">your </w:t>
      </w:r>
      <w:r>
        <w:t xml:space="preserve">honestee,°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78 (PhyT_gui_complete.csv)</w:t>
        <w:br/>
      </w:r>
      <w:r>
        <w:t xml:space="preserve">Or </w:t>
      </w:r>
      <w:r>
        <w:t xml:space="preserve">elles </w:t>
      </w:r>
      <w:r>
        <w:t xml:space="preserve">ye </w:t>
      </w:r>
      <w:r>
        <w:rPr>
          <w:i/>
        </w:rPr>
        <w:t xml:space="preserve">han </w:t>
      </w:r>
      <w:r>
        <w:t xml:space="preserve">falle </w:t>
      </w:r>
      <w:r>
        <w:t xml:space="preserve">in </w:t>
      </w:r>
      <w:r>
        <w:t xml:space="preserve">freletee,°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80 (PhyT_gui_complete.csv)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forsaken </w:t>
      </w:r>
      <w:r>
        <w:t xml:space="preserve">fully </w:t>
      </w:r>
      <w:r>
        <w:t xml:space="preserve">swich </w:t>
      </w:r>
      <w:r>
        <w:t xml:space="preserve">meschaunce°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82 (PhyT_gui_complete.csv)</w:t>
        <w:br/>
      </w:r>
      <w:r>
        <w:t xml:space="preserve">To </w:t>
      </w:r>
      <w:r>
        <w:t xml:space="preserve">teche </w:t>
      </w:r>
      <w:r>
        <w:t xml:space="preserve">hem </w:t>
      </w:r>
      <w:r>
        <w:t xml:space="preserve">vertu </w:t>
      </w:r>
      <w:r>
        <w:rPr>
          <w:i/>
        </w:rPr>
        <w:t xml:space="preserve">loke </w:t>
      </w:r>
      <w:r>
        <w:t xml:space="preserve">that </w:t>
      </w:r>
      <w:r>
        <w:t xml:space="preserve">ye </w:t>
      </w:r>
      <w:r>
        <w:t xml:space="preserve">ne </w:t>
      </w:r>
      <w:r>
        <w:t xml:space="preserve">slake.°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86 (PhyT_gui_complete.csv)</w:t>
        <w:br/>
      </w:r>
      <w:r>
        <w:t xml:space="preserve">Now </w:t>
      </w:r>
      <w:r>
        <w:t xml:space="preserve">kepeth </w:t>
      </w:r>
      <w:r>
        <w:t xml:space="preserve">hem° </w:t>
      </w:r>
      <w:r>
        <w:t xml:space="preserve">wel, </w:t>
      </w:r>
      <w:r>
        <w:t xml:space="preserve">for </w:t>
      </w:r>
      <w:r>
        <w:t xml:space="preserve">if </w:t>
      </w:r>
      <w:r>
        <w:t xml:space="preserve">ye </w:t>
      </w:r>
      <w:r>
        <w:t xml:space="preserve">wol,° </w:t>
      </w:r>
      <w:r>
        <w:t xml:space="preserve">ye </w:t>
      </w:r>
      <w:r>
        <w:t xml:space="preserve">can;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87 (PhyT_gui_complete.csv)</w:t>
        <w:br/>
      </w:r>
      <w:r>
        <w:rPr>
          <w:i/>
        </w:rPr>
        <w:t xml:space="preserve">Loke </w:t>
      </w:r>
      <w:r>
        <w:t xml:space="preserve">wel </w:t>
      </w:r>
      <w:r>
        <w:t xml:space="preserve">that </w:t>
      </w:r>
      <w:r>
        <w:t xml:space="preserve">ye </w:t>
      </w:r>
      <w:r>
        <w:t xml:space="preserve">unto </w:t>
      </w:r>
      <w:r>
        <w:t xml:space="preserve">no </w:t>
      </w:r>
      <w:r>
        <w:t xml:space="preserve">vice </w:t>
      </w:r>
      <w:r>
        <w:t xml:space="preserve">assente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90 (PhyT_gui_complete.csv)</w:t>
        <w:br/>
      </w:r>
      <w:r>
        <w:t xml:space="preserve">And </w:t>
      </w:r>
      <w:r>
        <w:t xml:space="preserve">taketh </w:t>
      </w:r>
      <w:r>
        <w:t xml:space="preserve">kepe </w:t>
      </w:r>
      <w:r>
        <w:t xml:space="preserve">of </w:t>
      </w:r>
      <w:r>
        <w:t xml:space="preserve">that°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seyn;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94 (PhyT_gui_complete.csv)</w:t>
        <w:br/>
      </w:r>
      <w:r>
        <w:t xml:space="preserve">Though </w:t>
      </w:r>
      <w:r>
        <w:t xml:space="preserve">ye </w:t>
      </w:r>
      <w:r>
        <w:rPr>
          <w:i/>
        </w:rPr>
        <w:t xml:space="preserve">han </w:t>
      </w:r>
      <w:r>
        <w:t xml:space="preserve">children, </w:t>
      </w:r>
      <w:r>
        <w:t xml:space="preserve">be </w:t>
      </w:r>
      <w:r>
        <w:t xml:space="preserve">it </w:t>
      </w:r>
      <w:r>
        <w:t xml:space="preserve">oon </w:t>
      </w:r>
      <w:r>
        <w:t xml:space="preserve">or </w:t>
      </w:r>
      <w:r>
        <w:t xml:space="preserve">mo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99 (PhyT_gui_complete.csv)</w:t>
        <w:br/>
      </w:r>
      <w:r>
        <w:t xml:space="preserve">That </w:t>
      </w:r>
      <w:r>
        <w:t xml:space="preserve">they </w:t>
      </w:r>
      <w:r>
        <w:t xml:space="preserve">ne </w:t>
      </w:r>
      <w:r>
        <w:t xml:space="preserve">perisse;° </w:t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seye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100 (PhyT_gui_complete.csv)</w:t>
        <w:br/>
      </w:r>
      <w:r>
        <w:t xml:space="preserve">If </w:t>
      </w:r>
      <w:r>
        <w:t xml:space="preserve">that </w:t>
      </w:r>
      <w:r>
        <w:t xml:space="preserve">they </w:t>
      </w:r>
      <w:r>
        <w:rPr>
          <w:i/>
        </w:rPr>
        <w:t xml:space="preserve">doon, </w:t>
      </w:r>
      <w:r>
        <w:t xml:space="preserve">ye </w:t>
      </w:r>
      <w:r>
        <w:t xml:space="preserve">shul </w:t>
      </w:r>
      <w:r>
        <w:t xml:space="preserve">it </w:t>
      </w:r>
      <w:r>
        <w:t xml:space="preserve">dere </w:t>
      </w:r>
      <w:r>
        <w:t xml:space="preserve">abeie.°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104 (PhyT_gui_complete.csv)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mot </w:t>
      </w:r>
      <w:r>
        <w:t xml:space="preserve">turne </w:t>
      </w:r>
      <w:r>
        <w:t xml:space="preserve">again </w:t>
      </w:r>
      <w:r>
        <w:t xml:space="preserve">to </w:t>
      </w:r>
      <w:r>
        <w:t xml:space="preserve">my </w:t>
      </w:r>
      <w:r>
        <w:t xml:space="preserve">matere.°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105 (PhyT_gui_complete.csv)</w:t>
        <w:br/>
      </w:r>
      <w:r>
        <w:t xml:space="preserve">¶This </w:t>
      </w:r>
      <w:r>
        <w:t xml:space="preserve">maide, </w:t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wol </w:t>
      </w:r>
      <w:r>
        <w:t xml:space="preserve">this </w:t>
      </w:r>
      <w:r>
        <w:t xml:space="preserve">tale </w:t>
      </w:r>
      <w:r>
        <w:t xml:space="preserve">expresse,°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152 (PhyT_gui_complete.csv)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 </w:t>
      </w:r>
      <w:r>
        <w:t xml:space="preserve">it </w:t>
      </w:r>
      <w:r>
        <w:t xml:space="preserve">after </w:t>
      </w:r>
      <w:r>
        <w:t xml:space="preserve">openly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Physician's Tale 153 (PhyT_gui_complete.csv)</w:t>
        <w:br/>
      </w:r>
      <w:r>
        <w:t xml:space="preserve">Hoom </w:t>
      </w:r>
      <w:r>
        <w:t xml:space="preserve">gooth </w:t>
      </w:r>
      <w:r>
        <w:t xml:space="preserve">the </w:t>
      </w:r>
      <w:r>
        <w:t xml:space="preserve">cherl, </w:t>
      </w:r>
      <w:r>
        <w:t xml:space="preserve">that </w:t>
      </w:r>
      <w:r>
        <w:t xml:space="preserve">highte° </w:t>
      </w:r>
      <w:r>
        <w:t xml:space="preserve">Claudius.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172 (PhyT_gui_complete.csv)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yeve </w:t>
      </w:r>
      <w:r>
        <w:t xml:space="preserve">diffinitif </w:t>
      </w:r>
      <w:r>
        <w:t xml:space="preserve">sentence.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173 (PhyT_gui_complete.csv)</w:t>
        <w:br/>
      </w:r>
      <w:r>
        <w:t xml:space="preserve">Lat </w:t>
      </w:r>
      <w:r>
        <w:t xml:space="preserve">do </w:t>
      </w:r>
      <w:r>
        <w:t xml:space="preserve">him </w:t>
      </w:r>
      <w:r>
        <w:t xml:space="preserve">calle,°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gladly </w:t>
      </w:r>
      <w:r>
        <w:t xml:space="preserve">here;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177 (PhyT_gui_complete.csv)</w:t>
        <w:br/>
      </w:r>
      <w:r>
        <w:t xml:space="preserve">The </w:t>
      </w:r>
      <w:r>
        <w:t xml:space="preserve">sentence° </w:t>
      </w:r>
      <w:r>
        <w:t xml:space="preserve">of </w:t>
      </w:r>
      <w:r>
        <w:t xml:space="preserve">it </w:t>
      </w:r>
      <w:r>
        <w:t xml:space="preserve">was </w:t>
      </w:r>
      <w:r>
        <w:t xml:space="preserve">as </w:t>
      </w:r>
      <w:r>
        <w:t xml:space="preserve">ye </w:t>
      </w:r>
      <w:r>
        <w:rPr>
          <w:i/>
        </w:rPr>
        <w:t xml:space="preserve">shul </w:t>
      </w:r>
      <w:r>
        <w:t xml:space="preserve">here.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Physician's Tale 211 (PhyT_gui_complete.csv)</w:t>
        <w:br/>
      </w:r>
      <w:r>
        <w:t xml:space="preserve">With </w:t>
      </w:r>
      <w:r>
        <w:t xml:space="preserve">fadres </w:t>
      </w:r>
      <w:r>
        <w:t xml:space="preserve">pitee </w:t>
      </w:r>
      <w:r>
        <w:rPr>
          <w:i/>
        </w:rPr>
        <w:t xml:space="preserve">stiking </w:t>
      </w:r>
      <w:r>
        <w:t xml:space="preserve">thurgh° </w:t>
      </w:r>
      <w:r>
        <w:t xml:space="preserve">his </w:t>
      </w:r>
      <w:r>
        <w:t xml:space="preserve">herte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Physician's Tale 224 (PhyT_gui_complete.csv)</w:t>
        <w:br/>
      </w:r>
      <w:r>
        <w:t xml:space="preserve">Take° </w:t>
      </w:r>
      <w:r>
        <w:t xml:space="preserve">thou </w:t>
      </w:r>
      <w:r>
        <w:t xml:space="preserve">thy </w:t>
      </w:r>
      <w:r>
        <w:t xml:space="preserve">deeth, </w:t>
      </w:r>
      <w:r>
        <w:t xml:space="preserve">for </w:t>
      </w:r>
      <w:r>
        <w:t xml:space="preserve">this </w:t>
      </w:r>
      <w:r>
        <w:t xml:space="preserve">is </w:t>
      </w:r>
      <w:r>
        <w:t xml:space="preserve">my </w:t>
      </w:r>
      <w:r>
        <w:t xml:space="preserve">sentence.°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230 (PhyT_gui_complete.csv)</w:t>
        <w:br/>
      </w:r>
      <w:r>
        <w:rPr>
          <w:i/>
        </w:rPr>
        <w:t xml:space="preserve">Han </w:t>
      </w:r>
      <w:r>
        <w:t xml:space="preserve">herd; </w:t>
      </w:r>
      <w:r>
        <w:t xml:space="preserve">nat </w:t>
      </w:r>
      <w:r>
        <w:t xml:space="preserve">nedeth° </w:t>
      </w:r>
      <w:r>
        <w:t xml:space="preserve">for </w:t>
      </w:r>
      <w:r>
        <w:t xml:space="preserve">to </w:t>
      </w:r>
      <w:r>
        <w:t xml:space="preserve">telle </w:t>
      </w:r>
      <w:r>
        <w:t xml:space="preserve">it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Physician's Tale 248 (PhyT_gui_complete.csv)</w:t>
        <w:br/>
      </w:r>
      <w:r>
        <w:t xml:space="preserve">“Blessed </w:t>
      </w:r>
      <w:r>
        <w:t xml:space="preserve">be </w:t>
      </w:r>
      <w:r>
        <w:t xml:space="preserve">God,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die </w:t>
      </w:r>
      <w:r>
        <w:t xml:space="preserve">a </w:t>
      </w:r>
      <w:r>
        <w:t xml:space="preserve">maide. </w:t>
      </w:r>
      <w:r>
        <w:br/>
      </w:r>
    </w:p>
    <w:p>
      <w:r>
        <w:rPr>
          <w:b/>
        </w:rPr>
        <w:t>R6_PR_PL_END: Present plural ends in -e/-en</w:t>
      </w:r>
      <w:r>
        <w:br/>
        <w:t>Line The Physician's Tale 277 (PhyT_gui_complete.csv)</w:t>
        <w:br/>
      </w:r>
      <w:r>
        <w:t xml:space="preserve">¶Heer </w:t>
      </w:r>
      <w:r>
        <w:t xml:space="preserve">men </w:t>
      </w:r>
      <w:r>
        <w:rPr>
          <w:i/>
        </w:rPr>
        <w:t xml:space="preserve">may </w:t>
      </w:r>
      <w:r>
        <w:t xml:space="preserve">seen </w:t>
      </w:r>
      <w:r>
        <w:t xml:space="preserve">how </w:t>
      </w:r>
      <w:r>
        <w:t xml:space="preserve">sinne </w:t>
      </w:r>
      <w:r>
        <w:t xml:space="preserve">hath </w:t>
      </w:r>
      <w:r>
        <w:t xml:space="preserve">his </w:t>
      </w:r>
      <w:r>
        <w:t xml:space="preserve">merite!°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Prologue to the Franklin's Tale 675 (FranPro_gui_complete.csv)</w:t>
        <w:br/>
      </w:r>
      <w:r>
        <w:t xml:space="preserve">Quod </w:t>
      </w:r>
      <w:r>
        <w:t xml:space="preserve">the </w:t>
      </w:r>
      <w:r>
        <w:t xml:space="preserve">Frankelein, </w:t>
      </w:r>
      <w:r>
        <w:t xml:space="preserve">“Considering </w:t>
      </w:r>
      <w:r>
        <w:t xml:space="preserve">thy </w:t>
      </w:r>
      <w:r>
        <w:t xml:space="preserve">youthe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676 (FranPro_gui_complete.csv)</w:t>
        <w:br/>
      </w:r>
      <w:r>
        <w:t xml:space="preserve">So </w:t>
      </w:r>
      <w:r>
        <w:t xml:space="preserve">feelingly° </w:t>
      </w:r>
      <w:r>
        <w:t xml:space="preserve">thou </w:t>
      </w:r>
      <w:r>
        <w:t xml:space="preserve">spekest, </w:t>
      </w:r>
      <w:r>
        <w:t xml:space="preserve">sir, </w:t>
      </w:r>
      <w:r>
        <w:t xml:space="preserve">I </w:t>
      </w:r>
      <w:r>
        <w:t xml:space="preserve">allow’the°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700 (FranPro_gui_complete.csv)</w:t>
        <w:br/>
      </w:r>
      <w:r>
        <w:t xml:space="preserve">“I </w:t>
      </w:r>
      <w:r>
        <w:rPr>
          <w:i/>
        </w:rPr>
        <w:t xml:space="preserve">prey </w:t>
      </w:r>
      <w:r>
        <w:t xml:space="preserve">yow, </w:t>
      </w:r>
      <w:r>
        <w:t xml:space="preserve">haveth </w:t>
      </w:r>
      <w:r>
        <w:t xml:space="preserve">me </w:t>
      </w:r>
      <w:r>
        <w:t xml:space="preserve">nat° </w:t>
      </w:r>
      <w:r>
        <w:t xml:space="preserve">in </w:t>
      </w:r>
      <w:r>
        <w:t xml:space="preserve">desdein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705 (FranPro_gui_complete.csv)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nat </w:t>
      </w:r>
      <w:r>
        <w:t xml:space="preserve">contrarien° </w:t>
      </w:r>
      <w:r>
        <w:t xml:space="preserve">in </w:t>
      </w:r>
      <w:r>
        <w:t xml:space="preserve">no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Franklin's Tale 706 (FranPro_gui_complete.csv)</w:t>
        <w:br/>
      </w:r>
      <w:r>
        <w:t xml:space="preserve">As </w:t>
      </w:r>
      <w:r>
        <w:t xml:space="preserve">fer </w:t>
      </w:r>
      <w:r>
        <w:t xml:space="preserve">as </w:t>
      </w:r>
      <w:r>
        <w:t xml:space="preserve">that </w:t>
      </w:r>
      <w:r>
        <w:t xml:space="preserve">my </w:t>
      </w:r>
      <w:r>
        <w:t xml:space="preserve">wittes° </w:t>
      </w:r>
      <w:r>
        <w:rPr>
          <w:i/>
        </w:rPr>
        <w:t xml:space="preserve">wol </w:t>
      </w:r>
      <w:r>
        <w:t xml:space="preserve">suffise;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707 (FranPro_gui_complete.csv)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that </w:t>
      </w:r>
      <w:r>
        <w:t xml:space="preserve">it </w:t>
      </w:r>
      <w:r>
        <w:t xml:space="preserve">may </w:t>
      </w:r>
      <w:r>
        <w:t xml:space="preserve">plesen </w:t>
      </w:r>
      <w:r>
        <w:t xml:space="preserve">yow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Franklin's Tale 715 (FranPro_gui_complete.csv)</w:t>
        <w:br/>
      </w:r>
      <w:r>
        <w:t xml:space="preserve">Which </w:t>
      </w:r>
      <w:r>
        <w:t xml:space="preserve">I </w:t>
      </w:r>
      <w:r>
        <w:rPr>
          <w:i/>
        </w:rPr>
        <w:t xml:space="preserve">shal </w:t>
      </w:r>
      <w:r>
        <w:t xml:space="preserve">seyn° </w:t>
      </w:r>
      <w:r>
        <w:t xml:space="preserve">with </w:t>
      </w:r>
      <w:r>
        <w:t xml:space="preserve">good </w:t>
      </w:r>
      <w:r>
        <w:t xml:space="preserve">wil°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Franklin's Tale 715 (FranPro_gui_complete.csv)</w:t>
        <w:br/>
      </w:r>
      <w:r>
        <w:t xml:space="preserve">Which </w:t>
      </w:r>
      <w:r>
        <w:t xml:space="preserve">I </w:t>
      </w:r>
      <w:r>
        <w:t xml:space="preserve">shal </w:t>
      </w:r>
      <w:r>
        <w:t xml:space="preserve">seyn° </w:t>
      </w:r>
      <w:r>
        <w:t xml:space="preserve">with </w:t>
      </w:r>
      <w:r>
        <w:t xml:space="preserve">good </w:t>
      </w:r>
      <w:r>
        <w:t xml:space="preserve">wil°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Franklin's Tale 718 (FranPro_gui_complete.csv)</w:t>
        <w:br/>
      </w:r>
      <w:r>
        <w:rPr>
          <w:i/>
        </w:rPr>
        <w:t xml:space="preserve">Have </w:t>
      </w:r>
      <w:r>
        <w:t xml:space="preserve">me </w:t>
      </w:r>
      <w:r>
        <w:t xml:space="preserve">excused </w:t>
      </w:r>
      <w:r>
        <w:t xml:space="preserve">of </w:t>
      </w:r>
      <w:r>
        <w:t xml:space="preserve">my </w:t>
      </w:r>
      <w:r>
        <w:t xml:space="preserve">rude° </w:t>
      </w:r>
      <w:r>
        <w:t xml:space="preserve">speche;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Franklin's Tale 728 (FranPro_gui_complete.csv)</w:t>
        <w:br/>
      </w:r>
      <w:r>
        <w:t xml:space="preserve">But </w:t>
      </w:r>
      <w:r>
        <w:t xml:space="preserve">if </w:t>
      </w:r>
      <w:r>
        <w:t xml:space="preserve">yow </w:t>
      </w:r>
      <w:r>
        <w:t xml:space="preserve">list,° </w:t>
      </w:r>
      <w:r>
        <w:t xml:space="preserve">my </w:t>
      </w:r>
      <w:r>
        <w:t xml:space="preserve">tale </w:t>
      </w:r>
      <w:r>
        <w:rPr>
          <w:i/>
        </w:rPr>
        <w:t xml:space="preserve">shul </w:t>
      </w:r>
      <w:r>
        <w:t xml:space="preserve">ye </w:t>
      </w:r>
      <w:r>
        <w:t xml:space="preserve">here.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107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122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232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245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270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379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382 (GP_gui_complete.csv)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390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391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492 (GP_gui_complete.csv)</w:t>
        <w:br/>
      </w:r>
      <w:r>
        <w:br/>
      </w:r>
    </w:p>
    <w:p>
      <w:r>
        <w:rPr>
          <w:b/>
        </w:rPr>
        <w:t>R4_PRET_PLURAL_END: Preterite plural ends in -e or -en</w:t>
      </w:r>
      <w:r>
        <w:br/>
        <w:t>Line 508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526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618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661 (GP_gui_complete.csv)</w:t>
        <w:br/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661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727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742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744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745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748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754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765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768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769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770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771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773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778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781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784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791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797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799 (GP_gui_complete.csv)</w:t>
        <w:br/>
      </w:r>
      <w:r>
        <w:br/>
      </w:r>
    </w:p>
    <w:p>
      <w:r>
        <w:rPr>
          <w:b/>
        </w:rPr>
        <w:t>R9_PRESENT_PART_END: Present participles end in -e/-en</w:t>
      </w:r>
      <w:r>
        <w:br/>
        <w:t>Line 802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805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809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814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814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831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833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836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851 (GP_gui_complete.csv)</w:t>
        <w:br/>
      </w:r>
      <w:r>
        <w:br/>
      </w:r>
    </w:p>
    <w:p>
      <w:r>
        <w:rPr>
          <w:b/>
        </w:rPr>
        <w:t>R5_PR_1SG_END: 1st person singular present ends in -e/-en</w:t>
      </w:r>
      <w:r>
        <w:br/>
        <w:t>Line 855 (GP_gui_complete.csv)</w:t>
        <w:br/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855 (GP_gui_complete.csv)</w:t>
        <w:br/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142 (MLT_gui_complete.csv)</w:t>
        <w:br/>
      </w:r>
      <w:r>
        <w:rPr>
          <w:i/>
        </w:rPr>
        <w:t xml:space="preserve">Han </w:t>
      </w:r>
      <w:r>
        <w:t xml:space="preserve">shapen° </w:t>
      </w:r>
      <w:r>
        <w:t xml:space="preserve">hem </w:t>
      </w:r>
      <w:r>
        <w:t xml:space="preserve">to </w:t>
      </w:r>
      <w:r>
        <w:t xml:space="preserve">Rome </w:t>
      </w:r>
      <w:r>
        <w:t xml:space="preserve">for </w:t>
      </w:r>
      <w:r>
        <w:t xml:space="preserve">to </w:t>
      </w:r>
      <w:r>
        <w:t xml:space="preserve">wende;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148 (MLT_gui_complete.csv)</w:t>
        <w:br/>
      </w:r>
      <w:r>
        <w:t xml:space="preserve">Sojourned </w:t>
      </w:r>
      <w:r>
        <w:rPr>
          <w:i/>
        </w:rPr>
        <w:t xml:space="preserve">han </w:t>
      </w:r>
      <w:r>
        <w:t xml:space="preserve">thise </w:t>
      </w:r>
      <w:r>
        <w:t xml:space="preserve">marchants </w:t>
      </w:r>
      <w:r>
        <w:t xml:space="preserve">in </w:t>
      </w:r>
      <w:r>
        <w:t xml:space="preserve">that </w:t>
      </w:r>
      <w:r>
        <w:t xml:space="preserve">toun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154 (MLT_gui_complete.csv)</w:t>
        <w:br/>
      </w:r>
      <w:r>
        <w:t xml:space="preserve">Fro </w:t>
      </w:r>
      <w:r>
        <w:t xml:space="preserve">day </w:t>
      </w:r>
      <w:r>
        <w:t xml:space="preserve">to </w:t>
      </w:r>
      <w:r>
        <w:t xml:space="preserve">day,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160 (MLT_gui_complete.csv)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in </w:t>
      </w:r>
      <w:r>
        <w:t xml:space="preserve">honour </w:t>
      </w:r>
      <w:r>
        <w:t xml:space="preserve">hir </w:t>
      </w:r>
      <w:r>
        <w:t xml:space="preserve">sustene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171 (MLT_gui_complete.csv)</w:t>
        <w:br/>
      </w:r>
      <w:r>
        <w:t xml:space="preserve">Thise </w:t>
      </w:r>
      <w:r>
        <w:t xml:space="preserve">marchants </w:t>
      </w:r>
      <w:r>
        <w:rPr>
          <w:i/>
        </w:rPr>
        <w:t xml:space="preserve">han </w:t>
      </w:r>
      <w:r>
        <w:t xml:space="preserve">doon </w:t>
      </w:r>
      <w:r>
        <w:t xml:space="preserve">fraught° </w:t>
      </w:r>
      <w:r>
        <w:t xml:space="preserve">hir </w:t>
      </w:r>
      <w:r>
        <w:t xml:space="preserve">shippes </w:t>
      </w:r>
      <w:r>
        <w:t xml:space="preserve">newe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172 (MLT_gui_complete.csv)</w:t>
        <w:br/>
      </w:r>
      <w:r>
        <w:t xml:space="preserve">And, </w:t>
      </w:r>
      <w:r>
        <w:t xml:space="preserve">whan </w:t>
      </w:r>
      <w:r>
        <w:t xml:space="preserve">they </w:t>
      </w:r>
      <w:r>
        <w:rPr>
          <w:i/>
        </w:rPr>
        <w:t xml:space="preserve">han </w:t>
      </w:r>
      <w:r>
        <w:t xml:space="preserve">this </w:t>
      </w:r>
      <w:r>
        <w:t xml:space="preserve">blisful </w:t>
      </w:r>
      <w:r>
        <w:t xml:space="preserve">maiden </w:t>
      </w:r>
      <w:r>
        <w:t xml:space="preserve">seyn,°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174 (MLT_gui_complete.csv)</w:t>
        <w:br/>
      </w:r>
      <w:r>
        <w:t xml:space="preserve">And </w:t>
      </w:r>
      <w:r>
        <w:t xml:space="preserve">doon </w:t>
      </w:r>
      <w:r>
        <w:t xml:space="preserve">her </w:t>
      </w:r>
      <w:r>
        <w:t xml:space="preserve">nedes° </w:t>
      </w:r>
      <w:r>
        <w:t xml:space="preserve">as </w:t>
      </w:r>
      <w:r>
        <w:t xml:space="preserve">they </w:t>
      </w:r>
      <w:r>
        <w:rPr>
          <w:i/>
        </w:rPr>
        <w:t xml:space="preserve">han </w:t>
      </w:r>
      <w:r>
        <w:t xml:space="preserve">don </w:t>
      </w:r>
      <w:r>
        <w:t xml:space="preserve">yore,°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175 (MLT_gui_complete.csv)</w:t>
        <w:br/>
      </w:r>
      <w:r>
        <w:t xml:space="preserve">And </w:t>
      </w:r>
      <w:r>
        <w:t xml:space="preserve">liven </w:t>
      </w:r>
      <w:r>
        <w:t xml:space="preserve">in </w:t>
      </w:r>
      <w:r>
        <w:t xml:space="preserve">wele;° </w:t>
      </w:r>
      <w:r>
        <w:t xml:space="preserve">I </w:t>
      </w:r>
      <w:r>
        <w:rPr>
          <w:i/>
        </w:rPr>
        <w:t xml:space="preserve">can </w:t>
      </w:r>
      <w:r>
        <w:t xml:space="preserve">sey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175 (MLT_gui_complete.csv)</w:t>
        <w:br/>
      </w:r>
      <w:r>
        <w:t xml:space="preserve">And </w:t>
      </w:r>
      <w:r>
        <w:t xml:space="preserve">liven </w:t>
      </w:r>
      <w:r>
        <w:t xml:space="preserve">in </w:t>
      </w:r>
      <w:r>
        <w:t xml:space="preserve">wele;° </w:t>
      </w:r>
      <w:r>
        <w:t xml:space="preserve">I </w:t>
      </w:r>
      <w:r>
        <w:t xml:space="preserve">can </w:t>
      </w:r>
      <w:r>
        <w:rPr>
          <w:i/>
        </w:rPr>
        <w:t xml:space="preserve">sey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208 (MLT_gui_complete.csv)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Custance </w:t>
      </w:r>
      <w:r>
        <w:t xml:space="preserve">withinne </w:t>
      </w:r>
      <w:r>
        <w:t xml:space="preserve">a </w:t>
      </w:r>
      <w:r>
        <w:t xml:space="preserve">litel </w:t>
      </w:r>
      <w:r>
        <w:t xml:space="preserve">space,°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216 (MLT_gui_complete.csv)</w:t>
        <w:br/>
      </w:r>
      <w:r>
        <w:t xml:space="preserve">They </w:t>
      </w:r>
      <w:r>
        <w:rPr>
          <w:i/>
        </w:rPr>
        <w:t xml:space="preserve">can </w:t>
      </w:r>
      <w:r>
        <w:t xml:space="preserve">not </w:t>
      </w:r>
      <w:r>
        <w:t xml:space="preserve">seen </w:t>
      </w:r>
      <w:r>
        <w:t xml:space="preserve">in </w:t>
      </w:r>
      <w:r>
        <w:t xml:space="preserve">that </w:t>
      </w:r>
      <w:r>
        <w:t xml:space="preserve">non </w:t>
      </w:r>
      <w:r>
        <w:t xml:space="preserve">avantage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218 (MLT_gui_complete.csv)</w:t>
        <w:br/>
      </w:r>
      <w:r>
        <w:t xml:space="preserve">Than </w:t>
      </w:r>
      <w:r>
        <w:rPr>
          <w:i/>
        </w:rPr>
        <w:t xml:space="preserve">saw </w:t>
      </w:r>
      <w:r>
        <w:t xml:space="preserve">they </w:t>
      </w:r>
      <w:r>
        <w:t xml:space="preserve">therin </w:t>
      </w:r>
      <w:r>
        <w:t xml:space="preserve">swich° </w:t>
      </w:r>
      <w:r>
        <w:t xml:space="preserve">difficultee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226 (MLT_gui_complete.csv)</w:t>
        <w:br/>
      </w:r>
      <w:r>
        <w:t xml:space="preserve">Custance,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cristned° </w:t>
      </w:r>
      <w:r>
        <w:t xml:space="preserve">doutelees;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227 (MLT_gui_complete.csv)</w:t>
        <w:br/>
      </w:r>
      <w:r>
        <w:t xml:space="preserve">I </w:t>
      </w:r>
      <w:r>
        <w:t xml:space="preserve">mot° </w:t>
      </w:r>
      <w:r>
        <w:t xml:space="preserve">ben </w:t>
      </w:r>
      <w:r>
        <w:t xml:space="preserve">hires, </w:t>
      </w:r>
      <w:r>
        <w:t xml:space="preserve">I </w:t>
      </w:r>
      <w:r>
        <w:t xml:space="preserve">may </w:t>
      </w:r>
      <w:r>
        <w:t xml:space="preserve">non </w:t>
      </w:r>
      <w:r>
        <w:t xml:space="preserve">other </w:t>
      </w:r>
      <w:r>
        <w:t xml:space="preserve">chese.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227 (MLT_gui_complete.csv)</w:t>
        <w:br/>
      </w:r>
      <w:r>
        <w:t xml:space="preserve">I </w:t>
      </w:r>
      <w:r>
        <w:t xml:space="preserve">mot° </w:t>
      </w:r>
      <w:r>
        <w:t xml:space="preserve">ben </w:t>
      </w:r>
      <w:r>
        <w:t xml:space="preserve">hires, </w:t>
      </w:r>
      <w:r>
        <w:t xml:space="preserve">I </w:t>
      </w:r>
      <w:r>
        <w:rPr>
          <w:i/>
        </w:rPr>
        <w:t xml:space="preserve">may </w:t>
      </w:r>
      <w:r>
        <w:t xml:space="preserve">non </w:t>
      </w:r>
      <w:r>
        <w:t xml:space="preserve">other </w:t>
      </w:r>
      <w:r>
        <w:t xml:space="preserve">chese.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228 (MLT_gui_complete.csv)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holde </w:t>
      </w:r>
      <w:r>
        <w:t xml:space="preserve">your </w:t>
      </w:r>
      <w:r>
        <w:t xml:space="preserve">arguments </w:t>
      </w:r>
      <w:r>
        <w:t xml:space="preserve">in </w:t>
      </w:r>
      <w:r>
        <w:t xml:space="preserve">pees;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228 (MLT_gui_complete.csv)</w:t>
        <w:br/>
      </w:r>
      <w:r>
        <w:t xml:space="preserve">I </w:t>
      </w:r>
      <w:r>
        <w:t xml:space="preserve">prey </w:t>
      </w:r>
      <w:r>
        <w:t xml:space="preserve">yow </w:t>
      </w:r>
      <w:r>
        <w:rPr>
          <w:i/>
        </w:rPr>
        <w:t xml:space="preserve">holde </w:t>
      </w:r>
      <w:r>
        <w:t xml:space="preserve">your </w:t>
      </w:r>
      <w:r>
        <w:t xml:space="preserve">arguments </w:t>
      </w:r>
      <w:r>
        <w:t xml:space="preserve">in </w:t>
      </w:r>
      <w:r>
        <w:t xml:space="preserve">pees;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231 (MLT_gui_complete.csv)</w:t>
        <w:br/>
      </w:r>
      <w:r>
        <w:t xml:space="preserve">For </w:t>
      </w:r>
      <w:r>
        <w:t xml:space="preserve">in </w:t>
      </w:r>
      <w:r>
        <w:t xml:space="preserve">this </w:t>
      </w:r>
      <w:r>
        <w:t xml:space="preserve">wo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longe </w:t>
      </w:r>
      <w:r>
        <w:t xml:space="preserve">endure.”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238 (MLT_gui_complete.csv)</w:t>
        <w:br/>
      </w:r>
      <w:r>
        <w:t xml:space="preserve">They </w:t>
      </w:r>
      <w:r>
        <w:t xml:space="preserve">ben </w:t>
      </w:r>
      <w:r>
        <w:t xml:space="preserve">acorded, </w:t>
      </w:r>
      <w:r>
        <w:t xml:space="preserve">so </w:t>
      </w:r>
      <w:r>
        <w:t xml:space="preserve">as </w:t>
      </w:r>
      <w:r>
        <w:t xml:space="preserve">ye </w:t>
      </w:r>
      <w:r>
        <w:rPr>
          <w:i/>
        </w:rPr>
        <w:t xml:space="preserve">shal </w:t>
      </w:r>
      <w:r>
        <w:t xml:space="preserve">here.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241 (MLT_gui_complete.csv)</w:t>
        <w:br/>
      </w:r>
      <w:r>
        <w:t xml:space="preserve">And </w:t>
      </w:r>
      <w:r>
        <w:t xml:space="preserve">he </w:t>
      </w:r>
      <w:r>
        <w:t xml:space="preserve">shal </w:t>
      </w:r>
      <w:r>
        <w:rPr>
          <w:i/>
        </w:rPr>
        <w:t xml:space="preserve">han </w:t>
      </w:r>
      <w:r>
        <w:t xml:space="preserve">Custance </w:t>
      </w:r>
      <w:r>
        <w:t xml:space="preserve">in </w:t>
      </w:r>
      <w:r>
        <w:t xml:space="preserve">mariage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250 (MLT_gui_complete.csv)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knowe </w:t>
      </w:r>
      <w:r>
        <w:t xml:space="preserve">that </w:t>
      </w:r>
      <w:r>
        <w:t xml:space="preserve">so </w:t>
      </w:r>
      <w:r>
        <w:t xml:space="preserve">gret </w:t>
      </w:r>
      <w:r>
        <w:t xml:space="preserve">ordinance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261 (MLT_gui_complete.csv)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the </w:t>
      </w:r>
      <w:r>
        <w:t xml:space="preserve">woful </w:t>
      </w:r>
      <w:r>
        <w:t xml:space="preserve">day </w:t>
      </w:r>
      <w:r>
        <w:t xml:space="preserve">fatal° </w:t>
      </w:r>
      <w:r>
        <w:t xml:space="preserve">is </w:t>
      </w:r>
      <w:r>
        <w:t xml:space="preserve">come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272 (MLT_gui_complete.csv)</w:t>
        <w:br/>
      </w:r>
      <w:r>
        <w:t xml:space="preserve">Housbondes </w:t>
      </w:r>
      <w:r>
        <w:t xml:space="preserve">been </w:t>
      </w:r>
      <w:r>
        <w:t xml:space="preserve">alle </w:t>
      </w:r>
      <w:r>
        <w:t xml:space="preserve">gode, </w:t>
      </w:r>
      <w:r>
        <w:t xml:space="preserve">and </w:t>
      </w:r>
      <w:r>
        <w:rPr>
          <w:i/>
        </w:rPr>
        <w:t xml:space="preserve">han </w:t>
      </w:r>
      <w:r>
        <w:t xml:space="preserve">ben </w:t>
      </w:r>
      <w:r>
        <w:t xml:space="preserve">yore,°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273 (MLT_gui_complete.csv)</w:t>
        <w:br/>
      </w:r>
      <w:r>
        <w:t xml:space="preserve">That </w:t>
      </w:r>
      <w:r>
        <w:t xml:space="preserve">knowen </w:t>
      </w:r>
      <w:r>
        <w:t xml:space="preserve">wives, </w:t>
      </w:r>
      <w:r>
        <w:t xml:space="preserve">I </w:t>
      </w:r>
      <w:r>
        <w:rPr>
          <w:i/>
        </w:rPr>
        <w:t xml:space="preserve">dar </w:t>
      </w:r>
      <w:r>
        <w:t xml:space="preserve">say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273 (MLT_gui_complete.csv)</w:t>
        <w:br/>
      </w:r>
      <w:r>
        <w:t xml:space="preserve">That </w:t>
      </w:r>
      <w:r>
        <w:t xml:space="preserve">knowen </w:t>
      </w:r>
      <w:r>
        <w:t xml:space="preserve">wives, </w:t>
      </w:r>
      <w:r>
        <w:t xml:space="preserve">I </w:t>
      </w:r>
      <w:r>
        <w:t xml:space="preserve">dar </w:t>
      </w:r>
      <w:r>
        <w:rPr>
          <w:i/>
        </w:rPr>
        <w:t xml:space="preserve">say </w:t>
      </w:r>
      <w:r>
        <w:t xml:space="preserve">yow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279 (MLT_gui_complete.csv)</w:t>
        <w:br/>
      </w:r>
      <w:r>
        <w:t xml:space="preserve">Unto </w:t>
      </w:r>
      <w:r>
        <w:t xml:space="preserve">your </w:t>
      </w:r>
      <w:r>
        <w:t xml:space="preserve">grace, </w:t>
      </w:r>
      <w:r>
        <w:t xml:space="preserve">for </w:t>
      </w:r>
      <w:r>
        <w:t xml:space="preserve">I </w:t>
      </w:r>
      <w:r>
        <w:rPr>
          <w:i/>
        </w:rPr>
        <w:t xml:space="preserve">shal </w:t>
      </w:r>
      <w:r>
        <w:t xml:space="preserve">to </w:t>
      </w:r>
      <w:r>
        <w:t xml:space="preserve">Surrië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286 (MLT_gui_complete.csv)</w:t>
        <w:br/>
      </w:r>
      <w:r>
        <w:t xml:space="preserve">Wommen </w:t>
      </w:r>
      <w:r>
        <w:t xml:space="preserve">are </w:t>
      </w:r>
      <w:r>
        <w:rPr>
          <w:i/>
        </w:rPr>
        <w:t xml:space="preserve">born </w:t>
      </w:r>
      <w:r>
        <w:t xml:space="preserve">to </w:t>
      </w:r>
      <w:r>
        <w:t xml:space="preserve">thraldom </w:t>
      </w:r>
      <w:r>
        <w:t xml:space="preserve">and </w:t>
      </w:r>
      <w:r>
        <w:t xml:space="preserve">penance,°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301 (MLT_gui_complete.csv)</w:t>
        <w:br/>
      </w:r>
      <w:r>
        <w:t xml:space="preserve">That </w:t>
      </w:r>
      <w:r>
        <w:t xml:space="preserve">cruel </w:t>
      </w:r>
      <w:r>
        <w:t xml:space="preserve">Mars </w:t>
      </w:r>
      <w:r>
        <w:t xml:space="preserve">hath </w:t>
      </w:r>
      <w:r>
        <w:t xml:space="preserve">slain° </w:t>
      </w:r>
      <w:r>
        <w:t xml:space="preserve">this </w:t>
      </w:r>
      <w:r>
        <w:t xml:space="preserve">mariage.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329 (MLT_gui_complete.csv)</w:t>
        <w:br/>
      </w:r>
      <w:r>
        <w:t xml:space="preserve">She </w:t>
      </w:r>
      <w:r>
        <w:t xml:space="preserve">sette </w:t>
      </w:r>
      <w:r>
        <w:t xml:space="preserve">hir </w:t>
      </w:r>
      <w:r>
        <w:t xml:space="preserve">doun, </w:t>
      </w:r>
      <w:r>
        <w:t xml:space="preserve">and </w:t>
      </w:r>
      <w:r>
        <w:t xml:space="preserve">saide </w:t>
      </w:r>
      <w:r>
        <w:t xml:space="preserve">as </w:t>
      </w:r>
      <w:r>
        <w:t xml:space="preserve">ye </w:t>
      </w:r>
      <w:r>
        <w:rPr>
          <w:i/>
        </w:rPr>
        <w:t xml:space="preserve">shal </w:t>
      </w:r>
      <w:r>
        <w:t xml:space="preserve">here.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340 (MLT_gui_complete.csv)</w:t>
        <w:br/>
      </w:r>
      <w:r>
        <w:t xml:space="preserve">For </w:t>
      </w:r>
      <w:r>
        <w:t xml:space="preserve">we </w:t>
      </w:r>
      <w:r>
        <w:t xml:space="preserve">reneyed° </w:t>
      </w:r>
      <w:r>
        <w:t xml:space="preserve">Mahoun° </w:t>
      </w:r>
      <w:r>
        <w:t xml:space="preserve">our </w:t>
      </w:r>
      <w:r>
        <w:t xml:space="preserve">creance?°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341 (MLT_gui_complete.csv)</w:t>
        <w:br/>
      </w:r>
      <w:r>
        <w:t xml:space="preserve">But, </w:t>
      </w:r>
      <w:r>
        <w:t xml:space="preserve">lordes, </w:t>
      </w:r>
      <w:r>
        <w:rPr>
          <w:i/>
        </w:rPr>
        <w:t xml:space="preserve">wol </w:t>
      </w:r>
      <w:r>
        <w:t xml:space="preserve">ye </w:t>
      </w:r>
      <w:r>
        <w:t xml:space="preserve">maken </w:t>
      </w:r>
      <w:r>
        <w:t xml:space="preserve">assurance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342 (MLT_gui_complete.csv)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seyn, </w:t>
      </w:r>
      <w:r>
        <w:t xml:space="preserve">assenting </w:t>
      </w:r>
      <w:r>
        <w:t xml:space="preserve">to </w:t>
      </w:r>
      <w:r>
        <w:t xml:space="preserve">my </w:t>
      </w:r>
      <w:r>
        <w:t xml:space="preserve">lore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342 (MLT_gui_complete.csv)</w:t>
        <w:br/>
      </w:r>
      <w:r>
        <w:t xml:space="preserve">As </w:t>
      </w:r>
      <w:r>
        <w:t xml:space="preserve">I </w:t>
      </w:r>
      <w:r>
        <w:t xml:space="preserve">shal </w:t>
      </w:r>
      <w:r>
        <w:t xml:space="preserve">seyn, </w:t>
      </w:r>
      <w:r>
        <w:rPr>
          <w:i/>
        </w:rPr>
        <w:t xml:space="preserve">assenting </w:t>
      </w:r>
      <w:r>
        <w:t xml:space="preserve">to </w:t>
      </w:r>
      <w:r>
        <w:t xml:space="preserve">my </w:t>
      </w:r>
      <w:r>
        <w:t xml:space="preserve">lore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343 (MLT_gui_complete.csv)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shall </w:t>
      </w:r>
      <w:r>
        <w:t xml:space="preserve">make </w:t>
      </w:r>
      <w:r>
        <w:t xml:space="preserve">us </w:t>
      </w:r>
      <w:r>
        <w:t xml:space="preserve">sauf </w:t>
      </w:r>
      <w:r>
        <w:t xml:space="preserve">for </w:t>
      </w:r>
      <w:r>
        <w:t xml:space="preserve">evermore?”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349 (MLT_gui_complete.csv)</w:t>
        <w:br/>
      </w:r>
      <w:r>
        <w:t xml:space="preserve">Which </w:t>
      </w:r>
      <w:r>
        <w:t xml:space="preserve">ye </w:t>
      </w:r>
      <w:r>
        <w:rPr>
          <w:i/>
        </w:rPr>
        <w:t xml:space="preserve">shal </w:t>
      </w:r>
      <w:r>
        <w:t xml:space="preserve">heren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349 (MLT_gui_complete.csv)</w:t>
        <w:br/>
      </w:r>
      <w:r>
        <w:t xml:space="preserve">Which </w:t>
      </w:r>
      <w:r>
        <w:t xml:space="preserve">ye </w:t>
      </w:r>
      <w:r>
        <w:rPr>
          <w:i/>
        </w:rPr>
        <w:t xml:space="preserve">shal </w:t>
      </w:r>
      <w:r>
        <w:t xml:space="preserve">heren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devise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351 (MLT_gui_complete.csv)</w:t>
        <w:br/>
      </w:r>
      <w:r>
        <w:t xml:space="preserve">“We </w:t>
      </w:r>
      <w:r>
        <w:rPr>
          <w:i/>
        </w:rPr>
        <w:t xml:space="preserve">shul </w:t>
      </w:r>
      <w:r>
        <w:t xml:space="preserve">first </w:t>
      </w:r>
      <w:r>
        <w:t xml:space="preserve">feine° </w:t>
      </w:r>
      <w:r>
        <w:t xml:space="preserve">us </w:t>
      </w:r>
      <w:r>
        <w:t xml:space="preserve">Cristendom </w:t>
      </w:r>
      <w:r>
        <w:t xml:space="preserve">to </w:t>
      </w:r>
      <w:r>
        <w:t xml:space="preserve">take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353 (MLT_gui_complete.csv)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swich </w:t>
      </w:r>
      <w:r>
        <w:t xml:space="preserve">a </w:t>
      </w:r>
      <w:r>
        <w:t xml:space="preserve">feste </w:t>
      </w:r>
      <w:r>
        <w:t xml:space="preserve">and </w:t>
      </w:r>
      <w:r>
        <w:t xml:space="preserve">revel </w:t>
      </w:r>
      <w:r>
        <w:t xml:space="preserve">make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354 (MLT_gui_complete.csv)</w:t>
        <w:br/>
      </w:r>
      <w:r>
        <w:t xml:space="preserve">That, </w:t>
      </w:r>
      <w:r>
        <w:t xml:space="preserve">as </w:t>
      </w:r>
      <w:r>
        <w:t xml:space="preserve">I </w:t>
      </w:r>
      <w:r>
        <w:t xml:space="preserve">trowe,° </w:t>
      </w:r>
      <w:r>
        <w:t xml:space="preserve">I </w:t>
      </w:r>
      <w:r>
        <w:rPr>
          <w:i/>
        </w:rPr>
        <w:t xml:space="preserve">shal </w:t>
      </w:r>
      <w:r>
        <w:t xml:space="preserve">the </w:t>
      </w:r>
      <w:r>
        <w:t xml:space="preserve">Sowdan </w:t>
      </w:r>
      <w:r>
        <w:t xml:space="preserve">quite.°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369 (MLT_gui_complete.csv)</w:t>
        <w:br/>
      </w:r>
      <w:r>
        <w:t xml:space="preserve">Thou </w:t>
      </w:r>
      <w:r>
        <w:t xml:space="preserve">wolt </w:t>
      </w:r>
      <w:r>
        <w:t xml:space="preserve">fordoon° </w:t>
      </w:r>
      <w:r>
        <w:t xml:space="preserve">this </w:t>
      </w:r>
      <w:r>
        <w:t xml:space="preserve">Cristen </w:t>
      </w:r>
      <w:r>
        <w:t xml:space="preserve">mariage.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380 (MLT_gui_complete.csv)</w:t>
        <w:br/>
      </w:r>
      <w:r>
        <w:t xml:space="preserve">That </w:t>
      </w:r>
      <w:r>
        <w:t xml:space="preserve">she </w:t>
      </w:r>
      <w:r>
        <w:t xml:space="preserve">moste° </w:t>
      </w:r>
      <w:r>
        <w:rPr>
          <w:i/>
        </w:rPr>
        <w:t xml:space="preserve">han </w:t>
      </w:r>
      <w:r>
        <w:t xml:space="preserve">the </w:t>
      </w:r>
      <w:r>
        <w:t xml:space="preserve">Cristen </w:t>
      </w:r>
      <w:r>
        <w:t xml:space="preserve">folk </w:t>
      </w:r>
      <w:r>
        <w:t xml:space="preserve">to </w:t>
      </w:r>
      <w:r>
        <w:t xml:space="preserve">feste;°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381 (MLT_gui_complete.csv)</w:t>
        <w:br/>
      </w:r>
      <w:r>
        <w:t xml:space="preserve">“To </w:t>
      </w:r>
      <w:r>
        <w:t xml:space="preserve">plesen </w:t>
      </w:r>
      <w:r>
        <w:t xml:space="preserve">hem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my </w:t>
      </w:r>
      <w:r>
        <w:t xml:space="preserve">labour.”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381 (MLT_gui_complete.csv)</w:t>
        <w:br/>
      </w:r>
      <w:r>
        <w:t xml:space="preserve">“To </w:t>
      </w:r>
      <w:r>
        <w:t xml:space="preserve">plesen </w:t>
      </w:r>
      <w:r>
        <w:t xml:space="preserve">hem </w:t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my </w:t>
      </w:r>
      <w:r>
        <w:t xml:space="preserve">labour.”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382 (MLT_gui_complete.csv)</w:t>
        <w:br/>
      </w:r>
      <w:r>
        <w:t xml:space="preserve">The </w:t>
      </w:r>
      <w:r>
        <w:t xml:space="preserve">Sowdan </w:t>
      </w:r>
      <w:r>
        <w:t xml:space="preserve">seith, </w:t>
      </w:r>
      <w:r>
        <w:t xml:space="preserve">“I </w:t>
      </w:r>
      <w:r>
        <w:rPr>
          <w:i/>
        </w:rPr>
        <w:t xml:space="preserve">wol </w:t>
      </w:r>
      <w:r>
        <w:t xml:space="preserve">don </w:t>
      </w:r>
      <w:r>
        <w:t xml:space="preserve">at </w:t>
      </w:r>
      <w:r>
        <w:t xml:space="preserve">your </w:t>
      </w:r>
      <w:r>
        <w:t xml:space="preserve">heste,”°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383 (MLT_gui_complete.csv)</w:t>
        <w:br/>
      </w:r>
      <w:r>
        <w:t xml:space="preserve">And </w:t>
      </w:r>
      <w:r>
        <w:rPr>
          <w:i/>
        </w:rPr>
        <w:t xml:space="preserve">kneling </w:t>
      </w:r>
      <w:r>
        <w:t xml:space="preserve">thanketh </w:t>
      </w:r>
      <w:r>
        <w:t xml:space="preserve">hir </w:t>
      </w:r>
      <w:r>
        <w:t xml:space="preserve">of </w:t>
      </w:r>
      <w:r>
        <w:t xml:space="preserve">that </w:t>
      </w:r>
      <w:r>
        <w:t xml:space="preserve">requeste.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413 (MLT_gui_complete.csv)</w:t>
        <w:br/>
      </w:r>
      <w:r>
        <w:t xml:space="preserve">That </w:t>
      </w:r>
      <w:r>
        <w:t xml:space="preserve">revel </w:t>
      </w:r>
      <w:r>
        <w:t xml:space="preserve">stinte,° </w:t>
      </w:r>
      <w:r>
        <w:t xml:space="preserve">and </w:t>
      </w:r>
      <w:r>
        <w:t xml:space="preserve">men </w:t>
      </w:r>
      <w:r>
        <w:rPr>
          <w:i/>
        </w:rPr>
        <w:t xml:space="preserve">goon </w:t>
      </w:r>
      <w:r>
        <w:t xml:space="preserve">to </w:t>
      </w:r>
      <w:r>
        <w:t xml:space="preserve">hir </w:t>
      </w:r>
      <w:r>
        <w:t xml:space="preserve">reste.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418 (MLT_gui_complete.csv)</w:t>
        <w:br/>
      </w:r>
      <w:r>
        <w:t xml:space="preserve">Here </w:t>
      </w:r>
      <w:r>
        <w:rPr>
          <w:i/>
        </w:rPr>
        <w:t xml:space="preserve">may </w:t>
      </w:r>
      <w:r>
        <w:t xml:space="preserve">men </w:t>
      </w:r>
      <w:r>
        <w:t xml:space="preserve">feste </w:t>
      </w:r>
      <w:r>
        <w:t xml:space="preserve">and </w:t>
      </w:r>
      <w:r>
        <w:t xml:space="preserve">royaltee </w:t>
      </w:r>
      <w:r>
        <w:t xml:space="preserve">biholde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419 (MLT_gui_complete.csv)</w:t>
        <w:br/>
      </w:r>
      <w:r>
        <w:t xml:space="preserve">And </w:t>
      </w:r>
      <w:r>
        <w:t xml:space="preserve">deintees° </w:t>
      </w:r>
      <w:r>
        <w:t xml:space="preserve">mo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yow </w:t>
      </w:r>
      <w:r>
        <w:t xml:space="preserve">devise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425 (MLT_gui_complete.csv)</w:t>
        <w:br/>
      </w:r>
      <w:r>
        <w:rPr>
          <w:i/>
        </w:rPr>
        <w:t xml:space="preserve">Herke </w:t>
      </w:r>
      <w:r>
        <w:t xml:space="preserve">this </w:t>
      </w:r>
      <w:r>
        <w:t xml:space="preserve">conseil </w:t>
      </w:r>
      <w:r>
        <w:t xml:space="preserve">for </w:t>
      </w:r>
      <w:r>
        <w:t xml:space="preserve">thy </w:t>
      </w:r>
      <w:r>
        <w:t xml:space="preserve">sikernesse,°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438 (MLT_gui_complete.csv)</w:t>
        <w:br/>
      </w:r>
      <w:r>
        <w:t xml:space="preserve">And </w:t>
      </w:r>
      <w:r>
        <w:t xml:space="preserve">Custance </w:t>
      </w:r>
      <w:r>
        <w:rPr>
          <w:i/>
        </w:rPr>
        <w:t xml:space="preserve">han </w:t>
      </w:r>
      <w:r>
        <w:t xml:space="preserve">they </w:t>
      </w:r>
      <w:r>
        <w:t xml:space="preserve">take </w:t>
      </w:r>
      <w:r>
        <w:t xml:space="preserve">anon, </w:t>
      </w:r>
      <w:r>
        <w:t xml:space="preserve">foot-hoot,°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443 (MLT_gui_complete.csv)</w:t>
        <w:br/>
      </w:r>
      <w:r>
        <w:t xml:space="preserve">And, </w:t>
      </w:r>
      <w:r>
        <w:t xml:space="preserve">sooth </w:t>
      </w:r>
      <w:r>
        <w:t xml:space="preserve">to </w:t>
      </w:r>
      <w:r>
        <w:rPr>
          <w:i/>
        </w:rPr>
        <w:t xml:space="preserve">sayn, </w:t>
      </w:r>
      <w:r>
        <w:t xml:space="preserve">vitaille° </w:t>
      </w:r>
      <w:r>
        <w:t xml:space="preserve">gret </w:t>
      </w:r>
      <w:r>
        <w:t xml:space="preserve">plentee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455 (MLT_gui_complete.csv)</w:t>
        <w:br/>
      </w:r>
      <w:r>
        <w:t xml:space="preserve">That </w:t>
      </w:r>
      <w:r>
        <w:t xml:space="preserve">day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drenchen° </w:t>
      </w:r>
      <w:r>
        <w:t xml:space="preserve">in </w:t>
      </w:r>
      <w:r>
        <w:t xml:space="preserve">the </w:t>
      </w:r>
      <w:r>
        <w:t xml:space="preserve">depe.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488 (MLT_gui_complete.csv)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knowe </w:t>
      </w:r>
      <w:r>
        <w:t xml:space="preserve">it </w:t>
      </w:r>
      <w:r>
        <w:t xml:space="preserve">was </w:t>
      </w:r>
      <w:r>
        <w:t xml:space="preserve">no </w:t>
      </w:r>
      <w:r>
        <w:t xml:space="preserve">wight° </w:t>
      </w:r>
      <w:r>
        <w:t xml:space="preserve">but </w:t>
      </w:r>
      <w:r>
        <w:t xml:space="preserve">he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492 (MLT_gui_complete.csv)</w:t>
        <w:br/>
      </w:r>
      <w:r>
        <w:t xml:space="preserve">That </w:t>
      </w:r>
      <w:r>
        <w:t xml:space="preserve">power </w:t>
      </w:r>
      <w:r>
        <w:rPr>
          <w:i/>
        </w:rPr>
        <w:t xml:space="preserve">han </w:t>
      </w:r>
      <w:r>
        <w:t xml:space="preserve">t’anoyen° </w:t>
      </w:r>
      <w:r>
        <w:t xml:space="preserve">land </w:t>
      </w:r>
      <w:r>
        <w:t xml:space="preserve">and </w:t>
      </w:r>
      <w:r>
        <w:t xml:space="preserve">see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549 (MLT_gui_complete.csv)</w:t>
        <w:br/>
      </w:r>
      <w:r>
        <w:rPr>
          <w:i/>
        </w:rPr>
        <w:t xml:space="preserve">Honoured </w:t>
      </w:r>
      <w:r>
        <w:t xml:space="preserve">Crist, </w:t>
      </w:r>
      <w:r>
        <w:t xml:space="preserve">and </w:t>
      </w:r>
      <w:r>
        <w:t xml:space="preserve">hethen </w:t>
      </w:r>
      <w:r>
        <w:t xml:space="preserve">folk </w:t>
      </w:r>
      <w:r>
        <w:t xml:space="preserve">bigiled;°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556 (MLT_gui_complete.csv)</w:t>
        <w:br/>
      </w:r>
      <w:r>
        <w:t xml:space="preserve">And </w:t>
      </w:r>
      <w:r>
        <w:t xml:space="preserve">Custance </w:t>
      </w:r>
      <w:r>
        <w:rPr>
          <w:i/>
        </w:rPr>
        <w:t xml:space="preserve">han </w:t>
      </w:r>
      <w:r>
        <w:t xml:space="preserve">ytake </w:t>
      </w:r>
      <w:r>
        <w:t xml:space="preserve">the </w:t>
      </w:r>
      <w:r>
        <w:t xml:space="preserve">righte </w:t>
      </w:r>
      <w:r>
        <w:t xml:space="preserve">way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565 (MLT_gui_complete.csv)</w:t>
        <w:br/>
      </w:r>
      <w:r>
        <w:t xml:space="preserve">Wolde </w:t>
      </w:r>
      <w:r>
        <w:t xml:space="preserve">hir </w:t>
      </w:r>
      <w:r>
        <w:t xml:space="preserve">for </w:t>
      </w:r>
      <w:r>
        <w:t xml:space="preserve">Jesu </w:t>
      </w:r>
      <w:r>
        <w:t xml:space="preserve">Cristes </w:t>
      </w:r>
      <w:r>
        <w:t xml:space="preserve">love </w:t>
      </w:r>
      <w:r>
        <w:rPr>
          <w:i/>
        </w:rPr>
        <w:t xml:space="preserve">han </w:t>
      </w:r>
      <w:r>
        <w:t xml:space="preserve">slain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580 (MLT_gui_complete.csv)</w:t>
        <w:br/>
      </w:r>
      <w:r>
        <w:t xml:space="preserve">Again </w:t>
      </w:r>
      <w:r>
        <w:t xml:space="preserve">the </w:t>
      </w:r>
      <w:r>
        <w:t xml:space="preserve">Scottes,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here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590 (MLT_gui_complete.csv)</w:t>
        <w:br/>
      </w:r>
      <w:r>
        <w:t xml:space="preserve">She </w:t>
      </w:r>
      <w:r>
        <w:t xml:space="preserve">wolde </w:t>
      </w:r>
      <w:r>
        <w:rPr>
          <w:i/>
        </w:rPr>
        <w:t xml:space="preserve">do </w:t>
      </w:r>
      <w:r>
        <w:t xml:space="preserve">no </w:t>
      </w:r>
      <w:r>
        <w:t xml:space="preserve">sinne, </w:t>
      </w:r>
      <w:r>
        <w:t xml:space="preserve">by </w:t>
      </w:r>
      <w:r>
        <w:t xml:space="preserve">no </w:t>
      </w:r>
      <w:r>
        <w:t xml:space="preserve">weye;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613 (MLT_gui_complete.csv)</w:t>
        <w:br/>
      </w:r>
      <w:r>
        <w:t xml:space="preserve">As </w:t>
      </w:r>
      <w:r>
        <w:t xml:space="preserve">heerbiforn </w:t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devise.°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622 (MLT_gui_complete.csv)</w:t>
        <w:br/>
      </w:r>
      <w:r>
        <w:t xml:space="preserve">Among </w:t>
      </w:r>
      <w:r>
        <w:t xml:space="preserve">the </w:t>
      </w:r>
      <w:r>
        <w:t xml:space="preserve">peple, </w:t>
      </w:r>
      <w:r>
        <w:t xml:space="preserve">and </w:t>
      </w:r>
      <w:r>
        <w:rPr>
          <w:i/>
        </w:rPr>
        <w:t xml:space="preserve">seyn, </w:t>
      </w:r>
      <w:r>
        <w:t xml:space="preserve">they </w:t>
      </w:r>
      <w:r>
        <w:t xml:space="preserve">can </w:t>
      </w:r>
      <w:r>
        <w:t xml:space="preserve">not </w:t>
      </w:r>
      <w:r>
        <w:t xml:space="preserve">gesse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622 (MLT_gui_complete.csv)</w:t>
        <w:br/>
      </w:r>
      <w:r>
        <w:t xml:space="preserve">Among </w:t>
      </w:r>
      <w:r>
        <w:t xml:space="preserve">the </w:t>
      </w:r>
      <w:r>
        <w:t xml:space="preserve">peple, </w:t>
      </w:r>
      <w:r>
        <w:t xml:space="preserve">and </w:t>
      </w:r>
      <w:r>
        <w:t xml:space="preserve">seyn, </w:t>
      </w:r>
      <w:r>
        <w:t xml:space="preserve">they </w:t>
      </w:r>
      <w:r>
        <w:rPr>
          <w:i/>
        </w:rPr>
        <w:t xml:space="preserve">can </w:t>
      </w:r>
      <w:r>
        <w:t xml:space="preserve">not </w:t>
      </w:r>
      <w:r>
        <w:t xml:space="preserve">gesse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624 (MLT_gui_complete.csv)</w:t>
        <w:br/>
      </w:r>
      <w:r>
        <w:t xml:space="preserve">For </w:t>
      </w:r>
      <w:r>
        <w:t xml:space="preserve">they </w:t>
      </w:r>
      <w:r>
        <w:rPr>
          <w:i/>
        </w:rPr>
        <w:t xml:space="preserve">han </w:t>
      </w:r>
      <w:r>
        <w:t xml:space="preserve">seyn° </w:t>
      </w:r>
      <w:r>
        <w:t xml:space="preserve">hir </w:t>
      </w:r>
      <w:r>
        <w:t xml:space="preserve">ever </w:t>
      </w:r>
      <w:r>
        <w:t xml:space="preserve">so </w:t>
      </w:r>
      <w:r>
        <w:t xml:space="preserve">vertuous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625 (MLT_gui_complete.csv)</w:t>
        <w:br/>
      </w:r>
      <w:r>
        <w:t xml:space="preserve">And </w:t>
      </w:r>
      <w:r>
        <w:rPr>
          <w:i/>
        </w:rPr>
        <w:t xml:space="preserve">loving </w:t>
      </w:r>
      <w:r>
        <w:t xml:space="preserve">Hermengild </w:t>
      </w:r>
      <w:r>
        <w:t xml:space="preserve">right </w:t>
      </w:r>
      <w:r>
        <w:t xml:space="preserve">as </w:t>
      </w:r>
      <w:r>
        <w:t xml:space="preserve">her </w:t>
      </w:r>
      <w:r>
        <w:t xml:space="preserve">lif.°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Man of Law's Tale 644 (MLT_gui_complete.csv)</w:t>
        <w:br/>
      </w:r>
      <w:r>
        <w:t xml:space="preserve">My </w:t>
      </w:r>
      <w:r>
        <w:t xml:space="preserve">socour </w:t>
      </w:r>
      <w:r>
        <w:rPr>
          <w:i/>
        </w:rPr>
        <w:t xml:space="preserve">be, </w:t>
      </w:r>
      <w:r>
        <w:t xml:space="preserve">for </w:t>
      </w:r>
      <w:r>
        <w:t xml:space="preserve">elles° </w:t>
      </w:r>
      <w:r>
        <w:t xml:space="preserve">I </w:t>
      </w:r>
      <w:r>
        <w:t xml:space="preserve">shal </w:t>
      </w:r>
      <w:r>
        <w:t xml:space="preserve">die!”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644 (MLT_gui_complete.csv)</w:t>
        <w:br/>
      </w:r>
      <w:r>
        <w:t xml:space="preserve">My </w:t>
      </w:r>
      <w:r>
        <w:t xml:space="preserve">socour </w:t>
      </w:r>
      <w:r>
        <w:t xml:space="preserve">be, </w:t>
      </w:r>
      <w:r>
        <w:t xml:space="preserve">for </w:t>
      </w:r>
      <w:r>
        <w:t xml:space="preserve">elles° </w:t>
      </w:r>
      <w:r>
        <w:t xml:space="preserve">I </w:t>
      </w:r>
      <w:r>
        <w:rPr>
          <w:i/>
        </w:rPr>
        <w:t xml:space="preserve">shal </w:t>
      </w:r>
      <w:r>
        <w:t xml:space="preserve">die!”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645 (MLT_gui_complete.csv)</w:t>
        <w:br/>
      </w:r>
      <w:r>
        <w:t xml:space="preserve">Have </w:t>
      </w:r>
      <w:r>
        <w:t xml:space="preserve">ye </w:t>
      </w:r>
      <w:r>
        <w:t xml:space="preserve">nat </w:t>
      </w:r>
      <w:r>
        <w:rPr>
          <w:i/>
        </w:rPr>
        <w:t xml:space="preserve">seyn </w:t>
      </w:r>
      <w:r>
        <w:t xml:space="preserve">som </w:t>
      </w:r>
      <w:r>
        <w:t xml:space="preserve">time </w:t>
      </w:r>
      <w:r>
        <w:t xml:space="preserve">a </w:t>
      </w:r>
      <w:r>
        <w:t xml:space="preserve">pale </w:t>
      </w:r>
      <w:r>
        <w:t xml:space="preserve">face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687 (MLT_gui_complete.csv)</w:t>
        <w:br/>
      </w:r>
      <w:r>
        <w:t xml:space="preserve">This </w:t>
      </w:r>
      <w:r>
        <w:t xml:space="preserve">false </w:t>
      </w:r>
      <w:r>
        <w:t xml:space="preserve">knight </w:t>
      </w:r>
      <w:r>
        <w:t xml:space="preserve">was </w:t>
      </w:r>
      <w:r>
        <w:rPr>
          <w:i/>
        </w:rPr>
        <w:t xml:space="preserve">slain </w:t>
      </w:r>
      <w:r>
        <w:t xml:space="preserve">for </w:t>
      </w:r>
      <w:r>
        <w:t xml:space="preserve">his </w:t>
      </w:r>
      <w:r>
        <w:t xml:space="preserve">untrouthe°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694 (MLT_gui_complete.csv)</w:t>
        <w:br/>
      </w:r>
      <w:r>
        <w:t xml:space="preserve">But </w:t>
      </w:r>
      <w:r>
        <w:t xml:space="preserve">who </w:t>
      </w:r>
      <w:r>
        <w:t xml:space="preserve">was </w:t>
      </w:r>
      <w:r>
        <w:t xml:space="preserve">woful,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708 (MLT_gui_complete.csv)</w:t>
        <w:br/>
      </w:r>
      <w:r>
        <w:t xml:space="preserve">They </w:t>
      </w:r>
      <w:r>
        <w:rPr>
          <w:i/>
        </w:rPr>
        <w:t xml:space="preserve">goon </w:t>
      </w:r>
      <w:r>
        <w:t xml:space="preserve">to </w:t>
      </w:r>
      <w:r>
        <w:t xml:space="preserve">bedde, </w:t>
      </w:r>
      <w:r>
        <w:t xml:space="preserve">as </w:t>
      </w:r>
      <w:r>
        <w:t xml:space="preserve">it </w:t>
      </w:r>
      <w:r>
        <w:t xml:space="preserve">was </w:t>
      </w:r>
      <w:r>
        <w:t xml:space="preserve">skile° </w:t>
      </w:r>
      <w:r>
        <w:t xml:space="preserve">and </w:t>
      </w:r>
      <w:r>
        <w:t xml:space="preserve">right;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712 (MLT_gui_complete.csv)</w:t>
        <w:br/>
      </w:r>
      <w:r>
        <w:t xml:space="preserve">To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ywedded </w:t>
      </w:r>
      <w:r>
        <w:t xml:space="preserve">hem </w:t>
      </w:r>
      <w:r>
        <w:t xml:space="preserve">with </w:t>
      </w:r>
      <w:r>
        <w:t xml:space="preserve">ringes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721 (MLT_gui_complete.csv)</w:t>
        <w:br/>
      </w:r>
      <w:r>
        <w:t xml:space="preserve">She </w:t>
      </w:r>
      <w:r>
        <w:t xml:space="preserve">halt° </w:t>
      </w:r>
      <w:r>
        <w:t xml:space="preserve">hir </w:t>
      </w:r>
      <w:r>
        <w:t xml:space="preserve">chambre, </w:t>
      </w:r>
      <w:r>
        <w:t xml:space="preserve">abiding° </w:t>
      </w:r>
      <w:r>
        <w:t xml:space="preserve">Cristes </w:t>
      </w:r>
      <w:r>
        <w:t xml:space="preserve">wille.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732 (MLT_gui_complete.csv)</w:t>
        <w:br/>
      </w:r>
      <w:r>
        <w:t xml:space="preserve">“Madame,” </w:t>
      </w:r>
      <w:r>
        <w:t xml:space="preserve">quod </w:t>
      </w:r>
      <w:r>
        <w:t xml:space="preserve">he, </w:t>
      </w:r>
      <w:r>
        <w:t xml:space="preserve">“ye </w:t>
      </w:r>
      <w:r>
        <w:rPr>
          <w:i/>
        </w:rPr>
        <w:t xml:space="preserve">may </w:t>
      </w:r>
      <w:r>
        <w:t xml:space="preserve">be </w:t>
      </w:r>
      <w:r>
        <w:t xml:space="preserve">glad </w:t>
      </w:r>
      <w:r>
        <w:t xml:space="preserve">and </w:t>
      </w:r>
      <w:r>
        <w:t xml:space="preserve">blithe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737 (MLT_gui_complete.csv)</w:t>
        <w:br/>
      </w:r>
      <w:r>
        <w:t xml:space="preserve">That </w:t>
      </w:r>
      <w:r>
        <w:t xml:space="preserve">I </w:t>
      </w:r>
      <w:r>
        <w:t xml:space="preserve">mot° </w:t>
      </w:r>
      <w:r>
        <w:t xml:space="preserve">bere </w:t>
      </w:r>
      <w:r>
        <w:t xml:space="preserve">with </w:t>
      </w:r>
      <w:r>
        <w:t xml:space="preserve">al </w:t>
      </w:r>
      <w:r>
        <w:t xml:space="preserve">the </w:t>
      </w:r>
      <w:r>
        <w:t xml:space="preserve">haste </w:t>
      </w:r>
      <w:r>
        <w:t xml:space="preserve">I </w:t>
      </w:r>
      <w:r>
        <w:t xml:space="preserve">may;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739 (MLT_gui_complete.csv)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servant, </w:t>
      </w:r>
      <w:r>
        <w:t xml:space="preserve">bothe </w:t>
      </w:r>
      <w:r>
        <w:t xml:space="preserve">night </w:t>
      </w:r>
      <w:r>
        <w:t xml:space="preserve">and </w:t>
      </w:r>
      <w:r>
        <w:t xml:space="preserve">day.”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741 (MLT_gui_complete.csv)</w:t>
        <w:br/>
      </w:r>
      <w:r>
        <w:t xml:space="preserve">But </w:t>
      </w:r>
      <w:r>
        <w:t xml:space="preserve">heer </w:t>
      </w:r>
      <w:r>
        <w:t xml:space="preserve">al </w:t>
      </w:r>
      <w:r>
        <w:t xml:space="preserve">night </w:t>
      </w:r>
      <w:r>
        <w:t xml:space="preserve">I </w:t>
      </w:r>
      <w:r>
        <w:rPr>
          <w:i/>
        </w:rPr>
        <w:t xml:space="preserve">wol </w:t>
      </w:r>
      <w:r>
        <w:t xml:space="preserve">thou </w:t>
      </w:r>
      <w:r>
        <w:t xml:space="preserve">take </w:t>
      </w:r>
      <w:r>
        <w:t xml:space="preserve">thy </w:t>
      </w:r>
      <w:r>
        <w:t xml:space="preserve">reste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761 (MLT_gui_complete.csv)</w:t>
        <w:br/>
      </w:r>
      <w:r>
        <w:t xml:space="preserve">To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now </w:t>
      </w:r>
      <w:r>
        <w:t xml:space="preserve">lerned </w:t>
      </w:r>
      <w:r>
        <w:t xml:space="preserve">in </w:t>
      </w:r>
      <w:r>
        <w:t xml:space="preserve">his </w:t>
      </w:r>
      <w:r>
        <w:t xml:space="preserve">lore;°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Man of Law's Tale 774 (MLT_gui_complete.csv)</w:t>
        <w:br/>
      </w:r>
      <w:r>
        <w:t xml:space="preserve">Thy </w:t>
      </w:r>
      <w:r>
        <w:t xml:space="preserve">mind </w:t>
      </w:r>
      <w:r>
        <w:t xml:space="preserve">is </w:t>
      </w:r>
      <w:r>
        <w:t xml:space="preserve">lorn,° </w:t>
      </w:r>
      <w:r>
        <w:t xml:space="preserve">thou </w:t>
      </w:r>
      <w:r>
        <w:t xml:space="preserve">janglest° </w:t>
      </w:r>
      <w:r>
        <w:t xml:space="preserve">as </w:t>
      </w:r>
      <w:r>
        <w:t xml:space="preserve">a </w:t>
      </w:r>
      <w:r>
        <w:t xml:space="preserve">jay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783 (MLT_gui_complete.csv)</w:t>
        <w:br/>
      </w:r>
      <w:r>
        <w:t xml:space="preserve">Fy, </w:t>
      </w:r>
      <w:r>
        <w:t xml:space="preserve">feendly° </w:t>
      </w:r>
      <w:r>
        <w:t xml:space="preserve">spirit, </w:t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818 (MLT_gui_complete.csv)</w:t>
        <w:br/>
      </w:r>
      <w:r>
        <w:t xml:space="preserve">That </w:t>
      </w:r>
      <w:r>
        <w:t xml:space="preserve">I </w:t>
      </w:r>
      <w:r>
        <w:t xml:space="preserve">mot° </w:t>
      </w:r>
      <w:r>
        <w:t xml:space="preserve">be </w:t>
      </w:r>
      <w:r>
        <w:t xml:space="preserve">thy </w:t>
      </w:r>
      <w:r>
        <w:t xml:space="preserve">tormentour, </w:t>
      </w:r>
      <w:r>
        <w:t xml:space="preserve">or </w:t>
      </w:r>
      <w:r>
        <w:t xml:space="preserve">deie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835 (MLT_gui_complete.csv)</w:t>
        <w:br/>
      </w:r>
      <w:r>
        <w:t xml:space="preserve">And </w:t>
      </w:r>
      <w:r>
        <w:rPr>
          <w:i/>
        </w:rPr>
        <w:t xml:space="preserve">kneling, </w:t>
      </w:r>
      <w:r>
        <w:t xml:space="preserve">pitously </w:t>
      </w:r>
      <w:r>
        <w:t xml:space="preserve">to </w:t>
      </w:r>
      <w:r>
        <w:t xml:space="preserve">him </w:t>
      </w:r>
      <w:r>
        <w:t xml:space="preserve">she </w:t>
      </w:r>
      <w:r>
        <w:t xml:space="preserve">seide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836 (MLT_gui_complete.csv)</w:t>
        <w:br/>
      </w:r>
      <w:r>
        <w:t xml:space="preserve">“Pees, </w:t>
      </w:r>
      <w:r>
        <w:t xml:space="preserve">litel </w:t>
      </w:r>
      <w:r>
        <w:t xml:space="preserve">sone,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thee </w:t>
      </w:r>
      <w:r>
        <w:t xml:space="preserve">non </w:t>
      </w:r>
      <w:r>
        <w:t xml:space="preserve">harm.”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836 (MLT_gui_complete.csv)</w:t>
        <w:br/>
      </w:r>
      <w:r>
        <w:t xml:space="preserve">“Pees, </w:t>
      </w:r>
      <w:r>
        <w:t xml:space="preserve">litel </w:t>
      </w:r>
      <w:r>
        <w:t xml:space="preserve">sone, </w:t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thee </w:t>
      </w:r>
      <w:r>
        <w:t xml:space="preserve">non </w:t>
      </w:r>
      <w:r>
        <w:t xml:space="preserve">harm.”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857 (MLT_gui_complete.csv)</w:t>
        <w:br/>
      </w:r>
      <w:r>
        <w:t xml:space="preserve">Why </w:t>
      </w:r>
      <w:r>
        <w:t xml:space="preserve">wil </w:t>
      </w:r>
      <w:r>
        <w:t xml:space="preserve">thin </w:t>
      </w:r>
      <w:r>
        <w:t xml:space="preserve">harde </w:t>
      </w:r>
      <w:r>
        <w:t xml:space="preserve">fader </w:t>
      </w:r>
      <w:r>
        <w:rPr>
          <w:i/>
        </w:rPr>
        <w:t xml:space="preserve">han </w:t>
      </w:r>
      <w:r>
        <w:t xml:space="preserve">thee </w:t>
      </w:r>
      <w:r>
        <w:t xml:space="preserve">spilt?°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Man of Law's Tale 872 (MLT_gui_complete.csv)</w:t>
        <w:br/>
      </w:r>
      <w:r>
        <w:t xml:space="preserve">She </w:t>
      </w:r>
      <w:r>
        <w:t xml:space="preserve">hadde </w:t>
      </w:r>
      <w:r>
        <w:t xml:space="preserve">ynogh, </w:t>
      </w:r>
      <w:r>
        <w:t xml:space="preserve">heried° </w:t>
      </w:r>
      <w:r>
        <w:rPr>
          <w:i/>
        </w:rPr>
        <w:t xml:space="preserve">be </w:t>
      </w:r>
      <w:r>
        <w:t xml:space="preserve">Goddes </w:t>
      </w:r>
      <w:r>
        <w:t xml:space="preserve">grace!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874 (MLT_gui_complete.csv)</w:t>
        <w:br/>
      </w:r>
      <w:r>
        <w:t xml:space="preserve">And </w:t>
      </w:r>
      <w:r>
        <w:t xml:space="preserve">bringe </w:t>
      </w:r>
      <w:r>
        <w:t xml:space="preserve">hir </w:t>
      </w:r>
      <w:r>
        <w:t xml:space="preserve">hoom!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bettre </w:t>
      </w:r>
      <w:r>
        <w:t xml:space="preserve">seye;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881 (MLT_gui_complete.csv)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herd, </w:t>
      </w:r>
      <w:r>
        <w:t xml:space="preserve">I </w:t>
      </w:r>
      <w:r>
        <w:t xml:space="preserve">can </w:t>
      </w:r>
      <w:r>
        <w:t xml:space="preserve">telle </w:t>
      </w:r>
      <w:r>
        <w:t xml:space="preserve">it </w:t>
      </w:r>
      <w:r>
        <w:t xml:space="preserve">no </w:t>
      </w:r>
      <w:r>
        <w:t xml:space="preserve">bettre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881 (MLT_gui_complete.csv)</w:t>
        <w:br/>
      </w:r>
      <w:r>
        <w:t xml:space="preserve">As </w:t>
      </w:r>
      <w:r>
        <w:t xml:space="preserve">ye </w:t>
      </w:r>
      <w:r>
        <w:t xml:space="preserve">han </w:t>
      </w:r>
      <w:r>
        <w:t xml:space="preserve">herd, </w:t>
      </w:r>
      <w:r>
        <w:t xml:space="preserve">I </w:t>
      </w:r>
      <w:r>
        <w:t xml:space="preserve">can </w:t>
      </w:r>
      <w:r>
        <w:t xml:space="preserve">telle </w:t>
      </w:r>
      <w:r>
        <w:rPr>
          <w:i/>
        </w:rPr>
        <w:t xml:space="preserve">it </w:t>
      </w:r>
      <w:r>
        <w:t xml:space="preserve">no </w:t>
      </w:r>
      <w:r>
        <w:t xml:space="preserve">bettre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883 (MLT_gui_complete.csv)</w:t>
        <w:br/>
      </w:r>
      <w:r>
        <w:t xml:space="preserve">And </w:t>
      </w:r>
      <w:r>
        <w:t xml:space="preserve">seide, </w:t>
      </w:r>
      <w:r>
        <w:t xml:space="preserve">“Lord, </w:t>
      </w:r>
      <w:r>
        <w:t xml:space="preserve">as </w:t>
      </w:r>
      <w:r>
        <w:t xml:space="preserve">ye </w:t>
      </w:r>
      <w:r>
        <w:rPr>
          <w:i/>
        </w:rPr>
        <w:t xml:space="preserve">comaunded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910 (MLT_gui_complete.csv)</w:t>
        <w:br/>
      </w:r>
      <w:r>
        <w:t xml:space="preserve">In </w:t>
      </w:r>
      <w:r>
        <w:t xml:space="preserve">point </w:t>
      </w:r>
      <w:r>
        <w:t xml:space="preserve">to </w:t>
      </w:r>
      <w:r>
        <w:t xml:space="preserve">spille,°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sone.°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929 (MLT_gui_complete.csv)</w:t>
        <w:br/>
      </w:r>
      <w:r>
        <w:t xml:space="preserve">Is </w:t>
      </w:r>
      <w:r>
        <w:t xml:space="preserve">compleining, </w:t>
      </w:r>
      <w:r>
        <w:t xml:space="preserve">how </w:t>
      </w:r>
      <w:r>
        <w:t xml:space="preserve">many </w:t>
      </w:r>
      <w:r>
        <w:t xml:space="preserve">oon </w:t>
      </w:r>
      <w:r>
        <w:rPr>
          <w:i/>
        </w:rPr>
        <w:t xml:space="preserve">may </w:t>
      </w:r>
      <w:r>
        <w:t xml:space="preserve">men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931 (MLT_gui_complete.csv)</w:t>
        <w:br/>
      </w:r>
      <w:r>
        <w:t xml:space="preserve">To </w:t>
      </w:r>
      <w:r>
        <w:rPr>
          <w:i/>
        </w:rPr>
        <w:t xml:space="preserve">doon </w:t>
      </w:r>
      <w:r>
        <w:t xml:space="preserve">this </w:t>
      </w:r>
      <w:r>
        <w:t xml:space="preserve">sinne, </w:t>
      </w:r>
      <w:r>
        <w:t xml:space="preserve">ben </w:t>
      </w:r>
      <w:r>
        <w:t xml:space="preserve">outher </w:t>
      </w:r>
      <w:r>
        <w:t xml:space="preserve">slein° </w:t>
      </w:r>
      <w:r>
        <w:t xml:space="preserve">or </w:t>
      </w:r>
      <w:r>
        <w:t xml:space="preserve">shente!°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932 (MLT_gui_complete.csv)</w:t>
        <w:br/>
      </w:r>
      <w:r>
        <w:t xml:space="preserve">How </w:t>
      </w:r>
      <w:r>
        <w:t xml:space="preserve">may </w:t>
      </w:r>
      <w:r>
        <w:t xml:space="preserve">this </w:t>
      </w:r>
      <w:r>
        <w:t xml:space="preserve">waike° </w:t>
      </w:r>
      <w:r>
        <w:t xml:space="preserve">womman </w:t>
      </w:r>
      <w:r>
        <w:rPr>
          <w:i/>
        </w:rPr>
        <w:t xml:space="preserve">han </w:t>
      </w:r>
      <w:r>
        <w:t xml:space="preserve">this </w:t>
      </w:r>
      <w:r>
        <w:t xml:space="preserve">strengthe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938 (MLT_gui_complete.csv)</w:t>
        <w:br/>
      </w:r>
      <w:r>
        <w:t xml:space="preserve">Wel </w:t>
      </w:r>
      <w:r>
        <w:rPr>
          <w:i/>
        </w:rPr>
        <w:t xml:space="preserve">may </w:t>
      </w:r>
      <w:r>
        <w:t xml:space="preserve">men </w:t>
      </w:r>
      <w:r>
        <w:t xml:space="preserve">seen, </w:t>
      </w:r>
      <w:r>
        <w:t xml:space="preserve">it </w:t>
      </w:r>
      <w:r>
        <w:t xml:space="preserve">nas° </w:t>
      </w:r>
      <w:r>
        <w:t xml:space="preserve">but </w:t>
      </w:r>
      <w:r>
        <w:t xml:space="preserve">Goddes </w:t>
      </w:r>
      <w:r>
        <w:t xml:space="preserve">grace!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The Man of Law's Tale 950 (MLT_gui_complete.csv)</w:t>
        <w:br/>
      </w:r>
      <w:r>
        <w:t xml:space="preserve">Til </w:t>
      </w:r>
      <w:r>
        <w:t xml:space="preserve">Cristes </w:t>
      </w:r>
      <w:r>
        <w:t xml:space="preserve">moder </w:t>
      </w:r>
      <w:r>
        <w:t xml:space="preserve">(blessed </w:t>
      </w:r>
      <w:r>
        <w:rPr>
          <w:i/>
        </w:rPr>
        <w:t xml:space="preserve">be </w:t>
      </w:r>
      <w:r>
        <w:t xml:space="preserve">she </w:t>
      </w:r>
      <w:r>
        <w:t xml:space="preserve">ay!)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968 (MLT_gui_complete.csv)</w:t>
        <w:br/>
      </w:r>
      <w:r>
        <w:t xml:space="preserve">To </w:t>
      </w:r>
      <w:r>
        <w:t xml:space="preserve">Rome-ward, </w:t>
      </w:r>
      <w:r>
        <w:rPr>
          <w:i/>
        </w:rPr>
        <w:t xml:space="preserve">sailing </w:t>
      </w:r>
      <w:r>
        <w:t xml:space="preserve">ful </w:t>
      </w:r>
      <w:r>
        <w:t xml:space="preserve">royally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983 (MLT_gui_complete.csv)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tarien° </w:t>
      </w:r>
      <w:r>
        <w:t xml:space="preserve">in </w:t>
      </w:r>
      <w:r>
        <w:t xml:space="preserve">this </w:t>
      </w:r>
      <w:r>
        <w:t xml:space="preserve">cas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986 (MLT_gui_complete.csv)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retourne, </w:t>
      </w:r>
      <w:r>
        <w:t xml:space="preserve">and </w:t>
      </w:r>
      <w:r>
        <w:t xml:space="preserve">lete </w:t>
      </w:r>
      <w:r>
        <w:t xml:space="preserve">I </w:t>
      </w:r>
      <w:r>
        <w:rPr>
          <w:i/>
        </w:rPr>
        <w:t xml:space="preserve">wol </w:t>
      </w:r>
      <w:r>
        <w:t xml:space="preserve">Custance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986 (MLT_gui_complete.csv)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retourne, </w:t>
      </w:r>
      <w:r>
        <w:t xml:space="preserve">and </w:t>
      </w:r>
      <w:r>
        <w:t xml:space="preserve">lete </w:t>
      </w:r>
      <w:r>
        <w:t xml:space="preserve">I </w:t>
      </w:r>
      <w:r>
        <w:rPr>
          <w:i/>
        </w:rPr>
        <w:t xml:space="preserve">wol </w:t>
      </w:r>
      <w:r>
        <w:t xml:space="preserve">Custance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1007 (MLT_gui_complete.csv)</w:t>
        <w:br/>
      </w:r>
      <w:r>
        <w:t xml:space="preserve">To </w:t>
      </w:r>
      <w:r>
        <w:t xml:space="preserve">feste,° </w:t>
      </w:r>
      <w:r>
        <w:t xml:space="preserve">and </w:t>
      </w:r>
      <w:r>
        <w:t xml:space="preserve">shortly,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1011 (MLT_gui_complete.csv)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tellen </w:t>
      </w:r>
      <w:r>
        <w:t xml:space="preserve">every </w:t>
      </w:r>
      <w:r>
        <w:t xml:space="preserve">circumstance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1021 (MLT_gui_complete.csv)</w:t>
        <w:br/>
      </w:r>
      <w:r>
        <w:t xml:space="preserve">That </w:t>
      </w:r>
      <w:r>
        <w:t xml:space="preserve">I </w:t>
      </w:r>
      <w:r>
        <w:t xml:space="preserve">of </w:t>
      </w:r>
      <w:r>
        <w:t xml:space="preserve">woot”°—but </w:t>
      </w:r>
      <w:r>
        <w:t xml:space="preserve">shortly, </w:t>
      </w:r>
      <w:r>
        <w:t xml:space="preserve">in </w:t>
      </w:r>
      <w:r>
        <w:t xml:space="preserve">a </w:t>
      </w:r>
      <w:r>
        <w:t xml:space="preserve">stounde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1027 (MLT_gui_complete.csv)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t xml:space="preserve">hir </w:t>
      </w:r>
      <w:r>
        <w:t xml:space="preserve">hadde </w:t>
      </w:r>
      <w:r>
        <w:t xml:space="preserve">lever° </w:t>
      </w:r>
      <w:r>
        <w:t xml:space="preserve">a </w:t>
      </w:r>
      <w:r>
        <w:t xml:space="preserve">knif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1069 (MLT_gui_complete.csv)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al </w:t>
      </w:r>
      <w:r>
        <w:t xml:space="preserve">my </w:t>
      </w:r>
      <w:r>
        <w:t xml:space="preserve">labour </w:t>
      </w:r>
      <w:r>
        <w:t xml:space="preserve">to </w:t>
      </w:r>
      <w:r>
        <w:t xml:space="preserve">relesse;°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1070 (MLT_gui_complete.csv)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telle </w:t>
      </w:r>
      <w:r>
        <w:t xml:space="preserve">hir </w:t>
      </w:r>
      <w:r>
        <w:t xml:space="preserve">wo </w:t>
      </w:r>
      <w:r>
        <w:t xml:space="preserve">until </w:t>
      </w:r>
      <w:r>
        <w:t xml:space="preserve">tomorwe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1071 (MLT_gui_complete.csv)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wery </w:t>
      </w:r>
      <w:r>
        <w:t xml:space="preserve">for </w:t>
      </w:r>
      <w:r>
        <w:t xml:space="preserve">to </w:t>
      </w:r>
      <w:r>
        <w:t xml:space="preserve">speke </w:t>
      </w:r>
      <w:r>
        <w:t xml:space="preserve">of </w:t>
      </w:r>
      <w:r>
        <w:t xml:space="preserve">sorwe.°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1083 (MLT_gui_complete.csv)</w:t>
        <w:br/>
      </w:r>
      <w:r>
        <w:t xml:space="preserve">To </w:t>
      </w:r>
      <w:r>
        <w:rPr>
          <w:i/>
        </w:rPr>
        <w:t xml:space="preserve">vouchesauf </w:t>
      </w:r>
      <w:r>
        <w:t xml:space="preserve">som </w:t>
      </w:r>
      <w:r>
        <w:t xml:space="preserve">day </w:t>
      </w:r>
      <w:r>
        <w:t xml:space="preserve">with </w:t>
      </w:r>
      <w:r>
        <w:t xml:space="preserve">him </w:t>
      </w:r>
      <w:r>
        <w:t xml:space="preserve">to </w:t>
      </w:r>
      <w:r>
        <w:t xml:space="preserve">dine;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Man of Law's Tale 1086 (MLT_gui_complete.csv)</w:t>
        <w:br/>
      </w:r>
      <w:r>
        <w:t xml:space="preserve">Som </w:t>
      </w:r>
      <w:r>
        <w:t xml:space="preserve">men </w:t>
      </w:r>
      <w:r>
        <w:rPr>
          <w:i/>
        </w:rPr>
        <w:t xml:space="preserve">wold </w:t>
      </w:r>
      <w:r>
        <w:t xml:space="preserve">seyn, </w:t>
      </w:r>
      <w:r>
        <w:t xml:space="preserve">how </w:t>
      </w:r>
      <w:r>
        <w:t xml:space="preserve">that° </w:t>
      </w:r>
      <w:r>
        <w:t xml:space="preserve">the </w:t>
      </w:r>
      <w:r>
        <w:t xml:space="preserve">child </w:t>
      </w:r>
      <w:r>
        <w:t xml:space="preserve">Maurice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Man of Law's Tale 1086 (MLT_gui_complete.csv)</w:t>
        <w:br/>
      </w:r>
      <w:r>
        <w:t xml:space="preserve">Som </w:t>
      </w:r>
      <w:r>
        <w:t xml:space="preserve">men </w:t>
      </w:r>
      <w:r>
        <w:t xml:space="preserve">wold </w:t>
      </w:r>
      <w:r>
        <w:rPr>
          <w:i/>
        </w:rPr>
        <w:t xml:space="preserve">seyn, </w:t>
      </w:r>
      <w:r>
        <w:t xml:space="preserve">how </w:t>
      </w:r>
      <w:r>
        <w:t xml:space="preserve">that° </w:t>
      </w:r>
      <w:r>
        <w:t xml:space="preserve">the </w:t>
      </w:r>
      <w:r>
        <w:t xml:space="preserve">child </w:t>
      </w:r>
      <w:r>
        <w:t xml:space="preserve">Maurice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1107 (MLT_gui_complete.csv)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doghter </w:t>
      </w:r>
      <w:r>
        <w:t xml:space="preserve">Custance,” </w:t>
      </w:r>
      <w:r>
        <w:t xml:space="preserve">quod </w:t>
      </w:r>
      <w:r>
        <w:t xml:space="preserve">she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1108 (MLT_gui_complete.csv)</w:t>
        <w:br/>
      </w:r>
      <w:r>
        <w:t xml:space="preserve">“That </w:t>
      </w:r>
      <w:r>
        <w:t xml:space="preserve">whilom° </w:t>
      </w:r>
      <w:r>
        <w:t xml:space="preserve">ye </w:t>
      </w:r>
      <w:r>
        <w:rPr>
          <w:i/>
        </w:rPr>
        <w:t xml:space="preserve">han </w:t>
      </w:r>
      <w:r>
        <w:t xml:space="preserve">sent </w:t>
      </w:r>
      <w:r>
        <w:t xml:space="preserve">unto </w:t>
      </w:r>
      <w:r>
        <w:t xml:space="preserve">Surrie.°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1117 (MLT_gui_complete.csv)</w:t>
        <w:br/>
      </w:r>
      <w:r>
        <w:t xml:space="preserve">The </w:t>
      </w:r>
      <w:r>
        <w:t xml:space="preserve">day </w:t>
      </w:r>
      <w:r>
        <w:t xml:space="preserve">goth </w:t>
      </w:r>
      <w:r>
        <w:t xml:space="preserve">faste, </w:t>
      </w:r>
      <w:r>
        <w:t xml:space="preserve">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lette.°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Man of Law's Tale 1120 (MLT_gui_complete.csv)</w:t>
        <w:br/>
      </w:r>
      <w:r>
        <w:t xml:space="preserve">A </w:t>
      </w:r>
      <w:r>
        <w:t xml:space="preserve">thousand </w:t>
      </w:r>
      <w:r>
        <w:t xml:space="preserve">fold </w:t>
      </w:r>
      <w:r>
        <w:t xml:space="preserve">wel </w:t>
      </w:r>
      <w:r>
        <w:t xml:space="preserve">more </w:t>
      </w:r>
      <w:r>
        <w:t xml:space="preserve">than </w:t>
      </w:r>
      <w:r>
        <w:t xml:space="preserve">I </w:t>
      </w:r>
      <w:r>
        <w:rPr>
          <w:i/>
        </w:rPr>
        <w:t xml:space="preserve">can </w:t>
      </w:r>
      <w:r>
        <w:t xml:space="preserve">telle. </w:t>
      </w:r>
      <w:r>
        <w:br/>
      </w:r>
    </w:p>
    <w:p>
      <w:r>
        <w:rPr>
          <w:b/>
        </w:rPr>
        <w:t>R6_PR_PL_END: Present plural ends in -e/-en</w:t>
      </w:r>
      <w:r>
        <w:br/>
        <w:t>Line The Man of Law's Tale 1126 (MLT_gui_complete.csv)</w:t>
        <w:br/>
      </w:r>
      <w:r>
        <w:t xml:space="preserve">In </w:t>
      </w:r>
      <w:r>
        <w:t xml:space="preserve">the </w:t>
      </w:r>
      <w:r>
        <w:t xml:space="preserve">olde </w:t>
      </w:r>
      <w:r>
        <w:t xml:space="preserve">Romain </w:t>
      </w:r>
      <w:r>
        <w:t xml:space="preserve">gestes° </w:t>
      </w:r>
      <w:r>
        <w:rPr>
          <w:i/>
        </w:rPr>
        <w:t xml:space="preserve">may </w:t>
      </w:r>
      <w:r>
        <w:t xml:space="preserve">men </w:t>
      </w:r>
      <w:r>
        <w:t xml:space="preserve">finde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Man of Law's Tale 1154 (MLT_gui_complete.csv)</w:t>
        <w:br/>
      </w:r>
      <w:r>
        <w:rPr>
          <w:i/>
        </w:rPr>
        <w:t xml:space="preserve">Weping </w:t>
      </w:r>
      <w:r>
        <w:t xml:space="preserve">for </w:t>
      </w:r>
      <w:r>
        <w:t xml:space="preserve">tendrenesse </w:t>
      </w:r>
      <w:r>
        <w:t xml:space="preserve">in </w:t>
      </w:r>
      <w:r>
        <w:t xml:space="preserve">herte </w:t>
      </w:r>
      <w:r>
        <w:t xml:space="preserve">blithe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 (BD_gui_complete.csv)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slepe </w:t>
      </w:r>
      <w:r>
        <w:t xml:space="preserve">wel </w:t>
      </w:r>
      <w:r>
        <w:t xml:space="preserve">nigh </w:t>
      </w:r>
      <w:r>
        <w:t xml:space="preserve">noght;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 (BD_gui_complete.csv)</w:t>
        <w:br/>
      </w:r>
      <w:r>
        <w:t xml:space="preserve">That, </w:t>
      </w:r>
      <w:r>
        <w:t xml:space="preserve">by </w:t>
      </w:r>
      <w:r>
        <w:t xml:space="preserve">my </w:t>
      </w:r>
      <w:r>
        <w:t xml:space="preserve">trouthe, </w:t>
      </w:r>
      <w:r>
        <w:t xml:space="preserve">I </w:t>
      </w:r>
      <w:r>
        <w:rPr>
          <w:i/>
        </w:rPr>
        <w:t xml:space="preserve">tak </w:t>
      </w:r>
      <w:r>
        <w:t xml:space="preserve">no </w:t>
      </w:r>
      <w:r>
        <w:t xml:space="preserve">kepe°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22 (BD_gui_complete.csv)</w:t>
        <w:br/>
      </w:r>
      <w:r>
        <w:t xml:space="preserve">And </w:t>
      </w:r>
      <w:r>
        <w:t xml:space="preserve">I </w:t>
      </w:r>
      <w:r>
        <w:t xml:space="preserve">ne </w:t>
      </w:r>
      <w:r>
        <w:rPr>
          <w:i/>
        </w:rPr>
        <w:t xml:space="preserve">may, </w:t>
      </w:r>
      <w:r>
        <w:t xml:space="preserve">ne </w:t>
      </w:r>
      <w:r>
        <w:t xml:space="preserve">night </w:t>
      </w:r>
      <w:r>
        <w:t xml:space="preserve">ne </w:t>
      </w:r>
      <w:r>
        <w:t xml:space="preserve">morwe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26 (BD_gui_complete.csv)</w:t>
        <w:br/>
      </w:r>
      <w:r>
        <w:t xml:space="preserve">Hath </w:t>
      </w:r>
      <w:r>
        <w:t xml:space="preserve">slain° </w:t>
      </w:r>
      <w:r>
        <w:t xml:space="preserve">my </w:t>
      </w:r>
      <w:r>
        <w:t xml:space="preserve">spirit </w:t>
      </w:r>
      <w:r>
        <w:t xml:space="preserve">of </w:t>
      </w:r>
      <w:r>
        <w:t xml:space="preserve">quiknesse,°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31 (BD_gui_complete.csv)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slepe, </w:t>
      </w:r>
      <w:r>
        <w:t xml:space="preserve">and </w:t>
      </w:r>
      <w:r>
        <w:t xml:space="preserve">what </w:t>
      </w:r>
      <w:r>
        <w:t xml:space="preserve">me </w:t>
      </w:r>
      <w:r>
        <w:t xml:space="preserve">is.°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34 (BD_gui_complete.csv)</w:t>
        <w:br/>
      </w:r>
      <w:r>
        <w:t xml:space="preserve">Myselven </w:t>
      </w:r>
      <w:r>
        <w:rPr>
          <w:i/>
        </w:rPr>
        <w:t xml:space="preserve">can </w:t>
      </w:r>
      <w:r>
        <w:t xml:space="preserve">not </w:t>
      </w:r>
      <w:r>
        <w:t xml:space="preserve">telle </w:t>
      </w:r>
      <w:r>
        <w:t xml:space="preserve">why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40 (BD_gui_complete.csv)</w:t>
        <w:br/>
      </w:r>
      <w:r>
        <w:t xml:space="preserve">That </w:t>
      </w:r>
      <w:r>
        <w:t xml:space="preserve">may </w:t>
      </w:r>
      <w:r>
        <w:t xml:space="preserve">me </w:t>
      </w:r>
      <w:r>
        <w:rPr>
          <w:i/>
        </w:rPr>
        <w:t xml:space="preserve">heel; </w:t>
      </w:r>
      <w:r>
        <w:t xml:space="preserve">but </w:t>
      </w:r>
      <w:r>
        <w:t xml:space="preserve">that </w:t>
      </w:r>
      <w:r>
        <w:t xml:space="preserve">is </w:t>
      </w:r>
      <w:r>
        <w:t xml:space="preserve">done.°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41 (BD_gui_complete.csv)</w:t>
        <w:br/>
      </w:r>
      <w:r>
        <w:rPr>
          <w:i/>
        </w:rPr>
        <w:t xml:space="preserve">Pass </w:t>
      </w:r>
      <w:r>
        <w:t xml:space="preserve">we </w:t>
      </w:r>
      <w:r>
        <w:t xml:space="preserve">over </w:t>
      </w:r>
      <w:r>
        <w:t xml:space="preserve">until </w:t>
      </w:r>
      <w:r>
        <w:t xml:space="preserve">efte;°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56 (BD_gui_complete.csv)</w:t>
        <w:br/>
      </w:r>
      <w:r>
        <w:t xml:space="preserve">Whil° </w:t>
      </w:r>
      <w:r>
        <w:t xml:space="preserve">men </w:t>
      </w:r>
      <w:r>
        <w:rPr>
          <w:i/>
        </w:rPr>
        <w:t xml:space="preserve">loved </w:t>
      </w:r>
      <w:r>
        <w:t xml:space="preserve">the </w:t>
      </w:r>
      <w:r>
        <w:t xml:space="preserve">lawe </w:t>
      </w:r>
      <w:r>
        <w:t xml:space="preserve">of </w:t>
      </w:r>
      <w:r>
        <w:t xml:space="preserve">kinde.°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63 (BD_gui_complete.csv)</w:t>
        <w:br/>
      </w:r>
      <w:r>
        <w:t xml:space="preserve">That </w:t>
      </w:r>
      <w:r>
        <w:t xml:space="preserve">highte° </w:t>
      </w:r>
      <w:r>
        <w:t xml:space="preserve">Seys, </w:t>
      </w:r>
      <w:r>
        <w:t xml:space="preserve">and </w:t>
      </w:r>
      <w:r>
        <w:t xml:space="preserve">had </w:t>
      </w:r>
      <w:r>
        <w:t xml:space="preserve">a </w:t>
      </w:r>
      <w:r>
        <w:t xml:space="preserve">wife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99 (BD_gui_complete.csv)</w:t>
        <w:br/>
      </w:r>
      <w:r>
        <w:t xml:space="preserve">I </w:t>
      </w:r>
      <w:r>
        <w:t xml:space="preserve">ferde° </w:t>
      </w:r>
      <w:r>
        <w:t xml:space="preserve">the </w:t>
      </w:r>
      <w:r>
        <w:t xml:space="preserve">worse </w:t>
      </w:r>
      <w:r>
        <w:t xml:space="preserve">al </w:t>
      </w:r>
      <w:r>
        <w:t xml:space="preserve">the </w:t>
      </w:r>
      <w:r>
        <w:t xml:space="preserve">morwe°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111 (BD_gui_complete.csv)</w:t>
        <w:br/>
      </w:r>
      <w:r>
        <w:t xml:space="preserve">And </w:t>
      </w:r>
      <w:r>
        <w:t xml:space="preserve">yeve° </w:t>
      </w:r>
      <w:r>
        <w:t xml:space="preserve">me </w:t>
      </w:r>
      <w:r>
        <w:t xml:space="preserve">grace </w:t>
      </w:r>
      <w:r>
        <w:t xml:space="preserve">my </w:t>
      </w:r>
      <w:r>
        <w:t xml:space="preserve">lord </w:t>
      </w:r>
      <w:r>
        <w:t xml:space="preserve">to </w:t>
      </w:r>
      <w:r>
        <w:t xml:space="preserve">see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112 (BD_gui_complete.csv)</w:t>
        <w:br/>
      </w:r>
      <w:r>
        <w:t xml:space="preserve">Soone, </w:t>
      </w:r>
      <w:r>
        <w:t xml:space="preserve">or </w:t>
      </w:r>
      <w:r>
        <w:t xml:space="preserve">wit° </w:t>
      </w:r>
      <w:r>
        <w:t xml:space="preserve">wher </w:t>
      </w:r>
      <w:r>
        <w:t xml:space="preserve">so </w:t>
      </w:r>
      <w:r>
        <w:t xml:space="preserve">he </w:t>
      </w:r>
      <w:r>
        <w:t xml:space="preserve">be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114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make </w:t>
      </w:r>
      <w:r>
        <w:t xml:space="preserve">you </w:t>
      </w:r>
      <w:r>
        <w:t xml:space="preserve">sacrifise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120 (BD_gui_complete.csv)</w:t>
        <w:br/>
      </w:r>
      <w:r>
        <w:t xml:space="preserve">Wherthrough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knowe </w:t>
      </w:r>
      <w:r>
        <w:t xml:space="preserve">even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128 (BD_gui_complete.csv)</w:t>
        <w:br/>
      </w:r>
      <w:r>
        <w:t xml:space="preserve">Fil </w:t>
      </w:r>
      <w:r>
        <w:t xml:space="preserve">on </w:t>
      </w:r>
      <w:r>
        <w:t xml:space="preserve">her, </w:t>
      </w:r>
      <w:r>
        <w:t xml:space="preserve">or° </w:t>
      </w:r>
      <w:r>
        <w:t xml:space="preserve">she </w:t>
      </w:r>
      <w:r>
        <w:rPr>
          <w:i/>
        </w:rPr>
        <w:t xml:space="preserve">tooke </w:t>
      </w:r>
      <w:r>
        <w:t xml:space="preserve">kepe,°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135 (BD_gui_complete.csv)</w:t>
        <w:br/>
      </w:r>
      <w:r>
        <w:t xml:space="preserve">¶Whan </w:t>
      </w:r>
      <w:r>
        <w:t xml:space="preserve">he </w:t>
      </w:r>
      <w:r>
        <w:t xml:space="preserve">was </w:t>
      </w:r>
      <w:r>
        <w:rPr>
          <w:i/>
        </w:rPr>
        <w:t xml:space="preserve">com, </w:t>
      </w:r>
      <w:r>
        <w:t xml:space="preserve">she </w:t>
      </w:r>
      <w:r>
        <w:t xml:space="preserve">bad </w:t>
      </w:r>
      <w:r>
        <w:t xml:space="preserve">him </w:t>
      </w:r>
      <w:r>
        <w:t xml:space="preserve">thus: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138 (BD_gui_complete.csv)</w:t>
        <w:br/>
      </w:r>
      <w:r>
        <w:t xml:space="preserve">Now </w:t>
      </w:r>
      <w:r>
        <w:t xml:space="preserve">understonde, </w:t>
      </w:r>
      <w:r>
        <w:t xml:space="preserve">and </w:t>
      </w:r>
      <w:r>
        <w:rPr>
          <w:i/>
        </w:rPr>
        <w:t xml:space="preserve">take </w:t>
      </w:r>
      <w:r>
        <w:t xml:space="preserve">kepe.°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145 (BD_gui_complete.csv)</w:t>
        <w:br/>
      </w:r>
      <w:r>
        <w:t xml:space="preserve">And </w:t>
      </w:r>
      <w:r>
        <w:t xml:space="preserve">do </w:t>
      </w:r>
      <w:r>
        <w:t xml:space="preserve">it </w:t>
      </w:r>
      <w:r>
        <w:t xml:space="preserve">goon° </w:t>
      </w:r>
      <w:r>
        <w:t xml:space="preserve">to </w:t>
      </w:r>
      <w:r>
        <w:t xml:space="preserve">Alcione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161 (BD_gui_complete.csv)</w:t>
        <w:br/>
      </w:r>
      <w:r>
        <w:rPr>
          <w:i/>
        </w:rPr>
        <w:t xml:space="preserve">Cam </w:t>
      </w:r>
      <w:r>
        <w:t xml:space="preserve">renning </w:t>
      </w:r>
      <w:r>
        <w:t xml:space="preserve">fro </w:t>
      </w:r>
      <w:r>
        <w:t xml:space="preserve">the </w:t>
      </w:r>
      <w:r>
        <w:t xml:space="preserve">cliffs </w:t>
      </w:r>
      <w:r>
        <w:t xml:space="preserve">adoun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161 (BD_gui_complete.csv)</w:t>
        <w:br/>
      </w:r>
      <w:r>
        <w:t xml:space="preserve">Cam </w:t>
      </w:r>
      <w:r>
        <w:rPr>
          <w:i/>
        </w:rPr>
        <w:t xml:space="preserve">renning </w:t>
      </w:r>
      <w:r>
        <w:t xml:space="preserve">fro </w:t>
      </w:r>
      <w:r>
        <w:t xml:space="preserve">the </w:t>
      </w:r>
      <w:r>
        <w:t xml:space="preserve">cliffs </w:t>
      </w:r>
      <w:r>
        <w:t xml:space="preserve">adoun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172 (BD_gui_complete.csv)</w:t>
        <w:br/>
      </w:r>
      <w:r>
        <w:t xml:space="preserve">They </w:t>
      </w:r>
      <w:r>
        <w:rPr>
          <w:i/>
        </w:rPr>
        <w:t xml:space="preserve">had </w:t>
      </w:r>
      <w:r>
        <w:t xml:space="preserve">good </w:t>
      </w:r>
      <w:r>
        <w:t xml:space="preserve">leiser° </w:t>
      </w:r>
      <w:r>
        <w:t xml:space="preserve">for </w:t>
      </w:r>
      <w:r>
        <w:t xml:space="preserve">to </w:t>
      </w:r>
      <w:r>
        <w:t xml:space="preserve">route°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176 (BD_gui_complete.csv)</w:t>
        <w:br/>
      </w:r>
      <w:r>
        <w:t xml:space="preserve">And </w:t>
      </w:r>
      <w:r>
        <w:t xml:space="preserve">som </w:t>
      </w:r>
      <w:r>
        <w:rPr>
          <w:i/>
        </w:rPr>
        <w:t xml:space="preserve">lay </w:t>
      </w:r>
      <w:r>
        <w:t xml:space="preserve">naked </w:t>
      </w:r>
      <w:r>
        <w:t xml:space="preserve">in </w:t>
      </w:r>
      <w:r>
        <w:t xml:space="preserve">her </w:t>
      </w:r>
      <w:r>
        <w:t xml:space="preserve">bedde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178 (BD_gui_complete.csv)</w:t>
        <w:br/>
      </w:r>
      <w:r>
        <w:t xml:space="preserve">¶This </w:t>
      </w:r>
      <w:r>
        <w:t xml:space="preserve">messager </w:t>
      </w:r>
      <w:r>
        <w:t xml:space="preserve">com </w:t>
      </w:r>
      <w:r>
        <w:rPr>
          <w:i/>
        </w:rPr>
        <w:t xml:space="preserve">fleying </w:t>
      </w:r>
      <w:r>
        <w:t xml:space="preserve">faste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204 (BD_gui_complete.csv)</w:t>
        <w:br/>
      </w:r>
      <w:r>
        <w:t xml:space="preserve">For </w:t>
      </w:r>
      <w:r>
        <w:t xml:space="preserve">certes, </w:t>
      </w:r>
      <w:r>
        <w:t xml:space="preserve">swete, </w:t>
      </w:r>
      <w:r>
        <w:t xml:space="preserve">I </w:t>
      </w:r>
      <w:r>
        <w:rPr>
          <w:i/>
        </w:rPr>
        <w:t xml:space="preserve">am </w:t>
      </w:r>
      <w:r>
        <w:t xml:space="preserve">but </w:t>
      </w:r>
      <w:r>
        <w:t xml:space="preserve">dede;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205 (BD_gui_complete.csv)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me </w:t>
      </w:r>
      <w:r>
        <w:t xml:space="preserve">never </w:t>
      </w:r>
      <w:r>
        <w:t xml:space="preserve">on </w:t>
      </w:r>
      <w:r>
        <w:t xml:space="preserve">live </w:t>
      </w:r>
      <w:r>
        <w:t xml:space="preserve">yse.°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207 (BD_gui_complete.csv)</w:t>
        <w:br/>
      </w:r>
      <w:r>
        <w:rPr>
          <w:i/>
        </w:rPr>
        <w:t xml:space="preserve">Bury </w:t>
      </w:r>
      <w:r>
        <w:t xml:space="preserve">my </w:t>
      </w:r>
      <w:r>
        <w:t xml:space="preserve">body, </w:t>
      </w:r>
      <w:r>
        <w:t xml:space="preserve">for </w:t>
      </w:r>
      <w:r>
        <w:t xml:space="preserve">suche </w:t>
      </w:r>
      <w:r>
        <w:t xml:space="preserve">a </w:t>
      </w:r>
      <w:r>
        <w:t xml:space="preserve">tide°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208 (BD_gui_complete.csv)</w:t>
        <w:br/>
      </w:r>
      <w:r>
        <w:t xml:space="preserve">Ye </w:t>
      </w:r>
      <w:r>
        <w:t xml:space="preserve">mowe </w:t>
      </w:r>
      <w:r>
        <w:t xml:space="preserve">it </w:t>
      </w:r>
      <w:r>
        <w:rPr>
          <w:i/>
        </w:rPr>
        <w:t xml:space="preserve">find </w:t>
      </w:r>
      <w:r>
        <w:t xml:space="preserve">the </w:t>
      </w:r>
      <w:r>
        <w:t xml:space="preserve">see </w:t>
      </w:r>
      <w:r>
        <w:t xml:space="preserve">beside;°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213 (BD_gui_complete.csv)</w:t>
        <w:br/>
      </w:r>
      <w:r>
        <w:t xml:space="preserve">And </w:t>
      </w:r>
      <w:r>
        <w:rPr>
          <w:i/>
        </w:rPr>
        <w:t xml:space="preserve">sawe </w:t>
      </w:r>
      <w:r>
        <w:t xml:space="preserve">noght.° </w:t>
      </w:r>
      <w:r>
        <w:t xml:space="preserve">Quod </w:t>
      </w:r>
      <w:r>
        <w:t xml:space="preserve">she, </w:t>
      </w:r>
      <w:r>
        <w:t xml:space="preserve">“For </w:t>
      </w:r>
      <w:r>
        <w:t xml:space="preserve">sorwe!”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216 (BD_gui_complete.csv)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telle </w:t>
      </w:r>
      <w:r>
        <w:t xml:space="preserve">yow </w:t>
      </w:r>
      <w:r>
        <w:t xml:space="preserve">as </w:t>
      </w:r>
      <w:r>
        <w:t xml:space="preserve">now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218 (BD_gui_complete.csv)</w:t>
        <w:br/>
      </w:r>
      <w:r>
        <w:t xml:space="preserve">My </w:t>
      </w:r>
      <w:r>
        <w:t xml:space="preserve">first </w:t>
      </w:r>
      <w:r>
        <w:t xml:space="preserve">matere° </w:t>
      </w:r>
      <w:r>
        <w:t xml:space="preserve">I </w:t>
      </w:r>
      <w:r>
        <w:rPr>
          <w:i/>
        </w:rPr>
        <w:t xml:space="preserve">wil </w:t>
      </w:r>
      <w:r>
        <w:t xml:space="preserve">yow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226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yow </w:t>
      </w:r>
      <w:r>
        <w:t xml:space="preserve">wherfore;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236 (BD_gui_complete.csv)</w:t>
        <w:br/>
      </w:r>
      <w:r>
        <w:t xml:space="preserve">Men </w:t>
      </w:r>
      <w:r>
        <w:t xml:space="preserve">for </w:t>
      </w:r>
      <w:r>
        <w:t xml:space="preserve">to </w:t>
      </w:r>
      <w:r>
        <w:rPr>
          <w:i/>
        </w:rPr>
        <w:t xml:space="preserve">sleep, </w:t>
      </w:r>
      <w:r>
        <w:t xml:space="preserve">ne </w:t>
      </w:r>
      <w:r>
        <w:t xml:space="preserve">for </w:t>
      </w:r>
      <w:r>
        <w:t xml:space="preserve">to </w:t>
      </w:r>
      <w:r>
        <w:t xml:space="preserve">wake;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246 (BD_gui_complete.csv)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yive </w:t>
      </w:r>
      <w:r>
        <w:t xml:space="preserve">him </w:t>
      </w:r>
      <w:r>
        <w:t xml:space="preserve">the </w:t>
      </w:r>
      <w:r>
        <w:t xml:space="preserve">alderbeste°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251 (BD_gui_complete.csv)</w:t>
        <w:br/>
      </w:r>
      <w:r>
        <w:t xml:space="preserve">I </w:t>
      </w:r>
      <w:r>
        <w:rPr>
          <w:i/>
        </w:rPr>
        <w:t xml:space="preserve">wil </w:t>
      </w:r>
      <w:r>
        <w:t xml:space="preserve">yif° </w:t>
      </w:r>
      <w:r>
        <w:t xml:space="preserve">him </w:t>
      </w:r>
      <w:r>
        <w:t xml:space="preserve">a </w:t>
      </w:r>
      <w:r>
        <w:t xml:space="preserve">feder° </w:t>
      </w:r>
      <w:r>
        <w:t xml:space="preserve">bedde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256 (BD_gui_complete.csv)</w:t>
        <w:br/>
      </w:r>
      <w:r>
        <w:t xml:space="preserve">Him </w:t>
      </w:r>
      <w:r>
        <w:t xml:space="preserve">thar </w:t>
      </w:r>
      <w:r>
        <w:t xml:space="preserve">not </w:t>
      </w:r>
      <w:r>
        <w:t xml:space="preserve">need° </w:t>
      </w:r>
      <w:r>
        <w:t xml:space="preserve">to </w:t>
      </w:r>
      <w:r>
        <w:t xml:space="preserve">turnen </w:t>
      </w:r>
      <w:r>
        <w:t xml:space="preserve">ofte.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257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yive </w:t>
      </w:r>
      <w:r>
        <w:t xml:space="preserve">him </w:t>
      </w:r>
      <w:r>
        <w:t xml:space="preserve">al </w:t>
      </w:r>
      <w:r>
        <w:t xml:space="preserve">that </w:t>
      </w:r>
      <w:r>
        <w:t xml:space="preserve">falles°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259 (BD_gui_complete.csv)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peint° </w:t>
      </w:r>
      <w:r>
        <w:t xml:space="preserve">with </w:t>
      </w:r>
      <w:r>
        <w:t xml:space="preserve">pure </w:t>
      </w:r>
      <w:r>
        <w:t xml:space="preserve">golde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259 (BD_gui_complete.csv)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peint° </w:t>
      </w:r>
      <w:r>
        <w:t xml:space="preserve">with </w:t>
      </w:r>
      <w:r>
        <w:t xml:space="preserve">pure </w:t>
      </w:r>
      <w:r>
        <w:t xml:space="preserve">golde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259 (BD_gui_complete.csv)</w:t>
        <w:br/>
      </w:r>
      <w:r>
        <w:t xml:space="preserve">I </w:t>
      </w:r>
      <w:r>
        <w:t xml:space="preserve">wol </w:t>
      </w:r>
      <w:r>
        <w:t xml:space="preserve">do </w:t>
      </w:r>
      <w:r>
        <w:t xml:space="preserve">peint° </w:t>
      </w:r>
      <w:r>
        <w:t xml:space="preserve">with </w:t>
      </w:r>
      <w:r>
        <w:t xml:space="preserve">pure </w:t>
      </w:r>
      <w:r>
        <w:t xml:space="preserve">golde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263 (BD_gui_complete.csv)</w:t>
        <w:br/>
      </w:r>
      <w:r>
        <w:t xml:space="preserve">If </w:t>
      </w:r>
      <w:r>
        <w:t xml:space="preserve">he </w:t>
      </w:r>
      <w:r>
        <w:t xml:space="preserve">can </w:t>
      </w:r>
      <w:r>
        <w:rPr>
          <w:i/>
        </w:rPr>
        <w:t xml:space="preserve">mak </w:t>
      </w:r>
      <w:r>
        <w:t xml:space="preserve">me </w:t>
      </w:r>
      <w:r>
        <w:t xml:space="preserve">slepe </w:t>
      </w:r>
      <w:r>
        <w:t xml:space="preserve">sone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268 (BD_gui_complete.csv)</w:t>
        <w:br/>
      </w:r>
      <w:r>
        <w:t xml:space="preserve">That </w:t>
      </w:r>
      <w:r>
        <w:t xml:space="preserve">is </w:t>
      </w:r>
      <w:r>
        <w:t xml:space="preserve">his </w:t>
      </w:r>
      <w:r>
        <w:t xml:space="preserve">goddesse, </w:t>
      </w:r>
      <w:r>
        <w:t xml:space="preserve">I </w:t>
      </w:r>
      <w:r>
        <w:rPr>
          <w:i/>
        </w:rPr>
        <w:t xml:space="preserve">shal </w:t>
      </w:r>
      <w:r>
        <w:t xml:space="preserve">so° </w:t>
      </w:r>
      <w:r>
        <w:t xml:space="preserve">do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269 (BD_gui_complete.csv)</w:t>
        <w:br/>
      </w:r>
      <w:r>
        <w:t xml:space="preserve">I </w:t>
      </w:r>
      <w:r>
        <w:t xml:space="preserve">trow° </w:t>
      </w:r>
      <w:r>
        <w:t xml:space="preserve">that </w:t>
      </w:r>
      <w:r>
        <w:t xml:space="preserve">she </w:t>
      </w:r>
      <w:r>
        <w:t xml:space="preserve">shal </w:t>
      </w:r>
      <w:r>
        <w:t xml:space="preserve">holde </w:t>
      </w:r>
      <w:r>
        <w:t xml:space="preserve">her </w:t>
      </w:r>
      <w:r>
        <w:t xml:space="preserve">paide.”°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274 (BD_gui_complete.csv)</w:t>
        <w:br/>
      </w:r>
      <w:r>
        <w:t xml:space="preserve">To </w:t>
      </w:r>
      <w:r>
        <w:rPr>
          <w:i/>
        </w:rPr>
        <w:t xml:space="preserve">sleep, </w:t>
      </w:r>
      <w:r>
        <w:t xml:space="preserve">that </w:t>
      </w:r>
      <w:r>
        <w:t xml:space="preserve">right </w:t>
      </w:r>
      <w:r>
        <w:t xml:space="preserve">upon </w:t>
      </w:r>
      <w:r>
        <w:t xml:space="preserve">my </w:t>
      </w:r>
      <w:r>
        <w:t xml:space="preserve">booke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288 (BD_gui_complete.csv)</w:t>
        <w:br/>
      </w:r>
      <w:r>
        <w:t xml:space="preserve">Suche </w:t>
      </w:r>
      <w:r>
        <w:t xml:space="preserve">mervailes </w:t>
      </w:r>
      <w:r>
        <w:rPr>
          <w:i/>
        </w:rPr>
        <w:t xml:space="preserve">fortuned </w:t>
      </w:r>
      <w:r>
        <w:t xml:space="preserve">than)°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289 (BD_gui_complete.csv)</w:t>
        <w:br/>
      </w:r>
      <w:r>
        <w:t xml:space="preserve">I </w:t>
      </w:r>
      <w:r>
        <w:t xml:space="preserve">trowe, </w:t>
      </w:r>
      <w:r>
        <w:t xml:space="preserve">ared° </w:t>
      </w:r>
      <w:r>
        <w:t xml:space="preserve">my </w:t>
      </w:r>
      <w:r>
        <w:t xml:space="preserve">dremes </w:t>
      </w:r>
      <w:r>
        <w:t xml:space="preserve">even.°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304 (BD_gui_complete.csv)</w:t>
        <w:br/>
      </w:r>
      <w:r>
        <w:t xml:space="preserve">Had </w:t>
      </w:r>
      <w:r>
        <w:t xml:space="preserve">herd; </w:t>
      </w:r>
      <w:r>
        <w:t xml:space="preserve">for </w:t>
      </w:r>
      <w:r>
        <w:t xml:space="preserve">somme </w:t>
      </w:r>
      <w:r>
        <w:t xml:space="preserve">of </w:t>
      </w:r>
      <w:r>
        <w:t xml:space="preserve">hem </w:t>
      </w:r>
      <w:r>
        <w:rPr>
          <w:i/>
        </w:rPr>
        <w:t xml:space="preserve">song </w:t>
      </w:r>
      <w:r>
        <w:t xml:space="preserve">lowe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311 (BD_gui_complete.csv)</w:t>
        <w:br/>
      </w:r>
      <w:r>
        <w:t xml:space="preserve">I </w:t>
      </w:r>
      <w:r>
        <w:t xml:space="preserve">nold </w:t>
      </w:r>
      <w:r>
        <w:t xml:space="preserve">but </w:t>
      </w:r>
      <w:r>
        <w:t xml:space="preserve">I </w:t>
      </w:r>
      <w:r>
        <w:t xml:space="preserve">had° </w:t>
      </w:r>
      <w:r>
        <w:rPr>
          <w:i/>
        </w:rPr>
        <w:t xml:space="preserve">herde </w:t>
      </w:r>
      <w:r>
        <w:t xml:space="preserve">hem </w:t>
      </w:r>
      <w:r>
        <w:t xml:space="preserve">singe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318 (BD_gui_complete.csv)</w:t>
        <w:br/>
      </w:r>
      <w:r>
        <w:t xml:space="preserve">To </w:t>
      </w:r>
      <w:r>
        <w:rPr>
          <w:i/>
        </w:rPr>
        <w:t xml:space="preserve">sing, </w:t>
      </w:r>
      <w:r>
        <w:t xml:space="preserve">for </w:t>
      </w:r>
      <w:r>
        <w:t xml:space="preserve">ech </w:t>
      </w:r>
      <w:r>
        <w:t xml:space="preserve">of </w:t>
      </w:r>
      <w:r>
        <w:t xml:space="preserve">hem </w:t>
      </w:r>
      <w:r>
        <w:t xml:space="preserve">him </w:t>
      </w:r>
      <w:r>
        <w:t xml:space="preserve">peined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320 (BD_gui_complete.csv)</w:t>
        <w:br/>
      </w:r>
      <w:r>
        <w:t xml:space="preserve">They </w:t>
      </w:r>
      <w:r>
        <w:t xml:space="preserve">ne </w:t>
      </w:r>
      <w:r>
        <w:rPr>
          <w:i/>
        </w:rPr>
        <w:t xml:space="preserve">spared </w:t>
      </w:r>
      <w:r>
        <w:t xml:space="preserve">not </w:t>
      </w:r>
      <w:r>
        <w:t xml:space="preserve">hir </w:t>
      </w:r>
      <w:r>
        <w:t xml:space="preserve">throtes.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321 (BD_gui_complete.csv)</w:t>
        <w:br/>
      </w:r>
      <w:r>
        <w:t xml:space="preserve">And, </w:t>
      </w:r>
      <w:r>
        <w:t xml:space="preserve">soth </w:t>
      </w:r>
      <w:r>
        <w:t xml:space="preserve">to </w:t>
      </w:r>
      <w:r>
        <w:rPr>
          <w:i/>
        </w:rPr>
        <w:t xml:space="preserve">seyn, </w:t>
      </w:r>
      <w:r>
        <w:t xml:space="preserve">my </w:t>
      </w:r>
      <w:r>
        <w:t xml:space="preserve">chambre </w:t>
      </w:r>
      <w:r>
        <w:t xml:space="preserve">was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327 (BD_gui_complete.csv)</w:t>
        <w:br/>
      </w:r>
      <w:r>
        <w:t xml:space="preserve">Was </w:t>
      </w:r>
      <w:r>
        <w:t xml:space="preserve">in </w:t>
      </w:r>
      <w:r>
        <w:t xml:space="preserve">the </w:t>
      </w:r>
      <w:r>
        <w:t xml:space="preserve">glasinge </w:t>
      </w:r>
      <w:r>
        <w:rPr>
          <w:i/>
        </w:rPr>
        <w:t xml:space="preserve">ywroghte </w:t>
      </w:r>
      <w:r>
        <w:t xml:space="preserve">thus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351 (BD_gui_complete.csv)</w:t>
        <w:br/>
      </w:r>
      <w:r>
        <w:t xml:space="preserve">How </w:t>
      </w:r>
      <w:r>
        <w:t xml:space="preserve">they </w:t>
      </w:r>
      <w:r>
        <w:rPr>
          <w:i/>
        </w:rPr>
        <w:t xml:space="preserve">wold </w:t>
      </w:r>
      <w:r>
        <w:t xml:space="preserve">slee </w:t>
      </w:r>
      <w:r>
        <w:t xml:space="preserve">the </w:t>
      </w:r>
      <w:r>
        <w:t xml:space="preserve">hert° </w:t>
      </w:r>
      <w:r>
        <w:t xml:space="preserve">with </w:t>
      </w:r>
      <w:r>
        <w:t xml:space="preserve">strengthe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363 (BD_gui_complete.csv)</w:t>
        <w:br/>
      </w:r>
      <w:r>
        <w:t xml:space="preserve">And </w:t>
      </w:r>
      <w:r>
        <w:rPr>
          <w:i/>
        </w:rPr>
        <w:t xml:space="preserve">hied </w:t>
      </w:r>
      <w:r>
        <w:t xml:space="preserve">hem° </w:t>
      </w:r>
      <w:r>
        <w:t xml:space="preserve">to </w:t>
      </w:r>
      <w:r>
        <w:t xml:space="preserve">the </w:t>
      </w:r>
      <w:r>
        <w:t xml:space="preserve">forest </w:t>
      </w:r>
      <w:r>
        <w:t xml:space="preserve">faste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371 (BD_gui_complete.csv)</w:t>
        <w:br/>
      </w:r>
      <w:r>
        <w:rPr>
          <w:i/>
        </w:rPr>
        <w:t xml:space="preserve">Go </w:t>
      </w:r>
      <w:r>
        <w:t xml:space="preserve">we </w:t>
      </w:r>
      <w:r>
        <w:t xml:space="preserve">faste!” </w:t>
      </w:r>
      <w:r>
        <w:t xml:space="preserve">and </w:t>
      </w:r>
      <w:r>
        <w:t xml:space="preserve">gan </w:t>
      </w:r>
      <w:r>
        <w:t xml:space="preserve">to </w:t>
      </w:r>
      <w:r>
        <w:t xml:space="preserve">ride.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372 (BD_gui_complete.csv)</w:t>
        <w:br/>
      </w:r>
      <w:r>
        <w:t xml:space="preserve">Whan </w:t>
      </w:r>
      <w:r>
        <w:t xml:space="preserve">we </w:t>
      </w:r>
      <w:r>
        <w:rPr>
          <w:i/>
        </w:rPr>
        <w:t xml:space="preserve">cam </w:t>
      </w:r>
      <w:r>
        <w:t xml:space="preserve">to </w:t>
      </w:r>
      <w:r>
        <w:t xml:space="preserve">the </w:t>
      </w:r>
      <w:r>
        <w:t xml:space="preserve">forest </w:t>
      </w:r>
      <w:r>
        <w:t xml:space="preserve">side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387 (BD_gui_complete.csv)</w:t>
        <w:br/>
      </w:r>
      <w:r>
        <w:t xml:space="preserve">¶I </w:t>
      </w:r>
      <w:r>
        <w:t xml:space="preserve">was </w:t>
      </w:r>
      <w:r>
        <w:t xml:space="preserve">go </w:t>
      </w:r>
      <w:r>
        <w:t xml:space="preserve">walked° </w:t>
      </w:r>
      <w:r>
        <w:t xml:space="preserve">fro </w:t>
      </w:r>
      <w:r>
        <w:t xml:space="preserve">my </w:t>
      </w:r>
      <w:r>
        <w:t xml:space="preserve">tre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404 (BD_gui_complete.csv)</w:t>
        <w:br/>
      </w:r>
      <w:r>
        <w:rPr>
          <w:i/>
        </w:rPr>
        <w:t xml:space="preserve">Had </w:t>
      </w:r>
      <w:r>
        <w:t xml:space="preserve">mad </w:t>
      </w:r>
      <w:r>
        <w:t xml:space="preserve">hir </w:t>
      </w:r>
      <w:r>
        <w:t xml:space="preserve">dwelling </w:t>
      </w:r>
      <w:r>
        <w:t xml:space="preserve">ther, </w:t>
      </w:r>
      <w:r>
        <w:t xml:space="preserve">I </w:t>
      </w:r>
      <w:r>
        <w:t xml:space="preserve">trowe;°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410 (BD_gui_complete.csv)</w:t>
        <w:br/>
      </w:r>
      <w:r>
        <w:t xml:space="preserve">It </w:t>
      </w:r>
      <w:r>
        <w:t xml:space="preserve">had </w:t>
      </w:r>
      <w:r>
        <w:rPr>
          <w:i/>
        </w:rPr>
        <w:t xml:space="preserve">forget </w:t>
      </w:r>
      <w:r>
        <w:t xml:space="preserve">the </w:t>
      </w:r>
      <w:r>
        <w:t xml:space="preserve">povertee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441 (BD_gui_complete.csv)</w:t>
        <w:br/>
      </w:r>
      <w:r>
        <w:t xml:space="preserve">Yet </w:t>
      </w:r>
      <w:r>
        <w:t xml:space="preserve">shulde </w:t>
      </w:r>
      <w:r>
        <w:t xml:space="preserve">he </w:t>
      </w:r>
      <w:r>
        <w:rPr>
          <w:i/>
        </w:rPr>
        <w:t xml:space="preserve">fail </w:t>
      </w:r>
      <w:r>
        <w:t xml:space="preserve">to </w:t>
      </w:r>
      <w:r>
        <w:t xml:space="preserve">rekene </w:t>
      </w:r>
      <w:r>
        <w:t xml:space="preserve">evene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443 (BD_gui_complete.csv)</w:t>
        <w:br/>
      </w:r>
      <w:r>
        <w:t xml:space="preserve">¶But </w:t>
      </w:r>
      <w:r>
        <w:t xml:space="preserve">forth </w:t>
      </w:r>
      <w:r>
        <w:t xml:space="preserve">they </w:t>
      </w:r>
      <w:r>
        <w:rPr>
          <w:i/>
        </w:rPr>
        <w:t xml:space="preserve">romed </w:t>
      </w:r>
      <w:r>
        <w:t xml:space="preserve">wonder </w:t>
      </w:r>
      <w:r>
        <w:t xml:space="preserve">faste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Book of the Duchess 483 (BD_gui_complete.csv)</w:t>
        <w:br/>
      </w:r>
      <w:r>
        <w:t xml:space="preserve">Whan </w:t>
      </w:r>
      <w:r>
        <w:t xml:space="preserve">that </w:t>
      </w:r>
      <w:r>
        <w:t xml:space="preserve">thou </w:t>
      </w:r>
      <w:r>
        <w:rPr>
          <w:i/>
        </w:rPr>
        <w:t xml:space="preserve">took </w:t>
      </w:r>
      <w:r>
        <w:t xml:space="preserve">my </w:t>
      </w:r>
      <w:r>
        <w:t xml:space="preserve">lady </w:t>
      </w:r>
      <w:r>
        <w:t xml:space="preserve">swete?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485 (BD_gui_complete.csv)</w:t>
        <w:br/>
      </w:r>
      <w:r>
        <w:t xml:space="preserve">So </w:t>
      </w:r>
      <w:r>
        <w:t xml:space="preserve">good, </w:t>
      </w:r>
      <w:r>
        <w:t xml:space="preserve">that </w:t>
      </w:r>
      <w:r>
        <w:t xml:space="preserve">men </w:t>
      </w:r>
      <w:r>
        <w:rPr>
          <w:i/>
        </w:rPr>
        <w:t xml:space="preserve">may </w:t>
      </w:r>
      <w:r>
        <w:t xml:space="preserve">wel </w:t>
      </w:r>
      <w:r>
        <w:t xml:space="preserve">yse </w:t>
      </w:r>
      <w:r>
        <w:t xml:space="preserve">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503 (BD_gui_complete.csv)</w:t>
        <w:br/>
      </w:r>
      <w:r>
        <w:t xml:space="preserve">And </w:t>
      </w:r>
      <w:r>
        <w:t xml:space="preserve">grette </w:t>
      </w:r>
      <w:r>
        <w:t xml:space="preserve">him, </w:t>
      </w:r>
      <w:r>
        <w:t xml:space="preserve">but </w:t>
      </w:r>
      <w:r>
        <w:t xml:space="preserve">he </w:t>
      </w:r>
      <w:r>
        <w:rPr>
          <w:i/>
        </w:rPr>
        <w:t xml:space="preserve">spake </w:t>
      </w:r>
      <w:r>
        <w:t xml:space="preserve">noght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508 (BD_gui_complete.csv)</w:t>
        <w:br/>
      </w:r>
      <w:r>
        <w:t xml:space="preserve">And </w:t>
      </w:r>
      <w:r>
        <w:rPr>
          <w:i/>
        </w:rPr>
        <w:t xml:space="preserve">lay </w:t>
      </w:r>
      <w:r>
        <w:t xml:space="preserve">so </w:t>
      </w:r>
      <w:r>
        <w:t xml:space="preserve">colde </w:t>
      </w:r>
      <w:r>
        <w:t xml:space="preserve">upon </w:t>
      </w:r>
      <w:r>
        <w:t xml:space="preserve">his </w:t>
      </w:r>
      <w:r>
        <w:t xml:space="preserve">herte;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514 (BD_gui_complete.csv)</w:t>
        <w:br/>
      </w:r>
      <w:r>
        <w:t xml:space="preserve">¶But </w:t>
      </w:r>
      <w:r>
        <w:t xml:space="preserve">at </w:t>
      </w:r>
      <w:r>
        <w:t xml:space="preserve">the </w:t>
      </w:r>
      <w:r>
        <w:t xml:space="preserve">last, </w:t>
      </w:r>
      <w:r>
        <w:t xml:space="preserve">to </w:t>
      </w:r>
      <w:r>
        <w:rPr>
          <w:i/>
        </w:rPr>
        <w:t xml:space="preserve">sayn </w:t>
      </w:r>
      <w:r>
        <w:t xml:space="preserve">right </w:t>
      </w:r>
      <w:r>
        <w:t xml:space="preserve">sothe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519 (BD_gui_complete.csv)</w:t>
        <w:br/>
      </w:r>
      <w:r>
        <w:t xml:space="preserve">He </w:t>
      </w:r>
      <w:r>
        <w:t xml:space="preserve">saide, </w:t>
      </w:r>
      <w:r>
        <w:t xml:space="preserve">“I </w:t>
      </w:r>
      <w:r>
        <w:rPr>
          <w:i/>
        </w:rPr>
        <w:t xml:space="preserve">prey </w:t>
      </w:r>
      <w:r>
        <w:t xml:space="preserve">thee, </w:t>
      </w:r>
      <w:r>
        <w:t xml:space="preserve">be </w:t>
      </w:r>
      <w:r>
        <w:t xml:space="preserve">not </w:t>
      </w:r>
      <w:r>
        <w:t xml:space="preserve">wrothe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519 (BD_gui_complete.csv)</w:t>
        <w:br/>
      </w:r>
      <w:r>
        <w:t xml:space="preserve">He </w:t>
      </w:r>
      <w:r>
        <w:t xml:space="preserve">saide, </w:t>
      </w:r>
      <w:r>
        <w:t xml:space="preserve">“I </w:t>
      </w:r>
      <w:r>
        <w:t xml:space="preserve">prey </w:t>
      </w:r>
      <w:r>
        <w:t xml:space="preserve">thee, </w:t>
      </w:r>
      <w:r>
        <w:rPr>
          <w:i/>
        </w:rPr>
        <w:t xml:space="preserve">be </w:t>
      </w:r>
      <w:r>
        <w:t xml:space="preserve">not </w:t>
      </w:r>
      <w:r>
        <w:t xml:space="preserve">wrothe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520 (BD_gui_complete.csv)</w:t>
        <w:br/>
      </w:r>
      <w:r>
        <w:t xml:space="preserve">I </w:t>
      </w:r>
      <w:r>
        <w:t xml:space="preserve">herd </w:t>
      </w:r>
      <w:r>
        <w:t xml:space="preserve">thee </w:t>
      </w:r>
      <w:r>
        <w:t xml:space="preserve">not, </w:t>
      </w:r>
      <w:r>
        <w:t xml:space="preserve">to </w:t>
      </w:r>
      <w:r>
        <w:rPr>
          <w:i/>
        </w:rPr>
        <w:t xml:space="preserve">seyn </w:t>
      </w:r>
      <w:r>
        <w:t xml:space="preserve">the </w:t>
      </w:r>
      <w:r>
        <w:t xml:space="preserve">sothe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523 (BD_gui_complete.csv)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sory </w:t>
      </w:r>
      <w:r>
        <w:t xml:space="preserve">if </w:t>
      </w:r>
      <w:r>
        <w:t xml:space="preserve">I </w:t>
      </w:r>
      <w:r>
        <w:t xml:space="preserve">have </w:t>
      </w:r>
      <w:r>
        <w:t xml:space="preserve">ought°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542 (BD_gui_complete.csv)</w:t>
        <w:br/>
      </w:r>
      <w:r>
        <w:t xml:space="preserve">¶“I </w:t>
      </w:r>
      <w:r>
        <w:rPr>
          <w:i/>
        </w:rPr>
        <w:t xml:space="preserve">do </w:t>
      </w:r>
      <w:r>
        <w:t xml:space="preserve">no </w:t>
      </w:r>
      <w:r>
        <w:t xml:space="preserve">fors </w:t>
      </w:r>
      <w:r>
        <w:t xml:space="preserve">therof,”°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544 (BD_gui_complete.csv)</w:t>
        <w:br/>
      </w:r>
      <w:r>
        <w:t xml:space="preserve">¶“By </w:t>
      </w:r>
      <w:r>
        <w:t xml:space="preserve">our </w:t>
      </w:r>
      <w:r>
        <w:t xml:space="preserve">Lord, </w:t>
      </w:r>
      <w:r>
        <w:t xml:space="preserve">I </w:t>
      </w:r>
      <w:r>
        <w:t xml:space="preserve">trow° </w:t>
      </w:r>
      <w:r>
        <w:t xml:space="preserve">yow </w:t>
      </w:r>
      <w:r>
        <w:t xml:space="preserve">wele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546 (BD_gui_complete.csv)</w:t>
        <w:br/>
      </w:r>
      <w:r>
        <w:t xml:space="preserve">But, </w:t>
      </w:r>
      <w:r>
        <w:t xml:space="preserve">sir, </w:t>
      </w:r>
      <w:r>
        <w:t xml:space="preserve">oo° </w:t>
      </w:r>
      <w:r>
        <w:t xml:space="preserve">thinge </w:t>
      </w:r>
      <w:r>
        <w:rPr>
          <w:i/>
        </w:rPr>
        <w:t xml:space="preserve">wol </w:t>
      </w:r>
      <w:r>
        <w:t xml:space="preserve">ye </w:t>
      </w:r>
      <w:r>
        <w:t xml:space="preserve">here?°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553 (BD_gui_complete.csv)</w:t>
        <w:br/>
      </w:r>
      <w:r>
        <w:t xml:space="preserve">For, </w:t>
      </w:r>
      <w:r>
        <w:t xml:space="preserve">by </w:t>
      </w:r>
      <w:r>
        <w:t xml:space="preserve">my </w:t>
      </w:r>
      <w:r>
        <w:t xml:space="preserve">trouth,° </w:t>
      </w:r>
      <w:r>
        <w:t xml:space="preserve">to </w:t>
      </w:r>
      <w:r>
        <w:rPr>
          <w:i/>
        </w:rPr>
        <w:t xml:space="preserve">mak </w:t>
      </w:r>
      <w:r>
        <w:t xml:space="preserve">you </w:t>
      </w:r>
      <w:r>
        <w:t xml:space="preserve">hool,°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554 (BD_gui_complete.csv)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al </w:t>
      </w:r>
      <w:r>
        <w:t xml:space="preserve">my </w:t>
      </w:r>
      <w:r>
        <w:t xml:space="preserve">power </w:t>
      </w:r>
      <w:r>
        <w:t xml:space="preserve">hool;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561 (BD_gui_complete.csv)</w:t>
        <w:br/>
      </w:r>
      <w:r>
        <w:t xml:space="preserve">“I </w:t>
      </w:r>
      <w:r>
        <w:rPr>
          <w:i/>
        </w:rPr>
        <w:t xml:space="preserve">thank </w:t>
      </w:r>
      <w:r>
        <w:t xml:space="preserve">the </w:t>
      </w:r>
      <w:r>
        <w:t xml:space="preserve">that </w:t>
      </w:r>
      <w:r>
        <w:t xml:space="preserve">thou </w:t>
      </w:r>
      <w:r>
        <w:t xml:space="preserve">woldest </w:t>
      </w:r>
      <w:r>
        <w:t xml:space="preserve">soo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567 (BD_gui_complete.csv)</w:t>
        <w:br/>
      </w:r>
      <w:r>
        <w:t xml:space="preserve">May </w:t>
      </w:r>
      <w:r>
        <w:t xml:space="preserve">nothing° </w:t>
      </w:r>
      <w:r>
        <w:rPr>
          <w:i/>
        </w:rPr>
        <w:t xml:space="preserve">mak </w:t>
      </w:r>
      <w:r>
        <w:t xml:space="preserve">my </w:t>
      </w:r>
      <w:r>
        <w:t xml:space="preserve">sorwes </w:t>
      </w:r>
      <w:r>
        <w:t xml:space="preserve">slide,°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571 (BD_gui_complete.csv)</w:t>
        <w:br/>
      </w:r>
      <w:r>
        <w:t xml:space="preserve">Ne° </w:t>
      </w:r>
      <w:r>
        <w:rPr>
          <w:i/>
        </w:rPr>
        <w:t xml:space="preserve">heel </w:t>
      </w:r>
      <w:r>
        <w:t xml:space="preserve">me </w:t>
      </w:r>
      <w:r>
        <w:t xml:space="preserve">may </w:t>
      </w:r>
      <w:r>
        <w:t xml:space="preserve">no </w:t>
      </w:r>
      <w:r>
        <w:t xml:space="preserve">phisicien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574 (BD_gui_complete.csv)</w:t>
        <w:br/>
      </w:r>
      <w:r>
        <w:t xml:space="preserve">But </w:t>
      </w:r>
      <w:r>
        <w:t xml:space="preserve">who </w:t>
      </w:r>
      <w:r>
        <w:rPr>
          <w:i/>
        </w:rPr>
        <w:t xml:space="preserve">so </w:t>
      </w:r>
      <w:r>
        <w:t xml:space="preserve">wol </w:t>
      </w:r>
      <w:r>
        <w:t xml:space="preserve">assay° </w:t>
      </w:r>
      <w:r>
        <w:t xml:space="preserve">himselve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596 (BD_gui_complete.csv)</w:t>
        <w:br/>
      </w:r>
      <w:r>
        <w:t xml:space="preserve">May </w:t>
      </w:r>
      <w:r>
        <w:rPr>
          <w:i/>
        </w:rPr>
        <w:t xml:space="preserve">seyn, </w:t>
      </w:r>
      <w:r>
        <w:t xml:space="preserve">he </w:t>
      </w:r>
      <w:r>
        <w:t xml:space="preserve">hath </w:t>
      </w:r>
      <w:r>
        <w:t xml:space="preserve">ymet </w:t>
      </w:r>
      <w:r>
        <w:t xml:space="preserve">with </w:t>
      </w:r>
      <w:r>
        <w:t xml:space="preserve">sorwe;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597 (BD_gui_complete.csv)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sorwe </w:t>
      </w:r>
      <w:r>
        <w:t xml:space="preserve">and </w:t>
      </w:r>
      <w:r>
        <w:t xml:space="preserve">sorwe </w:t>
      </w:r>
      <w:r>
        <w:t xml:space="preserve">is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598 (BD_gui_complete.csv)</w:t>
        <w:br/>
      </w:r>
      <w:r>
        <w:t xml:space="preserve">¶“Allas!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 </w:t>
      </w:r>
      <w:r>
        <w:t xml:space="preserve">the </w:t>
      </w:r>
      <w:r>
        <w:t xml:space="preserve">why;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598 (BD_gui_complete.csv)</w:t>
        <w:br/>
      </w:r>
      <w:r>
        <w:t xml:space="preserve">¶“Allas! </w:t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tel </w:t>
      </w:r>
      <w:r>
        <w:t xml:space="preserve">the </w:t>
      </w:r>
      <w:r>
        <w:t xml:space="preserve">why;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651 (BD_gui_complete.csv)</w:t>
        <w:br/>
      </w:r>
      <w:r>
        <w:t xml:space="preserve">Trowest </w:t>
      </w:r>
      <w:r>
        <w:t xml:space="preserve">thou?° </w:t>
      </w:r>
      <w:r>
        <w:t xml:space="preserve">by </w:t>
      </w:r>
      <w:r>
        <w:t xml:space="preserve">our </w:t>
      </w:r>
      <w:r>
        <w:t xml:space="preserve">Lorde,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sey.”°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662 (BD_gui_complete.csv)</w:t>
        <w:br/>
      </w:r>
      <w:r>
        <w:t xml:space="preserve">Ful </w:t>
      </w:r>
      <w:r>
        <w:t xml:space="preserve">craftier </w:t>
      </w:r>
      <w:r>
        <w:t xml:space="preserve">to </w:t>
      </w:r>
      <w:r>
        <w:rPr>
          <w:i/>
        </w:rPr>
        <w:t xml:space="preserve">pley </w:t>
      </w:r>
      <w:r>
        <w:t xml:space="preserve">she </w:t>
      </w:r>
      <w:r>
        <w:t xml:space="preserve">was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666 (BD_gui_complete.csv)</w:t>
        <w:br/>
      </w:r>
      <w:r>
        <w:t xml:space="preserve">Ykoude </w:t>
      </w:r>
      <w:r>
        <w:t xml:space="preserve">and </w:t>
      </w:r>
      <w:r>
        <w:t xml:space="preserve">know° </w:t>
      </w:r>
      <w:r>
        <w:t xml:space="preserve">the </w:t>
      </w:r>
      <w:r>
        <w:t xml:space="preserve">jeupardies°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671 (BD_gui_complete.csv)</w:t>
        <w:br/>
      </w:r>
      <w:r>
        <w:t xml:space="preserve">I </w:t>
      </w:r>
      <w:r>
        <w:rPr>
          <w:i/>
        </w:rPr>
        <w:t xml:space="preserve">hold </w:t>
      </w:r>
      <w:r>
        <w:t xml:space="preserve">that </w:t>
      </w:r>
      <w:r>
        <w:t xml:space="preserve">wish </w:t>
      </w:r>
      <w:r>
        <w:t xml:space="preserve">nat </w:t>
      </w:r>
      <w:r>
        <w:t xml:space="preserve">worthe </w:t>
      </w:r>
      <w:r>
        <w:t xml:space="preserve">a </w:t>
      </w:r>
      <w:r>
        <w:t xml:space="preserve">stre!°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679 (BD_gui_complete.csv)</w:t>
        <w:br/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say </w:t>
      </w:r>
      <w:r>
        <w:t xml:space="preserve">yet </w:t>
      </w:r>
      <w:r>
        <w:t xml:space="preserve">moor </w:t>
      </w:r>
      <w:r>
        <w:t xml:space="preserve">therto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682 (BD_gui_complete.csv)</w:t>
        <w:br/>
      </w:r>
      <w:r>
        <w:t xml:space="preserve">I </w:t>
      </w:r>
      <w:r>
        <w:t xml:space="preserve">wolde </w:t>
      </w:r>
      <w:r>
        <w:t xml:space="preserve">have </w:t>
      </w:r>
      <w:r>
        <w:rPr>
          <w:i/>
        </w:rPr>
        <w:t xml:space="preserve">draw </w:t>
      </w:r>
      <w:r>
        <w:t xml:space="preserve">the </w:t>
      </w:r>
      <w:r>
        <w:t xml:space="preserve">same </w:t>
      </w:r>
      <w:r>
        <w:t xml:space="preserve">draught.°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684 (BD_gui_complete.csv)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swer </w:t>
      </w:r>
      <w:r>
        <w:t xml:space="preserve">she </w:t>
      </w:r>
      <w:r>
        <w:t xml:space="preserve">took </w:t>
      </w:r>
      <w:r>
        <w:t xml:space="preserve">the </w:t>
      </w:r>
      <w:r>
        <w:t xml:space="preserve">beste!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684 (BD_gui_complete.csv)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swer </w:t>
      </w:r>
      <w:r>
        <w:t xml:space="preserve">she </w:t>
      </w:r>
      <w:r>
        <w:t xml:space="preserve">took </w:t>
      </w:r>
      <w:r>
        <w:t xml:space="preserve">the </w:t>
      </w:r>
      <w:r>
        <w:t xml:space="preserve">beste!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692 (BD_gui_complete.csv)</w:t>
        <w:br/>
      </w:r>
      <w:r>
        <w:t xml:space="preserve">But </w:t>
      </w:r>
      <w:r>
        <w:t xml:space="preserve">live </w:t>
      </w:r>
      <w:r>
        <w:t xml:space="preserve">and </w:t>
      </w:r>
      <w:r>
        <w:t xml:space="preserve">dey° </w:t>
      </w:r>
      <w:r>
        <w:t xml:space="preserve">right </w:t>
      </w:r>
      <w:r>
        <w:t xml:space="preserve">in </w:t>
      </w:r>
      <w:r>
        <w:t xml:space="preserve">this </w:t>
      </w:r>
      <w:r>
        <w:t xml:space="preserve">thoght.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697 (BD_gui_complete.csv)</w:t>
        <w:br/>
      </w:r>
      <w:r>
        <w:t xml:space="preserve">For </w:t>
      </w:r>
      <w:r>
        <w:t xml:space="preserve">whan </w:t>
      </w:r>
      <w:r>
        <w:t xml:space="preserve">that </w:t>
      </w:r>
      <w:r>
        <w:t xml:space="preserve">I </w:t>
      </w:r>
      <w:r>
        <w:rPr>
          <w:i/>
        </w:rPr>
        <w:t xml:space="preserve">avis </w:t>
      </w:r>
      <w:r>
        <w:t xml:space="preserve">me° </w:t>
      </w:r>
      <w:r>
        <w:t xml:space="preserve">wel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710 (BD_gui_complete.csv)</w:t>
        <w:br/>
      </w:r>
      <w:r>
        <w:t xml:space="preserve">And </w:t>
      </w:r>
      <w:r>
        <w:t xml:space="preserve">whan </w:t>
      </w:r>
      <w:r>
        <w:t xml:space="preserve">I </w:t>
      </w:r>
      <w:r>
        <w:t xml:space="preserve">herd </w:t>
      </w:r>
      <w:r>
        <w:t xml:space="preserve">him </w:t>
      </w:r>
      <w:r>
        <w:rPr>
          <w:i/>
        </w:rPr>
        <w:t xml:space="preserve">tel </w:t>
      </w:r>
      <w:r>
        <w:t xml:space="preserve">this </w:t>
      </w:r>
      <w:r>
        <w:t xml:space="preserve">tale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715 (BD_gui_complete.csv)</w:t>
        <w:br/>
      </w:r>
      <w:r>
        <w:rPr>
          <w:i/>
        </w:rPr>
        <w:t xml:space="preserve">Have </w:t>
      </w:r>
      <w:r>
        <w:t xml:space="preserve">som </w:t>
      </w:r>
      <w:r>
        <w:t xml:space="preserve">pite </w:t>
      </w:r>
      <w:r>
        <w:t xml:space="preserve">on </w:t>
      </w:r>
      <w:r>
        <w:t xml:space="preserve">your </w:t>
      </w:r>
      <w:r>
        <w:t xml:space="preserve">nature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717 (BD_gui_complete.csv)</w:t>
        <w:br/>
      </w:r>
      <w:r>
        <w:rPr>
          <w:i/>
        </w:rPr>
        <w:t xml:space="preserve">Remembre </w:t>
      </w:r>
      <w:r>
        <w:t xml:space="preserve">you </w:t>
      </w:r>
      <w:r>
        <w:t xml:space="preserve">of </w:t>
      </w:r>
      <w:r>
        <w:t xml:space="preserve">Socrates;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720 (BD_gui_complete.csv)</w:t>
        <w:br/>
      </w:r>
      <w:r>
        <w:t xml:space="preserve">¶“No,” </w:t>
      </w:r>
      <w:r>
        <w:t xml:space="preserve">quod </w:t>
      </w:r>
      <w:r>
        <w:t xml:space="preserve">he, </w:t>
      </w:r>
      <w:r>
        <w:t xml:space="preserve">“I </w:t>
      </w:r>
      <w:r>
        <w:rPr>
          <w:i/>
        </w:rPr>
        <w:t xml:space="preserve">can </w:t>
      </w:r>
      <w:r>
        <w:t xml:space="preserve">not </w:t>
      </w:r>
      <w:r>
        <w:t xml:space="preserve">so.”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723 (BD_gui_complete.csv)</w:t>
        <w:br/>
      </w:r>
      <w:r>
        <w:t xml:space="preserve">Thogh </w:t>
      </w:r>
      <w:r>
        <w:t xml:space="preserve">ye </w:t>
      </w:r>
      <w:r>
        <w:rPr>
          <w:i/>
        </w:rPr>
        <w:t xml:space="preserve">had </w:t>
      </w:r>
      <w:r>
        <w:t xml:space="preserve">lost </w:t>
      </w:r>
      <w:r>
        <w:t xml:space="preserve">the </w:t>
      </w:r>
      <w:r>
        <w:t xml:space="preserve">ferses° </w:t>
      </w:r>
      <w:r>
        <w:t xml:space="preserve">twelve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724 (BD_gui_complete.csv)</w:t>
        <w:br/>
      </w:r>
      <w:r>
        <w:t xml:space="preserve">And° </w:t>
      </w:r>
      <w:r>
        <w:t xml:space="preserve">ye </w:t>
      </w:r>
      <w:r>
        <w:t xml:space="preserve">for </w:t>
      </w:r>
      <w:r>
        <w:t xml:space="preserve">sorwe </w:t>
      </w:r>
      <w:r>
        <w:t xml:space="preserve">mordred° </w:t>
      </w:r>
      <w:r>
        <w:t xml:space="preserve">yourselve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725 (BD_gui_complete.csv)</w:t>
        <w:br/>
      </w:r>
      <w:r>
        <w:t xml:space="preserve">Ye </w:t>
      </w:r>
      <w:r>
        <w:rPr>
          <w:i/>
        </w:rPr>
        <w:t xml:space="preserve">shold </w:t>
      </w:r>
      <w:r>
        <w:t xml:space="preserve">be </w:t>
      </w:r>
      <w:r>
        <w:t xml:space="preserve">dampned </w:t>
      </w:r>
      <w:r>
        <w:t xml:space="preserve">in </w:t>
      </w:r>
      <w:r>
        <w:t xml:space="preserve">this </w:t>
      </w:r>
      <w:r>
        <w:t xml:space="preserve">cas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729 (BD_gui_complete.csv)</w:t>
        <w:br/>
      </w:r>
      <w:r>
        <w:rPr>
          <w:i/>
        </w:rPr>
        <w:t xml:space="preserve">Henge </w:t>
      </w:r>
      <w:r>
        <w:t xml:space="preserve">hirself, </w:t>
      </w:r>
      <w:r>
        <w:t xml:space="preserve">so </w:t>
      </w:r>
      <w:r>
        <w:t xml:space="preserve">weylaway!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731 (BD_gui_complete.csv)</w:t>
        <w:br/>
      </w:r>
      <w:r>
        <w:t xml:space="preserve">To </w:t>
      </w:r>
      <w:r>
        <w:rPr>
          <w:i/>
        </w:rPr>
        <w:t xml:space="preserve">com </w:t>
      </w:r>
      <w:r>
        <w:t xml:space="preserve">to </w:t>
      </w:r>
      <w:r>
        <w:t xml:space="preserve">hir. </w:t>
      </w:r>
      <w:r>
        <w:t xml:space="preserve">Another </w:t>
      </w:r>
      <w:r>
        <w:t xml:space="preserve">rage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750 (BD_gui_complete.csv)</w:t>
        <w:br/>
      </w:r>
      <w:r>
        <w:t xml:space="preserve">I </w:t>
      </w:r>
      <w:r>
        <w:rPr>
          <w:i/>
        </w:rPr>
        <w:t xml:space="preserve">tell </w:t>
      </w:r>
      <w:r>
        <w:t xml:space="preserve">thee </w:t>
      </w:r>
      <w:r>
        <w:t xml:space="preserve">up </w:t>
      </w:r>
      <w:r>
        <w:t xml:space="preserve">a </w:t>
      </w:r>
      <w:r>
        <w:t xml:space="preserve">condicioun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752 (BD_gui_complete.csv)</w:t>
        <w:br/>
      </w:r>
      <w:r>
        <w:rPr>
          <w:i/>
        </w:rPr>
        <w:t xml:space="preserve">Do </w:t>
      </w:r>
      <w:r>
        <w:t xml:space="preserve">thin </w:t>
      </w:r>
      <w:r>
        <w:t xml:space="preserve">entent° </w:t>
      </w:r>
      <w:r>
        <w:t xml:space="preserve">to </w:t>
      </w:r>
      <w:r>
        <w:t xml:space="preserve">herkene° </w:t>
      </w:r>
      <w:r>
        <w:t xml:space="preserve">it.”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753 (BD_gui_complete.csv)</w:t>
        <w:br/>
      </w:r>
      <w:r>
        <w:t xml:space="preserve">¶“Yis, </w:t>
      </w:r>
      <w:r>
        <w:t xml:space="preserve">sir.” </w:t>
      </w:r>
      <w:r>
        <w:t xml:space="preserve">“Swere </w:t>
      </w:r>
      <w:r>
        <w:t xml:space="preserve">thy </w:t>
      </w:r>
      <w:r>
        <w:t xml:space="preserve">trouth </w:t>
      </w:r>
      <w:r>
        <w:t xml:space="preserve">therto.”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754 (BD_gui_complete.csv)</w:t>
        <w:br/>
      </w:r>
      <w:r>
        <w:t xml:space="preserve">¶“Gladly.” </w:t>
      </w:r>
      <w:r>
        <w:t xml:space="preserve">“Do </w:t>
      </w:r>
      <w:r>
        <w:t xml:space="preserve">than </w:t>
      </w:r>
      <w:r>
        <w:rPr>
          <w:i/>
        </w:rPr>
        <w:t xml:space="preserve">hold </w:t>
      </w:r>
      <w:r>
        <w:t xml:space="preserve">herto!”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755 (BD_gui_complete.csv)</w:t>
        <w:br/>
      </w:r>
      <w:r>
        <w:t xml:space="preserve">¶“I </w:t>
      </w:r>
      <w:r>
        <w:rPr>
          <w:i/>
        </w:rPr>
        <w:t xml:space="preserve">shal </w:t>
      </w:r>
      <w:r>
        <w:t xml:space="preserve">right </w:t>
      </w:r>
      <w:r>
        <w:t xml:space="preserve">blithly, </w:t>
      </w:r>
      <w:r>
        <w:t xml:space="preserve">God </w:t>
      </w:r>
      <w:r>
        <w:t xml:space="preserve">me </w:t>
      </w:r>
      <w:r>
        <w:t xml:space="preserve">save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772 (BD_gui_complete.csv)</w:t>
        <w:br/>
      </w:r>
      <w:r>
        <w:t xml:space="preserve">He </w:t>
      </w:r>
      <w:r>
        <w:t xml:space="preserve">shuld </w:t>
      </w:r>
      <w:r>
        <w:t xml:space="preserve">beset° </w:t>
      </w:r>
      <w:r>
        <w:t xml:space="preserve">min </w:t>
      </w:r>
      <w:r>
        <w:t xml:space="preserve">herte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782 (BD_gui_complete.csv)</w:t>
        <w:br/>
      </w:r>
      <w:r>
        <w:t xml:space="preserve">Al </w:t>
      </w:r>
      <w:r>
        <w:t xml:space="preserve">that </w:t>
      </w:r>
      <w:r>
        <w:t xml:space="preserve">men </w:t>
      </w:r>
      <w:r>
        <w:rPr>
          <w:i/>
        </w:rPr>
        <w:t xml:space="preserve">wil </w:t>
      </w:r>
      <w:r>
        <w:t xml:space="preserve">therin </w:t>
      </w:r>
      <w:r>
        <w:t xml:space="preserve">make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783 (BD_gui_complete.csv)</w:t>
        <w:br/>
      </w:r>
      <w:r>
        <w:t xml:space="preserve">Wherso° </w:t>
      </w:r>
      <w:r>
        <w:t xml:space="preserve">men </w:t>
      </w:r>
      <w:r>
        <w:rPr>
          <w:i/>
        </w:rPr>
        <w:t xml:space="preserve">wil </w:t>
      </w:r>
      <w:r>
        <w:t xml:space="preserve">portrey </w:t>
      </w:r>
      <w:r>
        <w:t xml:space="preserve">or </w:t>
      </w:r>
      <w:r>
        <w:t xml:space="preserve">peint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809 (BD_gui_complete.csv)</w:t>
        <w:br/>
      </w:r>
      <w:r>
        <w:rPr>
          <w:i/>
        </w:rPr>
        <w:t xml:space="preserve">Had </w:t>
      </w:r>
      <w:r>
        <w:t xml:space="preserve">seen </w:t>
      </w:r>
      <w:r>
        <w:t xml:space="preserve">togedres </w:t>
      </w:r>
      <w:r>
        <w:t xml:space="preserve">in </w:t>
      </w:r>
      <w:r>
        <w:t xml:space="preserve">oo </w:t>
      </w:r>
      <w:r>
        <w:t xml:space="preserve">place.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816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soon </w:t>
      </w:r>
      <w:r>
        <w:t xml:space="preserve">why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820 (BD_gui_complete.csv)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swer, </w:t>
      </w:r>
      <w:r>
        <w:t xml:space="preserve">withoute </w:t>
      </w:r>
      <w:r>
        <w:t xml:space="preserve">doute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820 (BD_gui_complete.csv)</w:t>
        <w:br/>
      </w:r>
      <w:r>
        <w:t xml:space="preserve">For </w:t>
      </w:r>
      <w:r>
        <w:t xml:space="preserve">I </w:t>
      </w:r>
      <w:r>
        <w:t xml:space="preserve">dar </w:t>
      </w:r>
      <w:r>
        <w:rPr>
          <w:i/>
        </w:rPr>
        <w:t xml:space="preserve">swer, </w:t>
      </w:r>
      <w:r>
        <w:t xml:space="preserve">withoute </w:t>
      </w:r>
      <w:r>
        <w:t xml:space="preserve">doute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826 (BD_gui_complete.csv)</w:t>
        <w:br/>
      </w:r>
      <w:r>
        <w:rPr>
          <w:i/>
        </w:rPr>
        <w:t xml:space="preserve">Surmountede </w:t>
      </w:r>
      <w:r>
        <w:t xml:space="preserve">hem </w:t>
      </w:r>
      <w:r>
        <w:t xml:space="preserve">al </w:t>
      </w:r>
      <w:r>
        <w:t xml:space="preserve">of </w:t>
      </w:r>
      <w:r>
        <w:t xml:space="preserve">beaute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842 (BD_gui_complete.csv)</w:t>
        <w:br/>
      </w:r>
      <w:r>
        <w:t xml:space="preserve">So </w:t>
      </w:r>
      <w:r>
        <w:t xml:space="preserve">gladly, </w:t>
      </w:r>
      <w:r>
        <w:t xml:space="preserve">I </w:t>
      </w:r>
      <w:r>
        <w:t xml:space="preserve">trow,° </w:t>
      </w:r>
      <w:r>
        <w:t xml:space="preserve">min </w:t>
      </w:r>
      <w:r>
        <w:t xml:space="preserve">herte </w:t>
      </w:r>
      <w:r>
        <w:t xml:space="preserve">seyen,°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847 (BD_gui_complete.csv)</w:t>
        <w:br/>
      </w:r>
      <w:r>
        <w:t xml:space="preserve">I </w:t>
      </w:r>
      <w:r>
        <w:t xml:space="preserve">wil </w:t>
      </w:r>
      <w:r>
        <w:t xml:space="preserve">anonright </w:t>
      </w:r>
      <w:r>
        <w:rPr>
          <w:i/>
        </w:rPr>
        <w:t xml:space="preserve">tel </w:t>
      </w:r>
      <w:r>
        <w:t xml:space="preserve">thee </w:t>
      </w:r>
      <w:r>
        <w:t xml:space="preserve">why.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849 (BD_gui_complete.csv)</w:t>
        <w:br/>
      </w:r>
      <w:r>
        <w:t xml:space="preserve">Carole° </w:t>
      </w:r>
      <w:r>
        <w:t xml:space="preserve">and </w:t>
      </w:r>
      <w:r>
        <w:rPr>
          <w:i/>
        </w:rPr>
        <w:t xml:space="preserve">sing </w:t>
      </w:r>
      <w:r>
        <w:t xml:space="preserve">so </w:t>
      </w:r>
      <w:r>
        <w:t xml:space="preserve">swetely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850 (BD_gui_complete.csv)</w:t>
        <w:br/>
      </w:r>
      <w:r>
        <w:t xml:space="preserve">Laughe </w:t>
      </w:r>
      <w:r>
        <w:t xml:space="preserve">and </w:t>
      </w:r>
      <w:r>
        <w:rPr>
          <w:i/>
        </w:rPr>
        <w:t xml:space="preserve">pley </w:t>
      </w:r>
      <w:r>
        <w:t xml:space="preserve">so </w:t>
      </w:r>
      <w:r>
        <w:t xml:space="preserve">womanly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853 (BD_gui_complete.csv)</w:t>
        <w:br/>
      </w:r>
      <w:r>
        <w:t xml:space="preserve">That </w:t>
      </w:r>
      <w:r>
        <w:t xml:space="preserve">certes, </w:t>
      </w:r>
      <w:r>
        <w:t xml:space="preserve">I </w:t>
      </w:r>
      <w:r>
        <w:rPr>
          <w:i/>
        </w:rPr>
        <w:t xml:space="preserve">trow, </w:t>
      </w:r>
      <w:r>
        <w:t xml:space="preserve">that </w:t>
      </w:r>
      <w:r>
        <w:t xml:space="preserve">evermore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Book of the Duchess 854 (BD_gui_complete.csv)</w:t>
        <w:br/>
      </w:r>
      <w:r>
        <w:t xml:space="preserve">Nas </w:t>
      </w:r>
      <w:r>
        <w:t xml:space="preserve">seyn° </w:t>
      </w:r>
      <w:r>
        <w:t xml:space="preserve">so </w:t>
      </w:r>
      <w:r>
        <w:t xml:space="preserve">blisful </w:t>
      </w:r>
      <w:r>
        <w:t xml:space="preserve">a </w:t>
      </w:r>
      <w:r>
        <w:t xml:space="preserve">tresore.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Book of the Duchess 872 (BD_gui_complete.csv)</w:t>
        <w:br/>
      </w:r>
      <w:r>
        <w:t xml:space="preserve">Had </w:t>
      </w:r>
      <w:r>
        <w:rPr>
          <w:i/>
        </w:rPr>
        <w:t xml:space="preserve">made </w:t>
      </w:r>
      <w:r>
        <w:t xml:space="preserve">hem </w:t>
      </w:r>
      <w:r>
        <w:t xml:space="preserve">open </w:t>
      </w:r>
      <w:r>
        <w:t xml:space="preserve">by </w:t>
      </w:r>
      <w:r>
        <w:t xml:space="preserve">mesure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873 (BD_gui_complete.csv)</w:t>
        <w:br/>
      </w:r>
      <w:r>
        <w:t xml:space="preserve">And </w:t>
      </w:r>
      <w:r>
        <w:rPr>
          <w:i/>
        </w:rPr>
        <w:t xml:space="preserve">clos; </w:t>
      </w:r>
      <w:r>
        <w:t xml:space="preserve">for, </w:t>
      </w:r>
      <w:r>
        <w:t xml:space="preserve">were </w:t>
      </w:r>
      <w:r>
        <w:t xml:space="preserve">she </w:t>
      </w:r>
      <w:r>
        <w:t xml:space="preserve">never </w:t>
      </w:r>
      <w:r>
        <w:t xml:space="preserve">so </w:t>
      </w:r>
      <w:r>
        <w:t xml:space="preserve">glad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897 (BD_gui_complete.csv)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discriven° </w:t>
      </w:r>
      <w:r>
        <w:t xml:space="preserve">it!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904 (BD_gui_complete.csv)</w:t>
        <w:br/>
      </w:r>
      <w:r>
        <w:t xml:space="preserve">But </w:t>
      </w:r>
      <w:r>
        <w:t xml:space="preserve">thus </w:t>
      </w:r>
      <w:r>
        <w:t xml:space="preserve">much </w:t>
      </w:r>
      <w:r>
        <w:t xml:space="preserve">dar </w:t>
      </w:r>
      <w:r>
        <w:t xml:space="preserve">I </w:t>
      </w:r>
      <w:r>
        <w:rPr>
          <w:i/>
        </w:rPr>
        <w:t xml:space="preserve">seyn, </w:t>
      </w:r>
      <w:r>
        <w:t xml:space="preserve">that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909 (BD_gui_complete.csv)</w:t>
        <w:br/>
      </w:r>
      <w:r>
        <w:t xml:space="preserve">To </w:t>
      </w:r>
      <w:r>
        <w:rPr>
          <w:i/>
        </w:rPr>
        <w:t xml:space="preserve">mak </w:t>
      </w:r>
      <w:r>
        <w:t xml:space="preserve">that </w:t>
      </w:r>
      <w:r>
        <w:t xml:space="preserve">fair, </w:t>
      </w:r>
      <w:r>
        <w:t xml:space="preserve">that </w:t>
      </w:r>
      <w:r>
        <w:t xml:space="preserve">trewly </w:t>
      </w:r>
      <w:r>
        <w:t xml:space="preserve">she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915 (BD_gui_complete.csv)</w:t>
        <w:br/>
      </w:r>
      <w:r>
        <w:t xml:space="preserve">That </w:t>
      </w:r>
      <w:r>
        <w:t xml:space="preserve">ever </w:t>
      </w:r>
      <w:r>
        <w:rPr>
          <w:i/>
        </w:rPr>
        <w:t xml:space="preserve">lived </w:t>
      </w:r>
      <w:r>
        <w:t xml:space="preserve">were </w:t>
      </w:r>
      <w:r>
        <w:t xml:space="preserve">now </w:t>
      </w:r>
      <w:r>
        <w:t xml:space="preserve">alive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924 (BD_gui_complete.csv)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swere </w:t>
      </w:r>
      <w:r>
        <w:t xml:space="preserve">by </w:t>
      </w:r>
      <w:r>
        <w:t xml:space="preserve">the </w:t>
      </w:r>
      <w:r>
        <w:t xml:space="preserve">roode,°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928 (BD_gui_complete.csv)</w:t>
        <w:br/>
      </w:r>
      <w:r>
        <w:t xml:space="preserve">Ne </w:t>
      </w:r>
      <w:r>
        <w:t xml:space="preserve">bet </w:t>
      </w:r>
      <w:r>
        <w:t xml:space="preserve">coud </w:t>
      </w:r>
      <w:r>
        <w:rPr>
          <w:i/>
        </w:rPr>
        <w:t xml:space="preserve">heel </w:t>
      </w:r>
      <w:r>
        <w:t xml:space="preserve">that, </w:t>
      </w:r>
      <w:r>
        <w:t xml:space="preserve">by </w:t>
      </w:r>
      <w:r>
        <w:t xml:space="preserve">the </w:t>
      </w:r>
      <w:r>
        <w:t xml:space="preserve">masse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962 (BD_gui_complete.csv)</w:t>
        <w:br/>
      </w:r>
      <w:r>
        <w:t xml:space="preserve">Whan </w:t>
      </w:r>
      <w:r>
        <w:t xml:space="preserve">that </w:t>
      </w:r>
      <w:r>
        <w:t xml:space="preserve">hir </w:t>
      </w:r>
      <w:r>
        <w:t xml:space="preserve">list, </w:t>
      </w:r>
      <w:r>
        <w:t xml:space="preserve">that </w:t>
      </w:r>
      <w:r>
        <w:t xml:space="preserve">I </w:t>
      </w:r>
      <w:r>
        <w:rPr>
          <w:i/>
        </w:rPr>
        <w:t xml:space="preserve">dar </w:t>
      </w:r>
      <w:r>
        <w:t xml:space="preserve">sey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971 (BD_gui_complete.csv)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dar </w:t>
      </w:r>
      <w:r>
        <w:t xml:space="preserve">sweren, </w:t>
      </w:r>
      <w:r>
        <w:t xml:space="preserve">if </w:t>
      </w:r>
      <w:r>
        <w:t xml:space="preserve">that </w:t>
      </w:r>
      <w:r>
        <w:t xml:space="preserve">she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975 (BD_gui_complete.csv)</w:t>
        <w:br/>
      </w:r>
      <w:r>
        <w:t xml:space="preserve">Thogh </w:t>
      </w:r>
      <w:r>
        <w:t xml:space="preserve">they </w:t>
      </w:r>
      <w:r>
        <w:rPr>
          <w:i/>
        </w:rPr>
        <w:t xml:space="preserve">had </w:t>
      </w:r>
      <w:r>
        <w:t xml:space="preserve">stonden </w:t>
      </w:r>
      <w:r>
        <w:t xml:space="preserve">in </w:t>
      </w:r>
      <w:r>
        <w:t xml:space="preserve">a </w:t>
      </w:r>
      <w:r>
        <w:t xml:space="preserve">rowe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977 (BD_gui_complete.csv)</w:t>
        <w:br/>
      </w:r>
      <w:r>
        <w:t xml:space="preserve">For </w:t>
      </w:r>
      <w:r>
        <w:t xml:space="preserve">wherso </w:t>
      </w:r>
      <w:r>
        <w:t xml:space="preserve">men </w:t>
      </w:r>
      <w:r>
        <w:rPr>
          <w:i/>
        </w:rPr>
        <w:t xml:space="preserve">had </w:t>
      </w:r>
      <w:r>
        <w:t xml:space="preserve">pleid </w:t>
      </w:r>
      <w:r>
        <w:t xml:space="preserve">or </w:t>
      </w:r>
      <w:r>
        <w:t xml:space="preserve">waked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996 (BD_gui_complete.csv)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nat </w:t>
      </w:r>
      <w:r>
        <w:t xml:space="preserve">that </w:t>
      </w:r>
      <w:r>
        <w:t xml:space="preserve">she </w:t>
      </w:r>
      <w:r>
        <w:t xml:space="preserve">nad° </w:t>
      </w:r>
      <w:r>
        <w:t xml:space="preserve">knowinge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1002 (BD_gui_complete.csv)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dar </w:t>
      </w:r>
      <w:r>
        <w:t xml:space="preserve">seyn </w:t>
      </w:r>
      <w:r>
        <w:t xml:space="preserve">and </w:t>
      </w:r>
      <w:r>
        <w:t xml:space="preserve">swere </w:t>
      </w:r>
      <w:r>
        <w:t xml:space="preserve">it </w:t>
      </w:r>
      <w:r>
        <w:t xml:space="preserve">wele—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1013 (BD_gui_complete.csv)</w:t>
        <w:br/>
      </w:r>
      <w:r>
        <w:t xml:space="preserve">She </w:t>
      </w:r>
      <w:r>
        <w:t xml:space="preserve">used </w:t>
      </w:r>
      <w:r>
        <w:t xml:space="preserve">gladly </w:t>
      </w:r>
      <w:r>
        <w:t xml:space="preserve">to </w:t>
      </w:r>
      <w:r>
        <w:rPr>
          <w:i/>
        </w:rPr>
        <w:t xml:space="preserve">do </w:t>
      </w:r>
      <w:r>
        <w:t xml:space="preserve">wel;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1016 (BD_gui_complete.csv)</w:t>
        <w:br/>
      </w:r>
      <w:r>
        <w:t xml:space="preserve">She </w:t>
      </w:r>
      <w:r>
        <w:t xml:space="preserve">wrong </w:t>
      </w:r>
      <w:r>
        <w:rPr>
          <w:i/>
        </w:rPr>
        <w:t xml:space="preserve">do </w:t>
      </w:r>
      <w:r>
        <w:t xml:space="preserve">wolde </w:t>
      </w:r>
      <w:r>
        <w:t xml:space="preserve">to </w:t>
      </w:r>
      <w:r>
        <w:t xml:space="preserve">no </w:t>
      </w:r>
      <w:r>
        <w:t xml:space="preserve">wight;°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1019 (BD_gui_complete.csv)</w:t>
        <w:br/>
      </w:r>
      <w:r>
        <w:t xml:space="preserve">Hir </w:t>
      </w:r>
      <w:r>
        <w:t xml:space="preserve">lust° </w:t>
      </w:r>
      <w:r>
        <w:t xml:space="preserve">to </w:t>
      </w:r>
      <w:r>
        <w:rPr>
          <w:i/>
        </w:rPr>
        <w:t xml:space="preserve">hold </w:t>
      </w:r>
      <w:r>
        <w:t xml:space="preserve">no </w:t>
      </w:r>
      <w:r>
        <w:t xml:space="preserve">wight </w:t>
      </w:r>
      <w:r>
        <w:t xml:space="preserve">in </w:t>
      </w:r>
      <w:r>
        <w:t xml:space="preserve">honde;°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1020 (BD_gui_complete.csv)</w:t>
        <w:br/>
      </w:r>
      <w:r>
        <w:t xml:space="preserve">Ne, </w:t>
      </w:r>
      <w:r>
        <w:rPr>
          <w:i/>
        </w:rPr>
        <w:t xml:space="preserve">be </w:t>
      </w:r>
      <w:r>
        <w:t xml:space="preserve">thou </w:t>
      </w:r>
      <w:r>
        <w:t xml:space="preserve">siker,° </w:t>
      </w:r>
      <w:r>
        <w:t xml:space="preserve">she </w:t>
      </w:r>
      <w:r>
        <w:t xml:space="preserve">nolde° </w:t>
      </w:r>
      <w:r>
        <w:t xml:space="preserve">fonde°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1024 (BD_gui_complete.csv)</w:t>
        <w:br/>
      </w:r>
      <w:r>
        <w:t xml:space="preserve">Ne </w:t>
      </w:r>
      <w:r>
        <w:rPr>
          <w:i/>
        </w:rPr>
        <w:t xml:space="preserve">send </w:t>
      </w:r>
      <w:r>
        <w:t xml:space="preserve">men </w:t>
      </w:r>
      <w:r>
        <w:t xml:space="preserve">into </w:t>
      </w:r>
      <w:r>
        <w:t xml:space="preserve">Walakie,°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1030 (BD_gui_complete.csv)</w:t>
        <w:br/>
      </w:r>
      <w:r>
        <w:t xml:space="preserve">And </w:t>
      </w:r>
      <w:r>
        <w:t xml:space="preserve">seye, </w:t>
      </w:r>
      <w:r>
        <w:t xml:space="preserve">“Sir, </w:t>
      </w:r>
      <w:r>
        <w:rPr>
          <w:i/>
        </w:rPr>
        <w:t xml:space="preserve">be </w:t>
      </w:r>
      <w:r>
        <w:t xml:space="preserve">now </w:t>
      </w:r>
      <w:r>
        <w:t xml:space="preserve">right </w:t>
      </w:r>
      <w:r>
        <w:t xml:space="preserve">ware°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1034 (BD_gui_complete.csv)</w:t>
        <w:br/>
      </w:r>
      <w:r>
        <w:t xml:space="preserve">¶“But </w:t>
      </w:r>
      <w:r>
        <w:t xml:space="preserve">wherfor </w:t>
      </w:r>
      <w:r>
        <w:t xml:space="preserve">that </w:t>
      </w:r>
      <w:r>
        <w:t xml:space="preserve">I </w:t>
      </w:r>
      <w:r>
        <w:rPr>
          <w:i/>
        </w:rPr>
        <w:t xml:space="preserve">tel </w:t>
      </w:r>
      <w:r>
        <w:t xml:space="preserve">my </w:t>
      </w:r>
      <w:r>
        <w:t xml:space="preserve">tale?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1042 (BD_gui_complete.csv)</w:t>
        <w:br/>
      </w:r>
      <w:r>
        <w:t xml:space="preserve">¶“By </w:t>
      </w:r>
      <w:r>
        <w:t xml:space="preserve">our </w:t>
      </w:r>
      <w:r>
        <w:t xml:space="preserve">lord, </w:t>
      </w:r>
      <w:r>
        <w:t xml:space="preserve">I </w:t>
      </w:r>
      <w:r>
        <w:t xml:space="preserve">trow° </w:t>
      </w:r>
      <w:r>
        <w:t xml:space="preserve">yow </w:t>
      </w:r>
      <w:r>
        <w:t xml:space="preserve">wel!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1050 (BD_gui_complete.csv)</w:t>
        <w:br/>
      </w:r>
      <w:r>
        <w:t xml:space="preserve">And </w:t>
      </w:r>
      <w:r>
        <w:t xml:space="preserve">to </w:t>
      </w:r>
      <w:r>
        <w:rPr>
          <w:i/>
        </w:rPr>
        <w:t xml:space="preserve">behold </w:t>
      </w:r>
      <w:r>
        <w:t xml:space="preserve">the </w:t>
      </w:r>
      <w:r>
        <w:t xml:space="preserve">alderfaireste,°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1076 (BD_gui_complete.csv)</w:t>
        <w:br/>
      </w:r>
      <w:r>
        <w:t xml:space="preserve">Noght </w:t>
      </w:r>
      <w:r>
        <w:t xml:space="preserve">‘nede,’ </w:t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telle </w:t>
      </w:r>
      <w:r>
        <w:t xml:space="preserve">howe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1127 (BD_gui_complete.csv)</w:t>
        <w:br/>
      </w:r>
      <w:r>
        <w:t xml:space="preserve">“Ye </w:t>
      </w:r>
      <w:r>
        <w:rPr>
          <w:i/>
        </w:rPr>
        <w:t xml:space="preserve">han </w:t>
      </w:r>
      <w:r>
        <w:t xml:space="preserve">wel </w:t>
      </w:r>
      <w:r>
        <w:t xml:space="preserve">told </w:t>
      </w:r>
      <w:r>
        <w:t xml:space="preserve">me </w:t>
      </w:r>
      <w:r>
        <w:t xml:space="preserve">herbefore.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1130 (BD_gui_complete.csv)</w:t>
        <w:br/>
      </w:r>
      <w:r>
        <w:t xml:space="preserve">But </w:t>
      </w:r>
      <w:r>
        <w:rPr>
          <w:i/>
        </w:rPr>
        <w:t xml:space="preserve">wold </w:t>
      </w:r>
      <w:r>
        <w:t xml:space="preserve">ye </w:t>
      </w:r>
      <w:r>
        <w:t xml:space="preserve">tel </w:t>
      </w:r>
      <w:r>
        <w:t xml:space="preserve">me </w:t>
      </w:r>
      <w:r>
        <w:t xml:space="preserve">the </w:t>
      </w:r>
      <w:r>
        <w:t xml:space="preserve">manere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1130 (BD_gui_complete.csv)</w:t>
        <w:br/>
      </w:r>
      <w:r>
        <w:t xml:space="preserve">But </w:t>
      </w:r>
      <w:r>
        <w:t xml:space="preserve">wold </w:t>
      </w:r>
      <w:r>
        <w:t xml:space="preserve">ye </w:t>
      </w:r>
      <w:r>
        <w:rPr>
          <w:i/>
        </w:rPr>
        <w:t xml:space="preserve">tel </w:t>
      </w:r>
      <w:r>
        <w:t xml:space="preserve">me </w:t>
      </w:r>
      <w:r>
        <w:t xml:space="preserve">the </w:t>
      </w:r>
      <w:r>
        <w:t xml:space="preserve">manere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1133 (BD_gui_complete.csv)</w:t>
        <w:br/>
      </w:r>
      <w:r>
        <w:t xml:space="preserve">And </w:t>
      </w:r>
      <w:r>
        <w:t xml:space="preserve">how </w:t>
      </w:r>
      <w:r>
        <w:t xml:space="preserve">she </w:t>
      </w:r>
      <w:r>
        <w:rPr>
          <w:i/>
        </w:rPr>
        <w:t xml:space="preserve">knewe </w:t>
      </w:r>
      <w:r>
        <w:t xml:space="preserve">first </w:t>
      </w:r>
      <w:r>
        <w:t xml:space="preserve">your </w:t>
      </w:r>
      <w:r>
        <w:t xml:space="preserve">thoght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1148 (BD_gui_complete.csv)</w:t>
        <w:br/>
      </w:r>
      <w:r>
        <w:t xml:space="preserve">Noght </w:t>
      </w:r>
      <w:r>
        <w:t xml:space="preserve">longe </w:t>
      </w:r>
      <w:r>
        <w:t xml:space="preserve">time, </w:t>
      </w:r>
      <w:r>
        <w:t xml:space="preserve">leve° </w:t>
      </w:r>
      <w:r>
        <w:t xml:space="preserve">hit </w:t>
      </w:r>
      <w:r>
        <w:t xml:space="preserve">wel. </w:t>
      </w:r>
      <w:r>
        <w:br/>
      </w:r>
    </w:p>
    <w:p>
      <w:r>
        <w:rPr>
          <w:b/>
        </w:rPr>
        <w:t>R3_IMP_NO_E: Imperative singular must not end in -e</w:t>
      </w:r>
      <w:r>
        <w:br/>
        <w:t>Line Book of the Duchess 1149 (BD_gui_complete.csv)</w:t>
        <w:br/>
      </w:r>
      <w:r>
        <w:t xml:space="preserve">For </w:t>
      </w:r>
      <w:r>
        <w:rPr>
          <w:i/>
        </w:rPr>
        <w:t xml:space="preserve">be </w:t>
      </w:r>
      <w:r>
        <w:t xml:space="preserve">right </w:t>
      </w:r>
      <w:r>
        <w:t xml:space="preserve">siker, </w:t>
      </w:r>
      <w:r>
        <w:t xml:space="preserve">I </w:t>
      </w:r>
      <w:r>
        <w:t xml:space="preserve">durste° </w:t>
      </w:r>
      <w:r>
        <w:t xml:space="preserve">noght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Book of the Duchess 1158 (BD_gui_complete.csv)</w:t>
        <w:br/>
      </w:r>
      <w:r>
        <w:t xml:space="preserve">And </w:t>
      </w:r>
      <w:r>
        <w:t xml:space="preserve">ofte </w:t>
      </w:r>
      <w:r>
        <w:t xml:space="preserve">time </w:t>
      </w:r>
      <w:r>
        <w:t xml:space="preserve">I </w:t>
      </w:r>
      <w:r>
        <w:rPr>
          <w:i/>
        </w:rPr>
        <w:t xml:space="preserve">songe </w:t>
      </w:r>
      <w:r>
        <w:t xml:space="preserve">hem </w:t>
      </w:r>
      <w:r>
        <w:t xml:space="preserve">loude;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1160 (BD_gui_complete.csv)</w:t>
        <w:br/>
      </w:r>
      <w:r>
        <w:t xml:space="preserve">Althogh </w:t>
      </w:r>
      <w:r>
        <w:t xml:space="preserve">I </w:t>
      </w:r>
      <w:r>
        <w:t xml:space="preserve">coud </w:t>
      </w:r>
      <w:r>
        <w:t xml:space="preserve">not </w:t>
      </w:r>
      <w:r>
        <w:rPr>
          <w:i/>
        </w:rPr>
        <w:t xml:space="preserve">mak </w:t>
      </w:r>
      <w:r>
        <w:t xml:space="preserve">so </w:t>
      </w:r>
      <w:r>
        <w:t xml:space="preserve">wele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1161 (BD_gui_complete.csv)</w:t>
        <w:br/>
      </w:r>
      <w:r>
        <w:t xml:space="preserve">Songs, </w:t>
      </w:r>
      <w:r>
        <w:t xml:space="preserve">ne </w:t>
      </w:r>
      <w:r>
        <w:rPr>
          <w:i/>
        </w:rPr>
        <w:t xml:space="preserve">know </w:t>
      </w:r>
      <w:r>
        <w:t xml:space="preserve">the </w:t>
      </w:r>
      <w:r>
        <w:t xml:space="preserve">arte </w:t>
      </w:r>
      <w:r>
        <w:t xml:space="preserve">alle </w:t>
      </w:r>
      <w:r>
        <w:br/>
      </w:r>
    </w:p>
    <w:p>
      <w:r>
        <w:rPr>
          <w:b/>
        </w:rPr>
        <w:t>R6_PR_PL_END: Present plural ends in -e/-en</w:t>
      </w:r>
      <w:r>
        <w:br/>
        <w:t>Line Book of the Duchess 1167 (BD_gui_complete.csv)</w:t>
        <w:br/>
      </w:r>
      <w:r>
        <w:t xml:space="preserve">But </w:t>
      </w:r>
      <w:r>
        <w:t xml:space="preserve">Grekes </w:t>
      </w:r>
      <w:r>
        <w:rPr>
          <w:i/>
        </w:rPr>
        <w:t xml:space="preserve">seyn, </w:t>
      </w:r>
      <w:r>
        <w:t xml:space="preserve">Pictagoras,°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1178 (BD_gui_complete.csv)</w:t>
        <w:br/>
      </w:r>
      <w:r>
        <w:t xml:space="preserve">And </w:t>
      </w:r>
      <w:r>
        <w:rPr>
          <w:i/>
        </w:rPr>
        <w:t xml:space="preserve">wissh </w:t>
      </w:r>
      <w:r>
        <w:t xml:space="preserve">to </w:t>
      </w:r>
      <w:r>
        <w:t xml:space="preserve">God </w:t>
      </w:r>
      <w:r>
        <w:t xml:space="preserve">it </w:t>
      </w:r>
      <w:r>
        <w:t xml:space="preserve">might </w:t>
      </w:r>
      <w:r>
        <w:t xml:space="preserve">so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1179 (BD_gui_complete.csv)</w:t>
        <w:br/>
      </w:r>
      <w:r>
        <w:t xml:space="preserve">That </w:t>
      </w:r>
      <w:r>
        <w:t xml:space="preserve">she </w:t>
      </w:r>
      <w:r>
        <w:t xml:space="preserve">wold </w:t>
      </w:r>
      <w:r>
        <w:rPr>
          <w:i/>
        </w:rPr>
        <w:t xml:space="preserve">hold </w:t>
      </w:r>
      <w:r>
        <w:t xml:space="preserve">me </w:t>
      </w:r>
      <w:r>
        <w:t xml:space="preserve">for° </w:t>
      </w:r>
      <w:r>
        <w:t xml:space="preserve">hir </w:t>
      </w:r>
      <w:r>
        <w:t xml:space="preserve">knight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1187 (BD_gui_complete.csv)</w:t>
        <w:br/>
      </w:r>
      <w:r>
        <w:t xml:space="preserve">“Allas!” </w:t>
      </w:r>
      <w:r>
        <w:t xml:space="preserve">thoght </w:t>
      </w:r>
      <w:r>
        <w:t xml:space="preserve">I, </w:t>
      </w:r>
      <w:r>
        <w:t xml:space="preserve">“I </w:t>
      </w:r>
      <w:r>
        <w:rPr>
          <w:i/>
        </w:rPr>
        <w:t xml:space="preserve">can </w:t>
      </w:r>
      <w:r>
        <w:t xml:space="preserve">no </w:t>
      </w:r>
      <w:r>
        <w:t xml:space="preserve">rede;°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1188 (BD_gui_complete.csv)</w:t>
        <w:br/>
      </w:r>
      <w:r>
        <w:t xml:space="preserve">And, </w:t>
      </w:r>
      <w:r>
        <w:t xml:space="preserve">but </w:t>
      </w:r>
      <w:r>
        <w:t xml:space="preserve">I° </w:t>
      </w:r>
      <w:r>
        <w:t xml:space="preserve">telle </w:t>
      </w:r>
      <w:r>
        <w:t xml:space="preserve">hir, </w:t>
      </w:r>
      <w:r>
        <w:t xml:space="preserve">I </w:t>
      </w:r>
      <w:r>
        <w:rPr>
          <w:i/>
        </w:rPr>
        <w:t xml:space="preserve">am </w:t>
      </w:r>
      <w:r>
        <w:t xml:space="preserve">but </w:t>
      </w:r>
      <w:r>
        <w:t xml:space="preserve">dede°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1189 (BD_gui_complete.csv)</w:t>
        <w:br/>
      </w:r>
      <w:r>
        <w:t xml:space="preserve">And </w:t>
      </w:r>
      <w:r>
        <w:t xml:space="preserve">if </w:t>
      </w:r>
      <w:r>
        <w:t xml:space="preserve">I </w:t>
      </w:r>
      <w:r>
        <w:t xml:space="preserve">telle </w:t>
      </w:r>
      <w:r>
        <w:t xml:space="preserve">hir, </w:t>
      </w:r>
      <w:r>
        <w:t xml:space="preserve">to </w:t>
      </w:r>
      <w:r>
        <w:rPr>
          <w:i/>
        </w:rPr>
        <w:t xml:space="preserve">sey </w:t>
      </w:r>
      <w:r>
        <w:t xml:space="preserve">right </w:t>
      </w:r>
      <w:r>
        <w:t xml:space="preserve">sothe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1212 (BD_gui_complete.csv)</w:t>
        <w:br/>
      </w:r>
      <w:r>
        <w:t xml:space="preserve">Softe° </w:t>
      </w:r>
      <w:r>
        <w:t xml:space="preserve">and </w:t>
      </w:r>
      <w:r>
        <w:rPr>
          <w:i/>
        </w:rPr>
        <w:t xml:space="preserve">quaking </w:t>
      </w:r>
      <w:r>
        <w:t xml:space="preserve">for </w:t>
      </w:r>
      <w:r>
        <w:t xml:space="preserve">pure </w:t>
      </w:r>
      <w:r>
        <w:t xml:space="preserve">drede </w:t>
      </w:r>
      <w:r>
        <w:br/>
      </w:r>
    </w:p>
    <w:p>
      <w:r>
        <w:rPr>
          <w:b/>
        </w:rPr>
        <w:t>R9_PRESENT_PART_END: Present participles end in -e/-en</w:t>
      </w:r>
      <w:r>
        <w:br/>
        <w:t>Line Book of the Duchess 1216 (BD_gui_complete.csv)</w:t>
        <w:br/>
      </w:r>
      <w:r>
        <w:rPr>
          <w:i/>
        </w:rPr>
        <w:t xml:space="preserve">Bowing </w:t>
      </w:r>
      <w:r>
        <w:t xml:space="preserve">to </w:t>
      </w:r>
      <w:r>
        <w:t xml:space="preserve">hir, </w:t>
      </w:r>
      <w:r>
        <w:t xml:space="preserve">I </w:t>
      </w:r>
      <w:r>
        <w:t xml:space="preserve">heng </w:t>
      </w:r>
      <w:r>
        <w:t xml:space="preserve">the </w:t>
      </w:r>
      <w:r>
        <w:t xml:space="preserve">heed;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1234 (BD_gui_complete.csv)</w:t>
        <w:br/>
      </w:r>
      <w:r>
        <w:t xml:space="preserve">And </w:t>
      </w:r>
      <w:r>
        <w:t xml:space="preserve">never </w:t>
      </w:r>
      <w:r>
        <w:rPr>
          <w:i/>
        </w:rPr>
        <w:t xml:space="preserve">fals </w:t>
      </w:r>
      <w:r>
        <w:t xml:space="preserve">yow, </w:t>
      </w:r>
      <w:r>
        <w:t xml:space="preserve">but </w:t>
      </w:r>
      <w:r>
        <w:t xml:space="preserve">I </w:t>
      </w:r>
      <w:r>
        <w:t xml:space="preserve">mete,°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1241 (BD_gui_complete.csv)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now </w:t>
      </w:r>
      <w:r>
        <w:t xml:space="preserve">wel </w:t>
      </w:r>
      <w:r>
        <w:t xml:space="preserve">counterfete°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1250 (BD_gui_complete.csv)</w:t>
        <w:br/>
      </w:r>
      <w:r>
        <w:t xml:space="preserve">I </w:t>
      </w:r>
      <w:r>
        <w:t xml:space="preserve">durste° </w:t>
      </w:r>
      <w:r>
        <w:t xml:space="preserve">no </w:t>
      </w:r>
      <w:r>
        <w:t xml:space="preserve">more </w:t>
      </w:r>
      <w:r>
        <w:rPr>
          <w:i/>
        </w:rPr>
        <w:t xml:space="preserve">say </w:t>
      </w:r>
      <w:r>
        <w:t xml:space="preserve">therto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1289 (BD_gui_complete.csv)</w:t>
        <w:br/>
      </w:r>
      <w:r>
        <w:t xml:space="preserve">Our </w:t>
      </w:r>
      <w:r>
        <w:t xml:space="preserve">hertes </w:t>
      </w:r>
      <w:r>
        <w:rPr>
          <w:i/>
        </w:rPr>
        <w:t xml:space="preserve">wern </w:t>
      </w:r>
      <w:r>
        <w:t xml:space="preserve">so </w:t>
      </w:r>
      <w:r>
        <w:t xml:space="preserve">evene° </w:t>
      </w:r>
      <w:r>
        <w:t xml:space="preserve">a </w:t>
      </w:r>
      <w:r>
        <w:t xml:space="preserve">paire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1292 (BD_gui_complete.csv)</w:t>
        <w:br/>
      </w:r>
      <w:r>
        <w:t xml:space="preserve">For </w:t>
      </w:r>
      <w:r>
        <w:t xml:space="preserve">sothe, </w:t>
      </w:r>
      <w:r>
        <w:t xml:space="preserve">ylich° </w:t>
      </w:r>
      <w:r>
        <w:t xml:space="preserve">they </w:t>
      </w:r>
      <w:r>
        <w:rPr>
          <w:i/>
        </w:rPr>
        <w:t xml:space="preserve">suffred </w:t>
      </w:r>
      <w:r>
        <w:t xml:space="preserve">tho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1296 (BD_gui_complete.csv)</w:t>
        <w:br/>
      </w:r>
      <w:r>
        <w:t xml:space="preserve">And </w:t>
      </w:r>
      <w:r>
        <w:t xml:space="preserve">thus </w:t>
      </w:r>
      <w:r>
        <w:t xml:space="preserve">we </w:t>
      </w:r>
      <w:r>
        <w:rPr>
          <w:i/>
        </w:rPr>
        <w:t xml:space="preserve">lived </w:t>
      </w:r>
      <w:r>
        <w:t xml:space="preserve">ful </w:t>
      </w:r>
      <w:r>
        <w:t xml:space="preserve">many </w:t>
      </w:r>
      <w:r>
        <w:t xml:space="preserve">a </w:t>
      </w:r>
      <w:r>
        <w:t xml:space="preserve">yere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1297 (BD_gui_complete.csv)</w:t>
        <w:br/>
      </w:r>
      <w:r>
        <w:t xml:space="preserve">So </w:t>
      </w:r>
      <w:r>
        <w:t xml:space="preserve">wel,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 </w:t>
      </w:r>
      <w:r>
        <w:t xml:space="preserve">how.”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Book of the Duchess 1312 (BD_gui_complete.csv)</w:t>
        <w:br/>
      </w:r>
      <w:r>
        <w:t xml:space="preserve">They </w:t>
      </w:r>
      <w:r>
        <w:rPr>
          <w:i/>
        </w:rPr>
        <w:t xml:space="preserve">gan </w:t>
      </w:r>
      <w:r>
        <w:t xml:space="preserve">to </w:t>
      </w:r>
      <w:r>
        <w:t xml:space="preserve">strake </w:t>
      </w:r>
      <w:r>
        <w:t xml:space="preserve">forth;° </w:t>
      </w:r>
      <w:r>
        <w:t xml:space="preserve">al </w:t>
      </w:r>
      <w:r>
        <w:t xml:space="preserve">was </w:t>
      </w:r>
      <w:r>
        <w:t xml:space="preserve">don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1331 (BD_gui_complete.csv)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wol, </w:t>
      </w:r>
      <w:r>
        <w:t xml:space="preserve">by </w:t>
      </w:r>
      <w:r>
        <w:t xml:space="preserve">processe </w:t>
      </w:r>
      <w:r>
        <w:t xml:space="preserve">of </w:t>
      </w:r>
      <w:r>
        <w:t xml:space="preserve">time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1332 (BD_gui_complete.csv)</w:t>
        <w:br/>
      </w:r>
      <w:r>
        <w:t xml:space="preserve">Fond° </w:t>
      </w:r>
      <w:r>
        <w:t xml:space="preserve">to </w:t>
      </w:r>
      <w:r>
        <w:t xml:space="preserve">put </w:t>
      </w:r>
      <w:r>
        <w:t xml:space="preserve">this </w:t>
      </w:r>
      <w:r>
        <w:t xml:space="preserve">swevene </w:t>
      </w:r>
      <w:r>
        <w:t xml:space="preserve">in </w:t>
      </w:r>
      <w:r>
        <w:t xml:space="preserve">rime°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Book of the Duchess 1332 (BD_gui_complete.csv)</w:t>
        <w:br/>
      </w:r>
      <w:r>
        <w:t xml:space="preserve">Fond° </w:t>
      </w:r>
      <w:r>
        <w:t xml:space="preserve">to </w:t>
      </w:r>
      <w:r>
        <w:rPr>
          <w:i/>
        </w:rPr>
        <w:t xml:space="preserve">put </w:t>
      </w:r>
      <w:r>
        <w:t xml:space="preserve">this </w:t>
      </w:r>
      <w:r>
        <w:t xml:space="preserve">swevene </w:t>
      </w:r>
      <w:r>
        <w:t xml:space="preserve">in </w:t>
      </w:r>
      <w:r>
        <w:t xml:space="preserve">rime°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Book of the Duchess 1333 (BD_gui_complete.csv)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best”; </w:t>
      </w:r>
      <w:r>
        <w:t xml:space="preserve">and </w:t>
      </w:r>
      <w:r>
        <w:t xml:space="preserve">that </w:t>
      </w:r>
      <w:r>
        <w:t xml:space="preserve">anon.—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294 (PardPro_gui_complete.csv)</w:t>
        <w:br/>
      </w:r>
      <w:r>
        <w:t xml:space="preserve">Wherfore </w:t>
      </w:r>
      <w:r>
        <w:t xml:space="preserve">I </w:t>
      </w:r>
      <w:r>
        <w:t xml:space="preserve">seye </w:t>
      </w:r>
      <w:r>
        <w:t xml:space="preserve">al </w:t>
      </w:r>
      <w:r>
        <w:t xml:space="preserve">day,° </w:t>
      </w:r>
      <w:r>
        <w:rPr>
          <w:i/>
        </w:rPr>
        <w:t xml:space="preserve">as </w:t>
      </w:r>
      <w:r>
        <w:t xml:space="preserve">men </w:t>
      </w:r>
      <w: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294 (PardPro_gui_complete.csv)</w:t>
        <w:br/>
      </w:r>
      <w:r>
        <w:t xml:space="preserve">Wherfore </w:t>
      </w:r>
      <w:r>
        <w:t xml:space="preserve">I </w:t>
      </w:r>
      <w:r>
        <w:t xml:space="preserve">seye </w:t>
      </w:r>
      <w:r>
        <w:t xml:space="preserve">al </w:t>
      </w:r>
      <w:r>
        <w:t xml:space="preserve">day,° </w:t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297 (PardPro_gui_complete.csv)</w:t>
        <w:br/>
      </w:r>
      <w:r>
        <w:t xml:space="preserve">Hir </w:t>
      </w:r>
      <w:r>
        <w:t xml:space="preserve">beautee </w:t>
      </w:r>
      <w:r>
        <w:t xml:space="preserve">was </w:t>
      </w:r>
      <w:r>
        <w:t xml:space="preserve">hir </w:t>
      </w:r>
      <w:r>
        <w:t xml:space="preserve">deeth,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sayn;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300 (PardPro_gui_complete.csv)</w:t>
        <w:br/>
      </w:r>
      <w:r>
        <w:t xml:space="preserve">Men </w:t>
      </w:r>
      <w:r>
        <w:rPr>
          <w:i/>
        </w:rPr>
        <w:t xml:space="preserve">han </w:t>
      </w:r>
      <w:r>
        <w:t xml:space="preserve">ful </w:t>
      </w:r>
      <w:r>
        <w:t xml:space="preserve">ofte </w:t>
      </w:r>
      <w:r>
        <w:t xml:space="preserve">more </w:t>
      </w:r>
      <w:r>
        <w:t xml:space="preserve">harm </w:t>
      </w:r>
      <w:r>
        <w:t xml:space="preserve">than </w:t>
      </w:r>
      <w:r>
        <w:t xml:space="preserve">prow.°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304 (PardPro_gui_complete.csv)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God, </w:t>
      </w:r>
      <w:r>
        <w:t xml:space="preserve">so </w:t>
      </w:r>
      <w:r>
        <w:t xml:space="preserve">save° </w:t>
      </w:r>
      <w:r>
        <w:t xml:space="preserve">thy </w:t>
      </w:r>
      <w:r>
        <w:t xml:space="preserve">gentil° </w:t>
      </w:r>
      <w:r>
        <w:t xml:space="preserve">cors,°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311 (PardPro_gui_complete.csv)</w:t>
        <w:br/>
      </w:r>
      <w:r>
        <w:t xml:space="preserve">Seide </w:t>
      </w:r>
      <w:r>
        <w:t xml:space="preserve">I </w:t>
      </w:r>
      <w:r>
        <w:t xml:space="preserve">nat </w:t>
      </w:r>
      <w:r>
        <w:t xml:space="preserve">wel?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speke </w:t>
      </w:r>
      <w:r>
        <w:t xml:space="preserve">in </w:t>
      </w:r>
      <w:r>
        <w:t xml:space="preserve">terme;°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312 (PardPro_gui_complete.csv)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thou </w:t>
      </w:r>
      <w:r>
        <w:t xml:space="preserve">doost° </w:t>
      </w:r>
      <w:r>
        <w:t xml:space="preserve">my </w:t>
      </w:r>
      <w:r>
        <w:t xml:space="preserve">hert </w:t>
      </w:r>
      <w:r>
        <w:t xml:space="preserve">to </w:t>
      </w:r>
      <w:r>
        <w:t xml:space="preserve">erme,°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322 (PardPro_gui_complete.csv)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both </w:t>
      </w:r>
      <w:r>
        <w:t xml:space="preserve">drinke, </w:t>
      </w:r>
      <w:r>
        <w:t xml:space="preserve">and </w:t>
      </w:r>
      <w:r>
        <w:t xml:space="preserve">eten° </w:t>
      </w:r>
      <w:r>
        <w:t xml:space="preserve">of </w:t>
      </w:r>
      <w:r>
        <w:t xml:space="preserve">a </w:t>
      </w:r>
      <w:r>
        <w:t xml:space="preserve">cake.”°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325 (PardPro_gui_complete.csv)</w:t>
        <w:br/>
      </w:r>
      <w:r>
        <w:t xml:space="preserve">Tel </w:t>
      </w:r>
      <w:r>
        <w:t xml:space="preserve">us </w:t>
      </w:r>
      <w:r>
        <w:t xml:space="preserve">som </w:t>
      </w:r>
      <w:r>
        <w:t xml:space="preserve">moral </w:t>
      </w:r>
      <w:r>
        <w:t xml:space="preserve">thing, </w:t>
      </w:r>
      <w:r>
        <w:t xml:space="preserve">that </w:t>
      </w:r>
      <w:r>
        <w:t xml:space="preserve">we </w:t>
      </w:r>
      <w:r>
        <w:rPr>
          <w:i/>
        </w:rPr>
        <w:t xml:space="preserve">may </w:t>
      </w:r>
      <w:r>
        <w:t xml:space="preserve">lere°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326 (PardPro_gui_complete.csv)</w:t>
        <w:br/>
      </w:r>
      <w:r>
        <w:t xml:space="preserve">Som </w:t>
      </w:r>
      <w:r>
        <w:t xml:space="preserve">wit,° </w:t>
      </w:r>
      <w:r>
        <w:t xml:space="preserve">and </w:t>
      </w:r>
      <w:r>
        <w:t xml:space="preserve">thanne </w:t>
      </w:r>
      <w:r>
        <w:rPr>
          <w:i/>
        </w:rPr>
        <w:t xml:space="preserve">wol </w:t>
      </w:r>
      <w:r>
        <w:t xml:space="preserve">we </w:t>
      </w:r>
      <w:r>
        <w:t xml:space="preserve">gladly </w:t>
      </w:r>
      <w:r>
        <w:t xml:space="preserve">here.”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327 (PardPro_gui_complete.csv)</w:t>
        <w:br/>
      </w:r>
      <w:r>
        <w:t xml:space="preserve">“I </w:t>
      </w:r>
      <w:r>
        <w:t xml:space="preserve">graunte, </w:t>
      </w:r>
      <w:r>
        <w:t xml:space="preserve">ywis,” </w:t>
      </w:r>
      <w:r>
        <w:t xml:space="preserve">quod </w:t>
      </w:r>
      <w:r>
        <w:t xml:space="preserve">he, </w:t>
      </w:r>
      <w:r>
        <w:t xml:space="preserve">“but </w:t>
      </w:r>
      <w:r>
        <w:t xml:space="preserve">I </w:t>
      </w:r>
      <w:r>
        <w:rPr>
          <w:i/>
        </w:rPr>
        <w:t xml:space="preserve">mot </w:t>
      </w:r>
      <w:r>
        <w:t xml:space="preserve">thinke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Prologue 345 (PardPro_gui_complete.csv)</w:t>
        <w:br/>
      </w:r>
      <w:r>
        <w:t xml:space="preserve">To </w:t>
      </w:r>
      <w:r>
        <w:rPr>
          <w:i/>
        </w:rPr>
        <w:t xml:space="preserve">saffron </w:t>
      </w:r>
      <w:r>
        <w:t xml:space="preserve">with° </w:t>
      </w:r>
      <w:r>
        <w:t xml:space="preserve">my </w:t>
      </w:r>
      <w:r>
        <w:t xml:space="preserve">predicacioun,°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372 (PardPro_gui_complete.csv)</w:t>
        <w:br/>
      </w:r>
      <w:r>
        <w:t xml:space="preserve">Heer </w:t>
      </w:r>
      <w:r>
        <w:t xml:space="preserve">is </w:t>
      </w:r>
      <w:r>
        <w:t xml:space="preserve">a </w:t>
      </w:r>
      <w:r>
        <w:t xml:space="preserve">mitein° </w:t>
      </w:r>
      <w:r>
        <w:t xml:space="preserve">eek, </w:t>
      </w:r>
      <w:r>
        <w:t xml:space="preserve">that </w:t>
      </w:r>
      <w:r>
        <w:t xml:space="preserve">ye </w:t>
      </w:r>
      <w:r>
        <w:rPr>
          <w:i/>
        </w:rPr>
        <w:t xml:space="preserve">may </w:t>
      </w:r>
      <w:r>
        <w:t xml:space="preserve">see.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393 (PardPro_gui_complete.csv)</w:t>
        <w:br/>
      </w:r>
      <w:r>
        <w:t xml:space="preserve">I </w:t>
      </w:r>
      <w:r>
        <w:t xml:space="preserve">preche, </w:t>
      </w:r>
      <w:r>
        <w:t xml:space="preserve">so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398 (PardPro_gui_complete.csv)</w:t>
        <w:br/>
      </w:r>
      <w:r>
        <w:t xml:space="preserve">Min </w:t>
      </w:r>
      <w:r>
        <w:t xml:space="preserve">hondes </w:t>
      </w:r>
      <w:r>
        <w:t xml:space="preserve">and </w:t>
      </w:r>
      <w:r>
        <w:t xml:space="preserve">my </w:t>
      </w:r>
      <w:r>
        <w:t xml:space="preserve">tonge </w:t>
      </w:r>
      <w:r>
        <w:rPr>
          <w:i/>
        </w:rPr>
        <w:t xml:space="preserve">goon </w:t>
      </w:r>
      <w:r>
        <w:t xml:space="preserve">so </w:t>
      </w:r>
      <w:r>
        <w:t xml:space="preserve">yerne,°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412 (PardPro_gui_complete.csv)</w:t>
        <w:br/>
      </w:r>
      <w:r>
        <w:t xml:space="preserve">For, </w:t>
      </w:r>
      <w:r>
        <w:t xml:space="preserve">whan </w:t>
      </w:r>
      <w:r>
        <w:t xml:space="preserve">I </w:t>
      </w:r>
      <w:r>
        <w:rPr>
          <w:i/>
        </w:rPr>
        <w:t xml:space="preserve">dar </w:t>
      </w:r>
      <w:r>
        <w:t xml:space="preserve">non </w:t>
      </w:r>
      <w:r>
        <w:t xml:space="preserve">other </w:t>
      </w:r>
      <w:r>
        <w:t xml:space="preserve">weyes° </w:t>
      </w:r>
      <w:r>
        <w:t xml:space="preserve">debate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418 (PardPro_gui_complete.csv)</w:t>
        <w:br/>
      </w:r>
      <w:r>
        <w:t xml:space="preserve">Men </w:t>
      </w:r>
      <w:r>
        <w:rPr>
          <w:i/>
        </w:rPr>
        <w:t xml:space="preserve">shal </w:t>
      </w:r>
      <w:r>
        <w:t xml:space="preserve">wel </w:t>
      </w:r>
      <w:r>
        <w:t xml:space="preserve">knowe </w:t>
      </w:r>
      <w:r>
        <w:t xml:space="preserve">that </w:t>
      </w:r>
      <w:r>
        <w:t xml:space="preserve">it </w:t>
      </w:r>
      <w:r>
        <w:t xml:space="preserve">is </w:t>
      </w:r>
      <w:r>
        <w:t xml:space="preserve">the </w:t>
      </w:r>
      <w:r>
        <w:t xml:space="preserve">same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423 (PardPro_gui_complete.csv)</w:t>
        <w:br/>
      </w:r>
      <w:r>
        <w:t xml:space="preserve">¶“But </w:t>
      </w:r>
      <w:r>
        <w:t xml:space="preserve">shortly </w:t>
      </w:r>
      <w:r>
        <w:t xml:space="preserve">min </w:t>
      </w:r>
      <w:r>
        <w:t xml:space="preserve">entente </w:t>
      </w:r>
      <w:r>
        <w:t xml:space="preserve">I </w:t>
      </w:r>
      <w:r>
        <w:rPr>
          <w:i/>
        </w:rPr>
        <w:t xml:space="preserve">wol </w:t>
      </w:r>
      <w:r>
        <w:t xml:space="preserve">devise;°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Prologue 438 (PardPro_gui_complete.csv)</w:t>
        <w:br/>
      </w:r>
      <w:r>
        <w:t xml:space="preserve">Swich </w:t>
      </w:r>
      <w:r>
        <w:t xml:space="preserve">thinges </w:t>
      </w:r>
      <w:r>
        <w:rPr>
          <w:i/>
        </w:rPr>
        <w:t xml:space="preserve">can </w:t>
      </w:r>
      <w:r>
        <w:t xml:space="preserve">they </w:t>
      </w:r>
      <w:r>
        <w:t xml:space="preserve">wel </w:t>
      </w:r>
      <w:r>
        <w:t xml:space="preserve">reporte° </w:t>
      </w:r>
      <w:r>
        <w:t xml:space="preserve">and </w:t>
      </w:r>
      <w:r>
        <w:t xml:space="preserve">holde.°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439 (PardPro_gui_complete.csv)</w:t>
        <w:br/>
      </w:r>
      <w:r>
        <w:t xml:space="preserve">What? </w:t>
      </w:r>
      <w:r>
        <w:t xml:space="preserve">trowe </w:t>
      </w:r>
      <w:r>
        <w:t xml:space="preserve">ye,° </w:t>
      </w:r>
      <w:r>
        <w:t xml:space="preserve">the </w:t>
      </w:r>
      <w:r>
        <w:t xml:space="preserve">whiles° </w:t>
      </w:r>
      <w:r>
        <w:t xml:space="preserve">I </w:t>
      </w:r>
      <w:r>
        <w:rPr>
          <w:i/>
        </w:rPr>
        <w:t xml:space="preserve">may </w:t>
      </w:r>
      <w:r>
        <w:t xml:space="preserve">preche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441 (PardPro_gui_complete.csv)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live </w:t>
      </w:r>
      <w:r>
        <w:t xml:space="preserve">in </w:t>
      </w:r>
      <w:r>
        <w:t xml:space="preserve">povert° </w:t>
      </w:r>
      <w:r>
        <w:t xml:space="preserve">wilfully?°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443 (PardPro_gui_complete.csv)</w:t>
        <w:br/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preche </w:t>
      </w:r>
      <w:r>
        <w:t xml:space="preserve">and </w:t>
      </w:r>
      <w:r>
        <w:t xml:space="preserve">begge </w:t>
      </w:r>
      <w:r>
        <w:t xml:space="preserve">in </w:t>
      </w:r>
      <w:r>
        <w:t xml:space="preserve">sondry° </w:t>
      </w:r>
      <w:r>
        <w:t xml:space="preserve">londes;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444 (PardPro_gui_complete.csv)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do </w:t>
      </w:r>
      <w:r>
        <w:t xml:space="preserve">no </w:t>
      </w:r>
      <w:r>
        <w:t xml:space="preserve">labour </w:t>
      </w:r>
      <w:r>
        <w:t xml:space="preserve">with </w:t>
      </w:r>
      <w:r>
        <w:t xml:space="preserve">min </w:t>
      </w:r>
      <w:r>
        <w:t xml:space="preserve">hondes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Prologue 444 (PardPro_gui_complete.csv)</w:t>
        <w:br/>
      </w:r>
      <w:r>
        <w:t xml:space="preserve">I </w:t>
      </w:r>
      <w:r>
        <w:t xml:space="preserve">wol </w:t>
      </w:r>
      <w:r>
        <w:t xml:space="preserve">not </w:t>
      </w:r>
      <w:r>
        <w:rPr>
          <w:i/>
        </w:rPr>
        <w:t xml:space="preserve">do </w:t>
      </w:r>
      <w:r>
        <w:t xml:space="preserve">no </w:t>
      </w:r>
      <w:r>
        <w:t xml:space="preserve">labour </w:t>
      </w:r>
      <w:r>
        <w:t xml:space="preserve">with </w:t>
      </w:r>
      <w:r>
        <w:t xml:space="preserve">min </w:t>
      </w:r>
      <w:r>
        <w:t xml:space="preserve">hondes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446 (PardPro_gui_complete.csv)</w:t>
        <w:br/>
      </w:r>
      <w:r>
        <w:t xml:space="preserve">Because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beggen </w:t>
      </w:r>
      <w:r>
        <w:t xml:space="preserve">idelly.°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447 (PardPro_gui_complete.csv)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non </w:t>
      </w:r>
      <w:r>
        <w:t xml:space="preserve">of </w:t>
      </w:r>
      <w:r>
        <w:t xml:space="preserve">the </w:t>
      </w:r>
      <w:r>
        <w:t xml:space="preserve">apostles </w:t>
      </w:r>
      <w:r>
        <w:t xml:space="preserve">counterfete;°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452 (PardPro_gui_complete.csv)</w:t>
        <w:br/>
      </w:r>
      <w:r>
        <w:t xml:space="preserve">Nay! </w:t>
      </w:r>
      <w:r>
        <w:t xml:space="preserve">I </w:t>
      </w:r>
      <w:r>
        <w:rPr>
          <w:i/>
        </w:rPr>
        <w:t xml:space="preserve">wol </w:t>
      </w:r>
      <w:r>
        <w:t xml:space="preserve">drinke </w:t>
      </w:r>
      <w:r>
        <w:t xml:space="preserve">licour </w:t>
      </w:r>
      <w:r>
        <w:t xml:space="preserve">of </w:t>
      </w:r>
      <w:r>
        <w:t xml:space="preserve">the </w:t>
      </w:r>
      <w:r>
        <w:t xml:space="preserve">vine,°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455 (PardPro_gui_complete.csv)</w:t>
        <w:br/>
      </w:r>
      <w:r>
        <w:t xml:space="preserve">Your </w:t>
      </w:r>
      <w:r>
        <w:t xml:space="preserve">liking° </w:t>
      </w:r>
      <w:r>
        <w:t xml:space="preserve">is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a </w:t>
      </w:r>
      <w:r>
        <w:t xml:space="preserve">tale.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457 (PardPro_gui_complete.csv)</w:t>
        <w:br/>
      </w:r>
      <w:r>
        <w:t xml:space="preserve">By </w:t>
      </w:r>
      <w:r>
        <w:t xml:space="preserve">God, </w:t>
      </w:r>
      <w:r>
        <w:t xml:space="preserve">I </w:t>
      </w:r>
      <w:r>
        <w:t xml:space="preserve">hope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 </w:t>
      </w:r>
      <w:r>
        <w:t xml:space="preserve">a </w:t>
      </w:r>
      <w:r>
        <w:t xml:space="preserve">thing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461 (PardPro_gui_complete.csv)</w:t>
        <w:br/>
      </w:r>
      <w:r>
        <w:t xml:space="preserve">Which </w:t>
      </w:r>
      <w:r>
        <w:t xml:space="preserve">I </w:t>
      </w:r>
      <w:r>
        <w:rPr>
          <w:i/>
        </w:rPr>
        <w:t xml:space="preserve">am </w:t>
      </w:r>
      <w:r>
        <w:t xml:space="preserve">wont° </w:t>
      </w:r>
      <w:r>
        <w:t xml:space="preserve">to </w:t>
      </w:r>
      <w:r>
        <w:t xml:space="preserve">preche, </w:t>
      </w:r>
      <w:r>
        <w:t xml:space="preserve">for </w:t>
      </w:r>
      <w:r>
        <w:t xml:space="preserve">to </w:t>
      </w:r>
      <w:r>
        <w:t xml:space="preserve">winne.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Prologue 462 (PardPro_gui_complete.csv)</w:t>
        <w:br/>
      </w:r>
      <w:r>
        <w:t xml:space="preserve">Now </w:t>
      </w:r>
      <w:r>
        <w:t xml:space="preserve">hold </w:t>
      </w:r>
      <w:r>
        <w:t xml:space="preserve">your </w:t>
      </w:r>
      <w:r>
        <w:t xml:space="preserve">pees,° </w:t>
      </w:r>
      <w:r>
        <w:t xml:space="preserve">my </w:t>
      </w:r>
      <w:r>
        <w:t xml:space="preserve">tale </w:t>
      </w:r>
      <w:r>
        <w:t xml:space="preserve">I </w:t>
      </w:r>
      <w:r>
        <w:rPr>
          <w:i/>
        </w:rPr>
        <w:t xml:space="preserve">wol </w:t>
      </w:r>
      <w:r>
        <w:t xml:space="preserve">beginne.”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1748 (SumT_gui_complete.csv)</w:t>
        <w:br/>
      </w:r>
      <w:r>
        <w:t xml:space="preserve">Or </w:t>
      </w:r>
      <w:r>
        <w:t xml:space="preserve">elles </w:t>
      </w:r>
      <w:r>
        <w:t xml:space="preserve">what </w:t>
      </w:r>
      <w:r>
        <w:t xml:space="preserve">yow </w:t>
      </w:r>
      <w:r>
        <w:t xml:space="preserve">list,° </w:t>
      </w:r>
      <w:r>
        <w:t xml:space="preserve">we </w:t>
      </w:r>
      <w:r>
        <w:rPr>
          <w:i/>
        </w:rPr>
        <w:t xml:space="preserve">may </w:t>
      </w:r>
      <w:r>
        <w:t xml:space="preserve">nat </w:t>
      </w:r>
      <w:r>
        <w:t xml:space="preserve">chese;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1752 (SumT_gui_complete.csv)</w:t>
        <w:br/>
      </w:r>
      <w:r>
        <w:t xml:space="preserve">Our </w:t>
      </w:r>
      <w:r>
        <w:t xml:space="preserve">suster </w:t>
      </w:r>
      <w:r>
        <w:t xml:space="preserve">dere, </w:t>
      </w:r>
      <w:r>
        <w:t xml:space="preserve">lo! </w:t>
      </w:r>
      <w:r>
        <w:t xml:space="preserve">here </w:t>
      </w:r>
      <w:r>
        <w:t xml:space="preserve">I </w:t>
      </w:r>
      <w:r>
        <w:t xml:space="preserve">write </w:t>
      </w:r>
      <w:r>
        <w:rPr>
          <w:i/>
        </w:rPr>
        <w:t xml:space="preserve">your </w:t>
      </w:r>
      <w:r>
        <w:t xml:space="preserve">name;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Summoner's Tale 1756 (SumT_gui_complete.csv)</w:t>
        <w:br/>
      </w:r>
      <w:r>
        <w:t xml:space="preserve">And </w:t>
      </w:r>
      <w:r>
        <w:t xml:space="preserve">what° </w:t>
      </w:r>
      <w:r>
        <w:t xml:space="preserve">men </w:t>
      </w:r>
      <w:r>
        <w:t xml:space="preserve">yaf° </w:t>
      </w:r>
      <w:r>
        <w:t xml:space="preserve">hem, </w:t>
      </w:r>
      <w:r>
        <w:t xml:space="preserve">leide </w:t>
      </w:r>
      <w:r>
        <w:t xml:space="preserve">it </w:t>
      </w:r>
      <w:r>
        <w:t xml:space="preserve">on </w:t>
      </w:r>
      <w:r>
        <w:t xml:space="preserve">his </w:t>
      </w:r>
      <w:r>
        <w:t xml:space="preserve">bak.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1782 (SumT_gui_complete.csv)</w:t>
        <w:br/>
      </w:r>
      <w:r>
        <w:t xml:space="preserve">“How </w:t>
      </w:r>
      <w:r>
        <w:rPr>
          <w:i/>
        </w:rPr>
        <w:t xml:space="preserve">han </w:t>
      </w:r>
      <w:r>
        <w:t xml:space="preserve">ye </w:t>
      </w:r>
      <w:r>
        <w:t xml:space="preserve">fare° </w:t>
      </w:r>
      <w:r>
        <w:t xml:space="preserve">sith° </w:t>
      </w:r>
      <w:r>
        <w:t xml:space="preserve">that </w:t>
      </w:r>
      <w:r>
        <w:t xml:space="preserve">March </w:t>
      </w:r>
      <w:r>
        <w:t xml:space="preserve">bigan?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1814 (SumT_gui_complete.csv)</w:t>
        <w:br/>
      </w:r>
      <w:r>
        <w:t xml:space="preserve">I </w:t>
      </w:r>
      <w:r>
        <w:t xml:space="preserve">wolde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nat </w:t>
      </w:r>
      <w:r>
        <w:t xml:space="preserve">yow </w:t>
      </w:r>
      <w:r>
        <w:t xml:space="preserve">greve,°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1815 (SumT_gui_complete.csv)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with </w:t>
      </w:r>
      <w:r>
        <w:t xml:space="preserve">Thomas </w:t>
      </w:r>
      <w:r>
        <w:t xml:space="preserve">speke° </w:t>
      </w:r>
      <w:r>
        <w:t xml:space="preserve">a </w:t>
      </w:r>
      <w:r>
        <w:t xml:space="preserve">litel </w:t>
      </w:r>
      <w:r>
        <w:t xml:space="preserve">throwe.°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1828 (SumT_gui_complete.csv)</w:t>
        <w:br/>
      </w:r>
      <w:r>
        <w:t xml:space="preserve">And </w:t>
      </w:r>
      <w:r>
        <w:t xml:space="preserve">on </w:t>
      </w:r>
      <w:r>
        <w:t xml:space="preserve">him </w:t>
      </w:r>
      <w:r>
        <w:rPr>
          <w:i/>
        </w:rPr>
        <w:t xml:space="preserve">ley </w:t>
      </w:r>
      <w:r>
        <w:t xml:space="preserve">my </w:t>
      </w:r>
      <w:r>
        <w:t xml:space="preserve">leg </w:t>
      </w:r>
      <w:r>
        <w:t xml:space="preserve">outher° </w:t>
      </w:r>
      <w:r>
        <w:t xml:space="preserve">min </w:t>
      </w:r>
      <w:r>
        <w:t xml:space="preserve">arm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1831 (SumT_gui_complete.csv)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plese </w:t>
      </w:r>
      <w:r>
        <w:t xml:space="preserve">him </w:t>
      </w:r>
      <w:r>
        <w:t xml:space="preserve">in </w:t>
      </w:r>
      <w:r>
        <w:t xml:space="preserve">no </w:t>
      </w:r>
      <w:r>
        <w:t xml:space="preserve">maner </w:t>
      </w:r>
      <w:r>
        <w:t xml:space="preserve">cas.”°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1837 (SumT_gui_complete.csv)</w:t>
        <w:br/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dine?°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theraboute.”°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1837 (SumT_gui_complete.csv)</w:t>
        <w:br/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dine?° </w:t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theraboute.”°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1837 (SumT_gui_complete.csv)</w:t>
        <w:br/>
      </w:r>
      <w:r>
        <w:t xml:space="preserve">What </w:t>
      </w:r>
      <w:r>
        <w:t xml:space="preserve">wol </w:t>
      </w:r>
      <w:r>
        <w:t xml:space="preserve">ye </w:t>
      </w:r>
      <w:r>
        <w:t xml:space="preserve">dine?° </w:t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theraboute.”°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1848 (SumT_gui_complete.csv)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dame, </w:t>
      </w:r>
      <w:r>
        <w:t xml:space="preserve">ye </w:t>
      </w:r>
      <w:r>
        <w:t xml:space="preserve">be </w:t>
      </w:r>
      <w:r>
        <w:t xml:space="preserve">nat </w:t>
      </w:r>
      <w:r>
        <w:t xml:space="preserve">anoyed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1856 (SumT_gui_complete.csv)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t xml:space="preserve">that, </w:t>
      </w:r>
      <w:r>
        <w:t xml:space="preserve">er </w:t>
      </w:r>
      <w:r>
        <w:t xml:space="preserve">that </w:t>
      </w:r>
      <w:r>
        <w:t xml:space="preserve">half </w:t>
      </w:r>
      <w:r>
        <w:t xml:space="preserve">an </w:t>
      </w:r>
      <w:r>
        <w:t xml:space="preserve">hour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1856 (SumT_gui_complete.csv)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seyn </w:t>
      </w:r>
      <w:r>
        <w:t xml:space="preserve">that, </w:t>
      </w:r>
      <w:r>
        <w:t xml:space="preserve">er </w:t>
      </w:r>
      <w:r>
        <w:t xml:space="preserve">that </w:t>
      </w:r>
      <w:r>
        <w:t xml:space="preserve">half </w:t>
      </w:r>
      <w:r>
        <w:t xml:space="preserve">an </w:t>
      </w:r>
      <w:r>
        <w:t xml:space="preserve">hour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1860 (SumT_gui_complete.csv)</w:t>
        <w:br/>
      </w:r>
      <w:r>
        <w:t xml:space="preserve">That </w:t>
      </w:r>
      <w:r>
        <w:rPr>
          <w:i/>
        </w:rPr>
        <w:t xml:space="preserve">han </w:t>
      </w:r>
      <w:r>
        <w:t xml:space="preserve">been </w:t>
      </w:r>
      <w:r>
        <w:t xml:space="preserve">trewe </w:t>
      </w:r>
      <w:r>
        <w:t xml:space="preserve">freres </w:t>
      </w:r>
      <w:r>
        <w:t xml:space="preserve">fifty </w:t>
      </w:r>
      <w:r>
        <w:t xml:space="preserve">yeer;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1861 (SumT_gui_complete.csv)</w:t>
        <w:br/>
      </w:r>
      <w:r>
        <w:t xml:space="preserve">They </w:t>
      </w:r>
      <w:r>
        <w:rPr>
          <w:i/>
        </w:rPr>
        <w:t xml:space="preserve">may </w:t>
      </w:r>
      <w:r>
        <w:t xml:space="preserve">now, </w:t>
      </w:r>
      <w:r>
        <w:t xml:space="preserve">God </w:t>
      </w:r>
      <w:r>
        <w:t xml:space="preserve">be </w:t>
      </w:r>
      <w:r>
        <w:t xml:space="preserve">thanked </w:t>
      </w:r>
      <w:r>
        <w:t xml:space="preserve">of </w:t>
      </w:r>
      <w:r>
        <w:t xml:space="preserve">his </w:t>
      </w:r>
      <w:r>
        <w:t xml:space="preserve">lone,°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1876 (SumT_gui_complete.csv)</w:t>
        <w:br/>
      </w:r>
      <w:r>
        <w:t xml:space="preserve">We </w:t>
      </w:r>
      <w:r>
        <w:t xml:space="preserve">han° </w:t>
      </w:r>
      <w:r>
        <w:t xml:space="preserve">this </w:t>
      </w:r>
      <w:r>
        <w:t xml:space="preserve">worldes </w:t>
      </w:r>
      <w:r>
        <w:t xml:space="preserve">lust° </w:t>
      </w:r>
      <w:r>
        <w:t xml:space="preserve">al </w:t>
      </w:r>
      <w:r>
        <w:t xml:space="preserve">in </w:t>
      </w:r>
      <w:r>
        <w:t xml:space="preserve">despit.°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Summoner's Tale 1888 (SumT_gui_complete.csv)</w:t>
        <w:br/>
      </w:r>
      <w:r>
        <w:t xml:space="preserve">With </w:t>
      </w:r>
      <w:r>
        <w:t xml:space="preserve">empty </w:t>
      </w:r>
      <w:r>
        <w:t xml:space="preserve">wombe,° </w:t>
      </w:r>
      <w:r>
        <w:rPr>
          <w:i/>
        </w:rPr>
        <w:t xml:space="preserve">fasting </w:t>
      </w:r>
      <w:r>
        <w:t xml:space="preserve">many </w:t>
      </w:r>
      <w:r>
        <w:t xml:space="preserve">a </w:t>
      </w:r>
      <w:r>
        <w:t xml:space="preserve">day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1897 (SumT_gui_complete.csv)</w:t>
        <w:br/>
      </w:r>
      <w:r>
        <w:t xml:space="preserve">To </w:t>
      </w:r>
      <w:r>
        <w:t xml:space="preserve">preye </w:t>
      </w:r>
      <w:r>
        <w:t xml:space="preserve">for </w:t>
      </w:r>
      <w:r>
        <w:t xml:space="preserve">the </w:t>
      </w:r>
      <w:r>
        <w:t xml:space="preserve">peple, </w:t>
      </w:r>
      <w:r>
        <w:t xml:space="preserve">and </w:t>
      </w:r>
      <w:r>
        <w:rPr>
          <w:i/>
        </w:rPr>
        <w:t xml:space="preserve">do </w:t>
      </w:r>
      <w:r>
        <w:t xml:space="preserve">servise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1903 (SumT_gui_complete.csv)</w:t>
        <w:br/>
      </w:r>
      <w:r>
        <w:t xml:space="preserve">War° </w:t>
      </w:r>
      <w:r>
        <w:t xml:space="preserve">that° </w:t>
      </w:r>
      <w:r>
        <w:t xml:space="preserve">I </w:t>
      </w:r>
      <w:r>
        <w:t xml:space="preserve">sey,—namore! </w:t>
      </w:r>
      <w:r>
        <w:t xml:space="preserve">for </w:t>
      </w:r>
      <w:r>
        <w:t xml:space="preserve">it </w:t>
      </w:r>
      <w:r>
        <w:t xml:space="preserve">suffiseth.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1911 (SumT_gui_complete.csv)</w:t>
        <w:br/>
      </w:r>
      <w:r>
        <w:t xml:space="preserve">And </w:t>
      </w:r>
      <w:r>
        <w:t xml:space="preserve">therfor </w:t>
      </w:r>
      <w:r>
        <w:rPr>
          <w:i/>
        </w:rPr>
        <w:t xml:space="preserve">may </w:t>
      </w:r>
      <w:r>
        <w:t xml:space="preserve">ye </w:t>
      </w:r>
      <w:r>
        <w:t xml:space="preserve">see </w:t>
      </w:r>
      <w:r>
        <w:t xml:space="preserve">that </w:t>
      </w:r>
      <w:r>
        <w:t xml:space="preserve">our </w:t>
      </w:r>
      <w:r>
        <w:t xml:space="preserve">preyeres—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1915 (SumT_gui_complete.csv)</w:t>
        <w:br/>
      </w:r>
      <w:r>
        <w:t xml:space="preserve">Fro </w:t>
      </w:r>
      <w:r>
        <w:t xml:space="preserve">Paradis </w:t>
      </w:r>
      <w:r>
        <w:t xml:space="preserve">first,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1918 (SumT_gui_complete.csv)</w:t>
        <w:br/>
      </w:r>
      <w:r>
        <w:t xml:space="preserve">¶“But </w:t>
      </w:r>
      <w:r>
        <w:t xml:space="preserve">herkne° </w:t>
      </w:r>
      <w:r>
        <w:t xml:space="preserve">now, </w:t>
      </w:r>
      <w:r>
        <w:t xml:space="preserve">Thomas, </w:t>
      </w:r>
      <w:r>
        <w:t xml:space="preserve">what </w:t>
      </w:r>
      <w:r>
        <w:t xml:space="preserve">I </w:t>
      </w:r>
      <w:r>
        <w:t xml:space="preserve">shal </w:t>
      </w:r>
      <w:r>
        <w:t xml:space="preserve">seyn.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1918 (SumT_gui_complete.csv)</w:t>
        <w:br/>
      </w:r>
      <w:r>
        <w:t xml:space="preserve">¶“But </w:t>
      </w:r>
      <w:r>
        <w:t xml:space="preserve">herkne° </w:t>
      </w:r>
      <w:r>
        <w:t xml:space="preserve">now, </w:t>
      </w:r>
      <w:r>
        <w:t xml:space="preserve">Thomas, </w:t>
      </w:r>
      <w:r>
        <w:t xml:space="preserve">what </w:t>
      </w:r>
      <w:r>
        <w:t xml:space="preserve">I </w:t>
      </w:r>
      <w:r>
        <w:rPr>
          <w:i/>
        </w:rPr>
        <w:t xml:space="preserve">shal </w:t>
      </w:r>
      <w:r>
        <w:t xml:space="preserve">seyn.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1920 (SumT_gui_complete.csv)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shall </w:t>
      </w:r>
      <w:r>
        <w:t xml:space="preserve">finde </w:t>
      </w:r>
      <w:r>
        <w:t xml:space="preserve">it </w:t>
      </w:r>
      <w:r>
        <w:t xml:space="preserve">in </w:t>
      </w:r>
      <w:r>
        <w:t xml:space="preserve">a </w:t>
      </w:r>
      <w:r>
        <w:t xml:space="preserve">maner° </w:t>
      </w:r>
      <w:r>
        <w:t xml:space="preserve">glose,°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1924 (SumT_gui_complete.csv)</w:t>
        <w:br/>
      </w:r>
      <w:r>
        <w:t xml:space="preserve">And </w:t>
      </w:r>
      <w:r>
        <w:t xml:space="preserve">so </w:t>
      </w:r>
      <w:r>
        <w:t xml:space="preserve">forth </w:t>
      </w:r>
      <w:r>
        <w:t xml:space="preserve">al </w:t>
      </w:r>
      <w:r>
        <w:t xml:space="preserve">the </w:t>
      </w:r>
      <w:r>
        <w:t xml:space="preserve">gospel </w:t>
      </w:r>
      <w:r>
        <w:rPr>
          <w:i/>
        </w:rPr>
        <w:t xml:space="preserve">may </w:t>
      </w:r>
      <w:r>
        <w:t xml:space="preserve">ye </w:t>
      </w:r>
      <w:r>
        <w:t xml:space="preserve">seen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1933 (SumT_gui_complete.csv)</w:t>
        <w:br/>
      </w:r>
      <w:r>
        <w:t xml:space="preserve">Whan </w:t>
      </w:r>
      <w:r>
        <w:t xml:space="preserve">they </w:t>
      </w:r>
      <w:r>
        <w:t xml:space="preserve">for </w:t>
      </w:r>
      <w:r>
        <w:t xml:space="preserve">soules </w:t>
      </w:r>
      <w:r>
        <w:rPr>
          <w:i/>
        </w:rPr>
        <w:t xml:space="preserve">sey </w:t>
      </w:r>
      <w:r>
        <w:t xml:space="preserve">the </w:t>
      </w:r>
      <w:r>
        <w:t xml:space="preserve">psalm </w:t>
      </w:r>
      <w:r>
        <w:t xml:space="preserve">of </w:t>
      </w:r>
      <w:r>
        <w:t xml:space="preserve">Davit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1934 (SumT_gui_complete.csv)</w:t>
        <w:br/>
      </w:r>
      <w:r>
        <w:t xml:space="preserve">Lo, </w:t>
      </w:r>
      <w:r>
        <w:t xml:space="preserve">‘buf!’° </w:t>
      </w:r>
      <w:r>
        <w:t xml:space="preserve">they </w:t>
      </w:r>
      <w:r>
        <w:rPr>
          <w:i/>
        </w:rPr>
        <w:t xml:space="preserve">sey, </w:t>
      </w:r>
      <w:r>
        <w:t xml:space="preserve">‘cor </w:t>
      </w:r>
      <w:r>
        <w:t xml:space="preserve">meum </w:t>
      </w:r>
      <w:r>
        <w:t xml:space="preserve">eructavit!’°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1945 (SumT_gui_complete.csv)</w:t>
        <w:br/>
      </w:r>
      <w:r>
        <w:t xml:space="preserve">In </w:t>
      </w:r>
      <w:r>
        <w:t xml:space="preserve">our </w:t>
      </w:r>
      <w:r>
        <w:t xml:space="preserve">chapitre° </w:t>
      </w:r>
      <w:r>
        <w:rPr>
          <w:i/>
        </w:rPr>
        <w:t xml:space="preserve">pray </w:t>
      </w:r>
      <w:r>
        <w:t xml:space="preserve">we </w:t>
      </w:r>
      <w:r>
        <w:t xml:space="preserve">day </w:t>
      </w:r>
      <w:r>
        <w:t xml:space="preserve">and </w:t>
      </w:r>
      <w:r>
        <w:t xml:space="preserve">night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1959 (SumT_gui_complete.csv)</w:t>
        <w:br/>
      </w:r>
      <w:r>
        <w:rPr>
          <w:i/>
        </w:rPr>
        <w:t xml:space="preserve">Hold </w:t>
      </w:r>
      <w:r>
        <w:t xml:space="preserve">ye° </w:t>
      </w:r>
      <w:r>
        <w:t xml:space="preserve">than </w:t>
      </w:r>
      <w:r>
        <w:t xml:space="preserve">me, </w:t>
      </w:r>
      <w:r>
        <w:t xml:space="preserve">or </w:t>
      </w:r>
      <w:r>
        <w:t xml:space="preserve">elles </w:t>
      </w:r>
      <w:r>
        <w:t xml:space="preserve">our </w:t>
      </w:r>
      <w:r>
        <w:t xml:space="preserve">covent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1960 (SumT_gui_complete.csv)</w:t>
        <w:br/>
      </w:r>
      <w:r>
        <w:t xml:space="preserve">To </w:t>
      </w:r>
      <w:r>
        <w:rPr>
          <w:i/>
        </w:rPr>
        <w:t xml:space="preserve">pray </w:t>
      </w:r>
      <w:r>
        <w:t xml:space="preserve">for </w:t>
      </w:r>
      <w:r>
        <w:t xml:space="preserve">yow </w:t>
      </w:r>
      <w:r>
        <w:t xml:space="preserve">ben </w:t>
      </w:r>
      <w:r>
        <w:t xml:space="preserve">insufficient?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1962 (SumT_gui_complete.csv)</w:t>
        <w:br/>
      </w:r>
      <w:r>
        <w:t xml:space="preserve">Your </w:t>
      </w:r>
      <w:r>
        <w:t xml:space="preserve">maladie </w:t>
      </w:r>
      <w:r>
        <w:t xml:space="preserve">is </w:t>
      </w:r>
      <w:r>
        <w:t xml:space="preserve">for° </w:t>
      </w:r>
      <w:r>
        <w:t xml:space="preserve">we </w:t>
      </w:r>
      <w:r>
        <w:rPr>
          <w:i/>
        </w:rPr>
        <w:t xml:space="preserve">han </w:t>
      </w:r>
      <w:r>
        <w:t xml:space="preserve">to </w:t>
      </w:r>
      <w:r>
        <w:t xml:space="preserve">lite.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1976 (SumT_gui_complete.csv)</w:t>
        <w:br/>
      </w:r>
      <w:r>
        <w:t xml:space="preserve">To </w:t>
      </w:r>
      <w:r>
        <w:rPr>
          <w:i/>
        </w:rPr>
        <w:t xml:space="preserve">prey </w:t>
      </w:r>
      <w:r>
        <w:t xml:space="preserve">for </w:t>
      </w:r>
      <w:r>
        <w:t xml:space="preserve">yow </w:t>
      </w:r>
      <w:r>
        <w:t xml:space="preserve">is </w:t>
      </w:r>
      <w:r>
        <w:t xml:space="preserve">ay° </w:t>
      </w:r>
      <w:r>
        <w:t xml:space="preserve">so </w:t>
      </w:r>
      <w:r>
        <w:t xml:space="preserve">diligent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1978 (SumT_gui_complete.csv)</w:t>
        <w:br/>
      </w:r>
      <w:r>
        <w:t xml:space="preserve">Thomas! </w:t>
      </w:r>
      <w:r>
        <w:t xml:space="preserve">if </w:t>
      </w:r>
      <w:r>
        <w:t xml:space="preserve">ye </w:t>
      </w:r>
      <w:r>
        <w:rPr>
          <w:i/>
        </w:rPr>
        <w:t xml:space="preserve">wol </w:t>
      </w:r>
      <w:r>
        <w:t xml:space="preserve">lernen </w:t>
      </w:r>
      <w:r>
        <w:t xml:space="preserve">for </w:t>
      </w:r>
      <w:r>
        <w:t xml:space="preserve">to </w:t>
      </w:r>
      <w:r>
        <w:t xml:space="preserve">wirche,°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1979 (SumT_gui_complete.csv)</w:t>
        <w:br/>
      </w:r>
      <w:r>
        <w:t xml:space="preserve">Of </w:t>
      </w:r>
      <w:r>
        <w:t xml:space="preserve">buildinge </w:t>
      </w:r>
      <w:r>
        <w:t xml:space="preserve">up </w:t>
      </w:r>
      <w:r>
        <w:t xml:space="preserve">of </w:t>
      </w:r>
      <w:r>
        <w:t xml:space="preserve">chirches </w:t>
      </w:r>
      <w:r>
        <w:rPr>
          <w:i/>
        </w:rPr>
        <w:t xml:space="preserve">may </w:t>
      </w:r>
      <w:r>
        <w:t xml:space="preserve">ye </w:t>
      </w:r>
      <w:r>
        <w:t xml:space="preserve">finde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1986 (SumT_gui_complete.csv)</w:t>
        <w:br/>
      </w:r>
      <w:r>
        <w:t xml:space="preserve">Ne </w:t>
      </w:r>
      <w:r>
        <w:t xml:space="preserve">strive° </w:t>
      </w:r>
      <w:r>
        <w:t xml:space="preserve">nat </w:t>
      </w:r>
      <w:r>
        <w:t xml:space="preserve">with </w:t>
      </w:r>
      <w:r>
        <w:t xml:space="preserve">thy </w:t>
      </w:r>
      <w:r>
        <w:t xml:space="preserve">wif, </w:t>
      </w:r>
      <w:r>
        <w:t xml:space="preserve">as </w:t>
      </w:r>
      <w:r>
        <w:t xml:space="preserve">for </w:t>
      </w:r>
      <w:r>
        <w:t xml:space="preserve">thy </w:t>
      </w:r>
      <w:r>
        <w:t xml:space="preserve">beste;°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1991 (SumT_gui_complete.csv)</w:t>
        <w:br/>
      </w:r>
      <w:r>
        <w:t xml:space="preserve">Ne </w:t>
      </w:r>
      <w:r>
        <w:rPr>
          <w:i/>
        </w:rPr>
        <w:t xml:space="preserve">make </w:t>
      </w:r>
      <w:r>
        <w:t xml:space="preserve">thine </w:t>
      </w:r>
      <w:r>
        <w:t xml:space="preserve">aqueintance </w:t>
      </w:r>
      <w:r>
        <w:t xml:space="preserve">nat </w:t>
      </w:r>
      <w:r>
        <w:t xml:space="preserve">to </w:t>
      </w:r>
      <w:r>
        <w:t xml:space="preserve">flee.’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1993 (SumT_gui_complete.csv)</w:t>
        <w:br/>
      </w:r>
      <w:r>
        <w:rPr>
          <w:i/>
        </w:rPr>
        <w:t xml:space="preserve">Be </w:t>
      </w:r>
      <w:r>
        <w:t xml:space="preserve">war </w:t>
      </w:r>
      <w:r>
        <w:t xml:space="preserve">from° </w:t>
      </w:r>
      <w:r>
        <w:t xml:space="preserve">hir </w:t>
      </w:r>
      <w:r>
        <w:t xml:space="preserve">that </w:t>
      </w:r>
      <w:r>
        <w:t xml:space="preserve">in </w:t>
      </w:r>
      <w:r>
        <w:t xml:space="preserve">thy </w:t>
      </w:r>
      <w:r>
        <w:t xml:space="preserve">bosom </w:t>
      </w:r>
      <w:r>
        <w:t xml:space="preserve">slepeth;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1996 (SumT_gui_complete.csv)</w:t>
        <w:br/>
      </w:r>
      <w:r>
        <w:rPr>
          <w:i/>
        </w:rPr>
        <w:t xml:space="preserve">Be </w:t>
      </w:r>
      <w:r>
        <w:t xml:space="preserve">war, </w:t>
      </w:r>
      <w:r>
        <w:t xml:space="preserve">my </w:t>
      </w:r>
      <w:r>
        <w:t xml:space="preserve">sone, </w:t>
      </w:r>
      <w:r>
        <w:t xml:space="preserve">and </w:t>
      </w:r>
      <w:r>
        <w:t xml:space="preserve">herkne° </w:t>
      </w:r>
      <w:r>
        <w:t xml:space="preserve">paciently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1996 (SumT_gui_complete.csv)</w:t>
        <w:br/>
      </w:r>
      <w:r>
        <w:t xml:space="preserve">Be </w:t>
      </w:r>
      <w:r>
        <w:t xml:space="preserve">war, </w:t>
      </w:r>
      <w:r>
        <w:t xml:space="preserve">my </w:t>
      </w:r>
      <w:r>
        <w:t xml:space="preserve">sone, </w:t>
      </w:r>
      <w:r>
        <w:t xml:space="preserve">and </w:t>
      </w:r>
      <w:r>
        <w:t xml:space="preserve">herkne° </w:t>
      </w:r>
      <w:r>
        <w:t xml:space="preserve">paciently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1997 (SumT_gui_complete.csv)</w:t>
        <w:br/>
      </w:r>
      <w:r>
        <w:t xml:space="preserve">That </w:t>
      </w:r>
      <w:r>
        <w:t xml:space="preserve">twenty </w:t>
      </w:r>
      <w:r>
        <w:t xml:space="preserve">thousand </w:t>
      </w:r>
      <w:r>
        <w:t xml:space="preserve">men </w:t>
      </w:r>
      <w:r>
        <w:rPr>
          <w:i/>
        </w:rPr>
        <w:t xml:space="preserve">han </w:t>
      </w:r>
      <w:r>
        <w:t xml:space="preserve">lost </w:t>
      </w:r>
      <w:r>
        <w:t xml:space="preserve">hir </w:t>
      </w:r>
      <w:r>
        <w:t xml:space="preserve">lives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1999 (SumT_gui_complete.csv)</w:t>
        <w:br/>
      </w:r>
      <w:r>
        <w:t xml:space="preserve">Now </w:t>
      </w:r>
      <w:r>
        <w:t xml:space="preserve">sith </w:t>
      </w:r>
      <w:r>
        <w:t xml:space="preserve">ye </w:t>
      </w:r>
      <w:r>
        <w:rPr>
          <w:i/>
        </w:rPr>
        <w:t xml:space="preserve">han </w:t>
      </w:r>
      <w:r>
        <w:t xml:space="preserve">so </w:t>
      </w:r>
      <w:r>
        <w:t xml:space="preserve">holy </w:t>
      </w:r>
      <w:r>
        <w:t xml:space="preserve">and </w:t>
      </w:r>
      <w:r>
        <w:t xml:space="preserve">meke </w:t>
      </w:r>
      <w:r>
        <w:t xml:space="preserve">a </w:t>
      </w:r>
      <w:r>
        <w:t xml:space="preserve">wif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2009 (SumT_gui_complete.csv)</w:t>
        <w:br/>
      </w:r>
      <w:r>
        <w:t xml:space="preserve">Can </w:t>
      </w:r>
      <w:r>
        <w:rPr>
          <w:i/>
        </w:rPr>
        <w:t xml:space="preserve">sey, </w:t>
      </w:r>
      <w:r>
        <w:t xml:space="preserve">how </w:t>
      </w:r>
      <w:r>
        <w:t xml:space="preserve">ire </w:t>
      </w:r>
      <w:r>
        <w:t xml:space="preserve">engendreth° </w:t>
      </w:r>
      <w:r>
        <w:t xml:space="preserve">homicide.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2011 (SumT_gui_complete.csv)</w:t>
        <w:br/>
      </w:r>
      <w:r>
        <w:t xml:space="preserve">I </w:t>
      </w:r>
      <w:r>
        <w:t xml:space="preserve">coude </w:t>
      </w:r>
      <w:r>
        <w:t xml:space="preserve">of </w:t>
      </w:r>
      <w:r>
        <w:t xml:space="preserve">ire </w:t>
      </w:r>
      <w:r>
        <w:rPr>
          <w:i/>
        </w:rPr>
        <w:t xml:space="preserve">sey </w:t>
      </w:r>
      <w:r>
        <w:t xml:space="preserve">so </w:t>
      </w:r>
      <w:r>
        <w:t xml:space="preserve">muche </w:t>
      </w:r>
      <w:r>
        <w:t xml:space="preserve">sorwe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2024 (SumT_gui_complete.csv)</w:t>
        <w:br/>
      </w:r>
      <w:r>
        <w:t xml:space="preserve">For </w:t>
      </w:r>
      <w:r>
        <w:t xml:space="preserve">which </w:t>
      </w:r>
      <w:r>
        <w:t xml:space="preserve">I </w:t>
      </w:r>
      <w:r>
        <w:t xml:space="preserve">deem° </w:t>
      </w:r>
      <w:r>
        <w:t xml:space="preserve">thee </w:t>
      </w:r>
      <w:r>
        <w:t xml:space="preserve">to </w:t>
      </w:r>
      <w:r>
        <w:t xml:space="preserve">the </w:t>
      </w:r>
      <w:r>
        <w:t xml:space="preserve">deeth, </w:t>
      </w:r>
      <w:r>
        <w:t xml:space="preserve">certain.’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2034 (SumT_gui_complete.csv)</w:t>
        <w:br/>
      </w:r>
      <w:r>
        <w:t xml:space="preserve">‘Ye </w:t>
      </w:r>
      <w:r>
        <w:rPr>
          <w:i/>
        </w:rPr>
        <w:t xml:space="preserve">shul </w:t>
      </w:r>
      <w:r>
        <w:t xml:space="preserve">be </w:t>
      </w:r>
      <w:r>
        <w:t xml:space="preserve">deed,’ </w:t>
      </w:r>
      <w:r>
        <w:t xml:space="preserve">quod </w:t>
      </w:r>
      <w:r>
        <w:t xml:space="preserve">he, </w:t>
      </w:r>
      <w:r>
        <w:t xml:space="preserve">‘so </w:t>
      </w:r>
      <w:r>
        <w:t xml:space="preserve">moot </w:t>
      </w:r>
      <w:r>
        <w:t xml:space="preserve">I </w:t>
      </w:r>
      <w:r>
        <w:t xml:space="preserve">thrive!°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2035 (SumT_gui_complete.csv)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bothe </w:t>
      </w:r>
      <w:r>
        <w:t xml:space="preserve">oon, </w:t>
      </w:r>
      <w:r>
        <w:t xml:space="preserve">and </w:t>
      </w:r>
      <w:r>
        <w:t xml:space="preserve">two, </w:t>
      </w:r>
      <w:r>
        <w:t xml:space="preserve">and </w:t>
      </w:r>
      <w:r>
        <w:t xml:space="preserve">three!’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2042 (SumT_gui_complete.csv)</w:t>
        <w:br/>
      </w:r>
      <w:r>
        <w:t xml:space="preserve">And </w:t>
      </w:r>
      <w:r>
        <w:t xml:space="preserve">thus </w:t>
      </w:r>
      <w:r>
        <w:t xml:space="preserve">he </w:t>
      </w:r>
      <w:r>
        <w:t xml:space="preserve">did </w:t>
      </w:r>
      <w:r>
        <w:rPr>
          <w:i/>
        </w:rPr>
        <w:t xml:space="preserve">don </w:t>
      </w:r>
      <w:r>
        <w:t xml:space="preserve">sleen </w:t>
      </w:r>
      <w:r>
        <w:t xml:space="preserve">hem° </w:t>
      </w:r>
      <w:r>
        <w:t xml:space="preserve">alle </w:t>
      </w:r>
      <w:r>
        <w:t xml:space="preserve">three.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Summoner's Tale 2073 (SumT_gui_complete.csv)</w:t>
        <w:br/>
      </w:r>
      <w:r>
        <w:t xml:space="preserve">His </w:t>
      </w:r>
      <w:r>
        <w:t xml:space="preserve">son </w:t>
      </w:r>
      <w:r>
        <w:t xml:space="preserve">was </w:t>
      </w:r>
      <w:r>
        <w:rPr>
          <w:i/>
        </w:rPr>
        <w:t xml:space="preserve">slain, </w:t>
      </w:r>
      <w:r>
        <w:t xml:space="preserve">ther </w:t>
      </w:r>
      <w:r>
        <w:t xml:space="preserve">is </w:t>
      </w:r>
      <w:r>
        <w:t xml:space="preserve">namore </w:t>
      </w:r>
      <w:r>
        <w:t xml:space="preserve">to </w:t>
      </w:r>
      <w:r>
        <w:t xml:space="preserve">seye.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2078 (SumT_gui_complete.csv)</w:t>
        <w:br/>
      </w:r>
      <w:r>
        <w:t xml:space="preserve">But </w:t>
      </w:r>
      <w:r>
        <w:t xml:space="preserve">nat </w:t>
      </w:r>
      <w:r>
        <w:t xml:space="preserve">to </w:t>
      </w:r>
      <w:r>
        <w:t xml:space="preserve">a </w:t>
      </w:r>
      <w:r>
        <w:t xml:space="preserve">lord, </w:t>
      </w:r>
      <w:r>
        <w:t xml:space="preserve">thogh </w:t>
      </w:r>
      <w:r>
        <w:t xml:space="preserve">he </w:t>
      </w:r>
      <w:r>
        <w:t xml:space="preserve">shold </w:t>
      </w:r>
      <w:r>
        <w:rPr>
          <w:i/>
        </w:rPr>
        <w:t xml:space="preserve">go </w:t>
      </w:r>
      <w:r>
        <w:t xml:space="preserve">to </w:t>
      </w:r>
      <w:r>
        <w:t xml:space="preserve">helle.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2086 (SumT_gui_complete.csv)</w:t>
        <w:br/>
      </w:r>
      <w:r>
        <w:t xml:space="preserve">‘Ne </w:t>
      </w:r>
      <w:r>
        <w:rPr>
          <w:i/>
        </w:rPr>
        <w:t xml:space="preserve">be </w:t>
      </w:r>
      <w:r>
        <w:t xml:space="preserve">no </w:t>
      </w:r>
      <w:r>
        <w:t xml:space="preserve">felaw </w:t>
      </w:r>
      <w:r>
        <w:t xml:space="preserve">to </w:t>
      </w:r>
      <w:r>
        <w:t xml:space="preserve">an </w:t>
      </w:r>
      <w:r>
        <w:t xml:space="preserve">irous </w:t>
      </w:r>
      <w:r>
        <w:t xml:space="preserve">man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2087 (SumT_gui_complete.csv)</w:t>
        <w:br/>
      </w:r>
      <w:r>
        <w:t xml:space="preserve">Ne </w:t>
      </w:r>
      <w:r>
        <w:t xml:space="preserve">with </w:t>
      </w:r>
      <w:r>
        <w:t xml:space="preserve">no </w:t>
      </w:r>
      <w:r>
        <w:t xml:space="preserve">wood° </w:t>
      </w:r>
      <w:r>
        <w:t xml:space="preserve">man </w:t>
      </w:r>
      <w:r>
        <w:rPr>
          <w:i/>
        </w:rPr>
        <w:t xml:space="preserve">walke </w:t>
      </w:r>
      <w:r>
        <w:t xml:space="preserve">by </w:t>
      </w:r>
      <w:r>
        <w:t xml:space="preserve">the </w:t>
      </w:r>
      <w:r>
        <w:t xml:space="preserve">weye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2088 (SumT_gui_complete.csv)</w:t>
        <w:br/>
      </w:r>
      <w:r>
        <w:t xml:space="preserve">Lest </w:t>
      </w:r>
      <w:r>
        <w:t xml:space="preserve">thee </w:t>
      </w:r>
      <w:r>
        <w:t xml:space="preserve">repent’; </w:t>
      </w:r>
      <w:r>
        <w:t xml:space="preserve">ther </w:t>
      </w:r>
      <w:r>
        <w:rPr>
          <w:i/>
        </w:rPr>
        <w:t xml:space="preserve">is </w:t>
      </w:r>
      <w:r>
        <w:t xml:space="preserve">namore </w:t>
      </w:r>
      <w:r>
        <w:t xml:space="preserve">to </w:t>
      </w:r>
      <w:r>
        <w:t xml:space="preserve">seye.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2101 (SumT_gui_complete.csv)</w:t>
        <w:br/>
      </w:r>
      <w:r>
        <w:t xml:space="preserve">Whan </w:t>
      </w:r>
      <w:r>
        <w:t xml:space="preserve">other </w:t>
      </w:r>
      <w:r>
        <w:t xml:space="preserve">men </w:t>
      </w:r>
      <w:r>
        <w:rPr>
          <w:i/>
        </w:rPr>
        <w:t xml:space="preserve">han </w:t>
      </w:r>
      <w:r>
        <w:t xml:space="preserve">ben </w:t>
      </w:r>
      <w:r>
        <w:t xml:space="preserve">ful </w:t>
      </w:r>
      <w:r>
        <w:t xml:space="preserve">wel </w:t>
      </w:r>
      <w:r>
        <w:t xml:space="preserve">at </w:t>
      </w:r>
      <w:r>
        <w:t xml:space="preserve">eise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2117 (SumT_gui_complete.csv)</w:t>
        <w:br/>
      </w:r>
      <w:r>
        <w:rPr>
          <w:i/>
        </w:rPr>
        <w:t xml:space="preserve">Han </w:t>
      </w:r>
      <w:r>
        <w:t xml:space="preserve">freres </w:t>
      </w:r>
      <w:r>
        <w:t xml:space="preserve">been, </w:t>
      </w:r>
      <w:r>
        <w:t xml:space="preserve">that </w:t>
      </w:r>
      <w:r>
        <w:t xml:space="preserve">finde </w:t>
      </w:r>
      <w:r>
        <w:t xml:space="preserve">I </w:t>
      </w:r>
      <w:r>
        <w:t xml:space="preserve">of </w:t>
      </w:r>
      <w:r>
        <w:t xml:space="preserve">record,°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2126 (SumT_gui_complete.csv)</w:t>
        <w:br/>
      </w:r>
      <w:r>
        <w:t xml:space="preserve">Ye </w:t>
      </w:r>
      <w:r>
        <w:rPr>
          <w:i/>
        </w:rPr>
        <w:t xml:space="preserve">sey </w:t>
      </w:r>
      <w:r>
        <w:t xml:space="preserve">me </w:t>
      </w:r>
      <w:r>
        <w:t xml:space="preserve">thus, </w:t>
      </w:r>
      <w:r>
        <w:t xml:space="preserve">how </w:t>
      </w:r>
      <w:r>
        <w:t xml:space="preserve">that </w:t>
      </w:r>
      <w:r>
        <w:t xml:space="preserve">I </w:t>
      </w:r>
      <w:r>
        <w:t xml:space="preserve">am </w:t>
      </w:r>
      <w:r>
        <w:t xml:space="preserve">your </w:t>
      </w:r>
      <w:r>
        <w:t xml:space="preserve">brother?”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2126 (SumT_gui_complete.csv)</w:t>
        <w:br/>
      </w:r>
      <w:r>
        <w:t xml:space="preserve">Ye </w:t>
      </w:r>
      <w:r>
        <w:t xml:space="preserve">sey </w:t>
      </w:r>
      <w:r>
        <w:t xml:space="preserve">me </w:t>
      </w:r>
      <w:r>
        <w:t xml:space="preserve">thus, </w:t>
      </w:r>
      <w:r>
        <w:t xml:space="preserve">how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brother?”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2141 (SumT_gui_complete.csv)</w:t>
        <w:br/>
      </w:r>
      <w:r>
        <w:t xml:space="preserve">Seid </w:t>
      </w:r>
      <w:r>
        <w:t xml:space="preserve">this </w:t>
      </w:r>
      <w:r>
        <w:t xml:space="preserve">man, </w:t>
      </w:r>
      <w:r>
        <w:t xml:space="preserve">“and </w:t>
      </w:r>
      <w:r>
        <w:rPr>
          <w:i/>
        </w:rPr>
        <w:t xml:space="preserve">grope </w:t>
      </w:r>
      <w:r>
        <w:t xml:space="preserve">wel </w:t>
      </w:r>
      <w:r>
        <w:t xml:space="preserve">bihinde;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2144 (SumT_gui_complete.csv)</w:t>
        <w:br/>
      </w:r>
      <w:r>
        <w:t xml:space="preserve">¶“A!” </w:t>
      </w:r>
      <w:r>
        <w:t xml:space="preserve">thoght </w:t>
      </w:r>
      <w:r>
        <w:t xml:space="preserve">this </w:t>
      </w:r>
      <w:r>
        <w:t xml:space="preserve">frere, </w:t>
      </w:r>
      <w:r>
        <w:t xml:space="preserve">“This </w:t>
      </w:r>
      <w:r>
        <w:t xml:space="preserve">shal </w:t>
      </w:r>
      <w:r>
        <w:rPr>
          <w:i/>
        </w:rPr>
        <w:t xml:space="preserve">go </w:t>
      </w:r>
      <w:r>
        <w:t xml:space="preserve">with° </w:t>
      </w:r>
      <w:r>
        <w:t xml:space="preserve">me!”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Summoner's Tale 2157 (SumT_gui_complete.csv)</w:t>
        <w:br/>
      </w:r>
      <w:r>
        <w:rPr>
          <w:i/>
        </w:rPr>
        <w:t xml:space="preserve">Cam </w:t>
      </w:r>
      <w:r>
        <w:t xml:space="preserve">lepinge° </w:t>
      </w:r>
      <w:r>
        <w:t xml:space="preserve">in, </w:t>
      </w:r>
      <w:r>
        <w:t xml:space="preserve">and </w:t>
      </w:r>
      <w:r>
        <w:t xml:space="preserve">chaced </w:t>
      </w:r>
      <w:r>
        <w:t xml:space="preserve">out </w:t>
      </w:r>
      <w:r>
        <w:t xml:space="preserve">the </w:t>
      </w:r>
      <w:r>
        <w:t xml:space="preserve">frere;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Summoner's Tale 2161 (SumT_gui_complete.csv)</w:t>
        <w:br/>
      </w:r>
      <w:r>
        <w:t xml:space="preserve">He </w:t>
      </w:r>
      <w:r>
        <w:rPr>
          <w:i/>
        </w:rPr>
        <w:t xml:space="preserve">grinte </w:t>
      </w:r>
      <w:r>
        <w:t xml:space="preserve">with° </w:t>
      </w:r>
      <w:r>
        <w:t xml:space="preserve">his </w:t>
      </w:r>
      <w:r>
        <w:t xml:space="preserve">teeth, </w:t>
      </w:r>
      <w:r>
        <w:t xml:space="preserve">so </w:t>
      </w:r>
      <w:r>
        <w:t xml:space="preserve">was </w:t>
      </w:r>
      <w:r>
        <w:t xml:space="preserve">he </w:t>
      </w:r>
      <w:r>
        <w:t xml:space="preserve">wrooth.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2194 (SumT_gui_complete.csv)</w:t>
        <w:br/>
      </w:r>
      <w:r>
        <w:t xml:space="preserve">¶“Sir,” </w:t>
      </w:r>
      <w:r>
        <w:t xml:space="preserve">quod </w:t>
      </w:r>
      <w:r>
        <w:t xml:space="preserve">the </w:t>
      </w:r>
      <w:r>
        <w:t xml:space="preserve">lord, </w:t>
      </w:r>
      <w:r>
        <w:t xml:space="preserve">“ye </w:t>
      </w:r>
      <w:r>
        <w:rPr>
          <w:i/>
        </w:rPr>
        <w:t xml:space="preserve">woot </w:t>
      </w:r>
      <w:r>
        <w:t xml:space="preserve">what </w:t>
      </w:r>
      <w:r>
        <w:t xml:space="preserve">is </w:t>
      </w:r>
      <w:r>
        <w:t xml:space="preserve">to </w:t>
      </w:r>
      <w:r>
        <w:t xml:space="preserve">done.°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2195 (SumT_gui_complete.csv)</w:t>
        <w:br/>
      </w:r>
      <w:r>
        <w:rPr>
          <w:i/>
        </w:rPr>
        <w:t xml:space="preserve">Distempre </w:t>
      </w:r>
      <w:r>
        <w:t xml:space="preserve">yow </w:t>
      </w:r>
      <w:r>
        <w:t xml:space="preserve">noght,° </w:t>
      </w:r>
      <w:r>
        <w:t xml:space="preserve">ye </w:t>
      </w:r>
      <w:r>
        <w:t xml:space="preserve">be </w:t>
      </w:r>
      <w:r>
        <w:t xml:space="preserve">my </w:t>
      </w:r>
      <w:r>
        <w:t xml:space="preserve">confessour;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2199 (SumT_gui_complete.csv)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biforn, </w:t>
      </w:r>
      <w:r>
        <w:t xml:space="preserve">ye </w:t>
      </w:r>
      <w:r>
        <w:t xml:space="preserve">woot </w:t>
      </w:r>
      <w:r>
        <w:t xml:space="preserve">wel </w:t>
      </w:r>
      <w:r>
        <w:t xml:space="preserve">what.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2199 (SumT_gui_complete.csv)</w:t>
        <w:br/>
      </w:r>
      <w:r>
        <w:t xml:space="preserve">As </w:t>
      </w:r>
      <w:r>
        <w:t xml:space="preserve">ye </w:t>
      </w:r>
      <w:r>
        <w:t xml:space="preserve">han </w:t>
      </w:r>
      <w:r>
        <w:t xml:space="preserve">herd </w:t>
      </w:r>
      <w:r>
        <w:t xml:space="preserve">biforn, </w:t>
      </w:r>
      <w:r>
        <w:t xml:space="preserve">ye </w:t>
      </w:r>
      <w:r>
        <w:t xml:space="preserve">woot </w:t>
      </w:r>
      <w:r>
        <w:rPr>
          <w:i/>
        </w:rPr>
        <w:t xml:space="preserve">wel </w:t>
      </w:r>
      <w:r>
        <w:t xml:space="preserve">what.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2204 (SumT_gui_complete.csv)</w:t>
        <w:br/>
      </w:r>
      <w:r>
        <w:t xml:space="preserve">¶“Madame,” </w:t>
      </w:r>
      <w:r>
        <w:t xml:space="preserve">quod </w:t>
      </w:r>
      <w:r>
        <w:t xml:space="preserve">he, </w:t>
      </w:r>
      <w:r>
        <w:t xml:space="preserve">“how </w:t>
      </w:r>
      <w:r>
        <w:rPr>
          <w:i/>
        </w:rPr>
        <w:t xml:space="preserve">thinketh </w:t>
      </w:r>
      <w:r>
        <w:t xml:space="preserve">yow </w:t>
      </w:r>
      <w:r>
        <w:t xml:space="preserve">herby?”°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2211 (SumT_gui_complete.csv)</w:t>
        <w:br/>
      </w:r>
      <w:r>
        <w:t xml:space="preserve">But° </w:t>
      </w:r>
      <w:r>
        <w:t xml:space="preserve">I </w:t>
      </w:r>
      <w:r>
        <w:t xml:space="preserve">on° </w:t>
      </w:r>
      <w:r>
        <w:t xml:space="preserve">other </w:t>
      </w:r>
      <w:r>
        <w:t xml:space="preserve">wise </w:t>
      </w:r>
      <w:r>
        <w:rPr>
          <w:i/>
        </w:rPr>
        <w:t xml:space="preserve">may </w:t>
      </w:r>
      <w:r>
        <w:t xml:space="preserve">be </w:t>
      </w:r>
      <w:r>
        <w:t xml:space="preserve">wreke,°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2212 (SumT_gui_complete.csv)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diffame° </w:t>
      </w:r>
      <w:r>
        <w:t xml:space="preserve">him </w:t>
      </w:r>
      <w:r>
        <w:t xml:space="preserve">overal° </w:t>
      </w:r>
      <w:r>
        <w:t xml:space="preserve">ther° </w:t>
      </w:r>
      <w:r>
        <w:t xml:space="preserve">I </w:t>
      </w:r>
      <w:r>
        <w:t xml:space="preserve">speke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2221 (SumT_gui_complete.csv)</w:t>
        <w:br/>
      </w:r>
      <w:r>
        <w:t xml:space="preserve">I </w:t>
      </w:r>
      <w:r>
        <w:t xml:space="preserve">trow° </w:t>
      </w:r>
      <w:r>
        <w:t xml:space="preserve">the </w:t>
      </w:r>
      <w:r>
        <w:t xml:space="preserve">devel </w:t>
      </w:r>
      <w:r>
        <w:t xml:space="preserve">putte </w:t>
      </w:r>
      <w:r>
        <w:t xml:space="preserve">it </w:t>
      </w:r>
      <w:r>
        <w:t xml:space="preserve">in </w:t>
      </w:r>
      <w:r>
        <w:t xml:space="preserve">his </w:t>
      </w:r>
      <w:r>
        <w:t xml:space="preserve">minde.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2241 (SumT_gui_complete.csv)</w:t>
        <w:br/>
      </w:r>
      <w:r>
        <w:t xml:space="preserve">Now </w:t>
      </w:r>
      <w:r>
        <w:t xml:space="preserve">eet </w:t>
      </w:r>
      <w:r>
        <w:t xml:space="preserve">your </w:t>
      </w:r>
      <w:r>
        <w:t xml:space="preserve">mete,° </w:t>
      </w:r>
      <w:r>
        <w:t xml:space="preserve">and </w:t>
      </w:r>
      <w:r>
        <w:t xml:space="preserve">lat </w:t>
      </w:r>
      <w:r>
        <w:t xml:space="preserve">the </w:t>
      </w:r>
      <w:r>
        <w:t xml:space="preserve">cherl </w:t>
      </w:r>
      <w:r>
        <w:rPr>
          <w:i/>
        </w:rPr>
        <w:t xml:space="preserve">go </w:t>
      </w:r>
      <w:r>
        <w:t xml:space="preserve">pleye,°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Summoner's Tale 2242 (SumT_gui_complete.csv)</w:t>
        <w:br/>
      </w:r>
      <w:r>
        <w:t xml:space="preserve">Lat </w:t>
      </w:r>
      <w:r>
        <w:t xml:space="preserve">him </w:t>
      </w:r>
      <w:r>
        <w:rPr>
          <w:i/>
        </w:rPr>
        <w:t xml:space="preserve">go </w:t>
      </w:r>
      <w:r>
        <w:t xml:space="preserve">honge° </w:t>
      </w:r>
      <w:r>
        <w:t xml:space="preserve">himself </w:t>
      </w:r>
      <w:r>
        <w:t xml:space="preserve">a </w:t>
      </w:r>
      <w:r>
        <w:t xml:space="preserve">devel </w:t>
      </w:r>
      <w:r>
        <w:t xml:space="preserve">weye!”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The Summoner's Tale 2256 (SumT_gui_complete.csv)</w:t>
        <w:br/>
      </w:r>
      <w:r>
        <w:t xml:space="preserve">But </w:t>
      </w:r>
      <w:r>
        <w:t xml:space="preserve">looke° </w:t>
      </w:r>
      <w:r>
        <w:t xml:space="preserve">that </w:t>
      </w:r>
      <w:r>
        <w:t xml:space="preserve">it </w:t>
      </w:r>
      <w:r>
        <w:t xml:space="preserve">have </w:t>
      </w:r>
      <w:r>
        <w:t xml:space="preserve">his° </w:t>
      </w:r>
      <w:r>
        <w:t xml:space="preserve">spokes </w:t>
      </w:r>
      <w:r>
        <w:t xml:space="preserve">alle.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2258 (SumT_gui_complete.csv)</w:t>
        <w:br/>
      </w:r>
      <w:r>
        <w:t xml:space="preserve">And </w:t>
      </w:r>
      <w:r>
        <w:t xml:space="preserve">bring </w:t>
      </w:r>
      <w:r>
        <w:t xml:space="preserve">me </w:t>
      </w:r>
      <w:r>
        <w:t xml:space="preserve">than </w:t>
      </w:r>
      <w:r>
        <w:t xml:space="preserve">twelf </w:t>
      </w:r>
      <w:r>
        <w:t xml:space="preserve">freres, </w:t>
      </w:r>
      <w:r>
        <w:rPr>
          <w:i/>
        </w:rPr>
        <w:t xml:space="preserve">woot </w:t>
      </w:r>
      <w:r>
        <w:t xml:space="preserve">ye° </w:t>
      </w:r>
      <w:r>
        <w:t xml:space="preserve">why?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2262 (SumT_gui_complete.csv)</w:t>
        <w:br/>
      </w:r>
      <w:r>
        <w:t xml:space="preserve">Than </w:t>
      </w:r>
      <w:r>
        <w:rPr>
          <w:i/>
        </w:rPr>
        <w:t xml:space="preserve">shal </w:t>
      </w:r>
      <w:r>
        <w:t xml:space="preserve">they </w:t>
      </w:r>
      <w:r>
        <w:t xml:space="preserve">knele </w:t>
      </w:r>
      <w:r>
        <w:t xml:space="preserve">doun, </w:t>
      </w:r>
      <w:r>
        <w:t xml:space="preserve">by </w:t>
      </w:r>
      <w:r>
        <w:t xml:space="preserve">oon </w:t>
      </w:r>
      <w:r>
        <w:t xml:space="preserve">assent,°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2271 (SumT_gui_complete.csv)</w:t>
        <w:br/>
      </w:r>
      <w:r>
        <w:t xml:space="preserve">And </w:t>
      </w:r>
      <w:r>
        <w:t xml:space="preserve">ye </w:t>
      </w:r>
      <w:r>
        <w:rPr>
          <w:i/>
        </w:rPr>
        <w:t xml:space="preserve">shul </w:t>
      </w:r>
      <w:r>
        <w:t xml:space="preserve">seen, </w:t>
      </w:r>
      <w:r>
        <w:t xml:space="preserve">up° </w:t>
      </w:r>
      <w:r>
        <w:t xml:space="preserve">peril </w:t>
      </w:r>
      <w:r>
        <w:t xml:space="preserve">of </w:t>
      </w:r>
      <w:r>
        <w:t xml:space="preserve">my </w:t>
      </w:r>
      <w:r>
        <w:t xml:space="preserve">lif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Tale 2279 (SumT_gui_complete.csv)</w:t>
        <w:br/>
      </w:r>
      <w:r>
        <w:t xml:space="preserve">The </w:t>
      </w:r>
      <w:r>
        <w:t xml:space="preserve">worthy </w:t>
      </w:r>
      <w:r>
        <w:t xml:space="preserve">men </w:t>
      </w:r>
      <w:r>
        <w:t xml:space="preserve">of </w:t>
      </w:r>
      <w:r>
        <w:t xml:space="preserve">hem </w:t>
      </w:r>
      <w:r>
        <w:rPr>
          <w:i/>
        </w:rPr>
        <w:t xml:space="preserve">shul </w:t>
      </w:r>
      <w:r>
        <w:t xml:space="preserve">first </w:t>
      </w:r>
      <w:r>
        <w:t xml:space="preserve">be </w:t>
      </w:r>
      <w:r>
        <w:t xml:space="preserve">served;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2283 (SumT_gui_complete.csv)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vouchesauf,° </w:t>
      </w:r>
      <w:r>
        <w:t xml:space="preserve">I </w:t>
      </w:r>
      <w:r>
        <w:t xml:space="preserve">sey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Tale 2283 (SumT_gui_complete.csv)</w:t>
        <w:br/>
      </w:r>
      <w:r>
        <w:t xml:space="preserve">That </w:t>
      </w:r>
      <w:r>
        <w:t xml:space="preserve">I </w:t>
      </w:r>
      <w:r>
        <w:t xml:space="preserve">may </w:t>
      </w:r>
      <w:r>
        <w:t xml:space="preserve">vouchesauf,° </w:t>
      </w:r>
      <w:r>
        <w:t xml:space="preserve">I </w:t>
      </w:r>
      <w:r>
        <w:rPr>
          <w:i/>
        </w:rPr>
        <w:t xml:space="preserve">sey </w:t>
      </w:r>
      <w:r>
        <w:t xml:space="preserve">for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 (HF_gui_complete.csv)</w:t>
        <w:br/>
      </w:r>
      <w:r>
        <w:t xml:space="preserve">Ne </w:t>
      </w:r>
      <w:r>
        <w:rPr>
          <w:i/>
        </w:rPr>
        <w:t xml:space="preserve">can </w:t>
      </w:r>
      <w:r>
        <w:t xml:space="preserve">hem </w:t>
      </w:r>
      <w:r>
        <w:t xml:space="preserve">noght, </w:t>
      </w:r>
      <w:r>
        <w:t xml:space="preserve">ne </w:t>
      </w:r>
      <w:r>
        <w:t xml:space="preserve">never </w:t>
      </w:r>
      <w:r>
        <w:t xml:space="preserve">thinke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64 (HF_gui_complete.csv)</w:t>
        <w:br/>
      </w:r>
      <w:r>
        <w:t xml:space="preserve">The </w:t>
      </w:r>
      <w:r>
        <w:t xml:space="preserve">which,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now </w:t>
      </w:r>
      <w:r>
        <w:t xml:space="preserve">remembre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65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tellen </w:t>
      </w:r>
      <w:r>
        <w:t xml:space="preserve">every </w:t>
      </w:r>
      <w:r>
        <w:t xml:space="preserve">del.°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67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make </w:t>
      </w:r>
      <w:r>
        <w:t xml:space="preserve">invocacioun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108 (HF_gui_complete.csv)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 </w:t>
      </w:r>
      <w:r>
        <w:t xml:space="preserve">bet° </w:t>
      </w:r>
      <w:r>
        <w:t xml:space="preserve">in </w:t>
      </w:r>
      <w:r>
        <w:t xml:space="preserve">charite!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143 (HF_gui_complete.csv)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now </w:t>
      </w:r>
      <w:r>
        <w:t xml:space="preserve">singe, </w:t>
      </w:r>
      <w:r>
        <w:t xml:space="preserve">if </w:t>
      </w:r>
      <w:r>
        <w:t xml:space="preserve">that </w:t>
      </w:r>
      <w:r>
        <w:t xml:space="preserve">I </w:t>
      </w:r>
      <w:r>
        <w:t xml:space="preserve">can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150 (HF_gui_complete.csv)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echoon.°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House of Fame 214 (HF_gui_complete.csv)</w:t>
        <w:br/>
      </w:r>
      <w:r>
        <w:rPr>
          <w:i/>
        </w:rPr>
        <w:t xml:space="preserve">Weping </w:t>
      </w:r>
      <w:r>
        <w:t xml:space="preserve">with </w:t>
      </w:r>
      <w:r>
        <w:t xml:space="preserve">ful </w:t>
      </w:r>
      <w:r>
        <w:t xml:space="preserve">woful </w:t>
      </w:r>
      <w:r>
        <w:t xml:space="preserve">chere,° </w:t>
      </w:r>
      <w:r>
        <w:br/>
      </w:r>
    </w:p>
    <w:p>
      <w:r>
        <w:rPr>
          <w:b/>
        </w:rPr>
        <w:t>R15_WEAK_PPL_NO_E: Weak past participle must NOT end in -e</w:t>
      </w:r>
      <w:r>
        <w:br/>
        <w:t>Line House of Fame 233 (HF_gui_complete.csv)</w:t>
        <w:br/>
      </w:r>
      <w:r>
        <w:t xml:space="preserve">And </w:t>
      </w:r>
      <w:r>
        <w:t xml:space="preserve">how </w:t>
      </w:r>
      <w:r>
        <w:t xml:space="preserve">his </w:t>
      </w:r>
      <w:r>
        <w:t xml:space="preserve">shippes </w:t>
      </w:r>
      <w:r>
        <w:t xml:space="preserve">dreinte° </w:t>
      </w:r>
      <w:r>
        <w:t xml:space="preserve">were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289 (HF_gui_complete.csv)</w:t>
        <w:br/>
      </w:r>
      <w:r>
        <w:t xml:space="preserve">Therfor </w:t>
      </w:r>
      <w:r>
        <w:t xml:space="preserve">I </w:t>
      </w:r>
      <w:r>
        <w:rPr>
          <w:i/>
        </w:rPr>
        <w:t xml:space="preserve">wol </w:t>
      </w:r>
      <w:r>
        <w:t xml:space="preserve">seye </w:t>
      </w:r>
      <w:r>
        <w:t xml:space="preserve">a </w:t>
      </w:r>
      <w:r>
        <w:t xml:space="preserve">proverbe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316 (HF_gui_complete.csv)</w:t>
        <w:br/>
      </w:r>
      <w:r>
        <w:rPr>
          <w:i/>
        </w:rPr>
        <w:t xml:space="preserve">Have </w:t>
      </w:r>
      <w:r>
        <w:t xml:space="preserve">pitee </w:t>
      </w:r>
      <w:r>
        <w:t xml:space="preserve">on </w:t>
      </w:r>
      <w:r>
        <w:t xml:space="preserve">my </w:t>
      </w:r>
      <w:r>
        <w:t xml:space="preserve">sorwes </w:t>
      </w:r>
      <w:r>
        <w:t xml:space="preserve">smerte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317 (HF_gui_complete.csv)</w:t>
        <w:br/>
      </w:r>
      <w:r>
        <w:t xml:space="preserve">And </w:t>
      </w:r>
      <w:r>
        <w:rPr>
          <w:i/>
        </w:rPr>
        <w:t xml:space="preserve">slee </w:t>
      </w:r>
      <w:r>
        <w:t xml:space="preserve">me </w:t>
      </w:r>
      <w:r>
        <w:t xml:space="preserve">not! </w:t>
      </w:r>
      <w:r>
        <w:t xml:space="preserve">go </w:t>
      </w:r>
      <w:r>
        <w:t xml:space="preserve">noght </w:t>
      </w:r>
      <w:r>
        <w:t xml:space="preserve">away!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320 (HF_gui_complete.csv)</w:t>
        <w:br/>
      </w:r>
      <w:r>
        <w:t xml:space="preserve">“O </w:t>
      </w:r>
      <w:r>
        <w:t xml:space="preserve">Eneas! </w:t>
      </w:r>
      <w:r>
        <w:t xml:space="preserve">what </w:t>
      </w:r>
      <w:r>
        <w:rPr>
          <w:i/>
        </w:rPr>
        <w:t xml:space="preserve">wil </w:t>
      </w:r>
      <w:r>
        <w:t xml:space="preserve">ye </w:t>
      </w:r>
      <w:r>
        <w:t xml:space="preserve">do?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322 (HF_gui_complete.csv)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sworn </w:t>
      </w:r>
      <w:r>
        <w:t xml:space="preserve">with </w:t>
      </w:r>
      <w:r>
        <w:t xml:space="preserve">your </w:t>
      </w:r>
      <w:r>
        <w:t xml:space="preserve">right </w:t>
      </w:r>
      <w:r>
        <w:t xml:space="preserve">honde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322 (HF_gui_complete.csv)</w:t>
        <w:br/>
      </w:r>
      <w:r>
        <w:t xml:space="preserve">That </w:t>
      </w:r>
      <w:r>
        <w:t xml:space="preserve">ye </w:t>
      </w:r>
      <w:r>
        <w:t xml:space="preserve">han </w:t>
      </w:r>
      <w:r>
        <w:rPr>
          <w:i/>
        </w:rPr>
        <w:t xml:space="preserve">sworn </w:t>
      </w:r>
      <w:r>
        <w:t xml:space="preserve">with </w:t>
      </w:r>
      <w:r>
        <w:t xml:space="preserve">your </w:t>
      </w:r>
      <w:r>
        <w:t xml:space="preserve">right </w:t>
      </w:r>
      <w:r>
        <w:t xml:space="preserve">honde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335 (HF_gui_complete.csv)</w:t>
        <w:br/>
      </w:r>
      <w:r>
        <w:t xml:space="preserve">We </w:t>
      </w:r>
      <w:r>
        <w:t xml:space="preserve">wrecched </w:t>
      </w:r>
      <w:r>
        <w:t xml:space="preserve">wimmen </w:t>
      </w:r>
      <w:r>
        <w:t xml:space="preserve">con° </w:t>
      </w:r>
      <w:r>
        <w:t xml:space="preserve">non </w:t>
      </w:r>
      <w:r>
        <w:t xml:space="preserve">arte;°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338 (HF_gui_complete.csv)</w:t>
        <w:br/>
      </w:r>
      <w:r>
        <w:t xml:space="preserve">How </w:t>
      </w:r>
      <w:r>
        <w:t xml:space="preserve">sore </w:t>
      </w:r>
      <w:r>
        <w:t xml:space="preserve">that </w:t>
      </w:r>
      <w:r>
        <w:t xml:space="preserve">ye </w:t>
      </w:r>
      <w:r>
        <w:t xml:space="preserve">men </w:t>
      </w:r>
      <w:r>
        <w:rPr>
          <w:i/>
        </w:rPr>
        <w:t xml:space="preserve">kon </w:t>
      </w:r>
      <w:r>
        <w:t xml:space="preserve">grone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355 (HF_gui_complete.csv)</w:t>
        <w:br/>
      </w:r>
      <w:r>
        <w:t xml:space="preserve">That° </w:t>
      </w:r>
      <w:r>
        <w:t xml:space="preserve">I </w:t>
      </w:r>
      <w:r>
        <w:t xml:space="preserve">ne </w:t>
      </w:r>
      <w:r>
        <w:rPr>
          <w:i/>
        </w:rPr>
        <w:t xml:space="preserve">shal </w:t>
      </w:r>
      <w:r>
        <w:t xml:space="preserve">be </w:t>
      </w:r>
      <w:r>
        <w:t xml:space="preserve">seid, </w:t>
      </w:r>
      <w:r>
        <w:t xml:space="preserve">allas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357 (HF_gui_complete.csv)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thus </w:t>
      </w:r>
      <w:r>
        <w:t xml:space="preserve">juged </w:t>
      </w:r>
      <w:r>
        <w:t xml:space="preserve">be—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361 (HF_gui_complete.csv)</w:t>
        <w:br/>
      </w:r>
      <w:r>
        <w:t xml:space="preserve">¶But </w:t>
      </w:r>
      <w:r>
        <w:t xml:space="preserve">that° </w:t>
      </w:r>
      <w:r>
        <w:t xml:space="preserve">is </w:t>
      </w:r>
      <w:r>
        <w:rPr>
          <w:i/>
        </w:rPr>
        <w:t xml:space="preserve">doon, </w:t>
      </w:r>
      <w:r>
        <w:t xml:space="preserve">nis </w:t>
      </w:r>
      <w:r>
        <w:t xml:space="preserve">not </w:t>
      </w:r>
      <w:r>
        <w:t xml:space="preserve">to </w:t>
      </w:r>
      <w:r>
        <w:t xml:space="preserve">done;°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421 (HF_gui_complete.csv)</w:t>
        <w:br/>
      </w:r>
      <w:r>
        <w:t xml:space="preserve">And </w:t>
      </w:r>
      <w:r>
        <w:t xml:space="preserve">yet </w:t>
      </w:r>
      <w:r>
        <w:t xml:space="preserve">he </w:t>
      </w:r>
      <w:r>
        <w:t xml:space="preserve">had </w:t>
      </w:r>
      <w:r>
        <w:rPr>
          <w:i/>
        </w:rPr>
        <w:t xml:space="preserve">ysworn </w:t>
      </w:r>
      <w:r>
        <w:t xml:space="preserve">to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475 (HF_gui_complete.csv)</w:t>
        <w:br/>
      </w:r>
      <w:r>
        <w:t xml:space="preserve">Ne </w:t>
      </w:r>
      <w:r>
        <w:t xml:space="preserve">wher </w:t>
      </w:r>
      <w:r>
        <w:t xml:space="preserve">I </w:t>
      </w:r>
      <w:r>
        <w:rPr>
          <w:i/>
        </w:rPr>
        <w:t xml:space="preserve">am, </w:t>
      </w:r>
      <w:r>
        <w:t xml:space="preserve">ne </w:t>
      </w:r>
      <w:r>
        <w:t xml:space="preserve">in </w:t>
      </w:r>
      <w:r>
        <w:t xml:space="preserve">what </w:t>
      </w:r>
      <w:r>
        <w:t xml:space="preserve">contree.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504 (HF_gui_complete.csv)</w:t>
        <w:br/>
      </w:r>
      <w:r>
        <w:t xml:space="preserve">That </w:t>
      </w:r>
      <w:r>
        <w:t xml:space="preserve">never </w:t>
      </w:r>
      <w:r>
        <w:rPr>
          <w:i/>
        </w:rPr>
        <w:t xml:space="preserve">saw </w:t>
      </w:r>
      <w:r>
        <w:t xml:space="preserve">men </w:t>
      </w:r>
      <w:r>
        <w:t xml:space="preserve">such </w:t>
      </w:r>
      <w:r>
        <w:t xml:space="preserve">a </w:t>
      </w:r>
      <w:r>
        <w:t xml:space="preserve">sighte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507 (HF_gui_complete.csv)</w:t>
        <w:br/>
      </w:r>
      <w:r>
        <w:t xml:space="preserve">So </w:t>
      </w:r>
      <w:r>
        <w:rPr>
          <w:i/>
        </w:rPr>
        <w:t xml:space="preserve">shoon </w:t>
      </w:r>
      <w:r>
        <w:t xml:space="preserve">the </w:t>
      </w:r>
      <w:r>
        <w:t xml:space="preserve">egles </w:t>
      </w:r>
      <w:r>
        <w:t xml:space="preserve">fethres </w:t>
      </w:r>
      <w:r>
        <w:t xml:space="preserve">brighte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512 (HF_gui_complete.csv)</w:t>
        <w:br/>
      </w:r>
      <w:r>
        <w:t xml:space="preserve">For </w:t>
      </w:r>
      <w:r>
        <w:t xml:space="preserve">now </w:t>
      </w:r>
      <w:r>
        <w:t xml:space="preserve">at </w:t>
      </w:r>
      <w:r>
        <w:t xml:space="preserve">erste° </w:t>
      </w:r>
      <w:r>
        <w:rPr>
          <w:i/>
        </w:rPr>
        <w:t xml:space="preserve">shul </w:t>
      </w:r>
      <w:r>
        <w:t xml:space="preserve">ye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525 (HF_gui_complete.csv)</w:t>
        <w:br/>
      </w:r>
      <w:r>
        <w:t xml:space="preserve">Of </w:t>
      </w:r>
      <w:r>
        <w:t xml:space="preserve">my </w:t>
      </w:r>
      <w:r>
        <w:t xml:space="preserve">brain! </w:t>
      </w:r>
      <w:r>
        <w:t xml:space="preserve">now </w:t>
      </w:r>
      <w:r>
        <w:rPr>
          <w:i/>
        </w:rPr>
        <w:t xml:space="preserve">shal </w:t>
      </w:r>
      <w:r>
        <w:t xml:space="preserve">men </w:t>
      </w:r>
      <w:r>
        <w:t xml:space="preserve">see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528 (HF_gui_complete.csv)</w:t>
        <w:br/>
      </w:r>
      <w:r>
        <w:t xml:space="preserve">Now </w:t>
      </w:r>
      <w:r>
        <w:rPr>
          <w:i/>
        </w:rPr>
        <w:t xml:space="preserve">kithe </w:t>
      </w:r>
      <w:r>
        <w:t xml:space="preserve">thin </w:t>
      </w:r>
      <w:r>
        <w:t xml:space="preserve">engine </w:t>
      </w:r>
      <w:r>
        <w:t xml:space="preserve">and </w:t>
      </w:r>
      <w:r>
        <w:t xml:space="preserve">might!°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547 (HF_gui_complete.csv)</w:t>
        <w:br/>
      </w:r>
      <w:r>
        <w:t xml:space="preserve">How </w:t>
      </w:r>
      <w:r>
        <w:t xml:space="preserve">high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 </w:t>
      </w:r>
      <w:r>
        <w:t xml:space="preserve">yow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557 (HF_gui_complete.csv)</w:t>
        <w:br/>
      </w:r>
      <w:r>
        <w:t xml:space="preserve">And </w:t>
      </w:r>
      <w:r>
        <w:rPr>
          <w:i/>
        </w:rPr>
        <w:t xml:space="preserve">be </w:t>
      </w:r>
      <w:r>
        <w:t xml:space="preserve">not </w:t>
      </w:r>
      <w:r>
        <w:t xml:space="preserve">agast,° </w:t>
      </w:r>
      <w:r>
        <w:t xml:space="preserve">for </w:t>
      </w:r>
      <w:r>
        <w:t xml:space="preserve">shame!”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560 (HF_gui_complete.csv)</w:t>
        <w:br/>
      </w:r>
      <w:r>
        <w:t xml:space="preserve">Me </w:t>
      </w:r>
      <w:r>
        <w:t xml:space="preserve">mette°—“Awak,” </w:t>
      </w:r>
      <w:r>
        <w:t xml:space="preserve">to </w:t>
      </w:r>
      <w:r>
        <w:t xml:space="preserve">me </w:t>
      </w:r>
      <w:r>
        <w:t xml:space="preserve">he </w:t>
      </w:r>
      <w:r>
        <w:t xml:space="preserve">seide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581 (HF_gui_complete.csv)</w:t>
        <w:br/>
      </w:r>
      <w:r>
        <w:rPr>
          <w:i/>
        </w:rPr>
        <w:t xml:space="preserve">Be </w:t>
      </w:r>
      <w:r>
        <w:t xml:space="preserve">ful </w:t>
      </w:r>
      <w:r>
        <w:t xml:space="preserve">assured, </w:t>
      </w:r>
      <w:r>
        <w:t xml:space="preserve">boldely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582 (HF_gui_complete.csv)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thy </w:t>
      </w:r>
      <w:r>
        <w:t xml:space="preserve">frend.” </w:t>
      </w:r>
      <w:r>
        <w:t xml:space="preserve">And </w:t>
      </w:r>
      <w:r>
        <w:t xml:space="preserve">therwith </w:t>
      </w:r>
      <w:r>
        <w:t xml:space="preserve">I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598 (HF_gui_complete.csv)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put </w:t>
      </w:r>
      <w:r>
        <w:t xml:space="preserve">thee </w:t>
      </w:r>
      <w:r>
        <w:t xml:space="preserve">out° </w:t>
      </w:r>
      <w:r>
        <w:t xml:space="preserve">of </w:t>
      </w:r>
      <w:r>
        <w:t xml:space="preserve">doute—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598 (HF_gui_complete.csv)</w:t>
        <w:br/>
      </w:r>
      <w:r>
        <w:t xml:space="preserve">I </w:t>
      </w:r>
      <w:r>
        <w:t xml:space="preserve">dar </w:t>
      </w:r>
      <w:r>
        <w:t xml:space="preserve">wel </w:t>
      </w:r>
      <w:r>
        <w:rPr>
          <w:i/>
        </w:rPr>
        <w:t xml:space="preserve">put </w:t>
      </w:r>
      <w:r>
        <w:t xml:space="preserve">thee </w:t>
      </w:r>
      <w:r>
        <w:t xml:space="preserve">out° </w:t>
      </w:r>
      <w:r>
        <w:t xml:space="preserve">of </w:t>
      </w:r>
      <w:r>
        <w:t xml:space="preserve">doute—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601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t xml:space="preserve">what </w:t>
      </w:r>
      <w:r>
        <w:t xml:space="preserve">I </w:t>
      </w:r>
      <w:r>
        <w:t xml:space="preserve">am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608 (HF_gui_complete.csv)</w:t>
        <w:br/>
      </w:r>
      <w:r>
        <w:rPr>
          <w:i/>
        </w:rPr>
        <w:t xml:space="preserve">Am </w:t>
      </w:r>
      <w:r>
        <w:t xml:space="preserve">dwellinge </w:t>
      </w:r>
      <w:r>
        <w:t xml:space="preserve">with </w:t>
      </w:r>
      <w:r>
        <w:t xml:space="preserve">the </w:t>
      </w:r>
      <w:r>
        <w:t xml:space="preserve">god </w:t>
      </w:r>
      <w:r>
        <w:t xml:space="preserve">of </w:t>
      </w:r>
      <w:r>
        <w:t xml:space="preserve">thonder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613 (HF_gui_complete.csv)</w:t>
        <w:br/>
      </w:r>
      <w:r>
        <w:t xml:space="preserve">To </w:t>
      </w:r>
      <w:r>
        <w:t xml:space="preserve">thee: </w:t>
      </w:r>
      <w:r>
        <w:t xml:space="preserve">now </w:t>
      </w:r>
      <w:r>
        <w:rPr>
          <w:i/>
        </w:rPr>
        <w:t xml:space="preserve">herke, </w:t>
      </w:r>
      <w:r>
        <w:t xml:space="preserve">by </w:t>
      </w:r>
      <w:r>
        <w:t xml:space="preserve">thy </w:t>
      </w:r>
      <w:r>
        <w:t xml:space="preserve">trouthe!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664 (HF_gui_complete.csv)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thee </w:t>
      </w:r>
      <w:r>
        <w:t xml:space="preserve">som </w:t>
      </w:r>
      <w:r>
        <w:t xml:space="preserve">disport° </w:t>
      </w:r>
      <w:r>
        <w:t xml:space="preserve">and </w:t>
      </w:r>
      <w:r>
        <w:t xml:space="preserve">game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672 (HF_gui_complete.csv)</w:t>
        <w:br/>
      </w:r>
      <w:r>
        <w:t xml:space="preserve">For </w:t>
      </w:r>
      <w:r>
        <w:rPr>
          <w:i/>
        </w:rPr>
        <w:t xml:space="preserve">truste </w:t>
      </w:r>
      <w:r>
        <w:t xml:space="preserve">wel, </w:t>
      </w:r>
      <w:r>
        <w:t xml:space="preserve">that </w:t>
      </w:r>
      <w:r>
        <w:t xml:space="preserve">thou </w:t>
      </w:r>
      <w:r>
        <w:t xml:space="preserve">shalt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713 (HF_gui_complete.csv)</w:t>
        <w:br/>
      </w:r>
      <w:r>
        <w:t xml:space="preserve">Hir </w:t>
      </w:r>
      <w:r>
        <w:t xml:space="preserve">paleis </w:t>
      </w:r>
      <w:r>
        <w:t xml:space="preserve">stant,°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725 (HF_gui_complete.csv)</w:t>
        <w:br/>
      </w:r>
      <w:r>
        <w:t xml:space="preserve">“Now </w:t>
      </w:r>
      <w:r>
        <w:rPr>
          <w:i/>
        </w:rPr>
        <w:t xml:space="preserve">herkne </w:t>
      </w:r>
      <w:r>
        <w:t xml:space="preserve">wel; </w:t>
      </w:r>
      <w:r>
        <w:t xml:space="preserve">forwhy </w:t>
      </w:r>
      <w:r>
        <w:t xml:space="preserve">I </w:t>
      </w:r>
      <w:r>
        <w:t xml:space="preserve">wille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741 (HF_gui_complete.csv)</w:t>
        <w:br/>
      </w:r>
      <w:r>
        <w:t xml:space="preserve">Lat </w:t>
      </w:r>
      <w:r>
        <w:rPr>
          <w:i/>
        </w:rPr>
        <w:t xml:space="preserve">goo </w:t>
      </w:r>
      <w:r>
        <w:t xml:space="preserve">thin </w:t>
      </w:r>
      <w:r>
        <w:t xml:space="preserve">hand, </w:t>
      </w:r>
      <w:r>
        <w:t xml:space="preserve">it </w:t>
      </w:r>
      <w:r>
        <w:t xml:space="preserve">falleth </w:t>
      </w:r>
      <w:r>
        <w:t xml:space="preserve">doun.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749 (HF_gui_complete.csv)</w:t>
        <w:br/>
      </w:r>
      <w:r>
        <w:t xml:space="preserve">Enclined </w:t>
      </w:r>
      <w:r>
        <w:t xml:space="preserve">is </w:t>
      </w:r>
      <w:r>
        <w:t xml:space="preserve">to </w:t>
      </w:r>
      <w:r>
        <w:rPr>
          <w:i/>
        </w:rPr>
        <w:t xml:space="preserve">go, </w:t>
      </w:r>
      <w:r>
        <w:t xml:space="preserve">by </w:t>
      </w:r>
      <w:r>
        <w:t xml:space="preserve">kinde.°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764 (HF_gui_complete.csv)</w:t>
        <w:br/>
      </w:r>
      <w:r>
        <w:t xml:space="preserve">Now </w:t>
      </w:r>
      <w:r>
        <w:t xml:space="preserve">herkne° </w:t>
      </w:r>
      <w:r>
        <w:t xml:space="preserve">what </w:t>
      </w:r>
      <w:r>
        <w:t xml:space="preserve">I </w:t>
      </w:r>
      <w:r>
        <w:t xml:space="preserve">wol </w:t>
      </w:r>
      <w:r>
        <w:t xml:space="preserve">thee </w:t>
      </w:r>
      <w:r>
        <w:t xml:space="preserve">lere.°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764 (HF_gui_complete.csv)</w:t>
        <w:br/>
      </w:r>
      <w:r>
        <w:t xml:space="preserve">Now </w:t>
      </w:r>
      <w:r>
        <w:t xml:space="preserve">herkne° </w:t>
      </w:r>
      <w:r>
        <w:t xml:space="preserve">what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lere.°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772 (HF_gui_complete.csv)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wil </w:t>
      </w:r>
      <w:r>
        <w:t xml:space="preserve">thee </w:t>
      </w:r>
      <w:r>
        <w:t xml:space="preserve">two </w:t>
      </w:r>
      <w:r>
        <w:t xml:space="preserve">devise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782 (HF_gui_complete.csv)</w:t>
        <w:br/>
      </w:r>
      <w:r>
        <w:t xml:space="preserve">¶“Now </w:t>
      </w:r>
      <w:r>
        <w:t xml:space="preserve">hennesforth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teche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853 (HF_gui_complete.csv)</w:t>
        <w:br/>
      </w:r>
      <w:r>
        <w:t xml:space="preserve">¶“Telle </w:t>
      </w:r>
      <w:r>
        <w:t xml:space="preserve">me </w:t>
      </w:r>
      <w:r>
        <w:t xml:space="preserve">this </w:t>
      </w:r>
      <w:r>
        <w:t xml:space="preserve">now </w:t>
      </w:r>
      <w:r>
        <w:t xml:space="preserve">feithfully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886 (HF_gui_complete.csv)</w:t>
        <w:br/>
      </w:r>
      <w:r>
        <w:t xml:space="preserve">Now </w:t>
      </w:r>
      <w:r>
        <w:rPr>
          <w:i/>
        </w:rPr>
        <w:t xml:space="preserve">wil </w:t>
      </w:r>
      <w:r>
        <w:t xml:space="preserve">we </w:t>
      </w:r>
      <w:r>
        <w:t xml:space="preserve">speken </w:t>
      </w:r>
      <w:r>
        <w:t xml:space="preserve">al </w:t>
      </w:r>
      <w:r>
        <w:t xml:space="preserve">of </w:t>
      </w:r>
      <w:r>
        <w:t xml:space="preserve">game.”—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888 (HF_gui_complete.csv)</w:t>
        <w:br/>
      </w:r>
      <w:r>
        <w:t xml:space="preserve">“Wel,” </w:t>
      </w:r>
      <w:r>
        <w:t xml:space="preserve">quod </w:t>
      </w:r>
      <w:r>
        <w:t xml:space="preserve">I. </w:t>
      </w:r>
      <w:r>
        <w:t xml:space="preserve">“Now </w:t>
      </w:r>
      <w:r>
        <w:t xml:space="preserve">see,” </w:t>
      </w:r>
      <w:r>
        <w:t xml:space="preserve">quod </w:t>
      </w:r>
      <w:r>
        <w:t xml:space="preserve">he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893 (HF_gui_complete.csv)</w:t>
        <w:br/>
      </w:r>
      <w:r>
        <w:rPr>
          <w:i/>
        </w:rPr>
        <w:t xml:space="preserve">Loke </w:t>
      </w:r>
      <w:r>
        <w:t xml:space="preserve">that </w:t>
      </w:r>
      <w:r>
        <w:t xml:space="preserve">thou </w:t>
      </w:r>
      <w:r>
        <w:t xml:space="preserve">warne°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894 (HF_gui_complete.csv)</w:t>
        <w:br/>
      </w:r>
      <w:r>
        <w:t xml:space="preserve">And </w:t>
      </w:r>
      <w:r>
        <w:t xml:space="preserve">I </w:t>
      </w:r>
      <w:r>
        <w:t xml:space="preserve">anoon </w:t>
      </w:r>
      <w:r>
        <w:rPr>
          <w:i/>
        </w:rPr>
        <w:t xml:space="preserve">shal </w:t>
      </w:r>
      <w:r>
        <w:t xml:space="preserve">telle </w:t>
      </w:r>
      <w:r>
        <w:t xml:space="preserve">thee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897 (HF_gui_complete.csv)</w:t>
        <w:br/>
      </w:r>
      <w:r>
        <w:t xml:space="preserve">And </w:t>
      </w:r>
      <w:r>
        <w:rPr>
          <w:i/>
        </w:rPr>
        <w:t xml:space="preserve">behelde </w:t>
      </w:r>
      <w:r>
        <w:t xml:space="preserve">feldes° </w:t>
      </w:r>
      <w:r>
        <w:t xml:space="preserve">and </w:t>
      </w:r>
      <w:r>
        <w:t xml:space="preserve">plaines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927 (HF_gui_complete.csv)</w:t>
        <w:br/>
      </w:r>
      <w:r>
        <w:t xml:space="preserve">This </w:t>
      </w:r>
      <w:r>
        <w:t xml:space="preserve">air; </w:t>
      </w:r>
      <w:r>
        <w:t xml:space="preserve">but </w:t>
      </w:r>
      <w:r>
        <w:rPr>
          <w:i/>
        </w:rPr>
        <w:t xml:space="preserve">loke </w:t>
      </w:r>
      <w:r>
        <w:t xml:space="preserve">thou </w:t>
      </w:r>
      <w:r>
        <w:t xml:space="preserve">ne </w:t>
      </w:r>
      <w:r>
        <w:t xml:space="preserve">be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936 (HF_gui_complete.csv)</w:t>
        <w:br/>
      </w:r>
      <w:r>
        <w:rPr>
          <w:i/>
        </w:rPr>
        <w:t xml:space="preserve">See </w:t>
      </w:r>
      <w:r>
        <w:t xml:space="preserve">yonder, </w:t>
      </w:r>
      <w:r>
        <w:t xml:space="preserve">lo, </w:t>
      </w:r>
      <w:r>
        <w:t xml:space="preserve">the </w:t>
      </w:r>
      <w:r>
        <w:t xml:space="preserve">Galaxie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942 (HF_gui_complete.csv)</w:t>
        <w:br/>
      </w:r>
      <w:r>
        <w:t xml:space="preserve">That </w:t>
      </w:r>
      <w:r>
        <w:t xml:space="preserve">highte° </w:t>
      </w:r>
      <w:r>
        <w:t xml:space="preserve">Pheton, </w:t>
      </w:r>
      <w:r>
        <w:t xml:space="preserve">wolde </w:t>
      </w:r>
      <w:r>
        <w:t xml:space="preserve">lede°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958 (HF_gui_complete.csv)</w:t>
        <w:br/>
      </w:r>
      <w:r>
        <w:t xml:space="preserve">To </w:t>
      </w:r>
      <w:r>
        <w:t xml:space="preserve">lete </w:t>
      </w:r>
      <w:r>
        <w:t xml:space="preserve">a </w:t>
      </w:r>
      <w:r>
        <w:t xml:space="preserve">fole° </w:t>
      </w:r>
      <w:r>
        <w:rPr>
          <w:i/>
        </w:rPr>
        <w:t xml:space="preserve">han </w:t>
      </w:r>
      <w:r>
        <w:t xml:space="preserve">governaunce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980 (HF_gui_complete.csv)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rPr>
          <w:i/>
        </w:rPr>
        <w:t xml:space="preserve">woot </w:t>
      </w:r>
      <w:r>
        <w:t xml:space="preserve">wel </w:t>
      </w:r>
      <w:r>
        <w:t xml:space="preserve">I </w:t>
      </w:r>
      <w:r>
        <w:t xml:space="preserve">am </w:t>
      </w:r>
      <w:r>
        <w:t xml:space="preserve">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980 (HF_gui_complete.csv)</w:t>
        <w:br/>
      </w:r>
      <w:r>
        <w:t xml:space="preserve">And </w:t>
      </w:r>
      <w:r>
        <w:t xml:space="preserve">seide, </w:t>
      </w:r>
      <w:r>
        <w:t xml:space="preserve">“I </w:t>
      </w:r>
      <w:r>
        <w:t xml:space="preserve">woot </w:t>
      </w:r>
      <w:r>
        <w:t xml:space="preserve">wel </w:t>
      </w:r>
      <w:r>
        <w:t xml:space="preserve">I </w:t>
      </w:r>
      <w:r>
        <w:rPr>
          <w:i/>
        </w:rPr>
        <w:t xml:space="preserve">am </w:t>
      </w:r>
      <w:r>
        <w:t xml:space="preserve">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990 (HF_gui_complete.csv)</w:t>
        <w:br/>
      </w:r>
      <w:r>
        <w:t xml:space="preserve">Therfor </w:t>
      </w:r>
      <w:r>
        <w:t xml:space="preserve">I </w:t>
      </w:r>
      <w:r>
        <w:rPr>
          <w:i/>
        </w:rPr>
        <w:t xml:space="preserve">can </w:t>
      </w:r>
      <w:r>
        <w:t xml:space="preserve">hem </w:t>
      </w:r>
      <w:r>
        <w:t xml:space="preserve">now </w:t>
      </w:r>
      <w:r>
        <w:t xml:space="preserve">beleve.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995 (HF_gui_complete.csv)</w:t>
        <w:br/>
      </w:r>
      <w:r>
        <w:t xml:space="preserve">“And </w:t>
      </w:r>
      <w:r>
        <w:t xml:space="preserve">why?” </w:t>
      </w:r>
      <w:r>
        <w:t xml:space="preserve">“For </w:t>
      </w:r>
      <w:r>
        <w:t xml:space="preserve">I </w:t>
      </w:r>
      <w:r>
        <w:rPr>
          <w:i/>
        </w:rPr>
        <w:t xml:space="preserve">am </w:t>
      </w:r>
      <w:r>
        <w:t xml:space="preserve">now </w:t>
      </w:r>
      <w:r>
        <w:t xml:space="preserve">to </w:t>
      </w:r>
      <w:r>
        <w:t xml:space="preserve">olde.”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1008 (HF_gui_complete.csv)</w:t>
        <w:br/>
      </w:r>
      <w:r>
        <w:t xml:space="preserve">How </w:t>
      </w:r>
      <w:r>
        <w:t xml:space="preserve">alle </w:t>
      </w:r>
      <w:r>
        <w:t xml:space="preserve">these </w:t>
      </w:r>
      <w:r>
        <w:rPr>
          <w:i/>
        </w:rPr>
        <w:t xml:space="preserve">arn </w:t>
      </w:r>
      <w:r>
        <w:t xml:space="preserve">set </w:t>
      </w:r>
      <w:r>
        <w:t xml:space="preserve">in </w:t>
      </w:r>
      <w:r>
        <w:t xml:space="preserve">hevene;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1023 (HF_gui_complete.csv)</w:t>
        <w:br/>
      </w:r>
      <w:r>
        <w:rPr>
          <w:i/>
        </w:rPr>
        <w:t xml:space="preserve">See </w:t>
      </w:r>
      <w:r>
        <w:t xml:space="preserve">here </w:t>
      </w:r>
      <w:r>
        <w:t xml:space="preserve">the </w:t>
      </w:r>
      <w:r>
        <w:t xml:space="preserve">Hous </w:t>
      </w:r>
      <w:r>
        <w:t xml:space="preserve">of </w:t>
      </w:r>
      <w:r>
        <w:t xml:space="preserve">Fame, </w:t>
      </w:r>
      <w:r>
        <w:t xml:space="preserve">lo!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1030 (HF_gui_complete.csv)</w:t>
        <w:br/>
      </w:r>
      <w:r>
        <w:rPr>
          <w:i/>
        </w:rPr>
        <w:t xml:space="preserve">Herke </w:t>
      </w:r>
      <w:r>
        <w:t xml:space="preserve">wel; </w:t>
      </w:r>
      <w:r>
        <w:t xml:space="preserve">it </w:t>
      </w:r>
      <w:r>
        <w:t xml:space="preserve">is </w:t>
      </w:r>
      <w:r>
        <w:t xml:space="preserve">not </w:t>
      </w:r>
      <w:r>
        <w:t xml:space="preserve">rouned.°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1048 (HF_gui_complete.csv)</w:t>
        <w:br/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casten </w:t>
      </w:r>
      <w:r>
        <w:t xml:space="preserve">with </w:t>
      </w:r>
      <w:r>
        <w:t xml:space="preserve">a </w:t>
      </w:r>
      <w:r>
        <w:t xml:space="preserve">spere.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1051 (HF_gui_complete.csv)</w:t>
        <w:br/>
      </w:r>
      <w:r>
        <w:t xml:space="preserve">And </w:t>
      </w:r>
      <w:r>
        <w:t xml:space="preserve">seide, </w:t>
      </w:r>
      <w:r>
        <w:t xml:space="preserve">“Walke </w:t>
      </w:r>
      <w:r>
        <w:t xml:space="preserve">forth </w:t>
      </w:r>
      <w:r>
        <w:t xml:space="preserve">a </w:t>
      </w:r>
      <w:r>
        <w:t xml:space="preserve">pace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1054 (HF_gui_complete.csv)</w:t>
        <w:br/>
      </w:r>
      <w:r>
        <w:t xml:space="preserve">“Now,” </w:t>
      </w:r>
      <w:r>
        <w:t xml:space="preserve">quod </w:t>
      </w:r>
      <w:r>
        <w:t xml:space="preserve">I, </w:t>
      </w:r>
      <w:r>
        <w:t xml:space="preserve">“whil </w:t>
      </w:r>
      <w:r>
        <w:t xml:space="preserve">we </w:t>
      </w:r>
      <w:r>
        <w:rPr>
          <w:i/>
        </w:rPr>
        <w:t xml:space="preserve">han </w:t>
      </w:r>
      <w:r>
        <w:t xml:space="preserve">space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1055 (HF_gui_complete.csv)</w:t>
        <w:br/>
      </w:r>
      <w:r>
        <w:t xml:space="preserve">To </w:t>
      </w:r>
      <w:r>
        <w:t xml:space="preserve">speke, </w:t>
      </w:r>
      <w:r>
        <w:t xml:space="preserve">or° </w:t>
      </w:r>
      <w:r>
        <w:t xml:space="preserve">that </w:t>
      </w:r>
      <w:r>
        <w:t xml:space="preserve">I </w:t>
      </w:r>
      <w:r>
        <w:rPr>
          <w:i/>
        </w:rPr>
        <w:t xml:space="preserve">go </w:t>
      </w:r>
      <w:r>
        <w:t xml:space="preserve">fro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1068 (HF_gui_complete.csv)</w:t>
        <w:br/>
      </w:r>
      <w:r>
        <w:t xml:space="preserve">But </w:t>
      </w:r>
      <w:r>
        <w:t xml:space="preserve">o </w:t>
      </w:r>
      <w:r>
        <w:t xml:space="preserve">thinge </w:t>
      </w:r>
      <w:r>
        <w:t xml:space="preserve">I </w:t>
      </w:r>
      <w:r>
        <w:rPr>
          <w:i/>
        </w:rPr>
        <w:t xml:space="preserve">wil </w:t>
      </w:r>
      <w:r>
        <w:t xml:space="preserve">warne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1099 (HF_gui_complete.csv)</w:t>
        <w:br/>
      </w:r>
      <w:r>
        <w:t xml:space="preserve">And </w:t>
      </w:r>
      <w:r>
        <w:t xml:space="preserve">that </w:t>
      </w:r>
      <w:r>
        <w:t xml:space="preserve">I </w:t>
      </w:r>
      <w:r>
        <w:rPr>
          <w:i/>
        </w:rPr>
        <w:t xml:space="preserve">do </w:t>
      </w:r>
      <w:r>
        <w:t xml:space="preserve">no </w:t>
      </w:r>
      <w:r>
        <w:t xml:space="preserve">diligence°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1113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al </w:t>
      </w:r>
      <w:r>
        <w:t xml:space="preserve">this </w:t>
      </w:r>
      <w:r>
        <w:t xml:space="preserve">shap </w:t>
      </w:r>
      <w:r>
        <w:t xml:space="preserve">devise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1138 (HF_gui_complete.csv)</w:t>
        <w:br/>
      </w:r>
      <w:r>
        <w:t xml:space="preserve">That </w:t>
      </w:r>
      <w:r>
        <w:rPr>
          <w:i/>
        </w:rPr>
        <w:t xml:space="preserve">had </w:t>
      </w:r>
      <w:r>
        <w:t xml:space="preserve">ybeen </w:t>
      </w:r>
      <w:r>
        <w:t xml:space="preserve">in </w:t>
      </w:r>
      <w:r>
        <w:t xml:space="preserve">mochel </w:t>
      </w:r>
      <w:r>
        <w:t xml:space="preserve">wele,°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1147 (HF_gui_complete.csv)</w:t>
        <w:br/>
      </w:r>
      <w:r>
        <w:t xml:space="preserve">But </w:t>
      </w:r>
      <w:r>
        <w:t xml:space="preserve">men </w:t>
      </w:r>
      <w:r>
        <w:rPr>
          <w:i/>
        </w:rPr>
        <w:t xml:space="preserve">seyn, </w:t>
      </w:r>
      <w:r>
        <w:t xml:space="preserve">“What </w:t>
      </w:r>
      <w:r>
        <w:t xml:space="preserve">may </w:t>
      </w:r>
      <w:r>
        <w:t xml:space="preserve">ever </w:t>
      </w:r>
      <w:r>
        <w:t xml:space="preserve">laste?”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1156 (HF_gui_complete.csv)</w:t>
        <w:br/>
      </w:r>
      <w:r>
        <w:t xml:space="preserve">As </w:t>
      </w:r>
      <w:r>
        <w:t xml:space="preserve">fresshe </w:t>
      </w:r>
      <w:r>
        <w:t xml:space="preserve">as </w:t>
      </w:r>
      <w:r>
        <w:t xml:space="preserve">men </w:t>
      </w:r>
      <w:r>
        <w:rPr>
          <w:i/>
        </w:rPr>
        <w:t xml:space="preserve">had </w:t>
      </w:r>
      <w:r>
        <w:t xml:space="preserve">writen </w:t>
      </w:r>
      <w:r>
        <w:t xml:space="preserve">hem </w:t>
      </w:r>
      <w:r>
        <w:t xml:space="preserve">there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1168 (HF_gui_complete.csv)</w:t>
        <w:br/>
      </w:r>
      <w:r>
        <w:t xml:space="preserve">Ne </w:t>
      </w:r>
      <w:r>
        <w:rPr>
          <w:i/>
        </w:rPr>
        <w:t xml:space="preserve">han </w:t>
      </w:r>
      <w:r>
        <w:t xml:space="preserve">the </w:t>
      </w:r>
      <w:r>
        <w:t xml:space="preserve">cunning° </w:t>
      </w:r>
      <w:r>
        <w:t xml:space="preserve">to </w:t>
      </w:r>
      <w:r>
        <w:t xml:space="preserve">descrive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1220 (HF_gui_complete.csv)</w:t>
        <w:br/>
      </w:r>
      <w:r>
        <w:t xml:space="preserve">That </w:t>
      </w:r>
      <w:r>
        <w:t xml:space="preserve">craftely </w:t>
      </w:r>
      <w:r>
        <w:rPr>
          <w:i/>
        </w:rPr>
        <w:t xml:space="preserve">began </w:t>
      </w:r>
      <w:r>
        <w:t xml:space="preserve">to </w:t>
      </w:r>
      <w:r>
        <w:t xml:space="preserve">pipe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1225 (HF_gui_complete.csv)</w:t>
        <w:br/>
      </w:r>
      <w:r>
        <w:t xml:space="preserve">As </w:t>
      </w:r>
      <w:r>
        <w:rPr>
          <w:i/>
        </w:rPr>
        <w:t xml:space="preserve">han </w:t>
      </w:r>
      <w:r>
        <w:t xml:space="preserve">thise </w:t>
      </w:r>
      <w:r>
        <w:t xml:space="preserve">litel </w:t>
      </w:r>
      <w:r>
        <w:t xml:space="preserve">herde-gromes°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1247 (HF_gui_complete.csv)</w:t>
        <w:br/>
      </w:r>
      <w:r>
        <w:t xml:space="preserve">And </w:t>
      </w:r>
      <w:r>
        <w:t xml:space="preserve">al </w:t>
      </w:r>
      <w:r>
        <w:t xml:space="preserve">that </w:t>
      </w:r>
      <w:r>
        <w:rPr>
          <w:i/>
        </w:rPr>
        <w:t xml:space="preserve">used </w:t>
      </w:r>
      <w:r>
        <w:t xml:space="preserve">clarion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1253 (HF_gui_complete.csv)</w:t>
        <w:br/>
      </w:r>
      <w:r>
        <w:t xml:space="preserve">Whiche </w:t>
      </w:r>
      <w:r>
        <w:t xml:space="preserve">that </w:t>
      </w:r>
      <w:r>
        <w:t xml:space="preserve">I </w:t>
      </w:r>
      <w:r>
        <w:t xml:space="preserve">cannot </w:t>
      </w:r>
      <w:r>
        <w:t xml:space="preserve">nevene,°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1276 (HF_gui_complete.csv)</w:t>
        <w:br/>
      </w:r>
      <w:r>
        <w:t xml:space="preserve">That </w:t>
      </w:r>
      <w:r>
        <w:t xml:space="preserve">by </w:t>
      </w:r>
      <w:r>
        <w:t xml:space="preserve">such </w:t>
      </w:r>
      <w:r>
        <w:t xml:space="preserve">art </w:t>
      </w:r>
      <w:r>
        <w:rPr>
          <w:i/>
        </w:rPr>
        <w:t xml:space="preserve">don </w:t>
      </w:r>
      <w:r>
        <w:t xml:space="preserve">men </w:t>
      </w:r>
      <w:r>
        <w:t xml:space="preserve">han </w:t>
      </w:r>
      <w:r>
        <w:t xml:space="preserve">fame.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1276 (HF_gui_complete.csv)</w:t>
        <w:br/>
      </w:r>
      <w:r>
        <w:t xml:space="preserve">That </w:t>
      </w:r>
      <w:r>
        <w:t xml:space="preserve">by </w:t>
      </w:r>
      <w:r>
        <w:t xml:space="preserve">such </w:t>
      </w:r>
      <w:r>
        <w:t xml:space="preserve">art </w:t>
      </w:r>
      <w:r>
        <w:t xml:space="preserve">don </w:t>
      </w:r>
      <w:r>
        <w:t xml:space="preserve">men </w:t>
      </w:r>
      <w:r>
        <w:rPr>
          <w:i/>
        </w:rPr>
        <w:t xml:space="preserve">han </w:t>
      </w:r>
      <w:r>
        <w:t xml:space="preserve">fame.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1286 (HF_gui_complete.csv)</w:t>
        <w:br/>
      </w:r>
      <w:r>
        <w:t xml:space="preserve">And </w:t>
      </w:r>
      <w:r>
        <w:rPr>
          <w:i/>
        </w:rPr>
        <w:t xml:space="preserve">fond </w:t>
      </w:r>
      <w:r>
        <w:t xml:space="preserve">me </w:t>
      </w:r>
      <w:r>
        <w:t xml:space="preserve">lous, </w:t>
      </w:r>
      <w:r>
        <w:t xml:space="preserve">and </w:t>
      </w:r>
      <w:r>
        <w:t xml:space="preserve">noght </w:t>
      </w:r>
      <w:r>
        <w:t xml:space="preserve">yholde,°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1289 (HF_gui_complete.csv)</w:t>
        <w:br/>
      </w:r>
      <w:r>
        <w:t xml:space="preserve">That </w:t>
      </w:r>
      <w:r>
        <w:rPr>
          <w:i/>
        </w:rPr>
        <w:t xml:space="preserve">shoon </w:t>
      </w:r>
      <w:r>
        <w:t xml:space="preserve">ful </w:t>
      </w:r>
      <w:r>
        <w:t xml:space="preserve">lighter </w:t>
      </w:r>
      <w:r>
        <w:t xml:space="preserve">than </w:t>
      </w:r>
      <w:r>
        <w:t xml:space="preserve">a </w:t>
      </w:r>
      <w:r>
        <w:t xml:space="preserve">glas </w:t>
      </w:r>
      <w:r>
        <w:br/>
      </w:r>
    </w:p>
    <w:p>
      <w:r>
        <w:rPr>
          <w:b/>
        </w:rPr>
        <w:t>R9_PRESENT_PART_END: Present participles end in -e/-en</w:t>
      </w:r>
      <w:r>
        <w:br/>
        <w:t>Line House of Fame 1308 (HF_gui_complete.csv)</w:t>
        <w:br/>
      </w:r>
      <w:r>
        <w:t xml:space="preserve">Ther </w:t>
      </w:r>
      <w:r>
        <w:t xml:space="preserve">mette </w:t>
      </w:r>
      <w:r>
        <w:t xml:space="preserve">I </w:t>
      </w:r>
      <w:r>
        <w:rPr>
          <w:i/>
        </w:rPr>
        <w:t xml:space="preserve">crying </w:t>
      </w:r>
      <w:r>
        <w:t xml:space="preserve">many </w:t>
      </w:r>
      <w:r>
        <w:t xml:space="preserve">oon,—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1338 (HF_gui_complete.csv)</w:t>
        <w:br/>
      </w:r>
      <w:r>
        <w:t xml:space="preserve">Of </w:t>
      </w:r>
      <w:r>
        <w:t xml:space="preserve">famous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ybeen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1350 (HF_gui_complete.csv)</w:t>
        <w:br/>
      </w:r>
      <w:r>
        <w:t xml:space="preserve">And </w:t>
      </w:r>
      <w:r>
        <w:t xml:space="preserve">they </w:t>
      </w:r>
      <w:r>
        <w:rPr>
          <w:i/>
        </w:rPr>
        <w:t xml:space="preserve">wer </w:t>
      </w:r>
      <w:r>
        <w:t xml:space="preserve">set </w:t>
      </w:r>
      <w:r>
        <w:t xml:space="preserve">as </w:t>
      </w:r>
      <w:r>
        <w:t xml:space="preserve">thikke </w:t>
      </w:r>
      <w:r>
        <w:t xml:space="preserve">of </w:t>
      </w:r>
      <w:r>
        <w:t xml:space="preserve">nouchis°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House of Fame 1415 (HF_gui_complete.csv)</w:t>
        <w:br/>
      </w:r>
      <w:r>
        <w:t xml:space="preserve">Thus </w:t>
      </w:r>
      <w:r>
        <w:t xml:space="preserve">fond </w:t>
      </w:r>
      <w:r>
        <w:t xml:space="preserve">I </w:t>
      </w:r>
      <w:r>
        <w:rPr>
          <w:i/>
        </w:rPr>
        <w:t xml:space="preserve">sitting </w:t>
      </w:r>
      <w:r>
        <w:t xml:space="preserve">this </w:t>
      </w:r>
      <w:r>
        <w:t xml:space="preserve">goddesse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1427 (HF_gui_complete.csv)</w:t>
        <w:br/>
      </w:r>
      <w:r>
        <w:t xml:space="preserve">Of </w:t>
      </w:r>
      <w:r>
        <w:t xml:space="preserve">whiche </w:t>
      </w:r>
      <w:r>
        <w:t xml:space="preserve">I </w:t>
      </w:r>
      <w:r>
        <w:rPr>
          <w:i/>
        </w:rPr>
        <w:t xml:space="preserve">wil </w:t>
      </w:r>
      <w:r>
        <w:t xml:space="preserve">yow </w:t>
      </w:r>
      <w:r>
        <w:t xml:space="preserve">telle </w:t>
      </w:r>
      <w:r>
        <w:t xml:space="preserve">fonde,°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1460 (HF_gui_complete.csv)</w:t>
        <w:br/>
      </w:r>
      <w:r>
        <w:t xml:space="preserve">The </w:t>
      </w:r>
      <w:r>
        <w:t xml:space="preserve">Tholosan° </w:t>
      </w:r>
      <w:r>
        <w:t xml:space="preserve">that </w:t>
      </w:r>
      <w:r>
        <w:t xml:space="preserve">highte° </w:t>
      </w:r>
      <w:r>
        <w:t xml:space="preserve">Stace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1542 (HF_gui_complete.csv)</w:t>
        <w:br/>
      </w:r>
      <w:r>
        <w:t xml:space="preserve">But </w:t>
      </w:r>
      <w:r>
        <w:t xml:space="preserve">thus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trewely </w:t>
      </w:r>
      <w:r>
        <w:br/>
      </w:r>
    </w:p>
    <w:p>
      <w:r>
        <w:rPr>
          <w:b/>
        </w:rPr>
        <w:t>R3_IMP_NO_E: Imperative singular must not end in -e</w:t>
      </w:r>
      <w:r>
        <w:br/>
        <w:t>Line House of Fame 1549 (HF_gui_complete.csv)</w:t>
        <w:br/>
      </w:r>
      <w:r>
        <w:t xml:space="preserve">¶Now </w:t>
      </w:r>
      <w:r>
        <w:t xml:space="preserve">herkne° </w:t>
      </w:r>
      <w:r>
        <w:t xml:space="preserve">how </w:t>
      </w:r>
      <w:r>
        <w:t xml:space="preserve">she </w:t>
      </w:r>
      <w:r>
        <w:t xml:space="preserve">gan </w:t>
      </w:r>
      <w:r>
        <w:t xml:space="preserve">to </w:t>
      </w:r>
      <w:r>
        <w:t xml:space="preserve">paye°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1556 (HF_gui_complete.csv)</w:t>
        <w:br/>
      </w:r>
      <w:r>
        <w:t xml:space="preserve">And </w:t>
      </w:r>
      <w:r>
        <w:t xml:space="preserve">let </w:t>
      </w:r>
      <w:r>
        <w:t xml:space="preserve">our </w:t>
      </w:r>
      <w:r>
        <w:t xml:space="preserve">werkes </w:t>
      </w:r>
      <w:r>
        <w:rPr>
          <w:i/>
        </w:rPr>
        <w:t xml:space="preserve">han </w:t>
      </w:r>
      <w:r>
        <w:t xml:space="preserve">that </w:t>
      </w:r>
      <w:r>
        <w:t xml:space="preserve">name;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1559 (HF_gui_complete.csv)</w:t>
        <w:br/>
      </w:r>
      <w:r>
        <w:t xml:space="preserve">“I </w:t>
      </w:r>
      <w:r>
        <w:t xml:space="preserve">wern° </w:t>
      </w:r>
      <w:r>
        <w:t xml:space="preserve">yow </w:t>
      </w:r>
      <w:r>
        <w:t xml:space="preserve">it,” </w:t>
      </w:r>
      <w:r>
        <w:t xml:space="preserve">quod </w:t>
      </w:r>
      <w:r>
        <w:t xml:space="preserve">she </w:t>
      </w:r>
      <w:r>
        <w:t xml:space="preserve">anoon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1562 (HF_gui_complete.csv)</w:t>
        <w:br/>
      </w:r>
      <w:r>
        <w:t xml:space="preserve">“Alas,” </w:t>
      </w:r>
      <w:r>
        <w:rPr>
          <w:i/>
        </w:rPr>
        <w:t xml:space="preserve">quod </w:t>
      </w:r>
      <w:r>
        <w:t xml:space="preserve">they, </w:t>
      </w:r>
      <w:r>
        <w:t xml:space="preserve">“and </w:t>
      </w:r>
      <w:r>
        <w:t xml:space="preserve">welaway!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1580 (HF_gui_complete.csv)</w:t>
        <w:br/>
      </w:r>
      <w:r>
        <w:t xml:space="preserve">That </w:t>
      </w:r>
      <w:r>
        <w:rPr>
          <w:i/>
        </w:rPr>
        <w:t xml:space="preserve">highte </w:t>
      </w:r>
      <w:r>
        <w:t xml:space="preserve">Sclaundre° </w:t>
      </w:r>
      <w:r>
        <w:t xml:space="preserve">in </w:t>
      </w:r>
      <w:r>
        <w:t xml:space="preserve">every </w:t>
      </w:r>
      <w:r>
        <w:t xml:space="preserve">toun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1582 (HF_gui_complete.csv)</w:t>
        <w:br/>
      </w:r>
      <w:r>
        <w:t xml:space="preserve">Hem </w:t>
      </w:r>
      <w:r>
        <w:t xml:space="preserve">that </w:t>
      </w:r>
      <w:r>
        <w:t xml:space="preserve">me </w:t>
      </w:r>
      <w:r>
        <w:t xml:space="preserve">list, </w:t>
      </w:r>
      <w:r>
        <w:t xml:space="preserve">and </w:t>
      </w:r>
      <w:r>
        <w:rPr>
          <w:i/>
        </w:rPr>
        <w:t xml:space="preserve">do </w:t>
      </w:r>
      <w:r>
        <w:t xml:space="preserve">hem </w:t>
      </w:r>
      <w:r>
        <w:t xml:space="preserve">shame.”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1585 (HF_gui_complete.csv)</w:t>
        <w:br/>
      </w:r>
      <w:r>
        <w:t xml:space="preserve">In </w:t>
      </w:r>
      <w:r>
        <w:t xml:space="preserve">a </w:t>
      </w:r>
      <w:r>
        <w:t xml:space="preserve">contree </w:t>
      </w:r>
      <w:r>
        <w:t xml:space="preserve">that </w:t>
      </w:r>
      <w:r>
        <w:rPr>
          <w:i/>
        </w:rPr>
        <w:t xml:space="preserve">highte </w:t>
      </w:r>
      <w:r>
        <w:t xml:space="preserve">Trace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1610 (HF_gui_complete.csv)</w:t>
        <w:br/>
      </w:r>
      <w:r>
        <w:t xml:space="preserve">And </w:t>
      </w:r>
      <w:r>
        <w:t xml:space="preserve">lat </w:t>
      </w:r>
      <w:r>
        <w:t xml:space="preserve">our </w:t>
      </w:r>
      <w:r>
        <w:t xml:space="preserve">werkes </w:t>
      </w:r>
      <w:r>
        <w:rPr>
          <w:i/>
        </w:rPr>
        <w:t xml:space="preserve">han </w:t>
      </w:r>
      <w:r>
        <w:t xml:space="preserve">that </w:t>
      </w:r>
      <w:r>
        <w:t xml:space="preserve">name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1613 (HF_gui_complete.csv)</w:t>
        <w:br/>
      </w:r>
      <w:r>
        <w:t xml:space="preserve">For </w:t>
      </w:r>
      <w:r>
        <w:t xml:space="preserve">we </w:t>
      </w:r>
      <w:r>
        <w:rPr>
          <w:i/>
        </w:rPr>
        <w:t xml:space="preserve">han </w:t>
      </w:r>
      <w:r>
        <w:t xml:space="preserve">wel </w:t>
      </w:r>
      <w:r>
        <w:t xml:space="preserve">deserved </w:t>
      </w:r>
      <w:r>
        <w:t xml:space="preserve">it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1615 (HF_gui_complete.csv)</w:t>
        <w:br/>
      </w:r>
      <w:r>
        <w:t xml:space="preserve">“As </w:t>
      </w:r>
      <w:r>
        <w:t xml:space="preserve">thrive </w:t>
      </w:r>
      <w:r>
        <w:t xml:space="preserve">I, </w:t>
      </w:r>
      <w:r>
        <w:t xml:space="preserve">quod </w:t>
      </w:r>
      <w:r>
        <w:t xml:space="preserve">she </w:t>
      </w:r>
      <w:r>
        <w:t xml:space="preserve">ye </w:t>
      </w:r>
      <w:r>
        <w:rPr>
          <w:i/>
        </w:rPr>
        <w:t xml:space="preserve">shal </w:t>
      </w:r>
      <w:r>
        <w:t xml:space="preserve">faile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1616 (HF_gui_complete.csv)</w:t>
        <w:br/>
      </w:r>
      <w:r>
        <w:t xml:space="preserve">Good </w:t>
      </w:r>
      <w:r>
        <w:t xml:space="preserve">werkes </w:t>
      </w:r>
      <w:r>
        <w:rPr>
          <w:i/>
        </w:rPr>
        <w:t xml:space="preserve">shal </w:t>
      </w:r>
      <w:r>
        <w:t xml:space="preserve">yow </w:t>
      </w:r>
      <w:r>
        <w:t xml:space="preserve">noght </w:t>
      </w:r>
      <w:r>
        <w:t xml:space="preserve">availe°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1630 (HF_gui_complete.csv)</w:t>
        <w:br/>
      </w:r>
      <w:r>
        <w:t xml:space="preserve">Of </w:t>
      </w:r>
      <w:r>
        <w:t xml:space="preserve">that </w:t>
      </w:r>
      <w:r>
        <w:t xml:space="preserve">they </w:t>
      </w:r>
      <w:r>
        <w:rPr>
          <w:i/>
        </w:rPr>
        <w:t xml:space="preserve">han </w:t>
      </w:r>
      <w:r>
        <w:t xml:space="preserve">don </w:t>
      </w:r>
      <w:r>
        <w:t xml:space="preserve">wel </w:t>
      </w:r>
      <w:r>
        <w:t xml:space="preserve">or </w:t>
      </w:r>
      <w:r>
        <w:t xml:space="preserve">faire.”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1632 (HF_gui_complete.csv)</w:t>
        <w:br/>
      </w:r>
      <w:r>
        <w:rPr>
          <w:i/>
        </w:rPr>
        <w:t xml:space="preserve">Han </w:t>
      </w:r>
      <w:r>
        <w:t xml:space="preserve">these </w:t>
      </w:r>
      <w:r>
        <w:t xml:space="preserve">sory </w:t>
      </w:r>
      <w:r>
        <w:t xml:space="preserve">creatures!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1634 (HF_gui_complete.csv)</w:t>
        <w:br/>
      </w:r>
      <w:r>
        <w:rPr>
          <w:i/>
        </w:rPr>
        <w:t xml:space="preserve">Shul </w:t>
      </w:r>
      <w:r>
        <w:t xml:space="preserve">thus </w:t>
      </w:r>
      <w:r>
        <w:t xml:space="preserve">be </w:t>
      </w:r>
      <w:r>
        <w:t xml:space="preserve">shamed, </w:t>
      </w:r>
      <w:r>
        <w:t xml:space="preserve">gilteles!°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1661 (HF_gui_complete.csv)</w:t>
        <w:br/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ful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1665 (HF_gui_complete.csv)</w:t>
        <w:br/>
      </w:r>
      <w:r>
        <w:t xml:space="preserve">“I </w:t>
      </w:r>
      <w:r>
        <w:t xml:space="preserve">graunt,” </w:t>
      </w:r>
      <w:r>
        <w:t xml:space="preserve">quod </w:t>
      </w:r>
      <w:r>
        <w:t xml:space="preserve">she, </w:t>
      </w:r>
      <w:r>
        <w:t xml:space="preserve">“for </w:t>
      </w:r>
      <w:r>
        <w:t xml:space="preserve">now </w:t>
      </w:r>
      <w:r>
        <w:t xml:space="preserve">me </w:t>
      </w:r>
      <w:r>
        <w:t xml:space="preserve">list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1667 (HF_gui_complete.csv)</w:t>
        <w:br/>
      </w:r>
      <w:r>
        <w:t xml:space="preserve">And </w:t>
      </w:r>
      <w:r>
        <w:t xml:space="preserve">yet </w:t>
      </w:r>
      <w:r>
        <w:t xml:space="preserve">ye </w:t>
      </w:r>
      <w:r>
        <w:t xml:space="preserve">shul </w:t>
      </w:r>
      <w:r>
        <w:rPr>
          <w:i/>
        </w:rPr>
        <w:t xml:space="preserve">han </w:t>
      </w:r>
      <w:r>
        <w:t xml:space="preserve">better </w:t>
      </w:r>
      <w:r>
        <w:t xml:space="preserve">loos,°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1673 (HF_gui_complete.csv)</w:t>
        <w:br/>
      </w:r>
      <w:r>
        <w:t xml:space="preserve">That </w:t>
      </w:r>
      <w:r>
        <w:rPr>
          <w:i/>
        </w:rPr>
        <w:t xml:space="preserve">highte </w:t>
      </w:r>
      <w:r>
        <w:t xml:space="preserve">Laude,° </w:t>
      </w:r>
      <w:r>
        <w:t xml:space="preserve">and </w:t>
      </w:r>
      <w:r>
        <w:t xml:space="preserve">blow </w:t>
      </w:r>
      <w:r>
        <w:t xml:space="preserve">it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1694 (HF_gui_complete.csv)</w:t>
        <w:br/>
      </w:r>
      <w:r>
        <w:t xml:space="preserve">We </w:t>
      </w:r>
      <w:r>
        <w:rPr>
          <w:i/>
        </w:rPr>
        <w:t xml:space="preserve">han </w:t>
      </w:r>
      <w:r>
        <w:t xml:space="preserve">don </w:t>
      </w:r>
      <w:r>
        <w:t xml:space="preserve">wel </w:t>
      </w:r>
      <w:r>
        <w:t xml:space="preserve">with </w:t>
      </w:r>
      <w:r>
        <w:t xml:space="preserve">al </w:t>
      </w:r>
      <w:r>
        <w:t xml:space="preserve">our </w:t>
      </w:r>
      <w:r>
        <w:t xml:space="preserve">mighte;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1698 (HF_gui_complete.csv)</w:t>
        <w:br/>
      </w:r>
      <w:r>
        <w:rPr>
          <w:i/>
        </w:rPr>
        <w:t xml:space="preserve">Han </w:t>
      </w:r>
      <w:r>
        <w:t xml:space="preserve">certein </w:t>
      </w:r>
      <w:r>
        <w:t xml:space="preserve">doon </w:t>
      </w:r>
      <w:r>
        <w:t xml:space="preserve">it </w:t>
      </w:r>
      <w:r>
        <w:t xml:space="preserve">for </w:t>
      </w:r>
      <w:r>
        <w:t xml:space="preserve">bountee,°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House of Fame 1702 (HF_gui_complete.csv)</w:t>
        <w:br/>
      </w:r>
      <w:r>
        <w:t xml:space="preserve">With </w:t>
      </w:r>
      <w:r>
        <w:t xml:space="preserve">that </w:t>
      </w:r>
      <w:r>
        <w:t xml:space="preserve">aboute </w:t>
      </w:r>
      <w:r>
        <w:t xml:space="preserve">I </w:t>
      </w:r>
      <w:r>
        <w:t xml:space="preserve">clew° </w:t>
      </w:r>
      <w:r>
        <w:t xml:space="preserve">min </w:t>
      </w:r>
      <w:r>
        <w:t xml:space="preserve">hede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1708 (HF_gui_complete.csv)</w:t>
        <w:br/>
      </w:r>
      <w:r>
        <w:t xml:space="preserve">And </w:t>
      </w:r>
      <w:r>
        <w:rPr>
          <w:i/>
        </w:rPr>
        <w:t xml:space="preserve">seid, </w:t>
      </w:r>
      <w:r>
        <w:t xml:space="preserve">they </w:t>
      </w:r>
      <w:r>
        <w:t xml:space="preserve">yeven </w:t>
      </w:r>
      <w:r>
        <w:t xml:space="preserve">noght </w:t>
      </w:r>
      <w:r>
        <w:t xml:space="preserve">a </w:t>
      </w:r>
      <w:r>
        <w:t xml:space="preserve">leke°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1714 (HF_gui_complete.csv)</w:t>
        <w:br/>
      </w:r>
      <w:r>
        <w:t xml:space="preserve">And </w:t>
      </w:r>
      <w:r>
        <w:t xml:space="preserve">wene </w:t>
      </w:r>
      <w:r>
        <w:t xml:space="preserve">ye°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gode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1717 (HF_gui_complete.csv)</w:t>
        <w:br/>
      </w:r>
      <w:r>
        <w:t xml:space="preserve">Nay, </w:t>
      </w:r>
      <w:r>
        <w:t xml:space="preserve">ye </w:t>
      </w:r>
      <w:r>
        <w:rPr>
          <w:i/>
        </w:rPr>
        <w:t xml:space="preserve">shul </w:t>
      </w:r>
      <w:r>
        <w:t xml:space="preserve">liven </w:t>
      </w:r>
      <w:r>
        <w:t xml:space="preserve">everichoon!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1732 (HF_gui_complete.csv)</w:t>
        <w:br/>
      </w:r>
      <w:r>
        <w:t xml:space="preserve">We </w:t>
      </w:r>
      <w:r>
        <w:rPr>
          <w:i/>
        </w:rPr>
        <w:t xml:space="preserve">han </w:t>
      </w:r>
      <w:r>
        <w:t xml:space="preserve">don </w:t>
      </w:r>
      <w:r>
        <w:t xml:space="preserve">neither </w:t>
      </w:r>
      <w:r>
        <w:t xml:space="preserve">that </w:t>
      </w:r>
      <w:r>
        <w:t xml:space="preserve">ne </w:t>
      </w:r>
      <w:r>
        <w:t xml:space="preserve">this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1737 (HF_gui_complete.csv)</w:t>
        <w:br/>
      </w:r>
      <w:r>
        <w:t xml:space="preserve">As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don </w:t>
      </w:r>
      <w:r>
        <w:t xml:space="preserve">noble </w:t>
      </w:r>
      <w:r>
        <w:t xml:space="preserve">gestes,°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1751 (HF_gui_complete.csv)</w:t>
        <w:br/>
      </w:r>
      <w:r>
        <w:t xml:space="preserve">As° </w:t>
      </w:r>
      <w:r>
        <w:t xml:space="preserve">we </w:t>
      </w:r>
      <w:r>
        <w:rPr>
          <w:i/>
        </w:rPr>
        <w:t xml:space="preserve">had </w:t>
      </w:r>
      <w:r>
        <w:t xml:space="preserve">wonne </w:t>
      </w:r>
      <w:r>
        <w:t xml:space="preserve">it </w:t>
      </w:r>
      <w:r>
        <w:t xml:space="preserve">with </w:t>
      </w:r>
      <w:r>
        <w:t xml:space="preserve">labour;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1759 (HF_gui_complete.csv)</w:t>
        <w:br/>
      </w:r>
      <w:r>
        <w:t xml:space="preserve">Thogh </w:t>
      </w:r>
      <w:r>
        <w:t xml:space="preserve">we </w:t>
      </w:r>
      <w:r>
        <w:rPr>
          <w:i/>
        </w:rPr>
        <w:t xml:space="preserve">may </w:t>
      </w:r>
      <w:r>
        <w:t xml:space="preserve">not </w:t>
      </w:r>
      <w:r>
        <w:t xml:space="preserve">the </w:t>
      </w:r>
      <w:r>
        <w:t xml:space="preserve">body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1762 (HF_gui_complete.csv)</w:t>
        <w:br/>
      </w:r>
      <w:r>
        <w:t xml:space="preserve">Sufficeth° </w:t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the </w:t>
      </w:r>
      <w:r>
        <w:t xml:space="preserve">fame.”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1763 (HF_gui_complete.csv)</w:t>
        <w:br/>
      </w:r>
      <w:r>
        <w:t xml:space="preserve">“I </w:t>
      </w:r>
      <w:r>
        <w:t xml:space="preserve">graunt,” </w:t>
      </w:r>
      <w:r>
        <w:t xml:space="preserve">quod </w:t>
      </w:r>
      <w:r>
        <w:t xml:space="preserve">she, </w:t>
      </w:r>
      <w:r>
        <w:t xml:space="preserve">“by </w:t>
      </w:r>
      <w:r>
        <w:t xml:space="preserve">my </w:t>
      </w:r>
      <w:r>
        <w:t xml:space="preserve">trouthe!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1771 (HF_gui_complete.csv)</w:t>
        <w:br/>
      </w:r>
      <w:r>
        <w:t xml:space="preserve">¶Tho </w:t>
      </w:r>
      <w:r>
        <w:rPr>
          <w:i/>
        </w:rPr>
        <w:t xml:space="preserve">come </w:t>
      </w:r>
      <w:r>
        <w:t xml:space="preserve">the </w:t>
      </w:r>
      <w:r>
        <w:t xml:space="preserve">seventh </w:t>
      </w:r>
      <w:r>
        <w:t xml:space="preserve">route </w:t>
      </w:r>
      <w:r>
        <w:t xml:space="preserve">anoon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1775 (HF_gui_complete.csv)</w:t>
        <w:br/>
      </w:r>
      <w:r>
        <w:t xml:space="preserve">That </w:t>
      </w:r>
      <w:r>
        <w:t xml:space="preserve">ye </w:t>
      </w:r>
      <w:r>
        <w:t xml:space="preserve">this </w:t>
      </w:r>
      <w:r>
        <w:t xml:space="preserve">nexte° </w:t>
      </w:r>
      <w:r>
        <w:t xml:space="preserve">folk </w:t>
      </w:r>
      <w:r>
        <w:rPr>
          <w:i/>
        </w:rPr>
        <w:t xml:space="preserve">han </w:t>
      </w:r>
      <w:r>
        <w:t xml:space="preserve">doon.”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1788 (HF_gui_complete.csv)</w:t>
        <w:br/>
      </w:r>
      <w:r>
        <w:t xml:space="preserve">Or </w:t>
      </w:r>
      <w:r>
        <w:rPr>
          <w:i/>
        </w:rPr>
        <w:t xml:space="preserve">do </w:t>
      </w:r>
      <w:r>
        <w:t xml:space="preserve">favour, </w:t>
      </w:r>
      <w:r>
        <w:t xml:space="preserve">yow </w:t>
      </w:r>
      <w:r>
        <w:t xml:space="preserve">to </w:t>
      </w:r>
      <w:r>
        <w:t xml:space="preserve">avaunte!°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1790 (HF_gui_complete.csv)</w:t>
        <w:br/>
      </w:r>
      <w:r>
        <w:t xml:space="preserve">Go, </w:t>
      </w:r>
      <w:r>
        <w:rPr>
          <w:i/>
        </w:rPr>
        <w:t xml:space="preserve">blow </w:t>
      </w:r>
      <w:r>
        <w:t xml:space="preserve">this </w:t>
      </w:r>
      <w:r>
        <w:t xml:space="preserve">folk </w:t>
      </w:r>
      <w:r>
        <w:t xml:space="preserve">a </w:t>
      </w:r>
      <w:r>
        <w:t xml:space="preserve">sory </w:t>
      </w:r>
      <w:r>
        <w:t xml:space="preserve">grace,”°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1792 (HF_gui_complete.csv)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thee </w:t>
      </w:r>
      <w:r>
        <w:t xml:space="preserve">right </w:t>
      </w:r>
      <w:r>
        <w:t xml:space="preserve">now;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1794 (HF_gui_complete.csv)</w:t>
        <w:br/>
      </w:r>
      <w:r>
        <w:t xml:space="preserve">Have, </w:t>
      </w:r>
      <w:r>
        <w:t xml:space="preserve">and </w:t>
      </w:r>
      <w:r>
        <w:rPr>
          <w:i/>
        </w:rPr>
        <w:t xml:space="preserve">do </w:t>
      </w:r>
      <w:r>
        <w:t xml:space="preserve">noskinnes° </w:t>
      </w:r>
      <w:r>
        <w:t xml:space="preserve">labour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1795 (HF_gui_complete.csv)</w:t>
        <w:br/>
      </w:r>
      <w:r>
        <w:t xml:space="preserve">Ne </w:t>
      </w:r>
      <w:r>
        <w:rPr>
          <w:i/>
        </w:rPr>
        <w:t xml:space="preserve">do </w:t>
      </w:r>
      <w:r>
        <w:t xml:space="preserve">no </w:t>
      </w:r>
      <w:r>
        <w:t xml:space="preserve">good, </w:t>
      </w:r>
      <w:r>
        <w:t xml:space="preserve">and </w:t>
      </w:r>
      <w:r>
        <w:t xml:space="preserve">yit </w:t>
      </w:r>
      <w:r>
        <w:t xml:space="preserve">han </w:t>
      </w:r>
      <w:r>
        <w:t xml:space="preserve">laude;°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1795 (HF_gui_complete.csv)</w:t>
        <w:br/>
      </w:r>
      <w:r>
        <w:t xml:space="preserve">Ne </w:t>
      </w:r>
      <w:r>
        <w:t xml:space="preserve">do </w:t>
      </w:r>
      <w:r>
        <w:t xml:space="preserve">no </w:t>
      </w:r>
      <w:r>
        <w:t xml:space="preserve">good, </w:t>
      </w:r>
      <w:r>
        <w:t xml:space="preserve">and </w:t>
      </w:r>
      <w:r>
        <w:t xml:space="preserve">yit </w:t>
      </w:r>
      <w:r>
        <w:rPr>
          <w:i/>
        </w:rPr>
        <w:t xml:space="preserve">han </w:t>
      </w:r>
      <w:r>
        <w:t xml:space="preserve">laude;°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1796 (HF_gui_complete.csv)</w:t>
        <w:br/>
      </w:r>
      <w:r>
        <w:t xml:space="preserve">And </w:t>
      </w:r>
      <w:r>
        <w:t xml:space="preserve">that </w:t>
      </w:r>
      <w:r>
        <w:t xml:space="preserve">men </w:t>
      </w:r>
      <w:r>
        <w:t xml:space="preserve">wend° </w:t>
      </w:r>
      <w:r>
        <w:t xml:space="preserve">that </w:t>
      </w:r>
      <w:r>
        <w:t xml:space="preserve">bele </w:t>
      </w:r>
      <w:r>
        <w:t xml:space="preserve">Isaude°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House of Fame 1810 (HF_gui_complete.csv)</w:t>
        <w:br/>
      </w:r>
      <w:r>
        <w:t xml:space="preserve">Such </w:t>
      </w:r>
      <w:r>
        <w:t xml:space="preserve">game </w:t>
      </w:r>
      <w:r>
        <w:rPr>
          <w:i/>
        </w:rPr>
        <w:t xml:space="preserve">fond </w:t>
      </w:r>
      <w:r>
        <w:t xml:space="preserve">they </w:t>
      </w:r>
      <w:r>
        <w:t xml:space="preserve">in </w:t>
      </w:r>
      <w:r>
        <w:t xml:space="preserve">hir </w:t>
      </w:r>
      <w:r>
        <w:t xml:space="preserve">hode.°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1815 (HF_gui_complete.csv)</w:t>
        <w:br/>
      </w:r>
      <w:r>
        <w:t xml:space="preserve">And </w:t>
      </w:r>
      <w:r>
        <w:t xml:space="preserve">prayed </w:t>
      </w:r>
      <w:r>
        <w:t xml:space="preserve">hir </w:t>
      </w:r>
      <w:r>
        <w:t xml:space="preserve">to </w:t>
      </w:r>
      <w:r>
        <w:rPr>
          <w:i/>
        </w:rPr>
        <w:t xml:space="preserve">han </w:t>
      </w:r>
      <w:r>
        <w:t xml:space="preserve">good </w:t>
      </w:r>
      <w:r>
        <w:t xml:space="preserve">fame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1816 (HF_gui_complete.csv)</w:t>
        <w:br/>
      </w:r>
      <w:r>
        <w:t xml:space="preserve">And </w:t>
      </w:r>
      <w:r>
        <w:t xml:space="preserve">that </w:t>
      </w:r>
      <w:r>
        <w:t xml:space="preserve">she </w:t>
      </w:r>
      <w:r>
        <w:t xml:space="preserve">nolde </w:t>
      </w:r>
      <w:r>
        <w:t xml:space="preserve">hem </w:t>
      </w:r>
      <w:r>
        <w:rPr>
          <w:i/>
        </w:rPr>
        <w:t xml:space="preserve">doon </w:t>
      </w:r>
      <w:r>
        <w:t xml:space="preserve">no </w:t>
      </w:r>
      <w:r>
        <w:t xml:space="preserve">shame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House of Fame 1823 (HF_gui_complete.csv)</w:t>
        <w:br/>
      </w:r>
      <w:r>
        <w:t xml:space="preserve">¶Tho </w:t>
      </w:r>
      <w:r>
        <w:rPr>
          <w:i/>
        </w:rPr>
        <w:t xml:space="preserve">come </w:t>
      </w:r>
      <w:r>
        <w:t xml:space="preserve">ther </w:t>
      </w:r>
      <w:r>
        <w:t xml:space="preserve">lepinge </w:t>
      </w:r>
      <w:r>
        <w:t xml:space="preserve">in </w:t>
      </w:r>
      <w:r>
        <w:t xml:space="preserve">a </w:t>
      </w:r>
      <w:r>
        <w:t xml:space="preserve">route,°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1831 (HF_gui_complete.csv)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delit </w:t>
      </w:r>
      <w:r>
        <w:t xml:space="preserve">in </w:t>
      </w:r>
      <w:r>
        <w:t xml:space="preserve">wikkednes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1843 (HF_gui_complete.csv)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that </w:t>
      </w:r>
      <w:r>
        <w:t xml:space="preserve">ilke </w:t>
      </w:r>
      <w:r>
        <w:t xml:space="preserve">shrewe, </w:t>
      </w:r>
      <w:r>
        <w:t xml:space="preserve">ywis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1852 (HF_gui_complete.csv)</w:t>
        <w:br/>
      </w:r>
      <w:r>
        <w:t xml:space="preserve">Thoughte </w:t>
      </w:r>
      <w:r>
        <w:t xml:space="preserve">I, </w:t>
      </w:r>
      <w:r>
        <w:t xml:space="preserve">as </w:t>
      </w:r>
      <w:r>
        <w:t xml:space="preserve">greet </w:t>
      </w:r>
      <w:r>
        <w:t xml:space="preserve">a </w:t>
      </w:r>
      <w:r>
        <w:t xml:space="preserve">fame </w:t>
      </w:r>
      <w:r>
        <w:rPr>
          <w:i/>
        </w:rPr>
        <w:t xml:space="preserve">han </w:t>
      </w:r>
      <w:r>
        <w:t xml:space="preserve">shrewes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1854 (HF_gui_complete.csv)</w:t>
        <w:br/>
      </w:r>
      <w:r>
        <w:t xml:space="preserve">As </w:t>
      </w:r>
      <w:r>
        <w:t xml:space="preserve">gode </w:t>
      </w:r>
      <w:r>
        <w:t xml:space="preserve">folk </w:t>
      </w:r>
      <w:r>
        <w:rPr>
          <w:i/>
        </w:rPr>
        <w:t xml:space="preserve">han </w:t>
      </w:r>
      <w:r>
        <w:t xml:space="preserve">for </w:t>
      </w:r>
      <w:r>
        <w:t xml:space="preserve">goodnesse;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1855 (HF_gui_complete.csv)</w:t>
        <w:br/>
      </w:r>
      <w:r>
        <w:t xml:space="preserve">And </w:t>
      </w:r>
      <w:r>
        <w:t xml:space="preserve">sith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have </w:t>
      </w:r>
      <w:r>
        <w:t xml:space="preserve">that </w:t>
      </w:r>
      <w:r>
        <w:t xml:space="preserve">oon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1864 (HF_gui_complete.csv)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wil </w:t>
      </w:r>
      <w:r>
        <w:t xml:space="preserve">trumpen </w:t>
      </w:r>
      <w:r>
        <w:t xml:space="preserve">it, </w:t>
      </w:r>
      <w:r>
        <w:t xml:space="preserve">parde!”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1872 (HF_gui_complete.csv)</w:t>
        <w:br/>
      </w:r>
      <w:r>
        <w:t xml:space="preserve">Artow </w:t>
      </w:r>
      <w:r>
        <w:t xml:space="preserve">come </w:t>
      </w:r>
      <w:r>
        <w:t xml:space="preserve">hider </w:t>
      </w:r>
      <w:r>
        <w:t xml:space="preserve">to </w:t>
      </w:r>
      <w:r>
        <w:rPr>
          <w:i/>
        </w:rPr>
        <w:t xml:space="preserve">han </w:t>
      </w:r>
      <w:r>
        <w:t xml:space="preserve">fame?”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1878 (HF_gui_complete.csv)</w:t>
        <w:br/>
      </w:r>
      <w:r>
        <w:t xml:space="preserve">I </w:t>
      </w:r>
      <w:r>
        <w:t xml:space="preserve">woot° </w:t>
      </w:r>
      <w:r>
        <w:t xml:space="preserve">myself </w:t>
      </w:r>
      <w:r>
        <w:t xml:space="preserve">best </w:t>
      </w:r>
      <w:r>
        <w:t xml:space="preserve">how </w:t>
      </w:r>
      <w:r>
        <w:t xml:space="preserve">I </w:t>
      </w:r>
      <w:r>
        <w:t xml:space="preserve">stonde;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1880 (HF_gui_complete.csv)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myselven </w:t>
      </w:r>
      <w:r>
        <w:t xml:space="preserve">al </w:t>
      </w:r>
      <w:r>
        <w:t xml:space="preserve">it </w:t>
      </w:r>
      <w:r>
        <w:t xml:space="preserve">drinke,°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1882 (HF_gui_complete.csv)</w:t>
        <w:br/>
      </w:r>
      <w:r>
        <w:t xml:space="preserve">As </w:t>
      </w:r>
      <w:r>
        <w:t xml:space="preserve">ferforth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min </w:t>
      </w:r>
      <w:r>
        <w:t xml:space="preserve">arte.”°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1899 (HF_gui_complete.csv)</w:t>
        <w:br/>
      </w:r>
      <w:r>
        <w:t xml:space="preserve">That </w:t>
      </w:r>
      <w:r>
        <w:t xml:space="preserve">som </w:t>
      </w:r>
      <w:r>
        <w:t xml:space="preserve">folk </w:t>
      </w:r>
      <w:r>
        <w:rPr>
          <w:i/>
        </w:rPr>
        <w:t xml:space="preserve">han </w:t>
      </w:r>
      <w:r>
        <w:t xml:space="preserve">deserved </w:t>
      </w:r>
      <w:r>
        <w:t xml:space="preserve">fame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1913 (HF_gui_complete.csv)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thee, </w:t>
      </w:r>
      <w:r>
        <w:t xml:space="preserve">withouten </w:t>
      </w:r>
      <w:r>
        <w:t xml:space="preserve">drede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1929 (HF_gui_complete.csv)</w:t>
        <w:br/>
      </w:r>
      <w:r>
        <w:t xml:space="preserve">Men </w:t>
      </w:r>
      <w:r>
        <w:t xml:space="preserve">mighte </w:t>
      </w:r>
      <w:r>
        <w:rPr>
          <w:i/>
        </w:rPr>
        <w:t xml:space="preserve">han </w:t>
      </w:r>
      <w:r>
        <w:t xml:space="preserve">herd </w:t>
      </w:r>
      <w:r>
        <w:t xml:space="preserve">it </w:t>
      </w:r>
      <w:r>
        <w:t xml:space="preserve">esely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1948 (HF_gui_complete.csv)</w:t>
        <w:br/>
      </w:r>
      <w:r>
        <w:t xml:space="preserve">And </w:t>
      </w:r>
      <w:r>
        <w:t xml:space="preserve">on </w:t>
      </w:r>
      <w:r>
        <w:t xml:space="preserve">the </w:t>
      </w:r>
      <w:r>
        <w:t xml:space="preserve">roof </w:t>
      </w:r>
      <w:r>
        <w:t xml:space="preserve">men </w:t>
      </w:r>
      <w:r>
        <w:rPr>
          <w:i/>
        </w:rPr>
        <w:t xml:space="preserve">may </w:t>
      </w:r>
      <w:r>
        <w:t xml:space="preserve">yit </w:t>
      </w:r>
      <w:r>
        <w:t xml:space="preserve">seen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1997 (HF_gui_complete.csv)</w:t>
        <w:br/>
      </w:r>
      <w:r>
        <w:t xml:space="preserve">For </w:t>
      </w:r>
      <w:r>
        <w:t xml:space="preserve">yit, </w:t>
      </w:r>
      <w:r>
        <w:t xml:space="preserve">peraunter,° </w:t>
      </w:r>
      <w:r>
        <w:t xml:space="preserve">I </w:t>
      </w:r>
      <w:r>
        <w:rPr>
          <w:i/>
        </w:rPr>
        <w:t xml:space="preserve">may </w:t>
      </w:r>
      <w:r>
        <w:t xml:space="preserve">lere°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2020 (HF_gui_complete.csv)</w:t>
        <w:br/>
      </w:r>
      <w:r>
        <w:t xml:space="preserve">Wol </w:t>
      </w:r>
      <w:r>
        <w:rPr>
          <w:i/>
        </w:rPr>
        <w:t xml:space="preserve">do </w:t>
      </w:r>
      <w:r>
        <w:t xml:space="preserve">thee </w:t>
      </w:r>
      <w:r>
        <w:t xml:space="preserve">ese,° </w:t>
      </w:r>
      <w:r>
        <w:t xml:space="preserve">al </w:t>
      </w:r>
      <w:r>
        <w:t xml:space="preserve">be </w:t>
      </w:r>
      <w:r>
        <w:t xml:space="preserve">it </w:t>
      </w:r>
      <w:r>
        <w:t xml:space="preserve">lite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2026 (HF_gui_complete.csv)</w:t>
        <w:br/>
      </w:r>
      <w:r>
        <w:t xml:space="preserve">Shaltow° </w:t>
      </w:r>
      <w:r>
        <w:t xml:space="preserve">anoon </w:t>
      </w:r>
      <w:r>
        <w:rPr>
          <w:i/>
        </w:rPr>
        <w:t xml:space="preserve">heer </w:t>
      </w:r>
      <w:r>
        <w:t xml:space="preserve">many </w:t>
      </w:r>
      <w:r>
        <w:t xml:space="preserve">lere.”°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House of Fame 2054 (HF_gui_complete.csv)</w:t>
        <w:br/>
      </w:r>
      <w:r>
        <w:t xml:space="preserve">“That </w:t>
      </w:r>
      <w:r>
        <w:t xml:space="preserve">shal </w:t>
      </w:r>
      <w:r>
        <w:t xml:space="preserve">be </w:t>
      </w:r>
      <w:r>
        <w:rPr>
          <w:i/>
        </w:rPr>
        <w:t xml:space="preserve">found, </w:t>
      </w:r>
      <w:r>
        <w:t xml:space="preserve">that </w:t>
      </w:r>
      <w:r>
        <w:t xml:space="preserve">dar </w:t>
      </w:r>
      <w:r>
        <w:t xml:space="preserve">I </w:t>
      </w:r>
      <w:r>
        <w:t xml:space="preserve">leye”°:—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2056 (HF_gui_complete.csv)</w:t>
        <w:br/>
      </w:r>
      <w:r>
        <w:t xml:space="preserve">Ne </w:t>
      </w:r>
      <w:r>
        <w:rPr>
          <w:i/>
        </w:rPr>
        <w:t xml:space="preserve">han </w:t>
      </w:r>
      <w:r>
        <w:t xml:space="preserve">the </w:t>
      </w:r>
      <w:r>
        <w:t xml:space="preserve">cunning </w:t>
      </w:r>
      <w:r>
        <w:t xml:space="preserve">to </w:t>
      </w:r>
      <w:r>
        <w:t xml:space="preserve">discrive°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2097 (HF_gui_complete.csv)</w:t>
        <w:br/>
      </w:r>
      <w:r>
        <w:t xml:space="preserve">“Lat </w:t>
      </w:r>
      <w:r>
        <w:t xml:space="preserve">me </w:t>
      </w:r>
      <w:r>
        <w:rPr>
          <w:i/>
        </w:rPr>
        <w:t xml:space="preserve">go </w:t>
      </w:r>
      <w:r>
        <w:t xml:space="preserve">first!”—“Nay, </w:t>
      </w:r>
      <w:r>
        <w:t xml:space="preserve">but </w:t>
      </w:r>
      <w:r>
        <w:t xml:space="preserve">let </w:t>
      </w:r>
      <w:r>
        <w:t xml:space="preserve">me!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2099 (HF_gui_complete.csv)</w:t>
        <w:br/>
      </w:r>
      <w:r>
        <w:t xml:space="preserve">With </w:t>
      </w:r>
      <w:r>
        <w:t xml:space="preserve">the </w:t>
      </w:r>
      <w:r>
        <w:t xml:space="preserve">nones </w:t>
      </w:r>
      <w:r>
        <w:t xml:space="preserve">that </w:t>
      </w:r>
      <w:r>
        <w:t xml:space="preserve">thou </w:t>
      </w:r>
      <w:r>
        <w:rPr>
          <w:i/>
        </w:rPr>
        <w:t xml:space="preserve">do </w:t>
      </w:r>
      <w:r>
        <w:t xml:space="preserve">so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House of Fame 2100 (HF_gui_complete.csv)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fro </w:t>
      </w:r>
      <w:r>
        <w:t xml:space="preserve">thee </w:t>
      </w:r>
      <w:r>
        <w:t xml:space="preserve">go </w:t>
      </w:r>
      <w:r>
        <w:br/>
      </w:r>
    </w:p>
    <w:p>
      <w:r>
        <w:rPr>
          <w:b/>
        </w:rPr>
        <w:t>R6_PR_PL_END: Present plural ends in -e/-en</w:t>
      </w:r>
      <w:r>
        <w:br/>
        <w:t>Line House of Fame 2102 (HF_gui_complete.csv)</w:t>
        <w:br/>
      </w:r>
      <w:r>
        <w:t xml:space="preserve">We </w:t>
      </w:r>
      <w:r>
        <w:rPr>
          <w:i/>
        </w:rPr>
        <w:t xml:space="preserve">wil </w:t>
      </w:r>
      <w:r>
        <w:t xml:space="preserve">medle° </w:t>
      </w:r>
      <w:r>
        <w:t xml:space="preserve">us </w:t>
      </w:r>
      <w:r>
        <w:t xml:space="preserve">ech </w:t>
      </w:r>
      <w:r>
        <w:t xml:space="preserve">with </w:t>
      </w:r>
      <w:r>
        <w:t xml:space="preserve">other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2104 (HF_gui_complete.csv)</w:t>
        <w:br/>
      </w:r>
      <w:r>
        <w:t xml:space="preserve">Shal </w:t>
      </w:r>
      <w:r>
        <w:rPr>
          <w:i/>
        </w:rPr>
        <w:t xml:space="preserve">han </w:t>
      </w:r>
      <w:r>
        <w:t xml:space="preserve">that </w:t>
      </w:r>
      <w:r>
        <w:t xml:space="preserve">oon </w:t>
      </w:r>
      <w:r>
        <w:t xml:space="preserve">of </w:t>
      </w:r>
      <w:r>
        <w:t xml:space="preserve">two, </w:t>
      </w:r>
      <w:r>
        <w:t xml:space="preserve">but </w:t>
      </w:r>
      <w:r>
        <w:t xml:space="preserve">bothe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House of Fame 2117 (HF_gui_complete.csv)</w:t>
        <w:br/>
      </w:r>
      <w:r>
        <w:t xml:space="preserve">And </w:t>
      </w:r>
      <w:r>
        <w:t xml:space="preserve">leet </w:t>
      </w:r>
      <w:r>
        <w:t xml:space="preserve">hem </w:t>
      </w:r>
      <w:r>
        <w:rPr>
          <w:i/>
        </w:rPr>
        <w:t xml:space="preserve">gon. </w:t>
      </w:r>
      <w:r>
        <w:t xml:space="preserve">Ther </w:t>
      </w:r>
      <w:r>
        <w:t xml:space="preserve">might </w:t>
      </w:r>
      <w:r>
        <w:t xml:space="preserve">I </w:t>
      </w:r>
      <w:r>
        <w:t xml:space="preserve">seen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20 (TC5_gui_complete.csv)</w:t>
        <w:br/>
      </w:r>
      <w:r>
        <w:t xml:space="preserve">Men </w:t>
      </w:r>
      <w:r>
        <w:t xml:space="preserve">wiste </w:t>
      </w:r>
      <w:r>
        <w:t xml:space="preserve">never </w:t>
      </w:r>
      <w:r>
        <w:t xml:space="preserve">womman </w:t>
      </w:r>
      <w:r>
        <w:rPr>
          <w:i/>
        </w:rPr>
        <w:t xml:space="preserve">han </w:t>
      </w:r>
      <w:r>
        <w:t xml:space="preserve">the </w:t>
      </w:r>
      <w:r>
        <w:t xml:space="preserve">care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50 (TC5_gui_complete.csv)</w:t>
        <w:br/>
      </w:r>
      <w:r>
        <w:t xml:space="preserve">But </w:t>
      </w:r>
      <w:r>
        <w:t xml:space="preserve">why </w:t>
      </w:r>
      <w:r>
        <w:t xml:space="preserve">he </w:t>
      </w:r>
      <w:r>
        <w:t xml:space="preserve">nolde </w:t>
      </w:r>
      <w:r>
        <w:rPr>
          <w:i/>
        </w:rPr>
        <w:t xml:space="preserve">doon </w:t>
      </w:r>
      <w:r>
        <w:t xml:space="preserve">so </w:t>
      </w:r>
      <w:r>
        <w:t xml:space="preserve">fel </w:t>
      </w:r>
      <w:r>
        <w:t xml:space="preserve">a </w:t>
      </w:r>
      <w:r>
        <w:t xml:space="preserve">dede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54 (TC5_gui_complete.csv)</w:t>
        <w:br/>
      </w:r>
      <w:r>
        <w:t xml:space="preserve">Sholde </w:t>
      </w:r>
      <w:r>
        <w:rPr>
          <w:i/>
        </w:rPr>
        <w:t xml:space="preserve">han </w:t>
      </w:r>
      <w:r>
        <w:t xml:space="preserve">ben </w:t>
      </w:r>
      <w:r>
        <w:t xml:space="preserve">slain; </w:t>
      </w:r>
      <w:r>
        <w:t xml:space="preserve">lo, </w:t>
      </w:r>
      <w:r>
        <w:t xml:space="preserve">this </w:t>
      </w:r>
      <w:r>
        <w:t xml:space="preserve">was </w:t>
      </w:r>
      <w:r>
        <w:t xml:space="preserve">al </w:t>
      </w:r>
      <w:r>
        <w:t xml:space="preserve">his </w:t>
      </w:r>
      <w:r>
        <w:t xml:space="preserve">care.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54 (TC5_gui_complete.csv)</w:t>
        <w:br/>
      </w:r>
      <w:r>
        <w:t xml:space="preserve">Sholde </w:t>
      </w:r>
      <w:r>
        <w:t xml:space="preserve">han </w:t>
      </w:r>
      <w:r>
        <w:t xml:space="preserve">ben </w:t>
      </w:r>
      <w:r>
        <w:rPr>
          <w:i/>
        </w:rPr>
        <w:t xml:space="preserve">slain; </w:t>
      </w:r>
      <w:r>
        <w:t xml:space="preserve">lo, </w:t>
      </w:r>
      <w:r>
        <w:t xml:space="preserve">this </w:t>
      </w:r>
      <w:r>
        <w:t xml:space="preserve">was </w:t>
      </w:r>
      <w:r>
        <w:t xml:space="preserve">al </w:t>
      </w:r>
      <w:r>
        <w:t xml:space="preserve">his </w:t>
      </w:r>
      <w:r>
        <w:t xml:space="preserve">care.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68 (TC5_gui_complete.csv)</w:t>
        <w:br/>
      </w:r>
      <w:r>
        <w:t xml:space="preserve">And </w:t>
      </w:r>
      <w:r>
        <w:t xml:space="preserve">ferther </w:t>
      </w:r>
      <w:r>
        <w:t xml:space="preserve">wolde </w:t>
      </w:r>
      <w:r>
        <w:rPr>
          <w:i/>
        </w:rPr>
        <w:t xml:space="preserve">han </w:t>
      </w:r>
      <w:r>
        <w:t xml:space="preserve">riden, </w:t>
      </w:r>
      <w:r>
        <w:t xml:space="preserve">out </w:t>
      </w:r>
      <w:r>
        <w:t xml:space="preserve">of </w:t>
      </w:r>
      <w:r>
        <w:t xml:space="preserve">doute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69 (TC5_gui_complete.csv)</w:t>
        <w:br/>
      </w:r>
      <w:r>
        <w:t xml:space="preserve">Ful </w:t>
      </w:r>
      <w:r>
        <w:t xml:space="preserve">fain, </w:t>
      </w:r>
      <w:r>
        <w:t xml:space="preserve">and </w:t>
      </w:r>
      <w:r>
        <w:t xml:space="preserve">wo </w:t>
      </w:r>
      <w:r>
        <w:t xml:space="preserve">was </w:t>
      </w:r>
      <w:r>
        <w:t xml:space="preserve">him </w:t>
      </w:r>
      <w:r>
        <w:t xml:space="preserve">to </w:t>
      </w:r>
      <w:r>
        <w:rPr>
          <w:i/>
        </w:rPr>
        <w:t xml:space="preserve">goon </w:t>
      </w:r>
      <w:r>
        <w:t xml:space="preserve">so </w:t>
      </w:r>
      <w:r>
        <w:t xml:space="preserve">sone;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95 (TC5_gui_complete.csv)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may, </w:t>
      </w:r>
      <w:r>
        <w:t xml:space="preserve">for </w:t>
      </w:r>
      <w:r>
        <w:t xml:space="preserve">somwhat </w:t>
      </w:r>
      <w:r>
        <w:t xml:space="preserve">shal </w:t>
      </w:r>
      <w:r>
        <w:t xml:space="preserve">I </w:t>
      </w:r>
      <w:r>
        <w:t xml:space="preserve">seye. </w:t>
      </w:r>
      <w:r>
        <w:br/>
      </w:r>
    </w:p>
    <w:p>
      <w:r>
        <w:rPr>
          <w:b/>
        </w:rPr>
        <w:t>R14_WEAK_PT2_NO_E: Weak 2nd singular preterite must NOT end in -e</w:t>
      </w:r>
      <w:r>
        <w:br/>
        <w:t>Line Troilus and Criseyde; Book V 99 (TC5_gui_complete.csv)</w:t>
        <w:br/>
      </w:r>
      <w:r>
        <w:t xml:space="preserve">But </w:t>
      </w:r>
      <w:r>
        <w:t xml:space="preserve">natheles </w:t>
      </w:r>
      <w:r>
        <w:t xml:space="preserve">this </w:t>
      </w:r>
      <w:r>
        <w:rPr>
          <w:i/>
        </w:rPr>
        <w:t xml:space="preserve">thoughte </w:t>
      </w:r>
      <w:r>
        <w:t xml:space="preserve">he </w:t>
      </w:r>
      <w:r>
        <w:t xml:space="preserve">wel </w:t>
      </w:r>
      <w:r>
        <w:t xml:space="preserve">ynough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104 (TC5_gui_complete.csv)</w:t>
        <w:br/>
      </w:r>
      <w:r>
        <w:t xml:space="preserve">So </w:t>
      </w:r>
      <w:r>
        <w:t xml:space="preserve">soon </w:t>
      </w:r>
      <w:r>
        <w:t xml:space="preserve">awey; </w:t>
      </w:r>
      <w:r>
        <w:t xml:space="preserve">but </w:t>
      </w:r>
      <w:r>
        <w:t xml:space="preserve">I </w:t>
      </w:r>
      <w:r>
        <w:rPr>
          <w:i/>
        </w:rPr>
        <w:t xml:space="preserve">shal </w:t>
      </w:r>
      <w:r>
        <w:t xml:space="preserve">finde </w:t>
      </w:r>
      <w:r>
        <w:t xml:space="preserve">a </w:t>
      </w:r>
      <w:r>
        <w:t xml:space="preserve">mene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120 (TC5_gui_complete.csv)</w:t>
        <w:br/>
      </w:r>
      <w:r>
        <w:t xml:space="preserve">He </w:t>
      </w:r>
      <w:r>
        <w:t xml:space="preserve">seide </w:t>
      </w:r>
      <w:r>
        <w:t xml:space="preserve">eek </w:t>
      </w:r>
      <w:r>
        <w:t xml:space="preserve">thus, </w:t>
      </w:r>
      <w:r>
        <w:t xml:space="preserve">“I </w:t>
      </w:r>
      <w:r>
        <w:rPr>
          <w:i/>
        </w:rPr>
        <w:t xml:space="preserve">woot, </w:t>
      </w:r>
      <w:r>
        <w:t xml:space="preserve">yow </w:t>
      </w:r>
      <w:r>
        <w:t xml:space="preserve">thinketh </w:t>
      </w:r>
      <w:r>
        <w:t xml:space="preserve">straunge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131 (TC5_gui_complete.csv)</w:t>
        <w:br/>
      </w:r>
      <w:r>
        <w:t xml:space="preserve">So </w:t>
      </w:r>
      <w:r>
        <w:t xml:space="preserve">fro </w:t>
      </w:r>
      <w:r>
        <w:t xml:space="preserve">this </w:t>
      </w:r>
      <w:r>
        <w:t xml:space="preserve">forth </w:t>
      </w:r>
      <w:r>
        <w:t xml:space="preserve">I </w:t>
      </w:r>
      <w:r>
        <w:rPr>
          <w:i/>
        </w:rPr>
        <w:t xml:space="preserve">pray </w:t>
      </w:r>
      <w:r>
        <w:t xml:space="preserve">yow, </w:t>
      </w:r>
      <w:r>
        <w:t xml:space="preserve">day </w:t>
      </w:r>
      <w:r>
        <w:t xml:space="preserve">and </w:t>
      </w:r>
      <w:r>
        <w:t xml:space="preserve">night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 (TC5_gui_complete.csv)</w:t>
        <w:br/>
      </w:r>
      <w:r>
        <w:t xml:space="preserve">And </w:t>
      </w:r>
      <w:r>
        <w:t xml:space="preserve">if </w:t>
      </w:r>
      <w:r>
        <w:t xml:space="preserve">I </w:t>
      </w:r>
      <w:r>
        <w:rPr>
          <w:i/>
        </w:rPr>
        <w:t xml:space="preserve">may </w:t>
      </w:r>
      <w:r>
        <w:t xml:space="preserve">your </w:t>
      </w:r>
      <w:r>
        <w:t xml:space="preserve">harmes </w:t>
      </w:r>
      <w:r>
        <w:t xml:space="preserve">not </w:t>
      </w:r>
      <w:r>
        <w:t xml:space="preserve">redresse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 (TC5_gui_complete.csv)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right </w:t>
      </w:r>
      <w:r>
        <w:t xml:space="preserve">sory </w:t>
      </w:r>
      <w:r>
        <w:t xml:space="preserve">for </w:t>
      </w:r>
      <w:r>
        <w:t xml:space="preserve">your </w:t>
      </w:r>
      <w:r>
        <w:t xml:space="preserve">hevinesse.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142 (TC5_gui_complete.csv)</w:t>
        <w:br/>
      </w:r>
      <w:r>
        <w:rPr>
          <w:i/>
        </w:rPr>
        <w:t xml:space="preserve">Han </w:t>
      </w:r>
      <w:r>
        <w:t xml:space="preserve">many </w:t>
      </w:r>
      <w:r>
        <w:t xml:space="preserve">a </w:t>
      </w:r>
      <w:r>
        <w:t xml:space="preserve">day </w:t>
      </w:r>
      <w:r>
        <w:t xml:space="preserve">ben </w:t>
      </w:r>
      <w:r>
        <w:t xml:space="preserve">alwey </w:t>
      </w:r>
      <w:r>
        <w:t xml:space="preserve">yet, </w:t>
      </w:r>
      <w:r>
        <w:t xml:space="preserve">pardee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152 (TC5_gui_complete.csv)</w:t>
        <w:br/>
      </w:r>
      <w:r>
        <w:rPr>
          <w:i/>
        </w:rPr>
        <w:t xml:space="preserve">Yeve </w:t>
      </w:r>
      <w:r>
        <w:t xml:space="preserve">me </w:t>
      </w:r>
      <w:r>
        <w:t xml:space="preserve">your </w:t>
      </w:r>
      <w:r>
        <w:t xml:space="preserve">hond, </w:t>
      </w:r>
      <w:r>
        <w:t xml:space="preserve">I </w:t>
      </w:r>
      <w:r>
        <w:t xml:space="preserve">am, </w:t>
      </w:r>
      <w:r>
        <w:t xml:space="preserve">and </w:t>
      </w:r>
      <w:r>
        <w:t xml:space="preserve">shal </w:t>
      </w:r>
      <w:r>
        <w:t xml:space="preserve">ben </w:t>
      </w:r>
      <w:r>
        <w:t xml:space="preserve">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 (TC5_gui_complete.csv)</w:t>
        <w:br/>
      </w:r>
      <w:r>
        <w:t xml:space="preserve">Compleine </w:t>
      </w:r>
      <w:r>
        <w:t xml:space="preserve">aright, </w:t>
      </w:r>
      <w:r>
        <w:t xml:space="preserve">for </w:t>
      </w:r>
      <w:r>
        <w:t xml:space="preserve">I </w:t>
      </w:r>
      <w:r>
        <w:rPr>
          <w:i/>
        </w:rPr>
        <w:t xml:space="preserve">am </w:t>
      </w:r>
      <w:r>
        <w:t xml:space="preserve">yet </w:t>
      </w:r>
      <w:r>
        <w:t xml:space="preserve">to </w:t>
      </w:r>
      <w:r>
        <w:t xml:space="preserve">lere.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166 (TC5_gui_complete.csv)</w:t>
        <w:br/>
      </w:r>
      <w:r>
        <w:t xml:space="preserve">Eek </w:t>
      </w:r>
      <w:r>
        <w:t xml:space="preserve">I </w:t>
      </w:r>
      <w:r>
        <w:rPr>
          <w:i/>
        </w:rPr>
        <w:t xml:space="preserve">am </w:t>
      </w:r>
      <w:r>
        <w:t xml:space="preserve">not </w:t>
      </w:r>
      <w:r>
        <w:t xml:space="preserve">of </w:t>
      </w:r>
      <w:r>
        <w:t xml:space="preserve">power </w:t>
      </w:r>
      <w:r>
        <w:t xml:space="preserve">for </w:t>
      </w:r>
      <w:r>
        <w:t xml:space="preserve">to </w:t>
      </w:r>
      <w:r>
        <w:t xml:space="preserve">strive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175 (TC5_gui_complete.csv)</w:t>
        <w:br/>
      </w:r>
      <w:r>
        <w:t xml:space="preserve">Nil </w:t>
      </w:r>
      <w:r>
        <w:t xml:space="preserve">noon </w:t>
      </w:r>
      <w:r>
        <w:t xml:space="preserve">of </w:t>
      </w:r>
      <w:r>
        <w:t xml:space="preserve">hem, </w:t>
      </w:r>
      <w:r>
        <w:t xml:space="preserve">as </w:t>
      </w:r>
      <w:r>
        <w:t xml:space="preserve">I </w:t>
      </w:r>
      <w:r>
        <w:rPr>
          <w:i/>
        </w:rPr>
        <w:t xml:space="preserve">shal, </w:t>
      </w:r>
      <w:r>
        <w:t xml:space="preserve">til </w:t>
      </w:r>
      <w:r>
        <w:t xml:space="preserve">I </w:t>
      </w:r>
      <w:r>
        <w:t xml:space="preserve">sterve.”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187 (TC5_gui_complete.csv)</w:t>
        <w:br/>
      </w:r>
      <w:r>
        <w:t xml:space="preserve">And </w:t>
      </w:r>
      <w:r>
        <w:t xml:space="preserve">wol </w:t>
      </w:r>
      <w:r>
        <w:rPr>
          <w:i/>
        </w:rPr>
        <w:t xml:space="preserve">do </w:t>
      </w:r>
      <w:r>
        <w:t xml:space="preserve">fain </w:t>
      </w:r>
      <w:r>
        <w:t xml:space="preserve">that </w:t>
      </w:r>
      <w:r>
        <w:t xml:space="preserve">is </w:t>
      </w:r>
      <w:r>
        <w:t xml:space="preserve">him </w:t>
      </w:r>
      <w:r>
        <w:t xml:space="preserve">leef </w:t>
      </w:r>
      <w:r>
        <w:t xml:space="preserve">and </w:t>
      </w:r>
      <w:r>
        <w:t xml:space="preserve">dere;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223 (TC5_gui_complete.csv)</w:t>
        <w:br/>
      </w:r>
      <w:r>
        <w:t xml:space="preserve">And </w:t>
      </w:r>
      <w:r>
        <w:t xml:space="preserve">graspe </w:t>
      </w:r>
      <w:r>
        <w:t xml:space="preserve">aboute </w:t>
      </w:r>
      <w:r>
        <w:t xml:space="preserve">I </w:t>
      </w:r>
      <w:r>
        <w:rPr>
          <w:i/>
        </w:rPr>
        <w:t xml:space="preserve">may, </w:t>
      </w:r>
      <w:r>
        <w:t xml:space="preserve">but </w:t>
      </w:r>
      <w:r>
        <w:t xml:space="preserve">in </w:t>
      </w:r>
      <w:r>
        <w:t xml:space="preserve">this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225 (TC5_gui_complete.csv)</w:t>
        <w:br/>
      </w:r>
      <w:r>
        <w:t xml:space="preserve">“How </w:t>
      </w:r>
      <w:r>
        <w:t xml:space="preserve">shal </w:t>
      </w:r>
      <w:r>
        <w:t xml:space="preserve">I </w:t>
      </w:r>
      <w:r>
        <w:rPr>
          <w:i/>
        </w:rPr>
        <w:t xml:space="preserve">do? </w:t>
      </w:r>
      <w:r>
        <w:t xml:space="preserve">Whan </w:t>
      </w:r>
      <w:r>
        <w:t xml:space="preserve">shal </w:t>
      </w:r>
      <w:r>
        <w:t xml:space="preserve">she </w:t>
      </w:r>
      <w:r>
        <w:t xml:space="preserve">com </w:t>
      </w:r>
      <w:r>
        <w:t xml:space="preserve">ayein?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231 (TC5_gui_complete.csv)</w:t>
        <w:br/>
      </w:r>
      <w:r>
        <w:rPr>
          <w:i/>
        </w:rPr>
        <w:t xml:space="preserve">See </w:t>
      </w:r>
      <w:r>
        <w:t xml:space="preserve">how </w:t>
      </w:r>
      <w:r>
        <w:t xml:space="preserve">I </w:t>
      </w:r>
      <w:r>
        <w:t xml:space="preserve">deie, </w:t>
      </w:r>
      <w:r>
        <w:t xml:space="preserve">ye </w:t>
      </w:r>
      <w:r>
        <w:t xml:space="preserve">nil </w:t>
      </w:r>
      <w:r>
        <w:t xml:space="preserve">me </w:t>
      </w:r>
      <w:r>
        <w:t xml:space="preserve">not </w:t>
      </w:r>
      <w:r>
        <w:t xml:space="preserve">rescowe!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235 (TC5_gui_complete.csv)</w:t>
        <w:br/>
      </w:r>
      <w:r>
        <w:t xml:space="preserve">Now </w:t>
      </w:r>
      <w:r>
        <w:t xml:space="preserve">I </w:t>
      </w:r>
      <w:r>
        <w:rPr>
          <w:i/>
        </w:rPr>
        <w:t xml:space="preserve">am </w:t>
      </w:r>
      <w:r>
        <w:t xml:space="preserve">gon, </w:t>
      </w:r>
      <w:r>
        <w:t xml:space="preserve">whom </w:t>
      </w:r>
      <w:r>
        <w:t xml:space="preserve">yeve </w:t>
      </w:r>
      <w:r>
        <w:t xml:space="preserve">ye </w:t>
      </w:r>
      <w:r>
        <w:t xml:space="preserve">audience?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286 (TC5_gui_complete.csv)</w:t>
        <w:br/>
      </w:r>
      <w:r>
        <w:t xml:space="preserve">Nowher </w:t>
      </w:r>
      <w:r>
        <w:t xml:space="preserve">to </w:t>
      </w:r>
      <w:r>
        <w:rPr>
          <w:i/>
        </w:rPr>
        <w:t xml:space="preserve">gon, </w:t>
      </w:r>
      <w:r>
        <w:t xml:space="preserve">but </w:t>
      </w:r>
      <w:r>
        <w:t xml:space="preserve">on </w:t>
      </w:r>
      <w:r>
        <w:t xml:space="preserve">the </w:t>
      </w:r>
      <w:r>
        <w:t xml:space="preserve">morwe </w:t>
      </w:r>
      <w:r>
        <w:t xml:space="preserve">he </w:t>
      </w:r>
      <w:r>
        <w:t xml:space="preserve">wente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296 (TC5_gui_complete.csv)</w:t>
        <w:br/>
      </w:r>
      <w:r>
        <w:t xml:space="preserve">Which </w:t>
      </w:r>
      <w:r>
        <w:t xml:space="preserve">that </w:t>
      </w:r>
      <w:r>
        <w:t xml:space="preserve">I </w:t>
      </w:r>
      <w:r>
        <w:t xml:space="preserve">drie,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longe </w:t>
      </w:r>
      <w:r>
        <w:t xml:space="preserve">endure.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297 (TC5_gui_complete.csv)</w:t>
        <w:br/>
      </w:r>
      <w:r>
        <w:t xml:space="preserve">I </w:t>
      </w:r>
      <w:r>
        <w:t xml:space="preserve">trowe </w:t>
      </w:r>
      <w:r>
        <w:t xml:space="preserve">I </w:t>
      </w:r>
      <w:r>
        <w:rPr>
          <w:i/>
        </w:rPr>
        <w:t xml:space="preserve">shal </w:t>
      </w:r>
      <w:r>
        <w:t xml:space="preserve">not </w:t>
      </w:r>
      <w:r>
        <w:t xml:space="preserve">liven </w:t>
      </w:r>
      <w:r>
        <w:t xml:space="preserve">til </w:t>
      </w:r>
      <w:r>
        <w:t xml:space="preserve">tomorwe;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305 (TC5_gui_complete.csv)</w:t>
        <w:br/>
      </w:r>
      <w:r>
        <w:t xml:space="preserve">At </w:t>
      </w:r>
      <w:r>
        <w:t xml:space="preserve">my </w:t>
      </w:r>
      <w:r>
        <w:t xml:space="preserve">vigile, </w:t>
      </w:r>
      <w:r>
        <w:t xml:space="preserve">I </w:t>
      </w:r>
      <w:r>
        <w:rPr>
          <w:i/>
        </w:rPr>
        <w:t xml:space="preserve">pray </w:t>
      </w:r>
      <w:r>
        <w:t xml:space="preserve">thee </w:t>
      </w:r>
      <w:r>
        <w:t xml:space="preserve">tak </w:t>
      </w:r>
      <w:r>
        <w:t xml:space="preserve">good </w:t>
      </w:r>
      <w:r>
        <w:t xml:space="preserve">hede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306 (TC5_gui_complete.csv)</w:t>
        <w:br/>
      </w:r>
      <w:r>
        <w:t xml:space="preserve">That </w:t>
      </w:r>
      <w:r>
        <w:t xml:space="preserve">al </w:t>
      </w:r>
      <w:r>
        <w:t xml:space="preserve">be </w:t>
      </w:r>
      <w:r>
        <w:t xml:space="preserve">wel; </w:t>
      </w:r>
      <w:r>
        <w:t xml:space="preserve">and </w:t>
      </w:r>
      <w:r>
        <w:rPr>
          <w:i/>
        </w:rPr>
        <w:t xml:space="preserve">offre </w:t>
      </w:r>
      <w:r>
        <w:t xml:space="preserve">Mars </w:t>
      </w:r>
      <w:r>
        <w:t xml:space="preserve">my </w:t>
      </w:r>
      <w:r>
        <w:t xml:space="preserve">stede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318 (TC5_gui_complete.csv)</w:t>
        <w:br/>
      </w:r>
      <w:r>
        <w:t xml:space="preserve">Al </w:t>
      </w:r>
      <w:r>
        <w:t xml:space="preserve">certeinly, </w:t>
      </w:r>
      <w:r>
        <w:t xml:space="preserve">that </w:t>
      </w:r>
      <w:r>
        <w:t xml:space="preserve">I </w:t>
      </w:r>
      <w:r>
        <w:rPr>
          <w:i/>
        </w:rPr>
        <w:t xml:space="preserve">mot </w:t>
      </w:r>
      <w:r>
        <w:t xml:space="preserve">nedes </w:t>
      </w:r>
      <w:r>
        <w:t xml:space="preserve">die.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326 (TC5_gui_complete.csv)</w:t>
        <w:br/>
      </w:r>
      <w:r>
        <w:t xml:space="preserve">And </w:t>
      </w:r>
      <w:r>
        <w:t xml:space="preserve">causeles, </w:t>
      </w:r>
      <w:r>
        <w:t xml:space="preserve">for </w:t>
      </w:r>
      <w:r>
        <w:t xml:space="preserve">whiche </w:t>
      </w:r>
      <w:r>
        <w:t xml:space="preserve">I </w:t>
      </w:r>
      <w:r>
        <w:rPr>
          <w:i/>
        </w:rPr>
        <w:t xml:space="preserve">can </w:t>
      </w:r>
      <w:r>
        <w:t xml:space="preserve">nomore.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328 (TC5_gui_complete.csv)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seen </w:t>
      </w:r>
      <w:r>
        <w:t xml:space="preserve">in </w:t>
      </w:r>
      <w:r>
        <w:t xml:space="preserve">him </w:t>
      </w:r>
      <w:r>
        <w:t xml:space="preserve">no </w:t>
      </w:r>
      <w:r>
        <w:t xml:space="preserve">remedie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330 (TC5_gui_complete.csv)</w:t>
        <w:br/>
      </w:r>
      <w:r>
        <w:t xml:space="preserve">“But </w:t>
      </w:r>
      <w:r>
        <w:t xml:space="preserve">Troilus, </w:t>
      </w:r>
      <w:r>
        <w:t xml:space="preserve">I </w:t>
      </w:r>
      <w:r>
        <w:rPr>
          <w:i/>
        </w:rPr>
        <w:t xml:space="preserve">pray </w:t>
      </w:r>
      <w:r>
        <w:t xml:space="preserve">thee </w:t>
      </w:r>
      <w:r>
        <w:t xml:space="preserve">tel </w:t>
      </w:r>
      <w:r>
        <w:t xml:space="preserve">me </w:t>
      </w:r>
      <w:r>
        <w:t xml:space="preserve">now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343 (TC5_gui_complete.csv)</w:t>
        <w:br/>
      </w:r>
      <w:r>
        <w:t xml:space="preserve">That </w:t>
      </w:r>
      <w:r>
        <w:t xml:space="preserve">alwey </w:t>
      </w:r>
      <w:r>
        <w:t xml:space="preserve">freendes </w:t>
      </w:r>
      <w:r>
        <w:rPr>
          <w:i/>
        </w:rPr>
        <w:t xml:space="preserve">may </w:t>
      </w:r>
      <w:r>
        <w:t xml:space="preserve">nought </w:t>
      </w:r>
      <w:r>
        <w:t xml:space="preserve">been </w:t>
      </w:r>
      <w:r>
        <w:t xml:space="preserve">yfere.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344 (TC5_gui_complete.csv)</w:t>
        <w:br/>
      </w:r>
      <w:r>
        <w:t xml:space="preserve">“How </w:t>
      </w:r>
      <w:r>
        <w:rPr>
          <w:i/>
        </w:rPr>
        <w:t xml:space="preserve">doon </w:t>
      </w:r>
      <w:r>
        <w:t xml:space="preserve">this </w:t>
      </w:r>
      <w:r>
        <w:t xml:space="preserve">folk </w:t>
      </w:r>
      <w:r>
        <w:t xml:space="preserve">that </w:t>
      </w:r>
      <w:r>
        <w:t xml:space="preserve">seen </w:t>
      </w:r>
      <w:r>
        <w:t xml:space="preserve">hir </w:t>
      </w:r>
      <w:r>
        <w:t xml:space="preserve">loves </w:t>
      </w:r>
      <w:r>
        <w:t xml:space="preserve">wedded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369 (TC5_gui_complete.csv)</w:t>
        <w:br/>
      </w:r>
      <w:r>
        <w:t xml:space="preserve">And </w:t>
      </w:r>
      <w:r>
        <w:t xml:space="preserve">leches </w:t>
      </w:r>
      <w:r>
        <w:rPr>
          <w:i/>
        </w:rPr>
        <w:t xml:space="preserve">seyn, </w:t>
      </w:r>
      <w:r>
        <w:t xml:space="preserve">that </w:t>
      </w:r>
      <w:r>
        <w:t xml:space="preserve">of </w:t>
      </w:r>
      <w:r>
        <w:t xml:space="preserve">complexiouns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372 (TC5_gui_complete.csv)</w:t>
        <w:br/>
      </w:r>
      <w:r>
        <w:t xml:space="preserve">“Eek </w:t>
      </w:r>
      <w:r>
        <w:t xml:space="preserve">othere </w:t>
      </w:r>
      <w:r>
        <w:rPr>
          <w:i/>
        </w:rPr>
        <w:t xml:space="preserve">seyn </w:t>
      </w:r>
      <w:r>
        <w:t xml:space="preserve">that </w:t>
      </w:r>
      <w:r>
        <w:t xml:space="preserve">thorugh </w:t>
      </w:r>
      <w:r>
        <w:t xml:space="preserve">impressiouns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378 (TC5_gui_complete.csv)</w:t>
        <w:br/>
      </w:r>
      <w:r>
        <w:t xml:space="preserve">But </w:t>
      </w:r>
      <w:r>
        <w:rPr>
          <w:i/>
        </w:rPr>
        <w:t xml:space="preserve">leve </w:t>
      </w:r>
      <w:r>
        <w:t xml:space="preserve">no </w:t>
      </w:r>
      <w:r>
        <w:t xml:space="preserve">dreem, </w:t>
      </w:r>
      <w:r>
        <w:t xml:space="preserve">for </w:t>
      </w:r>
      <w:r>
        <w:t xml:space="preserve">it </w:t>
      </w:r>
      <w:r>
        <w:t xml:space="preserve">is </w:t>
      </w:r>
      <w:r>
        <w:t xml:space="preserve">nought </w:t>
      </w:r>
      <w:r>
        <w:t xml:space="preserve">to </w:t>
      </w:r>
      <w:r>
        <w:t xml:space="preserve">done.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390 (TC5_gui_complete.csv)</w:t>
        <w:br/>
      </w:r>
      <w:r>
        <w:t xml:space="preserve">This </w:t>
      </w:r>
      <w:r>
        <w:t xml:space="preserve">time, </w:t>
      </w:r>
      <w:r>
        <w:t xml:space="preserve">and </w:t>
      </w:r>
      <w:r>
        <w:t xml:space="preserve">eek </w:t>
      </w:r>
      <w:r>
        <w:t xml:space="preserve">how </w:t>
      </w:r>
      <w:r>
        <w:t xml:space="preserve">freshly </w:t>
      </w:r>
      <w:r>
        <w:t xml:space="preserve">we </w:t>
      </w:r>
      <w:r>
        <w:rPr>
          <w:i/>
        </w:rPr>
        <w:t xml:space="preserve">may </w:t>
      </w:r>
      <w:r>
        <w:t xml:space="preserve">live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394 (TC5_gui_complete.csv)</w:t>
        <w:br/>
      </w:r>
      <w:r>
        <w:t xml:space="preserve">That </w:t>
      </w:r>
      <w:r>
        <w:t xml:space="preserve">we </w:t>
      </w:r>
      <w:r>
        <w:rPr>
          <w:i/>
        </w:rPr>
        <w:t xml:space="preserve">han </w:t>
      </w:r>
      <w:r>
        <w:t xml:space="preserve">lad, </w:t>
      </w:r>
      <w:r>
        <w:t xml:space="preserve">and </w:t>
      </w:r>
      <w:r>
        <w:t xml:space="preserve">forth </w:t>
      </w:r>
      <w:r>
        <w:t xml:space="preserve">the </w:t>
      </w:r>
      <w:r>
        <w:t xml:space="preserve">time </w:t>
      </w:r>
      <w:r>
        <w:t xml:space="preserve">drive;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398 (TC5_gui_complete.csv)</w:t>
        <w:br/>
      </w:r>
      <w:r>
        <w:t xml:space="preserve">We </w:t>
      </w:r>
      <w:r>
        <w:rPr>
          <w:i/>
        </w:rPr>
        <w:t xml:space="preserve">shal </w:t>
      </w:r>
      <w:r>
        <w:t xml:space="preserve">therwith </w:t>
      </w:r>
      <w:r>
        <w:t xml:space="preserve">so </w:t>
      </w:r>
      <w:r>
        <w:t xml:space="preserve">foryete </w:t>
      </w:r>
      <w:r>
        <w:t xml:space="preserve">or </w:t>
      </w:r>
      <w:r>
        <w:t xml:space="preserve">oppresse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399 (TC5_gui_complete.csv)</w:t>
        <w:br/>
      </w:r>
      <w:r>
        <w:t xml:space="preserve">That </w:t>
      </w:r>
      <w:r>
        <w:t xml:space="preserve">wel </w:t>
      </w:r>
      <w:r>
        <w:t xml:space="preserve">unnethe </w:t>
      </w:r>
      <w:r>
        <w:t xml:space="preserve">it </w:t>
      </w:r>
      <w:r>
        <w:rPr>
          <w:i/>
        </w:rPr>
        <w:t xml:space="preserve">doon </w:t>
      </w:r>
      <w:r>
        <w:t xml:space="preserve">shal </w:t>
      </w:r>
      <w:r>
        <w:t xml:space="preserve">us </w:t>
      </w:r>
      <w:r>
        <w:t xml:space="preserve">duresse.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402 (TC5_gui_complete.csv)</w:t>
        <w:br/>
      </w:r>
      <w:r>
        <w:rPr>
          <w:i/>
        </w:rPr>
        <w:t xml:space="preserve">Go </w:t>
      </w:r>
      <w:r>
        <w:t xml:space="preserve">we </w:t>
      </w:r>
      <w:r>
        <w:t xml:space="preserve">pleye </w:t>
      </w:r>
      <w:r>
        <w:t xml:space="preserve">us </w:t>
      </w:r>
      <w:r>
        <w:t xml:space="preserve">in </w:t>
      </w:r>
      <w:r>
        <w:t xml:space="preserve">som </w:t>
      </w:r>
      <w:r>
        <w:t xml:space="preserve">lusty </w:t>
      </w:r>
      <w:r>
        <w:t xml:space="preserve">route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415 (TC5_gui_complete.csv)</w:t>
        <w:br/>
      </w:r>
      <w:r>
        <w:t xml:space="preserve">This </w:t>
      </w:r>
      <w:r>
        <w:t xml:space="preserve">knowen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ysuffred </w:t>
      </w:r>
      <w:r>
        <w:t xml:space="preserve">peine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419 (TC5_gui_complete.csv)</w:t>
        <w:br/>
      </w:r>
      <w:r>
        <w:t xml:space="preserve">Or </w:t>
      </w:r>
      <w:r>
        <w:t xml:space="preserve">alwey </w:t>
      </w:r>
      <w:r>
        <w:t xml:space="preserve">wepe, </w:t>
      </w:r>
      <w:r>
        <w:t xml:space="preserve">I </w:t>
      </w:r>
      <w:r>
        <w:rPr>
          <w:i/>
        </w:rPr>
        <w:t xml:space="preserve">am </w:t>
      </w:r>
      <w:r>
        <w:t xml:space="preserve">nothing </w:t>
      </w:r>
      <w:r>
        <w:t xml:space="preserve">to </w:t>
      </w:r>
      <w:r>
        <w:t xml:space="preserve">blame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426 (TC5_gui_complete.csv)</w:t>
        <w:br/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been, </w:t>
      </w:r>
      <w:r>
        <w:t xml:space="preserve">whan </w:t>
      </w:r>
      <w:r>
        <w:t xml:space="preserve">that </w:t>
      </w:r>
      <w:r>
        <w:t xml:space="preserve">she </w:t>
      </w:r>
      <w:r>
        <w:t xml:space="preserve">cometh </w:t>
      </w:r>
      <w:r>
        <w:t xml:space="preserve">in </w:t>
      </w:r>
      <w:r>
        <w:t xml:space="preserve">Troye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429 (TC5_gui_complete.csv)</w:t>
        <w:br/>
      </w:r>
      <w:r>
        <w:t xml:space="preserve">“That </w:t>
      </w:r>
      <w:r>
        <w:t xml:space="preserve">we </w:t>
      </w:r>
      <w:r>
        <w:rPr>
          <w:i/>
        </w:rPr>
        <w:t xml:space="preserve">may </w:t>
      </w:r>
      <w:r>
        <w:t xml:space="preserve">pleye </w:t>
      </w:r>
      <w:r>
        <w:t xml:space="preserve">us </w:t>
      </w:r>
      <w:r>
        <w:t xml:space="preserve">best </w:t>
      </w:r>
      <w:r>
        <w:t xml:space="preserve">in </w:t>
      </w:r>
      <w:r>
        <w:t xml:space="preserve">al </w:t>
      </w:r>
      <w:r>
        <w:t xml:space="preserve">this </w:t>
      </w:r>
      <w:r>
        <w:t xml:space="preserve">toun?”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448 (TC5_gui_complete.csv)</w:t>
        <w:br/>
      </w:r>
      <w:r>
        <w:t xml:space="preserve">On </w:t>
      </w:r>
      <w:r>
        <w:t xml:space="preserve">daunce, </w:t>
      </w:r>
      <w:r>
        <w:t xml:space="preserve">er </w:t>
      </w:r>
      <w:r>
        <w:t xml:space="preserve">tho, </w:t>
      </w:r>
      <w:r>
        <w:t xml:space="preserve">was </w:t>
      </w:r>
      <w:r>
        <w:t xml:space="preserve">never </w:t>
      </w:r>
      <w:r>
        <w:rPr>
          <w:i/>
        </w:rPr>
        <w:t xml:space="preserve">yseyn </w:t>
      </w:r>
      <w:r>
        <w:t xml:space="preserve">with </w:t>
      </w:r>
      <w:r>
        <w:t xml:space="preserve">yë.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478 (TC5_gui_complete.csv)</w:t>
        <w:br/>
      </w:r>
      <w:r>
        <w:t xml:space="preserve">Intendestow </w:t>
      </w:r>
      <w:r>
        <w:t xml:space="preserve">that </w:t>
      </w:r>
      <w:r>
        <w:t xml:space="preserve">we </w:t>
      </w:r>
      <w:r>
        <w:rPr>
          <w:i/>
        </w:rPr>
        <w:t xml:space="preserve">shul </w:t>
      </w:r>
      <w:r>
        <w:t xml:space="preserve">here </w:t>
      </w:r>
      <w:r>
        <w:t xml:space="preserve">bleve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486 (TC5_gui_complete.csv)</w:t>
        <w:br/>
      </w:r>
      <w:r>
        <w:t xml:space="preserve">God </w:t>
      </w:r>
      <w:r>
        <w:t xml:space="preserve">helpe </w:t>
      </w:r>
      <w:r>
        <w:t xml:space="preserve">me </w:t>
      </w:r>
      <w:r>
        <w:t xml:space="preserve">so,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tellen </w:t>
      </w:r>
      <w:r>
        <w:t xml:space="preserve">whider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487 (TC5_gui_complete.csv)</w:t>
        <w:br/>
      </w:r>
      <w:r>
        <w:t xml:space="preserve">We </w:t>
      </w:r>
      <w:r>
        <w:t xml:space="preserve">mighten </w:t>
      </w:r>
      <w:r>
        <w:t xml:space="preserve">goon, </w:t>
      </w:r>
      <w:r>
        <w:t xml:space="preserve">if </w:t>
      </w:r>
      <w:r>
        <w:t xml:space="preserve">I </w:t>
      </w:r>
      <w:r>
        <w:rPr>
          <w:i/>
        </w:rPr>
        <w:t xml:space="preserve">shal </w:t>
      </w:r>
      <w:r>
        <w:t xml:space="preserve">soothly </w:t>
      </w:r>
      <w:r>
        <w:t xml:space="preserve">seyn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495 (TC5_gui_complete.csv)</w:t>
        <w:br/>
      </w:r>
      <w:r>
        <w:t xml:space="preserve">Lat </w:t>
      </w:r>
      <w:r>
        <w:t xml:space="preserve">us </w:t>
      </w:r>
      <w:r>
        <w:rPr>
          <w:i/>
        </w:rPr>
        <w:t xml:space="preserve">hold </w:t>
      </w:r>
      <w:r>
        <w:t xml:space="preserve">forth </w:t>
      </w:r>
      <w:r>
        <w:t xml:space="preserve">our </w:t>
      </w:r>
      <w:r>
        <w:t xml:space="preserve">purpos </w:t>
      </w:r>
      <w:r>
        <w:t xml:space="preserve">fermely;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503 (TC5_gui_complete.csv)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finden, </w:t>
      </w:r>
      <w:r>
        <w:t xml:space="preserve">at </w:t>
      </w:r>
      <w:r>
        <w:t xml:space="preserve">min </w:t>
      </w:r>
      <w:r>
        <w:t xml:space="preserve">homcominge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514 (TC5_gui_complete.csv)</w:t>
        <w:br/>
      </w:r>
      <w:r>
        <w:t xml:space="preserve">And </w:t>
      </w:r>
      <w:r>
        <w:t xml:space="preserve">to </w:t>
      </w:r>
      <w:r>
        <w:t xml:space="preserve">the </w:t>
      </w:r>
      <w:r>
        <w:t xml:space="preserve">chambre </w:t>
      </w:r>
      <w:r>
        <w:t xml:space="preserve">hir </w:t>
      </w:r>
      <w:r>
        <w:t xml:space="preserve">wey </w:t>
      </w:r>
      <w:r>
        <w:t xml:space="preserve">than </w:t>
      </w:r>
      <w:r>
        <w:rPr>
          <w:i/>
        </w:rPr>
        <w:t xml:space="preserve">han </w:t>
      </w:r>
      <w:r>
        <w:t xml:space="preserve">they </w:t>
      </w:r>
      <w:r>
        <w:t xml:space="preserve">nomen.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523 (TC5_gui_complete.csv)</w:t>
        <w:br/>
      </w:r>
      <w:r>
        <w:t xml:space="preserve">“As </w:t>
      </w:r>
      <w:r>
        <w:rPr>
          <w:i/>
        </w:rPr>
        <w:t xml:space="preserve">go </w:t>
      </w:r>
      <w:r>
        <w:t xml:space="preserve">we </w:t>
      </w:r>
      <w:r>
        <w:t xml:space="preserve">seen </w:t>
      </w:r>
      <w:r>
        <w:t xml:space="preserve">the </w:t>
      </w:r>
      <w:r>
        <w:t xml:space="preserve">paleis </w:t>
      </w:r>
      <w:r>
        <w:t xml:space="preserve">of </w:t>
      </w:r>
      <w:r>
        <w:t xml:space="preserve">Criseyde;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551 (TC5_gui_complete.csv)</w:t>
        <w:br/>
      </w:r>
      <w:r>
        <w:t xml:space="preserve">Yet, </w:t>
      </w:r>
      <w:r>
        <w:t xml:space="preserve">sin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bet, </w:t>
      </w:r>
      <w:r>
        <w:t xml:space="preserve">fain </w:t>
      </w:r>
      <w:r>
        <w:t xml:space="preserve">wolde </w:t>
      </w:r>
      <w:r>
        <w:t xml:space="preserve">I </w:t>
      </w:r>
      <w:r>
        <w:t xml:space="preserve">kisse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572 (TC5_gui_complete.csv)</w:t>
        <w:br/>
      </w:r>
      <w:r>
        <w:t xml:space="preserve">‘Now </w:t>
      </w:r>
      <w:r>
        <w:t xml:space="preserve">goode </w:t>
      </w:r>
      <w:r>
        <w:t xml:space="preserve">swete, </w:t>
      </w:r>
      <w:r>
        <w:rPr>
          <w:i/>
        </w:rPr>
        <w:t xml:space="preserve">love </w:t>
      </w:r>
      <w:r>
        <w:t xml:space="preserve">me </w:t>
      </w:r>
      <w:r>
        <w:t xml:space="preserve">wel, </w:t>
      </w:r>
      <w:r>
        <w:t xml:space="preserve">I </w:t>
      </w:r>
      <w:r>
        <w:t xml:space="preserve">preye.’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587 (TC5_gui_complete.csv)</w:t>
        <w:br/>
      </w:r>
      <w:r>
        <w:t xml:space="preserve">Sin </w:t>
      </w:r>
      <w:r>
        <w:t xml:space="preserve">I </w:t>
      </w:r>
      <w:r>
        <w:rPr>
          <w:i/>
        </w:rPr>
        <w:t xml:space="preserve">am </w:t>
      </w:r>
      <w:r>
        <w:t xml:space="preserve">thin, </w:t>
      </w:r>
      <w:r>
        <w:t xml:space="preserve">and </w:t>
      </w:r>
      <w:r>
        <w:t xml:space="preserve">holly </w:t>
      </w:r>
      <w:r>
        <w:t xml:space="preserve">at </w:t>
      </w:r>
      <w:r>
        <w:t xml:space="preserve">thy </w:t>
      </w:r>
      <w:r>
        <w:t xml:space="preserve">wille?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616 (TC5_gui_complete.csv)</w:t>
        <w:br/>
      </w:r>
      <w:r>
        <w:t xml:space="preserve">And </w:t>
      </w:r>
      <w:r>
        <w:rPr>
          <w:i/>
        </w:rPr>
        <w:t xml:space="preserve">shal, </w:t>
      </w:r>
      <w:r>
        <w:t xml:space="preserve">til </w:t>
      </w:r>
      <w:r>
        <w:t xml:space="preserve">I </w:t>
      </w:r>
      <w:r>
        <w:t xml:space="preserve">may </w:t>
      </w:r>
      <w:r>
        <w:t xml:space="preserve">seen </w:t>
      </w:r>
      <w:r>
        <w:t xml:space="preserve">hir </w:t>
      </w:r>
      <w:r>
        <w:t xml:space="preserve">eft </w:t>
      </w:r>
      <w:r>
        <w:t xml:space="preserve">in </w:t>
      </w:r>
      <w:r>
        <w:t xml:space="preserve">Troye.”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616 (TC5_gui_complete.csv)</w:t>
        <w:br/>
      </w:r>
      <w:r>
        <w:t xml:space="preserve">And </w:t>
      </w:r>
      <w:r>
        <w:t xml:space="preserve">shal, </w:t>
      </w:r>
      <w:r>
        <w:t xml:space="preserve">til </w:t>
      </w:r>
      <w:r>
        <w:t xml:space="preserve">I </w:t>
      </w:r>
      <w:r>
        <w:rPr>
          <w:i/>
        </w:rPr>
        <w:t xml:space="preserve">may </w:t>
      </w:r>
      <w:r>
        <w:t xml:space="preserve">seen </w:t>
      </w:r>
      <w:r>
        <w:t xml:space="preserve">hir </w:t>
      </w:r>
      <w:r>
        <w:t xml:space="preserve">eft </w:t>
      </w:r>
      <w:r>
        <w:t xml:space="preserve">in </w:t>
      </w:r>
      <w:r>
        <w:t xml:space="preserve">Troye.”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627 (TC5_gui_complete.csv)</w:t>
        <w:br/>
      </w:r>
      <w:r>
        <w:t xml:space="preserve">“I </w:t>
      </w:r>
      <w:r>
        <w:rPr>
          <w:i/>
        </w:rPr>
        <w:t xml:space="preserve">am </w:t>
      </w:r>
      <w:r>
        <w:t xml:space="preserve">right </w:t>
      </w:r>
      <w:r>
        <w:t xml:space="preserve">sory </w:t>
      </w:r>
      <w:r>
        <w:t xml:space="preserve">Troilus </w:t>
      </w:r>
      <w:r>
        <w:t xml:space="preserve">wol </w:t>
      </w:r>
      <w:r>
        <w:t xml:space="preserve">deie.”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637 (TC5_gui_complete.csv)</w:t>
        <w:br/>
      </w:r>
      <w:r>
        <w:t xml:space="preserve">That </w:t>
      </w:r>
      <w:r>
        <w:t xml:space="preserve">absent </w:t>
      </w:r>
      <w:r>
        <w:t xml:space="preserve">was, </w:t>
      </w:r>
      <w:r>
        <w:t xml:space="preserve">gan </w:t>
      </w:r>
      <w:r>
        <w:t xml:space="preserve">singe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651 (TC5_gui_complete.csv)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glad, </w:t>
      </w:r>
      <w:r>
        <w:t xml:space="preserve">if </w:t>
      </w:r>
      <w:r>
        <w:t xml:space="preserve">al </w:t>
      </w:r>
      <w:r>
        <w:t xml:space="preserve">the </w:t>
      </w:r>
      <w:r>
        <w:t xml:space="preserve">world </w:t>
      </w:r>
      <w:r>
        <w:t xml:space="preserve">be </w:t>
      </w:r>
      <w:r>
        <w:t xml:space="preserve">trewe!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684 (TC5_gui_complete.csv)</w:t>
        <w:br/>
      </w:r>
      <w:r>
        <w:t xml:space="preserve">Him </w:t>
      </w:r>
      <w:r>
        <w:t xml:space="preserve">to </w:t>
      </w:r>
      <w:r>
        <w:t xml:space="preserve">comforte, </w:t>
      </w:r>
      <w:r>
        <w:rPr>
          <w:i/>
        </w:rPr>
        <w:t xml:space="preserve">and </w:t>
      </w:r>
      <w:r>
        <w:t xml:space="preserve">make </w:t>
      </w:r>
      <w:r>
        <w:t xml:space="preserve">his </w:t>
      </w:r>
      <w:r>
        <w:t xml:space="preserve">herte </w:t>
      </w:r>
      <w:r>
        <w:t xml:space="preserve">light;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690 (TC5_gui_complete.csv)</w:t>
        <w:br/>
      </w:r>
      <w:r>
        <w:t xml:space="preserve">“That </w:t>
      </w:r>
      <w:r>
        <w:t xml:space="preserve">I </w:t>
      </w:r>
      <w:r>
        <w:t xml:space="preserve">was </w:t>
      </w:r>
      <w:r>
        <w:rPr>
          <w:i/>
        </w:rPr>
        <w:t xml:space="preserve">born! </w:t>
      </w:r>
      <w:r>
        <w:t xml:space="preserve">Wel </w:t>
      </w:r>
      <w:r>
        <w:t xml:space="preserve">may </w:t>
      </w:r>
      <w:r>
        <w:t xml:space="preserve">min </w:t>
      </w:r>
      <w:r>
        <w:t xml:space="preserve">herte </w:t>
      </w:r>
      <w:r>
        <w:t xml:space="preserve">longe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694 (TC5_gui_complete.csv)</w:t>
        <w:br/>
      </w:r>
      <w:r>
        <w:t xml:space="preserve">“My </w:t>
      </w:r>
      <w:r>
        <w:t xml:space="preserve">fader </w:t>
      </w:r>
      <w:r>
        <w:t xml:space="preserve">nil </w:t>
      </w:r>
      <w:r>
        <w:t xml:space="preserve">for </w:t>
      </w:r>
      <w:r>
        <w:t xml:space="preserve">nothing </w:t>
      </w:r>
      <w:r>
        <w:rPr>
          <w:i/>
        </w:rPr>
        <w:t xml:space="preserve">do </w:t>
      </w:r>
      <w:r>
        <w:t xml:space="preserve">me </w:t>
      </w:r>
      <w:r>
        <w:t xml:space="preserve">grace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698 (TC5_gui_complete.csv)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fals, </w:t>
      </w:r>
      <w:r>
        <w:t xml:space="preserve">and </w:t>
      </w:r>
      <w:r>
        <w:t xml:space="preserve">so </w:t>
      </w:r>
      <w:r>
        <w:t xml:space="preserve">it </w:t>
      </w:r>
      <w:r>
        <w:t xml:space="preserve">may </w:t>
      </w:r>
      <w:r>
        <w:t xml:space="preserve">wel </w:t>
      </w:r>
      <w:r>
        <w:t xml:space="preserve">seme.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700 (TC5_gui_complete.csv)</w:t>
        <w:br/>
      </w:r>
      <w:r>
        <w:t xml:space="preserve">That </w:t>
      </w:r>
      <w:r>
        <w:t xml:space="preserve">I </w:t>
      </w:r>
      <w:r>
        <w:t xml:space="preserve">was </w:t>
      </w:r>
      <w:r>
        <w:rPr>
          <w:i/>
        </w:rPr>
        <w:t xml:space="preserve">born, </w:t>
      </w:r>
      <w:r>
        <w:t xml:space="preserve">so </w:t>
      </w:r>
      <w:r>
        <w:t xml:space="preserve">weylawey </w:t>
      </w:r>
      <w:r>
        <w:t xml:space="preserve">the </w:t>
      </w:r>
      <w:r>
        <w:t xml:space="preserve">tide!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703 (TC5_gui_complete.csv)</w:t>
        <w:br/>
      </w:r>
      <w:r>
        <w:t xml:space="preserve">That </w:t>
      </w:r>
      <w:r>
        <w:t xml:space="preserve">I </w:t>
      </w:r>
      <w:r>
        <w:t xml:space="preserve">be </w:t>
      </w:r>
      <w:r>
        <w:t xml:space="preserve">caught, </w:t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holde </w:t>
      </w:r>
      <w:r>
        <w:t xml:space="preserve">a </w:t>
      </w:r>
      <w:r>
        <w:t xml:space="preserve">spie;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704 (TC5_gui_complete.csv)</w:t>
        <w:br/>
      </w:r>
      <w:r>
        <w:t xml:space="preserve">Or </w:t>
      </w:r>
      <w:r>
        <w:t xml:space="preserve">elles, </w:t>
      </w:r>
      <w:r>
        <w:t xml:space="preserve">lo, </w:t>
      </w:r>
      <w:r>
        <w:t xml:space="preserve">this </w:t>
      </w:r>
      <w:r>
        <w:t xml:space="preserve">drede </w:t>
      </w:r>
      <w:r>
        <w:rPr>
          <w:i/>
        </w:rPr>
        <w:t xml:space="preserve">I </w:t>
      </w:r>
      <w:r>
        <w:t xml:space="preserve">most </w:t>
      </w:r>
      <w:r>
        <w:t xml:space="preserve">of </w:t>
      </w:r>
      <w:r>
        <w:t xml:space="preserve">alle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706 (TC5_gui_complete.csv)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but </w:t>
      </w:r>
      <w:r>
        <w:t xml:space="preserve">lost, </w:t>
      </w:r>
      <w:r>
        <w:t xml:space="preserve">al </w:t>
      </w:r>
      <w:r>
        <w:t xml:space="preserve">be </w:t>
      </w:r>
      <w:r>
        <w:t xml:space="preserve">min </w:t>
      </w:r>
      <w:r>
        <w:t xml:space="preserve">herte </w:t>
      </w:r>
      <w:r>
        <w:t xml:space="preserve">trewe;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724 (TC5_gui_complete.csv)</w:t>
        <w:br/>
      </w:r>
      <w:r>
        <w:t xml:space="preserve">That </w:t>
      </w:r>
      <w:r>
        <w:t xml:space="preserve">nolde </w:t>
      </w:r>
      <w:r>
        <w:rPr>
          <w:i/>
        </w:rPr>
        <w:t xml:space="preserve">han </w:t>
      </w:r>
      <w:r>
        <w:t xml:space="preserve">wopen </w:t>
      </w:r>
      <w:r>
        <w:t xml:space="preserve">for </w:t>
      </w:r>
      <w:r>
        <w:t xml:space="preserve">hir </w:t>
      </w:r>
      <w:r>
        <w:t xml:space="preserve">peines </w:t>
      </w:r>
      <w:r>
        <w:t xml:space="preserve">smerte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751 (TC5_gui_complete.csv)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tomorwe </w:t>
      </w:r>
      <w:r>
        <w:t xml:space="preserve">at </w:t>
      </w:r>
      <w:r>
        <w:t xml:space="preserve">night, </w:t>
      </w:r>
      <w:r>
        <w:t xml:space="preserve">by </w:t>
      </w:r>
      <w:r>
        <w:t xml:space="preserve">est </w:t>
      </w:r>
      <w:r>
        <w:t xml:space="preserve">or </w:t>
      </w:r>
      <w:r>
        <w:t xml:space="preserve">weste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756 (TC5_gui_complete.csv)</w:t>
        <w:br/>
      </w:r>
      <w:r>
        <w:t xml:space="preserve">For </w:t>
      </w:r>
      <w:r>
        <w:t xml:space="preserve">ever </w:t>
      </w:r>
      <w:r>
        <w:t xml:space="preserve">on </w:t>
      </w:r>
      <w:r>
        <w:t xml:space="preserve">love </w:t>
      </w:r>
      <w:r>
        <w:rPr>
          <w:i/>
        </w:rPr>
        <w:t xml:space="preserve">han </w:t>
      </w:r>
      <w:r>
        <w:t xml:space="preserve">wrecches </w:t>
      </w:r>
      <w:r>
        <w:t xml:space="preserve">had </w:t>
      </w:r>
      <w:r>
        <w:t xml:space="preserve">envie.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789 (TC5_gui_complete.csv)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wel </w:t>
      </w:r>
      <w:r>
        <w:t xml:space="preserve">wite, </w:t>
      </w:r>
      <w:r>
        <w:t xml:space="preserve">it </w:t>
      </w:r>
      <w:r>
        <w:t xml:space="preserve">nil </w:t>
      </w:r>
      <w:r>
        <w:t xml:space="preserve">not </w:t>
      </w:r>
      <w:r>
        <w:t xml:space="preserve">been </w:t>
      </w:r>
      <w:r>
        <w:t xml:space="preserve">my </w:t>
      </w:r>
      <w:r>
        <w:t xml:space="preserve">prow.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794 (TC5_gui_complete.csv)</w:t>
        <w:br/>
      </w:r>
      <w:r>
        <w:t xml:space="preserve">He </w:t>
      </w:r>
      <w:r>
        <w:t xml:space="preserve">mighte </w:t>
      </w:r>
      <w:r>
        <w:rPr>
          <w:i/>
        </w:rPr>
        <w:t xml:space="preserve">seyn, </w:t>
      </w:r>
      <w:r>
        <w:t xml:space="preserve">he </w:t>
      </w:r>
      <w:r>
        <w:t xml:space="preserve">were </w:t>
      </w:r>
      <w:r>
        <w:t xml:space="preserve">a </w:t>
      </w:r>
      <w:r>
        <w:t xml:space="preserve">conquerour.”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796 (TC5_gui_complete.csv)</w:t>
        <w:br/>
      </w:r>
      <w:r>
        <w:t xml:space="preserve">Thoughte </w:t>
      </w:r>
      <w:r>
        <w:t xml:space="preserve">in </w:t>
      </w:r>
      <w:r>
        <w:t xml:space="preserve">his </w:t>
      </w:r>
      <w:r>
        <w:t xml:space="preserve">herte, </w:t>
      </w:r>
      <w:r>
        <w:t xml:space="preserve">“Hap, </w:t>
      </w:r>
      <w:r>
        <w:t xml:space="preserve">how </w:t>
      </w:r>
      <w:r>
        <w:rPr>
          <w:i/>
        </w:rPr>
        <w:t xml:space="preserve">hap </w:t>
      </w:r>
      <w:r>
        <w:t xml:space="preserve">may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798 (TC5_gui_complete.csv)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no </w:t>
      </w:r>
      <w:r>
        <w:t xml:space="preserve">more </w:t>
      </w:r>
      <w:r>
        <w:t xml:space="preserve">lesen </w:t>
      </w:r>
      <w:r>
        <w:t xml:space="preserve">but </w:t>
      </w:r>
      <w:r>
        <w:t xml:space="preserve">my </w:t>
      </w:r>
      <w:r>
        <w:t xml:space="preserve">speche.”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804 (TC5_gui_complete.csv)</w:t>
        <w:br/>
      </w:r>
      <w:r>
        <w:t xml:space="preserve">And </w:t>
      </w:r>
      <w:r>
        <w:t xml:space="preserve">som </w:t>
      </w:r>
      <w:r>
        <w:t xml:space="preserve">men </w:t>
      </w:r>
      <w:r>
        <w:rPr>
          <w:i/>
        </w:rPr>
        <w:t xml:space="preserve">seyn, </w:t>
      </w:r>
      <w:r>
        <w:t xml:space="preserve">he </w:t>
      </w:r>
      <w:r>
        <w:t xml:space="preserve">was </w:t>
      </w:r>
      <w:r>
        <w:t xml:space="preserve">of </w:t>
      </w:r>
      <w:r>
        <w:t xml:space="preserve">tunge </w:t>
      </w:r>
      <w:r>
        <w:t xml:space="preserve">large;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810 (TC5_gui_complete.csv)</w:t>
        <w:br/>
      </w:r>
      <w:r>
        <w:t xml:space="preserve">To </w:t>
      </w:r>
      <w:r>
        <w:rPr>
          <w:i/>
        </w:rPr>
        <w:t xml:space="preserve">gon </w:t>
      </w:r>
      <w:r>
        <w:t xml:space="preserve">ytressed </w:t>
      </w:r>
      <w:r>
        <w:t xml:space="preserve">with </w:t>
      </w:r>
      <w:r>
        <w:t xml:space="preserve">hir </w:t>
      </w:r>
      <w:r>
        <w:t xml:space="preserve">heres </w:t>
      </w:r>
      <w:r>
        <w:t xml:space="preserve">clere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826 (TC5_gui_complete.csv)</w:t>
        <w:br/>
      </w:r>
      <w:r>
        <w:t xml:space="preserve">But </w:t>
      </w:r>
      <w:r>
        <w:t xml:space="preserve">trewely,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telle </w:t>
      </w:r>
      <w:r>
        <w:t xml:space="preserve">hir </w:t>
      </w:r>
      <w:r>
        <w:t xml:space="preserve">age.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837 (TC5_gui_complete.csv)</w:t>
        <w:br/>
      </w:r>
      <w:r>
        <w:t xml:space="preserve">In </w:t>
      </w:r>
      <w:r>
        <w:t xml:space="preserve">durring </w:t>
      </w:r>
      <w:r>
        <w:rPr>
          <w:i/>
        </w:rPr>
        <w:t xml:space="preserve">don </w:t>
      </w:r>
      <w:r>
        <w:t xml:space="preserve">that </w:t>
      </w:r>
      <w:r>
        <w:t xml:space="preserve">longeth </w:t>
      </w:r>
      <w:r>
        <w:t xml:space="preserve">to </w:t>
      </w:r>
      <w:r>
        <w:t xml:space="preserve">a </w:t>
      </w:r>
      <w:r>
        <w:t xml:space="preserve">knight.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840 (TC5_gui_complete.csv)</w:t>
        <w:br/>
      </w:r>
      <w:r>
        <w:t xml:space="preserve">Stod </w:t>
      </w:r>
      <w:r>
        <w:t xml:space="preserve">paregal, </w:t>
      </w:r>
      <w:r>
        <w:t xml:space="preserve">to </w:t>
      </w:r>
      <w:r>
        <w:rPr>
          <w:i/>
        </w:rPr>
        <w:t xml:space="preserve">dur </w:t>
      </w:r>
      <w:r>
        <w:t xml:space="preserve">don </w:t>
      </w:r>
      <w:r>
        <w:t xml:space="preserve">that </w:t>
      </w:r>
      <w:r>
        <w:t xml:space="preserve">him </w:t>
      </w:r>
      <w:r>
        <w:t xml:space="preserve">leste.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840 (TC5_gui_complete.csv)</w:t>
        <w:br/>
      </w:r>
      <w:r>
        <w:t xml:space="preserve">Stod </w:t>
      </w:r>
      <w:r>
        <w:t xml:space="preserve">paregal, </w:t>
      </w:r>
      <w:r>
        <w:t xml:space="preserve">to </w:t>
      </w:r>
      <w:r>
        <w:t xml:space="preserve">dur </w:t>
      </w:r>
      <w:r>
        <w:rPr>
          <w:i/>
        </w:rPr>
        <w:t xml:space="preserve">don </w:t>
      </w:r>
      <w:r>
        <w:t xml:space="preserve">that </w:t>
      </w:r>
      <w:r>
        <w:t xml:space="preserve">him </w:t>
      </w:r>
      <w:r>
        <w:t xml:space="preserve">leste.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846 (TC5_gui_complete.csv)</w:t>
        <w:br/>
      </w:r>
      <w:r>
        <w:t xml:space="preserve">And </w:t>
      </w:r>
      <w:r>
        <w:t xml:space="preserve">feined </w:t>
      </w:r>
      <w:r>
        <w:t xml:space="preserve">him </w:t>
      </w:r>
      <w:r>
        <w:t xml:space="preserve">with </w:t>
      </w:r>
      <w:r>
        <w:t xml:space="preserve">Calkas </w:t>
      </w:r>
      <w:r>
        <w:rPr>
          <w:i/>
        </w:rPr>
        <w:t xml:space="preserve">han </w:t>
      </w:r>
      <w:r>
        <w:t xml:space="preserve">to </w:t>
      </w:r>
      <w:r>
        <w:t xml:space="preserve">done;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847 (TC5_gui_complete.csv)</w:t>
        <w:br/>
      </w:r>
      <w:r>
        <w:t xml:space="preserve">But </w:t>
      </w:r>
      <w:r>
        <w:t xml:space="preserve">what </w:t>
      </w:r>
      <w:r>
        <w:t xml:space="preserve">he </w:t>
      </w:r>
      <w:r>
        <w:t xml:space="preserve">mente,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telle </w:t>
      </w:r>
      <w:r>
        <w:t xml:space="preserve">sone.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854 (TC5_gui_complete.csv)</w:t>
        <w:br/>
      </w:r>
      <w:r>
        <w:t xml:space="preserve">As </w:t>
      </w:r>
      <w:r>
        <w:t xml:space="preserve">freendes </w:t>
      </w:r>
      <w:r>
        <w:t xml:space="preserve">doon, </w:t>
      </w:r>
      <w:r>
        <w:t xml:space="preserve">of </w:t>
      </w:r>
      <w:r>
        <w:t xml:space="preserve">which </w:t>
      </w:r>
      <w:r>
        <w:t xml:space="preserve">som </w:t>
      </w:r>
      <w:r>
        <w:rPr>
          <w:i/>
        </w:rPr>
        <w:t xml:space="preserve">shal </w:t>
      </w:r>
      <w:r>
        <w:t xml:space="preserve">ye </w:t>
      </w:r>
      <w:r>
        <w:t xml:space="preserve">here.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876 (TC5_gui_complete.csv)</w:t>
        <w:br/>
      </w:r>
      <w:r>
        <w:t xml:space="preserve">“Can </w:t>
      </w:r>
      <w:r>
        <w:t xml:space="preserve">I </w:t>
      </w:r>
      <w:r>
        <w:t xml:space="preserve">not </w:t>
      </w:r>
      <w:r>
        <w:rPr>
          <w:i/>
        </w:rPr>
        <w:t xml:space="preserve">seyn </w:t>
      </w:r>
      <w:r>
        <w:t xml:space="preserve">what </w:t>
      </w:r>
      <w:r>
        <w:t xml:space="preserve">may </w:t>
      </w:r>
      <w:r>
        <w:t xml:space="preserve">the </w:t>
      </w:r>
      <w:r>
        <w:t xml:space="preserve">cause </w:t>
      </w:r>
      <w:r>
        <w:t xml:space="preserve">be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893 (TC5_gui_complete.csv)</w:t>
        <w:br/>
      </w:r>
      <w:r>
        <w:rPr>
          <w:i/>
        </w:rPr>
        <w:t xml:space="preserve">Shal </w:t>
      </w:r>
      <w:r>
        <w:t xml:space="preserve">been </w:t>
      </w:r>
      <w:r>
        <w:t xml:space="preserve">agast </w:t>
      </w:r>
      <w:r>
        <w:t xml:space="preserve">that </w:t>
      </w:r>
      <w:r>
        <w:t xml:space="preserve">Grekes </w:t>
      </w:r>
      <w:r>
        <w:t xml:space="preserve">wol </w:t>
      </w:r>
      <w:r>
        <w:t xml:space="preserve">hem </w:t>
      </w:r>
      <w:r>
        <w:t xml:space="preserve">shende.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893 (TC5_gui_complete.csv)</w:t>
        <w:br/>
      </w:r>
      <w:r>
        <w:t xml:space="preserve">Shal </w:t>
      </w:r>
      <w:r>
        <w:t xml:space="preserve">been </w:t>
      </w:r>
      <w:r>
        <w:t xml:space="preserve">agast </w:t>
      </w:r>
      <w:r>
        <w:t xml:space="preserve">that </w:t>
      </w:r>
      <w:r>
        <w:t xml:space="preserve">Grekes </w:t>
      </w:r>
      <w:r>
        <w:rPr>
          <w:i/>
        </w:rPr>
        <w:t xml:space="preserve">wol </w:t>
      </w:r>
      <w:r>
        <w:t xml:space="preserve">hem </w:t>
      </w:r>
      <w:r>
        <w:t xml:space="preserve">shende.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894 (TC5_gui_complete.csv)</w:t>
        <w:br/>
      </w:r>
      <w:r>
        <w:t xml:space="preserve">And </w:t>
      </w:r>
      <w:r>
        <w:t xml:space="preserve">men </w:t>
      </w:r>
      <w:r>
        <w:rPr>
          <w:i/>
        </w:rPr>
        <w:t xml:space="preserve">shul </w:t>
      </w:r>
      <w:r>
        <w:t xml:space="preserve">drede, </w:t>
      </w:r>
      <w:r>
        <w:t xml:space="preserve">unto </w:t>
      </w:r>
      <w:r>
        <w:t xml:space="preserve">the </w:t>
      </w:r>
      <w:r>
        <w:t xml:space="preserve">worldes </w:t>
      </w:r>
      <w:r>
        <w:t xml:space="preserve">ende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898 (TC5_gui_complete.csv)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with </w:t>
      </w:r>
      <w:r>
        <w:t xml:space="preserve">double </w:t>
      </w:r>
      <w:r>
        <w:t xml:space="preserve">wordes </w:t>
      </w:r>
      <w:r>
        <w:t xml:space="preserve">slie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900 (TC5_gui_complete.csv)</w:t>
        <w:br/>
      </w:r>
      <w:r>
        <w:t xml:space="preserve">Ye </w:t>
      </w:r>
      <w:r>
        <w:rPr>
          <w:i/>
        </w:rPr>
        <w:t xml:space="preserve">shul </w:t>
      </w:r>
      <w:r>
        <w:t xml:space="preserve">wel </w:t>
      </w:r>
      <w:r>
        <w:t xml:space="preserve">knowen </w:t>
      </w:r>
      <w:r>
        <w:t xml:space="preserve">that </w:t>
      </w:r>
      <w:r>
        <w:t xml:space="preserve">I </w:t>
      </w:r>
      <w:r>
        <w:t xml:space="preserve">nought </w:t>
      </w:r>
      <w:r>
        <w:t xml:space="preserve">ne </w:t>
      </w:r>
      <w:r>
        <w:t xml:space="preserve">lie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902 (TC5_gui_complete.csv)</w:t>
        <w:br/>
      </w:r>
      <w:r>
        <w:t xml:space="preserve">And </w:t>
      </w:r>
      <w:r>
        <w:t xml:space="preserve">that </w:t>
      </w:r>
      <w:r>
        <w:t xml:space="preserve">anoon; </w:t>
      </w:r>
      <w:r>
        <w:t xml:space="preserve">ye </w:t>
      </w:r>
      <w:r>
        <w:t xml:space="preserve">nil </w:t>
      </w:r>
      <w:r>
        <w:t xml:space="preserve">not </w:t>
      </w:r>
      <w:r>
        <w:rPr>
          <w:i/>
        </w:rPr>
        <w:t xml:space="preserve">trow </w:t>
      </w:r>
      <w:r>
        <w:t xml:space="preserve">how </w:t>
      </w:r>
      <w:r>
        <w:t xml:space="preserve">sone;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905 (TC5_gui_complete.csv)</w:t>
        <w:br/>
      </w:r>
      <w:r>
        <w:rPr>
          <w:i/>
        </w:rPr>
        <w:t xml:space="preserve">Han </w:t>
      </w:r>
      <w:r>
        <w:t xml:space="preserve">yeven </w:t>
      </w:r>
      <w:r>
        <w:t xml:space="preserve">Antenor </w:t>
      </w:r>
      <w:r>
        <w:t xml:space="preserve">for </w:t>
      </w:r>
      <w:r>
        <w:t xml:space="preserve">yow </w:t>
      </w:r>
      <w:r>
        <w:t xml:space="preserve">anoon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911 (TC5_gui_complete.csv)</w:t>
        <w:br/>
      </w:r>
      <w:r>
        <w:t xml:space="preserve">“What </w:t>
      </w:r>
      <w:r>
        <w:rPr>
          <w:i/>
        </w:rPr>
        <w:t xml:space="preserve">wol </w:t>
      </w:r>
      <w:r>
        <w:t xml:space="preserve">ye </w:t>
      </w:r>
      <w:r>
        <w:t xml:space="preserve">more, </w:t>
      </w:r>
      <w:r>
        <w:t xml:space="preserve">lufsom </w:t>
      </w:r>
      <w:r>
        <w:t xml:space="preserve">lady </w:t>
      </w:r>
      <w:r>
        <w:t xml:space="preserve">dere?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913 (TC5_gui_complete.csv)</w:t>
        <w:br/>
      </w:r>
      <w:r>
        <w:t xml:space="preserve">Drif </w:t>
      </w:r>
      <w:r>
        <w:t xml:space="preserve">out </w:t>
      </w:r>
      <w:r>
        <w:t xml:space="preserve">that </w:t>
      </w:r>
      <w:r>
        <w:t xml:space="preserve">bittre </w:t>
      </w:r>
      <w:r>
        <w:t xml:space="preserve">hope, </w:t>
      </w:r>
      <w:r>
        <w:t xml:space="preserve">and </w:t>
      </w:r>
      <w:r>
        <w:rPr>
          <w:i/>
        </w:rPr>
        <w:t xml:space="preserve">make </w:t>
      </w:r>
      <w:r>
        <w:t xml:space="preserve">good </w:t>
      </w:r>
      <w:r>
        <w:t xml:space="preserve">chere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923 (TC5_gui_complete.csv)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he </w:t>
      </w:r>
      <w:r>
        <w:t xml:space="preserve">to </w:t>
      </w:r>
      <w:r>
        <w:t xml:space="preserve">serven </w:t>
      </w:r>
      <w:r>
        <w:t xml:space="preserve">yow </w:t>
      </w:r>
      <w:r>
        <w:t xml:space="preserve">myselve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935 (TC5_gui_complete.csv)</w:t>
        <w:br/>
      </w:r>
      <w:r>
        <w:t xml:space="preserve">And </w:t>
      </w:r>
      <w:r>
        <w:t xml:space="preserve">so </w:t>
      </w:r>
      <w:r>
        <w:t xml:space="preserve">hope </w:t>
      </w:r>
      <w:r>
        <w:t xml:space="preserve">I </w:t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yet, </w:t>
      </w:r>
      <w:r>
        <w:t xml:space="preserve">ywis.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939 (TC5_gui_complete.csv)</w:t>
        <w:br/>
      </w:r>
      <w:r>
        <w:t xml:space="preserve">“But </w:t>
      </w:r>
      <w:r>
        <w:t xml:space="preserve">herte </w:t>
      </w:r>
      <w:r>
        <w:t xml:space="preserve">min, </w:t>
      </w:r>
      <w:r>
        <w:t xml:space="preserve">sin </w:t>
      </w:r>
      <w:r>
        <w:t xml:space="preserve">that </w:t>
      </w:r>
      <w:r>
        <w:t xml:space="preserve">I </w:t>
      </w:r>
      <w:r>
        <w:rPr>
          <w:i/>
        </w:rPr>
        <w:t xml:space="preserve">am </w:t>
      </w:r>
      <w:r>
        <w:t xml:space="preserve">your </w:t>
      </w:r>
      <w:r>
        <w:t xml:space="preserve">man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942 (TC5_gui_complete.csv)</w:t>
        <w:br/>
      </w:r>
      <w:r>
        <w:t xml:space="preserve">And </w:t>
      </w:r>
      <w:r>
        <w:t xml:space="preserve">ever </w:t>
      </w:r>
      <w:r>
        <w:rPr>
          <w:i/>
        </w:rPr>
        <w:t xml:space="preserve">shal, </w:t>
      </w:r>
      <w:r>
        <w:t xml:space="preserve">whil </w:t>
      </w:r>
      <w:r>
        <w:t xml:space="preserve">I </w:t>
      </w:r>
      <w:r>
        <w:t xml:space="preserve">to </w:t>
      </w:r>
      <w:r>
        <w:t xml:space="preserve">live </w:t>
      </w:r>
      <w:r>
        <w:t xml:space="preserve">have </w:t>
      </w:r>
      <w:r>
        <w:t xml:space="preserve">space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944 (TC5_gui_complete.csv)</w:t>
        <w:br/>
      </w:r>
      <w:r>
        <w:t xml:space="preserve">Ye </w:t>
      </w:r>
      <w:r>
        <w:rPr>
          <w:i/>
        </w:rPr>
        <w:t xml:space="preserve">wol </w:t>
      </w:r>
      <w:r>
        <w:t xml:space="preserve">me </w:t>
      </w:r>
      <w:r>
        <w:t xml:space="preserve">graunte, </w:t>
      </w:r>
      <w:r>
        <w:t xml:space="preserve">that </w:t>
      </w:r>
      <w:r>
        <w:t xml:space="preserve">I </w:t>
      </w:r>
      <w:r>
        <w:t xml:space="preserve">may </w:t>
      </w:r>
      <w:r>
        <w:t xml:space="preserve">tomorwe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944 (TC5_gui_complete.csv)</w:t>
        <w:br/>
      </w:r>
      <w:r>
        <w:t xml:space="preserve">Ye </w:t>
      </w:r>
      <w:r>
        <w:t xml:space="preserve">wol </w:t>
      </w:r>
      <w:r>
        <w:t xml:space="preserve">me </w:t>
      </w:r>
      <w:r>
        <w:t xml:space="preserve">graunte,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tomorwe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952 (TC5_gui_complete.csv)</w:t>
        <w:br/>
      </w:r>
      <w:r>
        <w:t xml:space="preserve">And </w:t>
      </w:r>
      <w:r>
        <w:t xml:space="preserve">thus </w:t>
      </w:r>
      <w:r>
        <w:t xml:space="preserve">to </w:t>
      </w:r>
      <w:r>
        <w:t xml:space="preserve">him </w:t>
      </w:r>
      <w:r>
        <w:t xml:space="preserve">she </w:t>
      </w:r>
      <w:r>
        <w:t xml:space="preserve">seide,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964 (TC5_gui_complete.csv)</w:t>
        <w:br/>
      </w:r>
      <w:r>
        <w:t xml:space="preserve">I </w:t>
      </w:r>
      <w:r>
        <w:rPr>
          <w:i/>
        </w:rPr>
        <w:t xml:space="preserve">wot </w:t>
      </w:r>
      <w:r>
        <w:t xml:space="preserve">my </w:t>
      </w:r>
      <w:r>
        <w:t xml:space="preserve">fader </w:t>
      </w:r>
      <w:r>
        <w:t xml:space="preserve">wis </w:t>
      </w:r>
      <w:r>
        <w:t xml:space="preserve">and </w:t>
      </w:r>
      <w:r>
        <w:t xml:space="preserve">redy </w:t>
      </w:r>
      <w:r>
        <w:t xml:space="preserve">is;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966 (TC5_gui_complete.csv)</w:t>
        <w:br/>
      </w:r>
      <w:r>
        <w:t xml:space="preserve">So </w:t>
      </w:r>
      <w:r>
        <w:t xml:space="preserve">dere, </w:t>
      </w:r>
      <w:r>
        <w:t xml:space="preserve">I </w:t>
      </w:r>
      <w:r>
        <w:rPr>
          <w:i/>
        </w:rPr>
        <w:t xml:space="preserve">am </w:t>
      </w:r>
      <w:r>
        <w:t xml:space="preserve">the </w:t>
      </w:r>
      <w:r>
        <w:t xml:space="preserve">more </w:t>
      </w:r>
      <w:r>
        <w:t xml:space="preserve">unto </w:t>
      </w:r>
      <w:r>
        <w:t xml:space="preserve">him </w:t>
      </w:r>
      <w:r>
        <w:t xml:space="preserve">holde.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981 (TC5_gui_complete.csv)</w:t>
        <w:br/>
      </w:r>
      <w:r>
        <w:t xml:space="preserve">“And </w:t>
      </w:r>
      <w:r>
        <w:t xml:space="preserve">that </w:t>
      </w:r>
      <w:r>
        <w:t xml:space="preserve">doth </w:t>
      </w:r>
      <w:r>
        <w:t xml:space="preserve">me </w:t>
      </w:r>
      <w:r>
        <w:t xml:space="preserve">to </w:t>
      </w:r>
      <w:r>
        <w:rPr>
          <w:i/>
        </w:rPr>
        <w:t xml:space="preserve">han </w:t>
      </w:r>
      <w:r>
        <w:t xml:space="preserve">so </w:t>
      </w:r>
      <w:r>
        <w:t xml:space="preserve">gret </w:t>
      </w:r>
      <w:r>
        <w:t xml:space="preserve">a </w:t>
      </w:r>
      <w:r>
        <w:t xml:space="preserve">wonder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982 (TC5_gui_complete.csv)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wol </w:t>
      </w:r>
      <w:r>
        <w:t xml:space="preserve">scornen </w:t>
      </w:r>
      <w:r>
        <w:t xml:space="preserve">any </w:t>
      </w:r>
      <w:r>
        <w:t xml:space="preserve">womman </w:t>
      </w:r>
      <w:r>
        <w:t xml:space="preserve">so.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984 (TC5_gui_complete.csv)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disposed </w:t>
      </w:r>
      <w:r>
        <w:t xml:space="preserve">bet, </w:t>
      </w:r>
      <w:r>
        <w:t xml:space="preserve">so </w:t>
      </w:r>
      <w:r>
        <w:t xml:space="preserve">mote </w:t>
      </w:r>
      <w:r>
        <w:t xml:space="preserve">I </w:t>
      </w:r>
      <w:r>
        <w:t xml:space="preserve">go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986 (TC5_gui_complete.csv)</w:t>
        <w:br/>
      </w:r>
      <w:r>
        <w:t xml:space="preserve">What </w:t>
      </w:r>
      <w:r>
        <w:t xml:space="preserve">I </w:t>
      </w:r>
      <w:r>
        <w:t xml:space="preserve">shal </w:t>
      </w:r>
      <w:r>
        <w:t xml:space="preserve">after </w:t>
      </w:r>
      <w:r>
        <w:t xml:space="preserve">doon,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seye;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990 (TC5_gui_complete.csv)</w:t>
        <w:br/>
      </w:r>
      <w:r>
        <w:t xml:space="preserve">Hereafter, </w:t>
      </w:r>
      <w:r>
        <w:t xml:space="preserve">whan </w:t>
      </w:r>
      <w:r>
        <w:t xml:space="preserve">ye </w:t>
      </w:r>
      <w:r>
        <w:t xml:space="preserve">wonnen </w:t>
      </w:r>
      <w:r>
        <w:rPr>
          <w:i/>
        </w:rPr>
        <w:t xml:space="preserve">han </w:t>
      </w:r>
      <w:r>
        <w:t xml:space="preserve">the </w:t>
      </w:r>
      <w:r>
        <w:t xml:space="preserve">toun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997 (TC5_gui_complete.csv)</w:t>
        <w:br/>
      </w:r>
      <w:r>
        <w:t xml:space="preserve">And </w:t>
      </w:r>
      <w:r>
        <w:t xml:space="preserve">whan </w:t>
      </w:r>
      <w:r>
        <w:t xml:space="preserve">yow </w:t>
      </w:r>
      <w:r>
        <w:t xml:space="preserve">list, </w:t>
      </w:r>
      <w:r>
        <w:t xml:space="preserve">ye </w:t>
      </w:r>
      <w:r>
        <w:rPr>
          <w:i/>
        </w:rPr>
        <w:t xml:space="preserve">may </w:t>
      </w:r>
      <w:r>
        <w:t xml:space="preserve">come </w:t>
      </w:r>
      <w:r>
        <w:t xml:space="preserve">here </w:t>
      </w:r>
      <w:r>
        <w:t xml:space="preserve">ayein;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998 (TC5_gui_complete.csv)</w:t>
        <w:br/>
      </w:r>
      <w:r>
        <w:t xml:space="preserve">And, </w:t>
      </w:r>
      <w:r>
        <w:t xml:space="preserve">er </w:t>
      </w:r>
      <w:r>
        <w:t xml:space="preserve">ye </w:t>
      </w:r>
      <w:r>
        <w:rPr>
          <w:i/>
        </w:rPr>
        <w:t xml:space="preserve">gon, </w:t>
      </w:r>
      <w:r>
        <w:t xml:space="preserve">thus </w:t>
      </w:r>
      <w:r>
        <w:t xml:space="preserve">muche </w:t>
      </w:r>
      <w:r>
        <w:t xml:space="preserve">I </w:t>
      </w:r>
      <w:r>
        <w:t xml:space="preserve">sey </w:t>
      </w:r>
      <w:r>
        <w:t xml:space="preserve">yow </w:t>
      </w:r>
      <w:r>
        <w:t xml:space="preserve">here: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998 (TC5_gui_complete.csv)</w:t>
        <w:br/>
      </w:r>
      <w:r>
        <w:t xml:space="preserve">And, </w:t>
      </w:r>
      <w:r>
        <w:t xml:space="preserve">er </w:t>
      </w:r>
      <w:r>
        <w:t xml:space="preserve">ye </w:t>
      </w:r>
      <w:r>
        <w:t xml:space="preserve">gon, </w:t>
      </w:r>
      <w:r>
        <w:t xml:space="preserve">thus </w:t>
      </w:r>
      <w:r>
        <w:t xml:space="preserve">muche </w:t>
      </w:r>
      <w:r>
        <w:t xml:space="preserve">I </w:t>
      </w:r>
      <w:r>
        <w:rPr>
          <w:i/>
        </w:rPr>
        <w:t xml:space="preserve">sey </w:t>
      </w:r>
      <w:r>
        <w:t xml:space="preserve">yow </w:t>
      </w:r>
      <w:r>
        <w:t xml:space="preserve">here: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1000 (TC5_gui_complete.csv)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t xml:space="preserve">sholde </w:t>
      </w:r>
      <w:r>
        <w:t xml:space="preserve">of </w:t>
      </w:r>
      <w:r>
        <w:t xml:space="preserve">any </w:t>
      </w:r>
      <w:r>
        <w:t xml:space="preserve">Greek </w:t>
      </w:r>
      <w:r>
        <w:rPr>
          <w:i/>
        </w:rPr>
        <w:t xml:space="preserve">han </w:t>
      </w:r>
      <w:r>
        <w:t xml:space="preserve">routhe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1002 (TC5_gui_complete.csv)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not </w:t>
      </w:r>
      <w:r>
        <w:t xml:space="preserve">therfore </w:t>
      </w:r>
      <w:r>
        <w:t xml:space="preserve">that </w:t>
      </w:r>
      <w:r>
        <w:t xml:space="preserve">I </w:t>
      </w:r>
      <w:r>
        <w:t xml:space="preserve">wol </w:t>
      </w:r>
      <w:r>
        <w:t xml:space="preserve">yow </w:t>
      </w:r>
      <w:r>
        <w:t xml:space="preserve">love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1002 (TC5_gui_complete.csv)</w:t>
        <w:br/>
      </w:r>
      <w:r>
        <w:t xml:space="preserve">“I </w:t>
      </w:r>
      <w:r>
        <w:t xml:space="preserve">sey </w:t>
      </w:r>
      <w:r>
        <w:t xml:space="preserve">not </w:t>
      </w:r>
      <w:r>
        <w:t xml:space="preserve">therfore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love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1003 (TC5_gui_complete.csv)</w:t>
        <w:br/>
      </w:r>
      <w:r>
        <w:t xml:space="preserve">Ny </w:t>
      </w:r>
      <w:r>
        <w:rPr>
          <w:i/>
        </w:rPr>
        <w:t xml:space="preserve">sey </w:t>
      </w:r>
      <w:r>
        <w:t xml:space="preserve">not </w:t>
      </w:r>
      <w:r>
        <w:t xml:space="preserve">nay, </w:t>
      </w:r>
      <w:r>
        <w:t xml:space="preserve">but </w:t>
      </w:r>
      <w:r>
        <w:t xml:space="preserve">in </w:t>
      </w:r>
      <w:r>
        <w:t xml:space="preserve">conclusioun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1008 (TC5_gui_complete.csv)</w:t>
        <w:br/>
      </w:r>
      <w:r>
        <w:t xml:space="preserve">I </w:t>
      </w:r>
      <w:r>
        <w:rPr>
          <w:i/>
        </w:rPr>
        <w:t xml:space="preserve">may </w:t>
      </w:r>
      <w:r>
        <w:t xml:space="preserve">thee </w:t>
      </w:r>
      <w:r>
        <w:t xml:space="preserve">seen, </w:t>
      </w:r>
      <w:r>
        <w:t xml:space="preserve">or </w:t>
      </w:r>
      <w:r>
        <w:t xml:space="preserve">do </w:t>
      </w:r>
      <w:r>
        <w:t xml:space="preserve">min </w:t>
      </w:r>
      <w:r>
        <w:t xml:space="preserve">herte </w:t>
      </w:r>
      <w:r>
        <w:t xml:space="preserve">breste.”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1063 (TC5_gui_complete.csv)</w:t>
        <w:br/>
      </w:r>
      <w:r>
        <w:t xml:space="preserve">And </w:t>
      </w:r>
      <w:r>
        <w:t xml:space="preserve">wommen </w:t>
      </w:r>
      <w:r>
        <w:t xml:space="preserve">most </w:t>
      </w:r>
      <w:r>
        <w:rPr>
          <w:i/>
        </w:rPr>
        <w:t xml:space="preserve">wol </w:t>
      </w:r>
      <w:r>
        <w:t xml:space="preserve">hate </w:t>
      </w:r>
      <w:r>
        <w:t xml:space="preserve">me </w:t>
      </w:r>
      <w:r>
        <w:t xml:space="preserve">of </w:t>
      </w:r>
      <w:r>
        <w:t xml:space="preserve">alle.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1065 (TC5_gui_complete.csv)</w:t>
        <w:br/>
      </w:r>
      <w:r>
        <w:t xml:space="preserve">“They </w:t>
      </w:r>
      <w:r>
        <w:rPr>
          <w:i/>
        </w:rPr>
        <w:t xml:space="preserve">wol </w:t>
      </w:r>
      <w:r>
        <w:t xml:space="preserve">seyn, </w:t>
      </w:r>
      <w:r>
        <w:t xml:space="preserve">in </w:t>
      </w:r>
      <w:r>
        <w:t xml:space="preserve">as </w:t>
      </w:r>
      <w:r>
        <w:t xml:space="preserve">muche </w:t>
      </w:r>
      <w:r>
        <w:t xml:space="preserve">as </w:t>
      </w:r>
      <w:r>
        <w:t xml:space="preserve">in </w:t>
      </w:r>
      <w:r>
        <w:t xml:space="preserve">me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1068 (TC5_gui_complete.csv)</w:t>
        <w:br/>
      </w:r>
      <w:r>
        <w:t xml:space="preserve">What </w:t>
      </w:r>
      <w:r>
        <w:t xml:space="preserve">helpeth </w:t>
      </w:r>
      <w:r>
        <w:t xml:space="preserve">that </w:t>
      </w:r>
      <w:r>
        <w:t xml:space="preserve">to </w:t>
      </w:r>
      <w:r>
        <w:rPr>
          <w:i/>
        </w:rPr>
        <w:t xml:space="preserve">do </w:t>
      </w:r>
      <w:r>
        <w:t xml:space="preserve">my </w:t>
      </w:r>
      <w:r>
        <w:t xml:space="preserve">blame </w:t>
      </w:r>
      <w:r>
        <w:t xml:space="preserve">awey?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1071 (TC5_gui_complete.csv)</w:t>
        <w:br/>
      </w:r>
      <w:r>
        <w:t xml:space="preserve">To </w:t>
      </w:r>
      <w:r>
        <w:t xml:space="preserve">Diomede </w:t>
      </w:r>
      <w:r>
        <w:t xml:space="preserve">algate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trewe.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1080 (TC5_gui_complete.csv)</w:t>
        <w:br/>
      </w:r>
      <w:r>
        <w:t xml:space="preserve">And </w:t>
      </w:r>
      <w:r>
        <w:t xml:space="preserve">freendes </w:t>
      </w:r>
      <w:r>
        <w:t xml:space="preserve">love, </w:t>
      </w:r>
      <w:r>
        <w:t xml:space="preserve">that </w:t>
      </w:r>
      <w:r>
        <w:rPr>
          <w:i/>
        </w:rPr>
        <w:t xml:space="preserve">shal </w:t>
      </w:r>
      <w:r>
        <w:t xml:space="preserve">ye </w:t>
      </w:r>
      <w:r>
        <w:t xml:space="preserve">han </w:t>
      </w:r>
      <w:r>
        <w:t xml:space="preserve">of </w:t>
      </w:r>
      <w:r>
        <w:t xml:space="preserve">me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1084 (TC5_gui_complete.csv)</w:t>
        <w:br/>
      </w:r>
      <w:r>
        <w:t xml:space="preserve">And </w:t>
      </w:r>
      <w:r>
        <w:t xml:space="preserve">giltelees, </w:t>
      </w:r>
      <w:r>
        <w:t xml:space="preserve">I </w:t>
      </w:r>
      <w:r>
        <w:rPr>
          <w:i/>
        </w:rPr>
        <w:t xml:space="preserve">woot </w:t>
      </w:r>
      <w:r>
        <w:t xml:space="preserve">wel, </w:t>
      </w:r>
      <w:r>
        <w:t xml:space="preserve">I </w:t>
      </w:r>
      <w:r>
        <w:t xml:space="preserve">yow </w:t>
      </w:r>
      <w:r>
        <w:t xml:space="preserve">leve;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1106 (TC5_gui_complete.csv)</w:t>
        <w:br/>
      </w:r>
      <w:r>
        <w:t xml:space="preserve">Hadde </w:t>
      </w:r>
      <w:r>
        <w:t xml:space="preserve">he </w:t>
      </w:r>
      <w:r>
        <w:t xml:space="preserve">that </w:t>
      </w:r>
      <w:r>
        <w:t xml:space="preserve">night; </w:t>
      </w:r>
      <w:r>
        <w:t xml:space="preserve">nothing </w:t>
      </w:r>
      <w:r>
        <w:t xml:space="preserve">to </w:t>
      </w:r>
      <w:r>
        <w:t xml:space="preserve">slepe </w:t>
      </w:r>
      <w:r>
        <w:rPr>
          <w:i/>
        </w:rPr>
        <w:t xml:space="preserve">him </w:t>
      </w:r>
      <w:r>
        <w:t xml:space="preserve">leste.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1113 (TC5_gui_complete.csv)</w:t>
        <w:br/>
      </w:r>
      <w:r>
        <w:t xml:space="preserve">To </w:t>
      </w:r>
      <w:r>
        <w:t xml:space="preserve">loke </w:t>
      </w:r>
      <w:r>
        <w:t xml:space="preserve">if </w:t>
      </w:r>
      <w:r>
        <w:t xml:space="preserve">they </w:t>
      </w:r>
      <w:r>
        <w:rPr>
          <w:i/>
        </w:rPr>
        <w:t xml:space="preserve">can </w:t>
      </w:r>
      <w:r>
        <w:t xml:space="preserve">seen </w:t>
      </w:r>
      <w:r>
        <w:t xml:space="preserve">ought </w:t>
      </w:r>
      <w:r>
        <w:t xml:space="preserve">of </w:t>
      </w:r>
      <w:r>
        <w:t xml:space="preserve">Criseyde.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1122 (TC5_gui_complete.csv)</w:t>
        <w:br/>
      </w:r>
      <w:r>
        <w:t xml:space="preserve">“For </w:t>
      </w:r>
      <w:r>
        <w:t xml:space="preserve">ought </w:t>
      </w:r>
      <w:r>
        <w:t xml:space="preserve">I </w:t>
      </w:r>
      <w:r>
        <w:rPr>
          <w:i/>
        </w:rPr>
        <w:t xml:space="preserve">wot, </w:t>
      </w:r>
      <w:r>
        <w:t xml:space="preserve">bifor </w:t>
      </w:r>
      <w:r>
        <w:t xml:space="preserve">noon, </w:t>
      </w:r>
      <w:r>
        <w:t xml:space="preserve">sikerly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1131 (TC5_gui_complete.csv)</w:t>
        <w:br/>
      </w:r>
      <w:r>
        <w:t xml:space="preserve">And </w:t>
      </w:r>
      <w:r>
        <w:t xml:space="preserve">hoom </w:t>
      </w:r>
      <w:r>
        <w:t xml:space="preserve">they </w:t>
      </w:r>
      <w:r>
        <w:rPr>
          <w:i/>
        </w:rPr>
        <w:t xml:space="preserve">go, </w:t>
      </w:r>
      <w:r>
        <w:t xml:space="preserve">withoute </w:t>
      </w:r>
      <w:r>
        <w:t xml:space="preserve">more </w:t>
      </w:r>
      <w:r>
        <w:t xml:space="preserve">speche;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1132 (TC5_gui_complete.csv)</w:t>
        <w:br/>
      </w:r>
      <w:r>
        <w:t xml:space="preserve">And </w:t>
      </w:r>
      <w:r>
        <w:t xml:space="preserve">come </w:t>
      </w:r>
      <w:r>
        <w:t xml:space="preserve">ayein, </w:t>
      </w:r>
      <w:r>
        <w:t xml:space="preserve">but </w:t>
      </w:r>
      <w:r>
        <w:t xml:space="preserve">longe </w:t>
      </w:r>
      <w:r>
        <w:t xml:space="preserve">may </w:t>
      </w:r>
      <w:r>
        <w:rPr>
          <w:i/>
        </w:rPr>
        <w:t xml:space="preserve">they </w:t>
      </w:r>
      <w:r>
        <w:t xml:space="preserve">seche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1140 (TC5_gui_complete.csv)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doon </w:t>
      </w:r>
      <w:r>
        <w:t xml:space="preserve">hem </w:t>
      </w:r>
      <w:r>
        <w:t xml:space="preserve">holden </w:t>
      </w:r>
      <w:r>
        <w:t xml:space="preserve">up </w:t>
      </w:r>
      <w:r>
        <w:t xml:space="preserve">the </w:t>
      </w:r>
      <w:r>
        <w:t xml:space="preserve">yate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1140 (TC5_gui_complete.csv)</w:t>
        <w:br/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doon </w:t>
      </w:r>
      <w:r>
        <w:t xml:space="preserve">hem </w:t>
      </w:r>
      <w:r>
        <w:t xml:space="preserve">holden </w:t>
      </w:r>
      <w:r>
        <w:t xml:space="preserve">up </w:t>
      </w:r>
      <w:r>
        <w:t xml:space="preserve">the </w:t>
      </w:r>
      <w:r>
        <w:t xml:space="preserve">yate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1150 (TC5_gui_complete.csv)</w:t>
        <w:br/>
      </w:r>
      <w:r>
        <w:t xml:space="preserve">I </w:t>
      </w:r>
      <w:r>
        <w:rPr>
          <w:i/>
        </w:rPr>
        <w:t xml:space="preserve">woot, </w:t>
      </w:r>
      <w:r>
        <w:t xml:space="preserve">she </w:t>
      </w:r>
      <w:r>
        <w:t xml:space="preserve">meneth </w:t>
      </w:r>
      <w:r>
        <w:t xml:space="preserve">riden </w:t>
      </w:r>
      <w:r>
        <w:t xml:space="preserve">prively.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1156 (TC5_gui_complete.csv)</w:t>
        <w:br/>
      </w:r>
      <w:r>
        <w:t xml:space="preserve">“We </w:t>
      </w:r>
      <w:r>
        <w:rPr>
          <w:i/>
        </w:rPr>
        <w:t xml:space="preserve">han </w:t>
      </w:r>
      <w:r>
        <w:t xml:space="preserve">nought </w:t>
      </w:r>
      <w:r>
        <w:t xml:space="preserve">elles </w:t>
      </w:r>
      <w:r>
        <w:t xml:space="preserve">for </w:t>
      </w:r>
      <w:r>
        <w:t xml:space="preserve">to </w:t>
      </w:r>
      <w:r>
        <w:t xml:space="preserve">don, </w:t>
      </w:r>
      <w:r>
        <w:t xml:space="preserve">ywis.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1156 (TC5_gui_complete.csv)</w:t>
        <w:br/>
      </w:r>
      <w:r>
        <w:t xml:space="preserve">“We </w:t>
      </w:r>
      <w:r>
        <w:t xml:space="preserve">han </w:t>
      </w:r>
      <w:r>
        <w:t xml:space="preserve">nought </w:t>
      </w:r>
      <w:r>
        <w:t xml:space="preserve">elles </w:t>
      </w:r>
      <w:r>
        <w:t xml:space="preserve">for </w:t>
      </w:r>
      <w:r>
        <w:t xml:space="preserve">to </w:t>
      </w:r>
      <w:r>
        <w:rPr>
          <w:i/>
        </w:rPr>
        <w:t xml:space="preserve">don, </w:t>
      </w:r>
      <w:r>
        <w:t xml:space="preserve">ywis.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1158 (TC5_gui_complete.csv)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I </w:t>
      </w:r>
      <w:r>
        <w:t xml:space="preserve">see </w:t>
      </w:r>
      <w:r>
        <w:t xml:space="preserve">hir! </w:t>
      </w:r>
      <w:r>
        <w:t xml:space="preserve">yond </w:t>
      </w:r>
      <w:r>
        <w:t xml:space="preserve">she </w:t>
      </w:r>
      <w:r>
        <w:t xml:space="preserve">is.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1188 (TC5_gui_complete.csv)</w:t>
        <w:br/>
      </w:r>
      <w:r>
        <w:t xml:space="preserve">She </w:t>
      </w:r>
      <w:r>
        <w:t xml:space="preserve">seide, </w:t>
      </w:r>
      <w:r>
        <w:t xml:space="preserve">‘I </w:t>
      </w:r>
      <w:r>
        <w:rPr>
          <w:i/>
        </w:rPr>
        <w:t xml:space="preserve">shal </w:t>
      </w:r>
      <w:r>
        <w:t xml:space="preserve">ben </w:t>
      </w:r>
      <w:r>
        <w:t xml:space="preserve">here, </w:t>
      </w:r>
      <w:r>
        <w:t xml:space="preserve">if </w:t>
      </w:r>
      <w:r>
        <w:t xml:space="preserve">that </w:t>
      </w:r>
      <w:r>
        <w:t xml:space="preserve">I </w:t>
      </w:r>
      <w:r>
        <w:t xml:space="preserve">may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1260 (TC5_gui_complete.csv)</w:t>
        <w:br/>
      </w:r>
      <w:r>
        <w:t xml:space="preserve">Who </w:t>
      </w:r>
      <w:r>
        <w:t xml:space="preserve">hath </w:t>
      </w:r>
      <w:r>
        <w:t xml:space="preserve">me </w:t>
      </w:r>
      <w:r>
        <w:rPr>
          <w:i/>
        </w:rPr>
        <w:t xml:space="preserve">reft </w:t>
      </w:r>
      <w:r>
        <w:t xml:space="preserve">Criseyde, </w:t>
      </w:r>
      <w:r>
        <w:t xml:space="preserve">al </w:t>
      </w:r>
      <w:r>
        <w:t xml:space="preserve">my </w:t>
      </w:r>
      <w:r>
        <w:t xml:space="preserve">plesaunce?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1268 (TC5_gui_complete.csv)</w:t>
        <w:br/>
      </w:r>
      <w:r>
        <w:t xml:space="preserve">What </w:t>
      </w:r>
      <w:r>
        <w:t xml:space="preserve">shal </w:t>
      </w:r>
      <w:r>
        <w:t xml:space="preserve">I </w:t>
      </w:r>
      <w:r>
        <w:rPr>
          <w:i/>
        </w:rPr>
        <w:t xml:space="preserve">doon, </w:t>
      </w:r>
      <w:r>
        <w:t xml:space="preserve">my </w:t>
      </w:r>
      <w:r>
        <w:t xml:space="preserve">Pandarus, </w:t>
      </w:r>
      <w:r>
        <w:t xml:space="preserve">allas!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1279 (TC5_gui_complete.csv)</w:t>
        <w:br/>
      </w:r>
      <w:r>
        <w:t xml:space="preserve">How </w:t>
      </w:r>
      <w:r>
        <w:t xml:space="preserve">darstow </w:t>
      </w:r>
      <w:r>
        <w:rPr>
          <w:i/>
        </w:rPr>
        <w:t xml:space="preserve">seyn </w:t>
      </w:r>
      <w:r>
        <w:t xml:space="preserve">that </w:t>
      </w:r>
      <w:r>
        <w:t xml:space="preserve">fals </w:t>
      </w:r>
      <w:r>
        <w:t xml:space="preserve">thy </w:t>
      </w:r>
      <w:r>
        <w:t xml:space="preserve">lady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1289 (TC5_gui_complete.csv)</w:t>
        <w:br/>
      </w:r>
      <w:r>
        <w:t xml:space="preserve">“How </w:t>
      </w:r>
      <w:r>
        <w:t xml:space="preserve">mighte </w:t>
      </w:r>
      <w:r>
        <w:t xml:space="preserve">I </w:t>
      </w:r>
      <w:r>
        <w:t xml:space="preserve">thanne </w:t>
      </w:r>
      <w:r>
        <w:t xml:space="preserve">do?” </w:t>
      </w:r>
      <w:r>
        <w:t xml:space="preserve">quod </w:t>
      </w:r>
      <w:r>
        <w:t xml:space="preserve">Troilus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1296 (TC5_gui_complete.csv)</w:t>
        <w:br/>
      </w:r>
      <w:r>
        <w:t xml:space="preserve">“And </w:t>
      </w:r>
      <w:r>
        <w:rPr>
          <w:i/>
        </w:rPr>
        <w:t xml:space="preserve">see </w:t>
      </w:r>
      <w:r>
        <w:t xml:space="preserve">now </w:t>
      </w:r>
      <w:r>
        <w:t xml:space="preserve">why; </w:t>
      </w:r>
      <w:r>
        <w:t xml:space="preserve">for </w:t>
      </w:r>
      <w:r>
        <w:t xml:space="preserve">this </w:t>
      </w:r>
      <w:r>
        <w:t xml:space="preserve">I </w:t>
      </w:r>
      <w: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1296 (TC5_gui_complete.csv)</w:t>
        <w:br/>
      </w:r>
      <w:r>
        <w:t xml:space="preserve">“And </w:t>
      </w:r>
      <w:r>
        <w:t xml:space="preserve">see </w:t>
      </w:r>
      <w:r>
        <w:t xml:space="preserve">now </w:t>
      </w:r>
      <w:r>
        <w:t xml:space="preserve">why; </w:t>
      </w:r>
      <w:r>
        <w:t xml:space="preserve">for </w:t>
      </w:r>
      <w:r>
        <w:t xml:space="preserve">this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seyn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1298 (TC5_gui_complete.csv)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trow </w:t>
      </w:r>
      <w:r>
        <w:t xml:space="preserve">that </w:t>
      </w:r>
      <w:r>
        <w:t xml:space="preserve">she </w:t>
      </w:r>
      <w:r>
        <w:t xml:space="preserve">wol </w:t>
      </w:r>
      <w:r>
        <w:t xml:space="preserve">write </w:t>
      </w:r>
      <w:r>
        <w:t xml:space="preserve">ayein.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1298 (TC5_gui_complete.csv)</w:t>
        <w:br/>
      </w:r>
      <w:r>
        <w:t xml:space="preserve">I </w:t>
      </w:r>
      <w:r>
        <w:t xml:space="preserve">can </w:t>
      </w:r>
      <w:r>
        <w:t xml:space="preserve">not </w:t>
      </w:r>
      <w:r>
        <w:rPr>
          <w:i/>
        </w:rPr>
        <w:t xml:space="preserve">trow </w:t>
      </w:r>
      <w:r>
        <w:t xml:space="preserve">that </w:t>
      </w:r>
      <w:r>
        <w:t xml:space="preserve">she </w:t>
      </w:r>
      <w:r>
        <w:t xml:space="preserve">wol </w:t>
      </w:r>
      <w:r>
        <w:t xml:space="preserve">write </w:t>
      </w:r>
      <w:r>
        <w:t xml:space="preserve">ayein.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1316 (TC5_gui_complete.csv)</w:t>
        <w:br/>
      </w:r>
      <w:r>
        <w:t xml:space="preserve">He </w:t>
      </w:r>
      <w:r>
        <w:t xml:space="preserve">wroot </w:t>
      </w:r>
      <w:r>
        <w:t xml:space="preserve">right </w:t>
      </w:r>
      <w:r>
        <w:t xml:space="preserve">thus,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1335 (TC5_gui_complete.csv)</w:t>
        <w:br/>
      </w:r>
      <w:r>
        <w:t xml:space="preserve">And </w:t>
      </w:r>
      <w:r>
        <w:t xml:space="preserve">that </w:t>
      </w:r>
      <w:r>
        <w:t xml:space="preserve">defaced </w:t>
      </w:r>
      <w:r>
        <w:t xml:space="preserve">is, </w:t>
      </w:r>
      <w:r>
        <w:t xml:space="preserve">that </w:t>
      </w:r>
      <w:r>
        <w:rPr>
          <w:i/>
        </w:rPr>
        <w:t xml:space="preserve">may </w:t>
      </w:r>
      <w:r>
        <w:t xml:space="preserve">ye </w:t>
      </w:r>
      <w:r>
        <w:t xml:space="preserve">wite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1341 (TC5_gui_complete.csv)</w:t>
        <w:br/>
      </w:r>
      <w:r>
        <w:rPr>
          <w:i/>
        </w:rPr>
        <w:t xml:space="preserve">Wol </w:t>
      </w:r>
      <w:r>
        <w:t xml:space="preserve">vouchesauf </w:t>
      </w:r>
      <w:r>
        <w:t xml:space="preserve">this </w:t>
      </w:r>
      <w:r>
        <w:t xml:space="preserve">lettre </w:t>
      </w:r>
      <w:r>
        <w:t xml:space="preserve">to </w:t>
      </w:r>
      <w:r>
        <w:t xml:space="preserve">biholde.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1341 (TC5_gui_complete.csv)</w:t>
        <w:br/>
      </w:r>
      <w:r>
        <w:t xml:space="preserve">Wol </w:t>
      </w:r>
      <w:r>
        <w:rPr>
          <w:i/>
        </w:rPr>
        <w:t xml:space="preserve">vouchesauf </w:t>
      </w:r>
      <w:r>
        <w:t xml:space="preserve">this </w:t>
      </w:r>
      <w:r>
        <w:t xml:space="preserve">lettre </w:t>
      </w:r>
      <w:r>
        <w:t xml:space="preserve">to </w:t>
      </w:r>
      <w:r>
        <w:t xml:space="preserve">biholde.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1349 (TC5_gui_complete.csv)</w:t>
        <w:br/>
      </w:r>
      <w:r>
        <w:rPr>
          <w:i/>
        </w:rPr>
        <w:t xml:space="preserve">Han </w:t>
      </w:r>
      <w:r>
        <w:t xml:space="preserve">taried, </w:t>
      </w:r>
      <w:r>
        <w:t xml:space="preserve">ther </w:t>
      </w:r>
      <w:r>
        <w:t xml:space="preserve">ye </w:t>
      </w:r>
      <w:r>
        <w:t xml:space="preserve">seiden, </w:t>
      </w:r>
      <w:r>
        <w:t xml:space="preserve">sooth </w:t>
      </w:r>
      <w:r>
        <w:t xml:space="preserve">to </w:t>
      </w:r>
      <w:r>
        <w:t xml:space="preserve">seyne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1353 (TC5_gui_complete.csv)</w:t>
        <w:br/>
      </w:r>
      <w:r>
        <w:t xml:space="preserve">Al </w:t>
      </w:r>
      <w:r>
        <w:t xml:space="preserve">that </w:t>
      </w:r>
      <w:r>
        <w:t xml:space="preserve">yow </w:t>
      </w:r>
      <w:r>
        <w:t xml:space="preserve">list, </w:t>
      </w:r>
      <w:r>
        <w:t xml:space="preserve">I </w:t>
      </w:r>
      <w:r>
        <w:rPr>
          <w:i/>
        </w:rPr>
        <w:t xml:space="preserve">dar </w:t>
      </w:r>
      <w:r>
        <w:t xml:space="preserve">not </w:t>
      </w:r>
      <w:r>
        <w:t xml:space="preserve">pleine </w:t>
      </w:r>
      <w:r>
        <w:t xml:space="preserve">more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1358 (TC5_gui_complete.csv)</w:t>
        <w:br/>
      </w:r>
      <w:r>
        <w:t xml:space="preserve">How </w:t>
      </w:r>
      <w:r>
        <w:t xml:space="preserve">ye </w:t>
      </w:r>
      <w:r>
        <w:rPr>
          <w:i/>
        </w:rPr>
        <w:t xml:space="preserve">han </w:t>
      </w:r>
      <w:r>
        <w:t xml:space="preserve">ferd </w:t>
      </w:r>
      <w:r>
        <w:t xml:space="preserve">and </w:t>
      </w:r>
      <w:r>
        <w:t xml:space="preserve">doon, </w:t>
      </w:r>
      <w:r>
        <w:t xml:space="preserve">whil </w:t>
      </w:r>
      <w:r>
        <w:t xml:space="preserve">ye </w:t>
      </w:r>
      <w:r>
        <w:t xml:space="preserve">be </w:t>
      </w:r>
      <w:r>
        <w:t xml:space="preserve">there.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1363 (TC5_gui_complete.csv)</w:t>
        <w:br/>
      </w:r>
      <w:r>
        <w:t xml:space="preserve">Devise, </w:t>
      </w:r>
      <w:r>
        <w:t xml:space="preserve">I </w:t>
      </w:r>
      <w:r>
        <w:rPr>
          <w:i/>
        </w:rPr>
        <w:t xml:space="preserve">prey </w:t>
      </w:r>
      <w:r>
        <w:t xml:space="preserve">to </w:t>
      </w:r>
      <w:r>
        <w:t xml:space="preserve">God </w:t>
      </w:r>
      <w:r>
        <w:t xml:space="preserve">so </w:t>
      </w:r>
      <w:r>
        <w:t xml:space="preserve">mote </w:t>
      </w:r>
      <w:r>
        <w:t xml:space="preserve">it </w:t>
      </w:r>
      <w:r>
        <w:t xml:space="preserve">be.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1365 (TC5_gui_complete.csv)</w:t>
        <w:br/>
      </w:r>
      <w:r>
        <w:t xml:space="preserve">As </w:t>
      </w:r>
      <w:r>
        <w:t xml:space="preserve">wisly </w:t>
      </w:r>
      <w:r>
        <w:t xml:space="preserve">as </w:t>
      </w:r>
      <w:r>
        <w:t xml:space="preserve">in </w:t>
      </w:r>
      <w:r>
        <w:t xml:space="preserve">al </w:t>
      </w:r>
      <w:r>
        <w:t xml:space="preserve">I </w:t>
      </w:r>
      <w:r>
        <w:rPr>
          <w:i/>
        </w:rPr>
        <w:t xml:space="preserve">am </w:t>
      </w:r>
      <w:r>
        <w:t xml:space="preserve">yow </w:t>
      </w:r>
      <w:r>
        <w:t xml:space="preserve">trewe.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1368 (TC5_gui_complete.csv)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but, </w:t>
      </w:r>
      <w:r>
        <w:t xml:space="preserve">cheste </w:t>
      </w:r>
      <w:r>
        <w:t xml:space="preserve">of </w:t>
      </w:r>
      <w:r>
        <w:t xml:space="preserve">every </w:t>
      </w:r>
      <w:r>
        <w:t xml:space="preserve">care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1374 (TC5_gui_complete.csv)</w:t>
        <w:br/>
      </w:r>
      <w:r>
        <w:t xml:space="preserve">Of </w:t>
      </w:r>
      <w:r>
        <w:t xml:space="preserve">sorweful </w:t>
      </w:r>
      <w:r>
        <w:t xml:space="preserve">teres </w:t>
      </w:r>
      <w:r>
        <w:t xml:space="preserve">salte </w:t>
      </w:r>
      <w:r>
        <w:rPr>
          <w:i/>
        </w:rPr>
        <w:t xml:space="preserve">arn </w:t>
      </w:r>
      <w:r>
        <w:t xml:space="preserve">waxen </w:t>
      </w:r>
      <w:r>
        <w:t xml:space="preserve">welles;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1377 (TC5_gui_complete.csv)</w:t>
        <w:br/>
      </w:r>
      <w:r>
        <w:t xml:space="preserve">My </w:t>
      </w:r>
      <w:r>
        <w:t xml:space="preserve">joye, </w:t>
      </w:r>
      <w:r>
        <w:t xml:space="preserve">in </w:t>
      </w:r>
      <w:r>
        <w:t xml:space="preserve">wo; </w:t>
      </w:r>
      <w:r>
        <w:t xml:space="preserve">I </w:t>
      </w:r>
      <w:r>
        <w:rPr>
          <w:i/>
        </w:rPr>
        <w:t xml:space="preserve">can </w:t>
      </w:r>
      <w:r>
        <w:t xml:space="preserve">sey </w:t>
      </w:r>
      <w:r>
        <w:t xml:space="preserve">yow </w:t>
      </w:r>
      <w:r>
        <w:t xml:space="preserve">nought </w:t>
      </w:r>
      <w:r>
        <w:t xml:space="preserve">elles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1377 (TC5_gui_complete.csv)</w:t>
        <w:br/>
      </w:r>
      <w:r>
        <w:t xml:space="preserve">My </w:t>
      </w:r>
      <w:r>
        <w:t xml:space="preserve">joye, </w:t>
      </w:r>
      <w:r>
        <w:t xml:space="preserve">in </w:t>
      </w:r>
      <w:r>
        <w:t xml:space="preserve">wo; </w:t>
      </w:r>
      <w:r>
        <w:t xml:space="preserve">I </w:t>
      </w:r>
      <w:r>
        <w:t xml:space="preserve">can </w:t>
      </w:r>
      <w:r>
        <w:rPr>
          <w:i/>
        </w:rPr>
        <w:t xml:space="preserve">sey </w:t>
      </w:r>
      <w:r>
        <w:t xml:space="preserve">yow </w:t>
      </w:r>
      <w:r>
        <w:t xml:space="preserve">nought </w:t>
      </w:r>
      <w:r>
        <w:t xml:space="preserve">elles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1381 (TC5_gui_complete.csv)</w:t>
        <w:br/>
      </w:r>
      <w:r>
        <w:t xml:space="preserve">Ye </w:t>
      </w:r>
      <w:r>
        <w:rPr>
          <w:i/>
        </w:rPr>
        <w:t xml:space="preserve">may </w:t>
      </w:r>
      <w:r>
        <w:t xml:space="preserve">redresse, </w:t>
      </w:r>
      <w:r>
        <w:t xml:space="preserve">and, </w:t>
      </w:r>
      <w:r>
        <w:t xml:space="preserve">more </w:t>
      </w:r>
      <w:r>
        <w:t xml:space="preserve">a </w:t>
      </w:r>
      <w:r>
        <w:t xml:space="preserve">thousand </w:t>
      </w:r>
      <w:r>
        <w:t xml:space="preserve">sithe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1384 (TC5_gui_complete.csv)</w:t>
        <w:br/>
      </w:r>
      <w:r>
        <w:t xml:space="preserve">To </w:t>
      </w:r>
      <w:r>
        <w:t xml:space="preserve">han </w:t>
      </w:r>
      <w:r>
        <w:t xml:space="preserve">his </w:t>
      </w:r>
      <w:r>
        <w:t xml:space="preserve">lif,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been </w:t>
      </w:r>
      <w:r>
        <w:t xml:space="preserve">as </w:t>
      </w:r>
      <w:r>
        <w:t xml:space="preserve">swithe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1397 (TC5_gui_complete.csv)</w:t>
        <w:br/>
      </w:r>
      <w:r>
        <w:t xml:space="preserve">With </w:t>
      </w:r>
      <w:r>
        <w:t xml:space="preserve">pacience </w:t>
      </w:r>
      <w:r>
        <w:t xml:space="preserve">I </w:t>
      </w:r>
      <w:r>
        <w:rPr>
          <w:i/>
        </w:rPr>
        <w:t xml:space="preserve">wol </w:t>
      </w:r>
      <w:r>
        <w:t xml:space="preserve">my </w:t>
      </w:r>
      <w:r>
        <w:t xml:space="preserve">wo </w:t>
      </w:r>
      <w:r>
        <w:t xml:space="preserve">comporte.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1398 (TC5_gui_complete.csv)</w:t>
        <w:br/>
      </w:r>
      <w:r>
        <w:t xml:space="preserve">And </w:t>
      </w:r>
      <w:r>
        <w:t xml:space="preserve">with </w:t>
      </w:r>
      <w:r>
        <w:t xml:space="preserve">your </w:t>
      </w:r>
      <w:r>
        <w:t xml:space="preserve">lettre </w:t>
      </w:r>
      <w:r>
        <w:t xml:space="preserve">of </w:t>
      </w:r>
      <w:r>
        <w:t xml:space="preserve">hope </w:t>
      </w:r>
      <w:r>
        <w:t xml:space="preserve">I </w:t>
      </w:r>
      <w:r>
        <w:rPr>
          <w:i/>
        </w:rPr>
        <w:t xml:space="preserve">wol </w:t>
      </w:r>
      <w:r>
        <w:t xml:space="preserve">desporte.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1402 (TC5_gui_complete.csv)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that, </w:t>
      </w:r>
      <w:r>
        <w:t xml:space="preserve">whan </w:t>
      </w:r>
      <w:r>
        <w:t xml:space="preserve">ye </w:t>
      </w:r>
      <w:r>
        <w:t xml:space="preserve">next </w:t>
      </w:r>
      <w:r>
        <w:t xml:space="preserve">upon </w:t>
      </w:r>
      <w:r>
        <w:t xml:space="preserve">me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1408 (TC5_gui_complete.csv)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 </w:t>
      </w:r>
      <w:r>
        <w:t xml:space="preserve">more, </w:t>
      </w:r>
      <w:r>
        <w:t xml:space="preserve">al </w:t>
      </w:r>
      <w:r>
        <w:t xml:space="preserve">have </w:t>
      </w:r>
      <w:r>
        <w:t xml:space="preserve">I </w:t>
      </w:r>
      <w:r>
        <w:t xml:space="preserve">for </w:t>
      </w:r>
      <w:r>
        <w:t xml:space="preserve">to </w:t>
      </w:r>
      <w:r>
        <w:t xml:space="preserve">seye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1410 (TC5_gui_complete.csv)</w:t>
        <w:br/>
      </w:r>
      <w:r>
        <w:t xml:space="preserve">But </w:t>
      </w:r>
      <w:r>
        <w:t xml:space="preserve">whether </w:t>
      </w:r>
      <w:r>
        <w:t xml:space="preserve">that </w:t>
      </w:r>
      <w:r>
        <w:t xml:space="preserve">ye </w:t>
      </w:r>
      <w:r>
        <w:rPr>
          <w:i/>
        </w:rPr>
        <w:t xml:space="preserve">do </w:t>
      </w:r>
      <w:r>
        <w:t xml:space="preserve">me </w:t>
      </w:r>
      <w:r>
        <w:t xml:space="preserve">live </w:t>
      </w:r>
      <w:r>
        <w:t xml:space="preserve">or </w:t>
      </w:r>
      <w:r>
        <w:t xml:space="preserve">deye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1416 (TC5_gui_complete.csv)</w:t>
        <w:br/>
      </w:r>
      <w:r>
        <w:t xml:space="preserve">The </w:t>
      </w:r>
      <w:r>
        <w:t xml:space="preserve">same </w:t>
      </w:r>
      <w:r>
        <w:t xml:space="preserve">hele, </w:t>
      </w:r>
      <w:r>
        <w:t xml:space="preserve">I </w:t>
      </w:r>
      <w:r>
        <w:rPr>
          <w:i/>
        </w:rPr>
        <w:t xml:space="preserve">shal </w:t>
      </w:r>
      <w:r>
        <w:t xml:space="preserve">noon </w:t>
      </w:r>
      <w:r>
        <w:t xml:space="preserve">hele </w:t>
      </w:r>
      <w:r>
        <w:t xml:space="preserve">have.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V 1421 (TC5_gui_complete.csv)</w:t>
        <w:br/>
      </w:r>
      <w:r>
        <w:t xml:space="preserve">And </w:t>
      </w:r>
      <w:r>
        <w:rPr>
          <w:i/>
        </w:rPr>
        <w:t xml:space="preserve">fare </w:t>
      </w:r>
      <w:r>
        <w:t xml:space="preserve">now </w:t>
      </w:r>
      <w:r>
        <w:t xml:space="preserve">wel, </w:t>
      </w:r>
      <w:r>
        <w:t xml:space="preserve">min </w:t>
      </w:r>
      <w:r>
        <w:t xml:space="preserve">owene </w:t>
      </w:r>
      <w:r>
        <w:t xml:space="preserve">swete </w:t>
      </w:r>
      <w:r>
        <w:t xml:space="preserve">herte!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1501 (TC5_gui_complete.csv)</w:t>
        <w:br/>
      </w:r>
      <w:r>
        <w:t xml:space="preserve">How </w:t>
      </w:r>
      <w:r>
        <w:t xml:space="preserve">Tideus </w:t>
      </w:r>
      <w:r>
        <w:t xml:space="preserve">was </w:t>
      </w:r>
      <w:r>
        <w:rPr>
          <w:i/>
        </w:rPr>
        <w:t xml:space="preserve">slain, </w:t>
      </w:r>
      <w:r>
        <w:t xml:space="preserve">lord </w:t>
      </w:r>
      <w:r>
        <w:t xml:space="preserve">of </w:t>
      </w:r>
      <w:r>
        <w:t xml:space="preserve">Argeies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1505 (TC5_gui_complete.csv)</w:t>
        <w:br/>
      </w:r>
      <w:r>
        <w:t xml:space="preserve">With </w:t>
      </w:r>
      <w:r>
        <w:t xml:space="preserve">thonder </w:t>
      </w:r>
      <w:r>
        <w:t xml:space="preserve">dint </w:t>
      </w:r>
      <w:r>
        <w:t xml:space="preserve">was </w:t>
      </w:r>
      <w:r>
        <w:rPr>
          <w:i/>
        </w:rPr>
        <w:t xml:space="preserve">slain, </w:t>
      </w:r>
      <w:r>
        <w:t xml:space="preserve">that </w:t>
      </w:r>
      <w:r>
        <w:t xml:space="preserve">cride </w:t>
      </w:r>
      <w:r>
        <w:t xml:space="preserve">loude.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1532 (TC5_gui_complete.csv)</w:t>
        <w:br/>
      </w:r>
      <w:r>
        <w:t xml:space="preserve">She </w:t>
      </w:r>
      <w:r>
        <w:t xml:space="preserve">chees </w:t>
      </w:r>
      <w:r>
        <w:t xml:space="preserve">for </w:t>
      </w:r>
      <w:r>
        <w:t xml:space="preserve">him </w:t>
      </w:r>
      <w:r>
        <w:t xml:space="preserve">to </w:t>
      </w:r>
      <w:r>
        <w:t xml:space="preserve">die </w:t>
      </w:r>
      <w:r>
        <w:t xml:space="preserve">and </w:t>
      </w:r>
      <w:r>
        <w:rPr>
          <w:i/>
        </w:rPr>
        <w:t xml:space="preserve">go </w:t>
      </w:r>
      <w:r>
        <w:t xml:space="preserve">to </w:t>
      </w:r>
      <w:r>
        <w:t xml:space="preserve">helle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1544 (TC5_gui_complete.csv)</w:t>
        <w:br/>
      </w:r>
      <w:r>
        <w:t xml:space="preserve">Of </w:t>
      </w:r>
      <w:r>
        <w:t xml:space="preserve">heighe </w:t>
      </w:r>
      <w:r>
        <w:t xml:space="preserve">Jove, </w:t>
      </w:r>
      <w:r>
        <w:t xml:space="preserve">as </w:t>
      </w:r>
      <w:r>
        <w:t xml:space="preserve">regnes </w:t>
      </w:r>
      <w:r>
        <w:rPr>
          <w:i/>
        </w:rPr>
        <w:t xml:space="preserve">shal </w:t>
      </w:r>
      <w:r>
        <w:t xml:space="preserve">ben </w:t>
      </w:r>
      <w:r>
        <w:t xml:space="preserve">flitted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1545 (TC5_gui_complete.csv)</w:t>
        <w:br/>
      </w:r>
      <w:r>
        <w:t xml:space="preserve">Fro </w:t>
      </w:r>
      <w:r>
        <w:t xml:space="preserve">folk </w:t>
      </w:r>
      <w:r>
        <w:t xml:space="preserve">in </w:t>
      </w:r>
      <w:r>
        <w:t xml:space="preserve">folk, </w:t>
      </w:r>
      <w:r>
        <w:t xml:space="preserve">or </w:t>
      </w:r>
      <w:r>
        <w:t xml:space="preserve">whan </w:t>
      </w:r>
      <w:r>
        <w:t xml:space="preserve">they </w:t>
      </w:r>
      <w:r>
        <w:rPr>
          <w:i/>
        </w:rPr>
        <w:t xml:space="preserve">shal </w:t>
      </w:r>
      <w:r>
        <w:t xml:space="preserve">ben </w:t>
      </w:r>
      <w:r>
        <w:t xml:space="preserve">smitted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1572 (TC5_gui_complete.csv)</w:t>
        <w:br/>
      </w:r>
      <w:r>
        <w:t xml:space="preserve">And </w:t>
      </w:r>
      <w:r>
        <w:t xml:space="preserve">as </w:t>
      </w:r>
      <w:r>
        <w:t xml:space="preserve">these </w:t>
      </w:r>
      <w:r>
        <w:t xml:space="preserve">loveres </w:t>
      </w:r>
      <w:r>
        <w:rPr>
          <w:i/>
        </w:rPr>
        <w:t xml:space="preserve">doon, </w:t>
      </w:r>
      <w:r>
        <w:t xml:space="preserve">he </w:t>
      </w:r>
      <w:r>
        <w:t xml:space="preserve">soughte </w:t>
      </w:r>
      <w:r>
        <w:t xml:space="preserve">ay </w:t>
      </w:r>
      <w:r>
        <w:t xml:space="preserve">newe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1589 (TC5_gui_complete.csv)</w:t>
        <w:br/>
      </w:r>
      <w:r>
        <w:t xml:space="preserve">Wrot </w:t>
      </w:r>
      <w:r>
        <w:t xml:space="preserve">him </w:t>
      </w:r>
      <w:r>
        <w:t xml:space="preserve">ayein, </w:t>
      </w:r>
      <w:r>
        <w:t xml:space="preserve">and </w:t>
      </w:r>
      <w:r>
        <w:t xml:space="preserve">seide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1599 (TC5_gui_complete.csv)</w:t>
        <w:br/>
      </w:r>
      <w:r>
        <w:t xml:space="preserve">I </w:t>
      </w:r>
      <w:r>
        <w:t xml:space="preserve">have </w:t>
      </w:r>
      <w:r>
        <w:t xml:space="preserve">eek </w:t>
      </w:r>
      <w:r>
        <w:rPr>
          <w:i/>
        </w:rPr>
        <w:t xml:space="preserve">seyn </w:t>
      </w:r>
      <w:r>
        <w:t xml:space="preserve">with </w:t>
      </w:r>
      <w:r>
        <w:t xml:space="preserve">teres </w:t>
      </w:r>
      <w:r>
        <w:t xml:space="preserve">al </w:t>
      </w:r>
      <w:r>
        <w:t xml:space="preserve">depeinted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1612 (TC5_gui_complete.csv)</w:t>
        <w:br/>
      </w:r>
      <w:r>
        <w:t xml:space="preserve">Touchinge </w:t>
      </w:r>
      <w:r>
        <w:t xml:space="preserve">us </w:t>
      </w:r>
      <w:r>
        <w:t xml:space="preserve">two, </w:t>
      </w:r>
      <w:r>
        <w:t xml:space="preserve">how </w:t>
      </w:r>
      <w:r>
        <w:t xml:space="preserve">thinges </w:t>
      </w:r>
      <w:r>
        <w:rPr>
          <w:i/>
        </w:rPr>
        <w:t xml:space="preserve">han </w:t>
      </w:r>
      <w:r>
        <w:t xml:space="preserve">ystonde;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1613 (TC5_gui_complete.csv)</w:t>
        <w:br/>
      </w:r>
      <w:r>
        <w:t xml:space="preserve">Which </w:t>
      </w:r>
      <w:r>
        <w:t xml:space="preserve">I </w:t>
      </w:r>
      <w:r>
        <w:rPr>
          <w:i/>
        </w:rPr>
        <w:t xml:space="preserve">shal </w:t>
      </w:r>
      <w:r>
        <w:t xml:space="preserve">with </w:t>
      </w:r>
      <w:r>
        <w:t xml:space="preserve">dissimulinge </w:t>
      </w:r>
      <w:r>
        <w:t xml:space="preserve">amende.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1615 (TC5_gui_complete.csv)</w:t>
        <w:br/>
      </w:r>
      <w:r>
        <w:t xml:space="preserve">How </w:t>
      </w:r>
      <w:r>
        <w:t xml:space="preserve">ye </w:t>
      </w:r>
      <w:r>
        <w:t xml:space="preserve">ne </w:t>
      </w:r>
      <w:r>
        <w:rPr>
          <w:i/>
        </w:rPr>
        <w:t xml:space="preserve">doon </w:t>
      </w:r>
      <w:r>
        <w:t xml:space="preserve">but </w:t>
      </w:r>
      <w:r>
        <w:t xml:space="preserve">holden </w:t>
      </w:r>
      <w:r>
        <w:t xml:space="preserve">me </w:t>
      </w:r>
      <w:r>
        <w:t xml:space="preserve">in </w:t>
      </w:r>
      <w:r>
        <w:t xml:space="preserve">honde.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1616 (TC5_gui_complete.csv)</w:t>
        <w:br/>
      </w:r>
      <w:r>
        <w:t xml:space="preserve">But </w:t>
      </w:r>
      <w:r>
        <w:t xml:space="preserve">now </w:t>
      </w:r>
      <w:r>
        <w:t xml:space="preserve">no </w:t>
      </w:r>
      <w:r>
        <w:t xml:space="preserve">fors, </w:t>
      </w:r>
      <w:r>
        <w:t xml:space="preserve">I </w:t>
      </w:r>
      <w:r>
        <w:rPr>
          <w:i/>
        </w:rPr>
        <w:t xml:space="preserve">can </w:t>
      </w:r>
      <w:r>
        <w:t xml:space="preserve">not </w:t>
      </w:r>
      <w:r>
        <w:t xml:space="preserve">in </w:t>
      </w:r>
      <w:r>
        <w:t xml:space="preserve">yow </w:t>
      </w:r>
      <w:r>
        <w:t xml:space="preserve">gesse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1618 (TC5_gui_complete.csv)</w:t>
        <w:br/>
      </w:r>
      <w:r>
        <w:t xml:space="preserve">“Comen </w:t>
      </w:r>
      <w:r>
        <w:t xml:space="preserve">I </w:t>
      </w:r>
      <w:r>
        <w:rPr>
          <w:i/>
        </w:rPr>
        <w:t xml:space="preserve">wol, </w:t>
      </w:r>
      <w:r>
        <w:t xml:space="preserve">but </w:t>
      </w:r>
      <w:r>
        <w:t xml:space="preserve">yet </w:t>
      </w:r>
      <w:r>
        <w:t xml:space="preserve">in </w:t>
      </w:r>
      <w:r>
        <w:t xml:space="preserve">swich </w:t>
      </w:r>
      <w:r>
        <w:t xml:space="preserve">disjointe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1621 (TC5_gui_complete.csv)</w:t>
        <w:br/>
      </w:r>
      <w:r>
        <w:t xml:space="preserve">But </w:t>
      </w:r>
      <w:r>
        <w:t xml:space="preserve">in </w:t>
      </w:r>
      <w:r>
        <w:t xml:space="preserve">effect, </w:t>
      </w:r>
      <w:r>
        <w:t xml:space="preserve">I </w:t>
      </w:r>
      <w:r>
        <w:rPr>
          <w:i/>
        </w:rPr>
        <w:t xml:space="preserve">prey </w:t>
      </w:r>
      <w:r>
        <w:t xml:space="preserve">yow, </w:t>
      </w:r>
      <w:r>
        <w:t xml:space="preserve">as </w:t>
      </w:r>
      <w:r>
        <w:t xml:space="preserve">I </w:t>
      </w:r>
      <w:r>
        <w:t xml:space="preserve">may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1627 (TC5_gui_complete.csv)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not, </w:t>
      </w:r>
      <w:r>
        <w:t xml:space="preserve">ther </w:t>
      </w:r>
      <w:r>
        <w:t xml:space="preserve">I </w:t>
      </w:r>
      <w:r>
        <w:t xml:space="preserve">am, </w:t>
      </w:r>
      <w:r>
        <w:t xml:space="preserve">wel </w:t>
      </w:r>
      <w:r>
        <w:t xml:space="preserve">lettres </w:t>
      </w:r>
      <w:r>
        <w:t xml:space="preserve">make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1627 (TC5_gui_complete.csv)</w:t>
        <w:br/>
      </w:r>
      <w:r>
        <w:t xml:space="preserve">I </w:t>
      </w:r>
      <w:r>
        <w:t xml:space="preserve">dar </w:t>
      </w:r>
      <w:r>
        <w:t xml:space="preserve">not, </w:t>
      </w:r>
      <w:r>
        <w:t xml:space="preserve">ther </w:t>
      </w:r>
      <w:r>
        <w:t xml:space="preserve">I </w:t>
      </w:r>
      <w:r>
        <w:rPr>
          <w:i/>
        </w:rPr>
        <w:t xml:space="preserve">am, </w:t>
      </w:r>
      <w:r>
        <w:t xml:space="preserve">wel </w:t>
      </w:r>
      <w:r>
        <w:t xml:space="preserve">lettres </w:t>
      </w:r>
      <w:r>
        <w:t xml:space="preserve">make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1639 (TC5_gui_complete.csv)</w:t>
        <w:br/>
      </w:r>
      <w:r>
        <w:t xml:space="preserve">But </w:t>
      </w:r>
      <w:r>
        <w:t xml:space="preserve">natheles, </w:t>
      </w:r>
      <w:r>
        <w:t xml:space="preserve">men </w:t>
      </w:r>
      <w:r>
        <w:rPr>
          <w:i/>
        </w:rPr>
        <w:t xml:space="preserve">seyn </w:t>
      </w:r>
      <w:r>
        <w:t xml:space="preserve">that, </w:t>
      </w:r>
      <w:r>
        <w:t xml:space="preserve">at </w:t>
      </w:r>
      <w:r>
        <w:t xml:space="preserve">the </w:t>
      </w:r>
      <w:r>
        <w:t xml:space="preserve">laste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1640 (TC5_gui_complete.csv)</w:t>
        <w:br/>
      </w:r>
      <w:r>
        <w:t xml:space="preserve">For </w:t>
      </w:r>
      <w:r>
        <w:t xml:space="preserve">any </w:t>
      </w:r>
      <w:r>
        <w:t xml:space="preserve">thing, </w:t>
      </w:r>
      <w:r>
        <w:t xml:space="preserve">men </w:t>
      </w:r>
      <w:r>
        <w:rPr>
          <w:i/>
        </w:rPr>
        <w:t xml:space="preserve">shal </w:t>
      </w:r>
      <w:r>
        <w:t xml:space="preserve">the </w:t>
      </w:r>
      <w:r>
        <w:t xml:space="preserve">sothe </w:t>
      </w:r>
      <w:r>
        <w:t xml:space="preserve">see;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1680 (TC5_gui_complete.csv)</w:t>
        <w:br/>
      </w:r>
      <w:r>
        <w:t xml:space="preserve">That </w:t>
      </w:r>
      <w:r>
        <w:t xml:space="preserve">ye </w:t>
      </w:r>
      <w:r>
        <w:t xml:space="preserve">thus </w:t>
      </w:r>
      <w:r>
        <w:t xml:space="preserve">nolde </w:t>
      </w:r>
      <w:r>
        <w:rPr>
          <w:i/>
        </w:rPr>
        <w:t xml:space="preserve">han </w:t>
      </w:r>
      <w:r>
        <w:t xml:space="preserve">holden </w:t>
      </w:r>
      <w:r>
        <w:t xml:space="preserve">me </w:t>
      </w:r>
      <w:r>
        <w:t xml:space="preserve">in </w:t>
      </w:r>
      <w:r>
        <w:t xml:space="preserve">honde!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1682 (TC5_gui_complete.csv)</w:t>
        <w:br/>
      </w:r>
      <w:r>
        <w:t xml:space="preserve">Allas, </w:t>
      </w:r>
      <w:r>
        <w:t xml:space="preserve">I </w:t>
      </w:r>
      <w:r>
        <w:t xml:space="preserve">never </w:t>
      </w:r>
      <w:r>
        <w:t xml:space="preserve">wolde </w:t>
      </w:r>
      <w:r>
        <w:rPr>
          <w:i/>
        </w:rPr>
        <w:t xml:space="preserve">han </w:t>
      </w:r>
      <w:r>
        <w:t xml:space="preserve">wend, </w:t>
      </w:r>
      <w:r>
        <w:t xml:space="preserve">er </w:t>
      </w:r>
      <w:r>
        <w:t xml:space="preserve">this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1683 (TC5_gui_complete.csv)</w:t>
        <w:br/>
      </w:r>
      <w:r>
        <w:t xml:space="preserve">That </w:t>
      </w:r>
      <w:r>
        <w:t xml:space="preserve">ye, </w:t>
      </w:r>
      <w:r>
        <w:t xml:space="preserve">Criseyde, </w:t>
      </w:r>
      <w:r>
        <w:t xml:space="preserve">coude </w:t>
      </w:r>
      <w:r>
        <w:rPr>
          <w:i/>
        </w:rPr>
        <w:t xml:space="preserve">han </w:t>
      </w:r>
      <w:r>
        <w:t xml:space="preserve">chaunged </w:t>
      </w:r>
      <w:r>
        <w:t xml:space="preserve">so;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1696 (TC5_gui_complete.csv)</w:t>
        <w:br/>
      </w:r>
      <w:r>
        <w:t xml:space="preserve">Ye </w:t>
      </w:r>
      <w:r>
        <w:rPr>
          <w:i/>
        </w:rPr>
        <w:t xml:space="preserve">han </w:t>
      </w:r>
      <w:r>
        <w:t xml:space="preserve">me </w:t>
      </w:r>
      <w:r>
        <w:t xml:space="preserve">cast, </w:t>
      </w:r>
      <w:r>
        <w:t xml:space="preserve">and </w:t>
      </w:r>
      <w:r>
        <w:t xml:space="preserve">I </w:t>
      </w:r>
      <w:r>
        <w:t xml:space="preserve">ne </w:t>
      </w:r>
      <w:r>
        <w:t xml:space="preserve">can </w:t>
      </w:r>
      <w:r>
        <w:t xml:space="preserve">nor </w:t>
      </w:r>
      <w:r>
        <w:t xml:space="preserve">may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1699 (TC5_gui_complete.csv)</w:t>
        <w:br/>
      </w:r>
      <w:r>
        <w:t xml:space="preserve">In </w:t>
      </w:r>
      <w:r>
        <w:t xml:space="preserve">cursed </w:t>
      </w:r>
      <w:r>
        <w:t xml:space="preserve">time </w:t>
      </w:r>
      <w:r>
        <w:t xml:space="preserve">I </w:t>
      </w:r>
      <w:r>
        <w:rPr>
          <w:i/>
        </w:rPr>
        <w:t xml:space="preserve">born </w:t>
      </w:r>
      <w:r>
        <w:t xml:space="preserve">was, </w:t>
      </w:r>
      <w:r>
        <w:t xml:space="preserve">weylaway!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V 1700 (TC5_gui_complete.csv)</w:t>
        <w:br/>
      </w:r>
      <w:r>
        <w:t xml:space="preserve">That </w:t>
      </w:r>
      <w:r>
        <w:t xml:space="preserve">ye, </w:t>
      </w:r>
      <w:r>
        <w:t xml:space="preserve">that </w:t>
      </w:r>
      <w:r>
        <w:rPr>
          <w:i/>
        </w:rPr>
        <w:t xml:space="preserve">doon </w:t>
      </w:r>
      <w:r>
        <w:t xml:space="preserve">me </w:t>
      </w:r>
      <w:r>
        <w:t xml:space="preserve">al </w:t>
      </w:r>
      <w:r>
        <w:t xml:space="preserve">this </w:t>
      </w:r>
      <w:r>
        <w:t xml:space="preserve">wo </w:t>
      </w:r>
      <w:r>
        <w:t xml:space="preserve">endure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1703 (TC5_gui_complete.csv)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meten </w:t>
      </w:r>
      <w:r>
        <w:t xml:space="preserve">with </w:t>
      </w:r>
      <w:r>
        <w:t xml:space="preserve">this </w:t>
      </w:r>
      <w:r>
        <w:t xml:space="preserve">Diomede!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1731 (TC5_gui_complete.csv)</w:t>
        <w:br/>
      </w:r>
      <w:r>
        <w:t xml:space="preserve">“My </w:t>
      </w:r>
      <w:r>
        <w:t xml:space="preserve">brother </w:t>
      </w:r>
      <w:r>
        <w:t xml:space="preserve">dere, </w:t>
      </w:r>
      <w:r>
        <w:t xml:space="preserve">I </w:t>
      </w:r>
      <w:r>
        <w:rPr>
          <w:i/>
        </w:rPr>
        <w:t xml:space="preserve">may </w:t>
      </w:r>
      <w:r>
        <w:t xml:space="preserve">thee </w:t>
      </w:r>
      <w:r>
        <w:t xml:space="preserve">do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V 1731 (TC5_gui_complete.csv)</w:t>
        <w:br/>
      </w:r>
      <w:r>
        <w:t xml:space="preserve">“My </w:t>
      </w:r>
      <w:r>
        <w:t xml:space="preserve">brother </w:t>
      </w:r>
      <w:r>
        <w:t xml:space="preserve">dere, </w:t>
      </w:r>
      <w:r>
        <w:t xml:space="preserve">I </w:t>
      </w:r>
      <w:r>
        <w:t xml:space="preserve">may </w:t>
      </w:r>
      <w:r>
        <w:t xml:space="preserve">thee </w:t>
      </w:r>
      <w:r>
        <w:rPr>
          <w:i/>
        </w:rPr>
        <w:t xml:space="preserve">do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1733 (TC5_gui_complete.csv)</w:t>
        <w:br/>
      </w:r>
      <w:r>
        <w:t xml:space="preserve">And </w:t>
      </w:r>
      <w:r>
        <w:t xml:space="preserve">God </w:t>
      </w:r>
      <w:r>
        <w:t xml:space="preserve">wot, </w:t>
      </w:r>
      <w:r>
        <w:t xml:space="preserve">I </w:t>
      </w:r>
      <w:r>
        <w:rPr>
          <w:i/>
        </w:rPr>
        <w:t xml:space="preserve">wol </w:t>
      </w:r>
      <w:r>
        <w:t xml:space="preserve">hate </w:t>
      </w:r>
      <w:r>
        <w:t xml:space="preserve">hir </w:t>
      </w:r>
      <w:r>
        <w:t xml:space="preserve">evermore!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1743 (TC5_gui_complete.csv)</w:t>
        <w:br/>
      </w:r>
      <w:r>
        <w:t xml:space="preserve">Delivere </w:t>
      </w:r>
      <w:r>
        <w:t xml:space="preserve">hir </w:t>
      </w:r>
      <w:r>
        <w:t xml:space="preserve">soon;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seye.”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1777 (TC5_gui_complete.csv)</w:t>
        <w:br/>
      </w:r>
      <w:r>
        <w:t xml:space="preserve">And </w:t>
      </w:r>
      <w:r>
        <w:t xml:space="preserve">gladlier </w:t>
      </w:r>
      <w:r>
        <w:t xml:space="preserve">I </w:t>
      </w:r>
      <w:r>
        <w:rPr>
          <w:i/>
        </w:rPr>
        <w:t xml:space="preserve">wol </w:t>
      </w:r>
      <w:r>
        <w:t xml:space="preserve">writen, </w:t>
      </w:r>
      <w:r>
        <w:t xml:space="preserve">if </w:t>
      </w:r>
      <w:r>
        <w:t xml:space="preserve">yow </w:t>
      </w:r>
      <w:r>
        <w:t xml:space="preserve">leste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1779 (TC5_gui_complete.csv)</w:t>
        <w:br/>
      </w:r>
      <w:r>
        <w:t xml:space="preserve">Ny </w:t>
      </w:r>
      <w:r>
        <w:rPr>
          <w:i/>
        </w:rPr>
        <w:t xml:space="preserve">sey </w:t>
      </w:r>
      <w:r>
        <w:t xml:space="preserve">not </w:t>
      </w:r>
      <w:r>
        <w:t xml:space="preserve">this </w:t>
      </w:r>
      <w:r>
        <w:t xml:space="preserve">al </w:t>
      </w:r>
      <w:r>
        <w:t xml:space="preserve">only </w:t>
      </w:r>
      <w:r>
        <w:t xml:space="preserve">for </w:t>
      </w:r>
      <w:r>
        <w:t xml:space="preserve">these </w:t>
      </w:r>
      <w:r>
        <w:t xml:space="preserve">men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V 1798 (TC5_gui_complete.csv)</w:t>
        <w:br/>
      </w:r>
      <w:r>
        <w:t xml:space="preserve">That </w:t>
      </w:r>
      <w:r>
        <w:t xml:space="preserve">thou </w:t>
      </w:r>
      <w:r>
        <w:t xml:space="preserve">be </w:t>
      </w:r>
      <w:r>
        <w:rPr>
          <w:i/>
        </w:rPr>
        <w:t xml:space="preserve">understond </w:t>
      </w:r>
      <w:r>
        <w:t xml:space="preserve">God </w:t>
      </w:r>
      <w:r>
        <w:t xml:space="preserve">I </w:t>
      </w:r>
      <w:r>
        <w:t xml:space="preserve">beseche!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V 1804 (TC5_gui_complete.csv)</w:t>
        <w:br/>
      </w:r>
      <w:r>
        <w:t xml:space="preserve">Save </w:t>
      </w:r>
      <w:r>
        <w:t xml:space="preserve">Ector, </w:t>
      </w:r>
      <w:r>
        <w:t xml:space="preserve">in </w:t>
      </w:r>
      <w:r>
        <w:t xml:space="preserve">his </w:t>
      </w:r>
      <w:r>
        <w:t xml:space="preserve">time, </w:t>
      </w:r>
      <w:r>
        <w:t xml:space="preserve">as </w:t>
      </w:r>
      <w:r>
        <w:t xml:space="preserve">I </w:t>
      </w:r>
      <w:r>
        <w:rPr>
          <w:i/>
        </w:rPr>
        <w:t xml:space="preserve">can </w:t>
      </w:r>
      <w:r>
        <w:t xml:space="preserve">here.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2768 (NPPro_gui_complete.csv)</w:t>
        <w:br/>
      </w:r>
      <w:r>
        <w:t xml:space="preserve">That° </w:t>
      </w:r>
      <w:r>
        <w:t xml:space="preserve">ye </w:t>
      </w:r>
      <w:r>
        <w:rPr>
          <w:i/>
        </w:rPr>
        <w:t xml:space="preserve">han </w:t>
      </w:r>
      <w:r>
        <w:t xml:space="preserve">seid </w:t>
      </w:r>
      <w:r>
        <w:t xml:space="preserve">is </w:t>
      </w:r>
      <w:r>
        <w:t xml:space="preserve">right </w:t>
      </w:r>
      <w:r>
        <w:t xml:space="preserve">ynough, </w:t>
      </w:r>
      <w:r>
        <w:t xml:space="preserve">ywis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2771 (NPPro_gui_complete.csv)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for </w:t>
      </w:r>
      <w:r>
        <w:t xml:space="preserve">me, </w:t>
      </w:r>
      <w:r>
        <w:t xml:space="preserve">it </w:t>
      </w:r>
      <w:r>
        <w:t xml:space="preserve">is </w:t>
      </w:r>
      <w:r>
        <w:t xml:space="preserve">a </w:t>
      </w:r>
      <w:r>
        <w:t xml:space="preserve">greet </w:t>
      </w:r>
      <w:r>
        <w:t xml:space="preserve">disese°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2772 (NPPro_gui_complete.csv)</w:t>
        <w:br/>
      </w:r>
      <w:r>
        <w:t xml:space="preserve">Wheras° </w:t>
      </w:r>
      <w:r>
        <w:t xml:space="preserve">men </w:t>
      </w:r>
      <w:r>
        <w:rPr>
          <w:i/>
        </w:rPr>
        <w:t xml:space="preserve">han </w:t>
      </w:r>
      <w:r>
        <w:t xml:space="preserve">ben </w:t>
      </w:r>
      <w:r>
        <w:t xml:space="preserve">in </w:t>
      </w:r>
      <w:r>
        <w:t xml:space="preserve">greet </w:t>
      </w:r>
      <w:r>
        <w:t xml:space="preserve">welthe </w:t>
      </w:r>
      <w:r>
        <w:t xml:space="preserve">and </w:t>
      </w:r>
      <w:r>
        <w:t xml:space="preserve">ese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2781 (NPPro_gui_complete.csv)</w:t>
        <w:br/>
      </w:r>
      <w:r>
        <w:t xml:space="preserve">Ye </w:t>
      </w:r>
      <w:r>
        <w:rPr>
          <w:i/>
        </w:rPr>
        <w:t xml:space="preserve">sey </w:t>
      </w:r>
      <w:r>
        <w:t xml:space="preserve">right </w:t>
      </w:r>
      <w:r>
        <w:t xml:space="preserve">sooth; </w:t>
      </w:r>
      <w:r>
        <w:t xml:space="preserve">this </w:t>
      </w:r>
      <w:r>
        <w:t xml:space="preserve">monk, </w:t>
      </w:r>
      <w:r>
        <w:t xml:space="preserve">he </w:t>
      </w:r>
      <w:r>
        <w:t xml:space="preserve">clappeth° </w:t>
      </w:r>
      <w:r>
        <w:t xml:space="preserve">loude </w:t>
      </w:r>
      <w:r>
        <w:br/>
      </w:r>
    </w:p>
    <w:p>
      <w:r>
        <w:rPr>
          <w:b/>
        </w:rPr>
        <w:t>R6_PR_PL_END: Present plural ends in -e/-en</w:t>
      </w:r>
      <w:r>
        <w:br/>
        <w:t>Line Prologue to the Nun's Priest's Tale 2787 (NPPro_gui_complete.csv)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seid, </w:t>
      </w:r>
      <w:r>
        <w:t xml:space="preserve">to </w:t>
      </w:r>
      <w:r>
        <w:t xml:space="preserve">here° </w:t>
      </w:r>
      <w:r>
        <w:t xml:space="preserve">of </w:t>
      </w:r>
      <w:r>
        <w:t xml:space="preserve">hevinesse.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2793 (NPPro_gui_complete.csv)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hertely, </w:t>
      </w:r>
      <w:r>
        <w:t xml:space="preserve">telle </w:t>
      </w:r>
      <w:r>
        <w:t xml:space="preserve">us </w:t>
      </w:r>
      <w:r>
        <w:t xml:space="preserve">somwhat° </w:t>
      </w:r>
      <w:r>
        <w:t xml:space="preserve">elles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Prologue to the Nun's Priest's Tale 2797 (NPPro_gui_complete.csv)</w:t>
        <w:br/>
      </w:r>
      <w:r>
        <w:t xml:space="preserve">I </w:t>
      </w:r>
      <w:r>
        <w:t xml:space="preserve">sholde </w:t>
      </w:r>
      <w:r>
        <w:t xml:space="preserve">er </w:t>
      </w:r>
      <w:r>
        <w:t xml:space="preserve">this </w:t>
      </w:r>
      <w:r>
        <w:rPr>
          <w:i/>
        </w:rPr>
        <w:t xml:space="preserve">han </w:t>
      </w:r>
      <w:r>
        <w:t xml:space="preserve">fallen </w:t>
      </w:r>
      <w:r>
        <w:t xml:space="preserve">doun </w:t>
      </w:r>
      <w:r>
        <w:t xml:space="preserve">for </w:t>
      </w:r>
      <w:r>
        <w:t xml:space="preserve">slepe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2803 (NPPro_gui_complete.csv)</w:t>
        <w:br/>
      </w:r>
      <w:r>
        <w:t xml:space="preserve">And </w:t>
      </w:r>
      <w:r>
        <w:t xml:space="preserve">wel </w:t>
      </w:r>
      <w:r>
        <w:t xml:space="preserve">I </w:t>
      </w:r>
      <w:r>
        <w:rPr>
          <w:i/>
        </w:rPr>
        <w:t xml:space="preserve">woot </w:t>
      </w:r>
      <w:r>
        <w:t xml:space="preserve">the </w:t>
      </w:r>
      <w:r>
        <w:t xml:space="preserve">substance° </w:t>
      </w:r>
      <w:r>
        <w:t xml:space="preserve">is </w:t>
      </w:r>
      <w:r>
        <w:t xml:space="preserve">in </w:t>
      </w:r>
      <w:r>
        <w:t xml:space="preserve">me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Nun's Priest's Tale 2812 (NPPro_gui_complete.csv)</w:t>
        <w:br/>
      </w:r>
      <w:r>
        <w:rPr>
          <w:i/>
        </w:rPr>
        <w:t xml:space="preserve">Be </w:t>
      </w:r>
      <w:r>
        <w:t xml:space="preserve">blithe,° </w:t>
      </w:r>
      <w:r>
        <w:t xml:space="preserve">though </w:t>
      </w:r>
      <w:r>
        <w:t xml:space="preserve">thou </w:t>
      </w:r>
      <w:r>
        <w:t xml:space="preserve">ride </w:t>
      </w:r>
      <w:r>
        <w:t xml:space="preserve">upon </w:t>
      </w:r>
      <w:r>
        <w:t xml:space="preserve">a </w:t>
      </w:r>
      <w:r>
        <w:t xml:space="preserve">jade.°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the Nun's Priest's Tale 2814 (NPPro_gui_complete.csv)</w:t>
        <w:br/>
      </w:r>
      <w:r>
        <w:t xml:space="preserve">If </w:t>
      </w:r>
      <w:r>
        <w:t xml:space="preserve">he </w:t>
      </w:r>
      <w:r>
        <w:t xml:space="preserve">wol </w:t>
      </w:r>
      <w:r>
        <w:t xml:space="preserve">serve </w:t>
      </w:r>
      <w:r>
        <w:t xml:space="preserve">thee, </w:t>
      </w:r>
      <w:r>
        <w:rPr>
          <w:i/>
        </w:rPr>
        <w:t xml:space="preserve">rekke </w:t>
      </w:r>
      <w:r>
        <w:t xml:space="preserve">nat </w:t>
      </w:r>
      <w:r>
        <w:t xml:space="preserve">a </w:t>
      </w:r>
      <w:r>
        <w:t xml:space="preserve">bene;°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Prologue to the Nun's Priest's Tale 2817 (NPPro_gui_complete.csv)</w:t>
        <w:br/>
      </w:r>
      <w:r>
        <w:t xml:space="preserve">But° </w:t>
      </w:r>
      <w:r>
        <w:t xml:space="preserve">I </w:t>
      </w:r>
      <w:r>
        <w:t xml:space="preserve">be </w:t>
      </w:r>
      <w:r>
        <w:t xml:space="preserve">mery, </w:t>
      </w:r>
      <w:r>
        <w:t xml:space="preserve">ywis,° </w:t>
      </w:r>
      <w:r>
        <w:t xml:space="preserve">I </w:t>
      </w:r>
      <w:r>
        <w:rPr>
          <w:i/>
        </w:rPr>
        <w:t xml:space="preserve">wol </w:t>
      </w:r>
      <w:r>
        <w:t xml:space="preserve">be </w:t>
      </w:r>
      <w:r>
        <w:t xml:space="preserve">blamed”:—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8 (PF_gui_complete.csv)</w:t>
        <w:br/>
      </w:r>
      <w:r>
        <w:t xml:space="preserve">For </w:t>
      </w:r>
      <w:r>
        <w:t xml:space="preserve">al </w:t>
      </w:r>
      <w:r>
        <w:t xml:space="preserve">be° </w:t>
      </w:r>
      <w:r>
        <w:t xml:space="preserve">that </w:t>
      </w:r>
      <w:r>
        <w:t xml:space="preserve">I </w:t>
      </w:r>
      <w:r>
        <w:rPr>
          <w:i/>
        </w:rPr>
        <w:t xml:space="preserve">know </w:t>
      </w:r>
      <w:r>
        <w:t xml:space="preserve">nat </w:t>
      </w:r>
      <w:r>
        <w:t xml:space="preserve">love </w:t>
      </w:r>
      <w:r>
        <w:t xml:space="preserve">in </w:t>
      </w:r>
      <w:r>
        <w:t xml:space="preserve">dede,°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9 (PF_gui_complete.csv)</w:t>
        <w:br/>
      </w:r>
      <w:r>
        <w:t xml:space="preserve">Ne </w:t>
      </w:r>
      <w:r>
        <w:t xml:space="preserve">wot° </w:t>
      </w:r>
      <w:r>
        <w:t xml:space="preserve">how </w:t>
      </w:r>
      <w:r>
        <w:t xml:space="preserve">that </w:t>
      </w:r>
      <w:r>
        <w:t xml:space="preserve">he </w:t>
      </w:r>
      <w:r>
        <w:t xml:space="preserve">quiteth </w:t>
      </w:r>
      <w:r>
        <w:t xml:space="preserve">folk </w:t>
      </w:r>
      <w:r>
        <w:t xml:space="preserve">hir </w:t>
      </w:r>
      <w:r>
        <w:t xml:space="preserve">hire,°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13 (PF_gui_complete.csv)</w:t>
        <w:br/>
      </w:r>
      <w:r>
        <w:t xml:space="preserve">I </w:t>
      </w:r>
      <w:r>
        <w:rPr>
          <w:i/>
        </w:rPr>
        <w:t xml:space="preserve">dar </w:t>
      </w:r>
      <w:r>
        <w:t xml:space="preserve">not </w:t>
      </w:r>
      <w:r>
        <w:t xml:space="preserve">seyn, </w:t>
      </w:r>
      <w:r>
        <w:t xml:space="preserve">his </w:t>
      </w:r>
      <w:r>
        <w:t xml:space="preserve">strokes° </w:t>
      </w:r>
      <w:r>
        <w:t xml:space="preserve">been </w:t>
      </w:r>
      <w:r>
        <w:t xml:space="preserve">so </w:t>
      </w:r>
      <w:r>
        <w:t xml:space="preserve">sore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14 (PF_gui_complete.csv)</w:t>
        <w:br/>
      </w:r>
      <w:r>
        <w:t xml:space="preserve">But° </w:t>
      </w:r>
      <w:r>
        <w:t xml:space="preserve">God </w:t>
      </w:r>
      <w:r>
        <w:t xml:space="preserve">save </w:t>
      </w:r>
      <w:r>
        <w:t xml:space="preserve">swich </w:t>
      </w:r>
      <w:r>
        <w:t xml:space="preserve">a </w:t>
      </w:r>
      <w:r>
        <w:t xml:space="preserve">lord! </w:t>
      </w:r>
      <w:r>
        <w:t xml:space="preserve">I </w:t>
      </w:r>
      <w:r>
        <w:t xml:space="preserve">can </w:t>
      </w:r>
      <w:r>
        <w:rPr>
          <w:i/>
        </w:rPr>
        <w:t xml:space="preserve">no </w:t>
      </w:r>
      <w:r>
        <w:t xml:space="preserve">more.°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30 (PF_gui_complete.csv)</w:t>
        <w:br/>
      </w:r>
      <w:r>
        <w:t xml:space="preserve">Entitled </w:t>
      </w:r>
      <w:r>
        <w:t xml:space="preserve">was </w:t>
      </w:r>
      <w:r>
        <w:t xml:space="preserve">al </w:t>
      </w:r>
      <w:r>
        <w:t xml:space="preserve">thus,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35 (PF_gui_complete.csv)</w:t>
        <w:br/>
      </w:r>
      <w:r>
        <w:t xml:space="preserve">Of </w:t>
      </w:r>
      <w:r>
        <w:t xml:space="preserve">his </w:t>
      </w:r>
      <w:r>
        <w:t xml:space="preserve">sentence° </w:t>
      </w:r>
      <w:r>
        <w:t xml:space="preserve">I </w:t>
      </w:r>
      <w:r>
        <w:rPr>
          <w:i/>
        </w:rPr>
        <w:t xml:space="preserve">wol </w:t>
      </w:r>
      <w:r>
        <w:t xml:space="preserve">you </w:t>
      </w:r>
      <w:r>
        <w:t xml:space="preserve">seyn </w:t>
      </w:r>
      <w:r>
        <w:t xml:space="preserve">the </w:t>
      </w:r>
      <w:r>
        <w:t xml:space="preserve">grete.°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35 (PF_gui_complete.csv)</w:t>
        <w:br/>
      </w:r>
      <w:r>
        <w:t xml:space="preserve">Of </w:t>
      </w:r>
      <w:r>
        <w:t xml:space="preserve">his </w:t>
      </w:r>
      <w:r>
        <w:t xml:space="preserve">sentence° </w:t>
      </w:r>
      <w:r>
        <w:t xml:space="preserve">I </w:t>
      </w:r>
      <w:r>
        <w:t xml:space="preserve">wol </w:t>
      </w:r>
      <w:r>
        <w:t xml:space="preserve">you </w:t>
      </w:r>
      <w:r>
        <w:rPr>
          <w:i/>
        </w:rPr>
        <w:t xml:space="preserve">seyn </w:t>
      </w:r>
      <w:r>
        <w:t xml:space="preserve">the </w:t>
      </w:r>
      <w:r>
        <w:t xml:space="preserve">grete.°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55 (PF_gui_complete.csv)</w:t>
        <w:br/>
      </w:r>
      <w:r>
        <w:t xml:space="preserve">And </w:t>
      </w:r>
      <w:r>
        <w:t xml:space="preserve">rightful </w:t>
      </w:r>
      <w:r>
        <w:t xml:space="preserve">folk </w:t>
      </w:r>
      <w:r>
        <w:rPr>
          <w:i/>
        </w:rPr>
        <w:t xml:space="preserve">shal </w:t>
      </w:r>
      <w:r>
        <w:t xml:space="preserve">go, </w:t>
      </w:r>
      <w:r>
        <w:t xml:space="preserve">after </w:t>
      </w:r>
      <w:r>
        <w:t xml:space="preserve">they </w:t>
      </w:r>
      <w:r>
        <w:t xml:space="preserve">die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83 (PF_gui_complete.csv)</w:t>
        <w:br/>
      </w:r>
      <w:r>
        <w:t xml:space="preserve">Than </w:t>
      </w:r>
      <w:r>
        <w:rPr>
          <w:i/>
        </w:rPr>
        <w:t xml:space="preserve">shul </w:t>
      </w:r>
      <w:r>
        <w:t xml:space="preserve">they </w:t>
      </w:r>
      <w:r>
        <w:t xml:space="preserve">come </w:t>
      </w:r>
      <w:r>
        <w:t xml:space="preserve">unto </w:t>
      </w:r>
      <w:r>
        <w:t xml:space="preserve">that </w:t>
      </w:r>
      <w:r>
        <w:t xml:space="preserve">blisful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108 (PF_gui_complete.csv)</w:t>
        <w:br/>
      </w:r>
      <w:r>
        <w:t xml:space="preserve">That </w:t>
      </w:r>
      <w:r>
        <w:t xml:space="preserve">made </w:t>
      </w:r>
      <w:r>
        <w:t xml:space="preserve">me </w:t>
      </w:r>
      <w:r>
        <w:t xml:space="preserve">to </w:t>
      </w:r>
      <w:r>
        <w:t xml:space="preserve">met° </w:t>
      </w:r>
      <w:r>
        <w:t xml:space="preserve">that </w:t>
      </w:r>
      <w:r>
        <w:t xml:space="preserve">he </w:t>
      </w:r>
      <w:r>
        <w:t xml:space="preserve">stood </w:t>
      </w:r>
      <w:r>
        <w:t xml:space="preserve">there;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126 (PF_gui_complete.csv)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sey </w:t>
      </w:r>
      <w:r>
        <w:t xml:space="preserve">the </w:t>
      </w:r>
      <w:r>
        <w:t xml:space="preserve">plein </w:t>
      </w:r>
      <w:r>
        <w:t xml:space="preserve">sentence.°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126 (PF_gui_complete.csv)</w:t>
        <w:br/>
      </w:r>
      <w:r>
        <w:t xml:space="preserve">Of </w:t>
      </w:r>
      <w:r>
        <w:t xml:space="preserve">which </w:t>
      </w:r>
      <w:r>
        <w:t xml:space="preserve">I </w:t>
      </w:r>
      <w:r>
        <w:t xml:space="preserve">shal </w:t>
      </w:r>
      <w:r>
        <w:t xml:space="preserve">yow </w:t>
      </w:r>
      <w:r>
        <w:rPr>
          <w:i/>
        </w:rPr>
        <w:t xml:space="preserve">sey </w:t>
      </w:r>
      <w:r>
        <w:t xml:space="preserve">the </w:t>
      </w:r>
      <w:r>
        <w:t xml:space="preserve">plein </w:t>
      </w:r>
      <w:r>
        <w:t xml:space="preserve">sentence.°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132 (PF_gui_complete.csv)</w:t>
        <w:br/>
      </w:r>
      <w:r>
        <w:rPr>
          <w:i/>
        </w:rPr>
        <w:t xml:space="preserve">Be </w:t>
      </w:r>
      <w:r>
        <w:t xml:space="preserve">glad, </w:t>
      </w:r>
      <w:r>
        <w:t xml:space="preserve">thou </w:t>
      </w:r>
      <w:r>
        <w:t xml:space="preserve">reder, </w:t>
      </w:r>
      <w:r>
        <w:t xml:space="preserve">and </w:t>
      </w:r>
      <w:r>
        <w:t xml:space="preserve">thy </w:t>
      </w:r>
      <w:r>
        <w:t xml:space="preserve">sorwe </w:t>
      </w:r>
      <w:r>
        <w:t xml:space="preserve">ofcaste,°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133 (PF_gui_complete.csv)</w:t>
        <w:br/>
      </w:r>
      <w:r>
        <w:t xml:space="preserve">Al </w:t>
      </w:r>
      <w:r>
        <w:t xml:space="preserve">open </w:t>
      </w:r>
      <w:r>
        <w:t xml:space="preserve">am </w:t>
      </w:r>
      <w:r>
        <w:t xml:space="preserve">I; </w:t>
      </w:r>
      <w:r>
        <w:t xml:space="preserve">passe </w:t>
      </w:r>
      <w:r>
        <w:t xml:space="preserve">in, </w:t>
      </w:r>
      <w:r>
        <w:t xml:space="preserve">and </w:t>
      </w:r>
      <w:r>
        <w:t xml:space="preserve">hi </w:t>
      </w:r>
      <w:r>
        <w:rPr>
          <w:i/>
        </w:rPr>
        <w:t xml:space="preserve">the </w:t>
      </w:r>
      <w:r>
        <w:t xml:space="preserve">faste!”°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134 (PF_gui_complete.csv)</w:t>
        <w:br/>
      </w:r>
      <w:r>
        <w:t xml:space="preserve">“Thorgh </w:t>
      </w:r>
      <w:r>
        <w:t xml:space="preserve">me </w:t>
      </w:r>
      <w:r>
        <w:t xml:space="preserve">men </w:t>
      </w:r>
      <w:r>
        <w:t xml:space="preserve">goon,” </w:t>
      </w:r>
      <w:r>
        <w:t xml:space="preserve">than </w:t>
      </w:r>
      <w:r>
        <w:t xml:space="preserve">spak </w:t>
      </w:r>
      <w:r>
        <w:t xml:space="preserve">that </w:t>
      </w:r>
      <w:r>
        <w:t xml:space="preserve">other </w:t>
      </w:r>
      <w:r>
        <w:t xml:space="preserve">side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163 (PF_gui_complete.csv)</w:t>
        <w:br/>
      </w:r>
      <w:r>
        <w:t xml:space="preserve">Yit </w:t>
      </w:r>
      <w:r>
        <w:t xml:space="preserve">that </w:t>
      </w:r>
      <w:r>
        <w:t xml:space="preserve">thou </w:t>
      </w:r>
      <w:r>
        <w:t xml:space="preserve">canst </w:t>
      </w:r>
      <w:r>
        <w:t xml:space="preserve">not </w:t>
      </w:r>
      <w:r>
        <w:rPr>
          <w:i/>
        </w:rPr>
        <w:t xml:space="preserve">do, </w:t>
      </w:r>
      <w:r>
        <w:t xml:space="preserve">yit </w:t>
      </w:r>
      <w:r>
        <w:t xml:space="preserve">mayst </w:t>
      </w:r>
      <w:r>
        <w:t xml:space="preserve">thou </w:t>
      </w:r>
      <w:r>
        <w:t xml:space="preserve">see;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166 (PF_gui_complete.csv)</w:t>
        <w:br/>
      </w:r>
      <w:r>
        <w:t xml:space="preserve">And </w:t>
      </w:r>
      <w:r>
        <w:t xml:space="preserve">demeth° </w:t>
      </w:r>
      <w:r>
        <w:t xml:space="preserve">yit </w:t>
      </w:r>
      <w:r>
        <w:t xml:space="preserve">wher </w:t>
      </w:r>
      <w:r>
        <w:t xml:space="preserve">he </w:t>
      </w:r>
      <w:r>
        <w:t xml:space="preserve">do </w:t>
      </w:r>
      <w:r>
        <w:t xml:space="preserve">bet° </w:t>
      </w:r>
      <w:r>
        <w:t xml:space="preserve">or </w:t>
      </w:r>
      <w:r>
        <w:t xml:space="preserve">he;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168 (PF_gui_complete.csv)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thee </w:t>
      </w:r>
      <w:r>
        <w:t xml:space="preserve">shewen </w:t>
      </w:r>
      <w:r>
        <w:t xml:space="preserve">mater </w:t>
      </w:r>
      <w:r>
        <w:t xml:space="preserve">of </w:t>
      </w:r>
      <w:r>
        <w:t xml:space="preserve">to </w:t>
      </w:r>
      <w:r>
        <w:t xml:space="preserve">write.”°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192 (PF_gui_complete.csv)</w:t>
        <w:br/>
      </w:r>
      <w:r>
        <w:t xml:space="preserve">Som </w:t>
      </w:r>
      <w:r>
        <w:rPr>
          <w:i/>
        </w:rPr>
        <w:t xml:space="preserve">besied </w:t>
      </w:r>
      <w:r>
        <w:t xml:space="preserve">hem° </w:t>
      </w:r>
      <w:r>
        <w:t xml:space="preserve">hir </w:t>
      </w:r>
      <w:r>
        <w:t xml:space="preserve">briddes° </w:t>
      </w:r>
      <w:r>
        <w:t xml:space="preserve">forth </w:t>
      </w:r>
      <w:r>
        <w:t xml:space="preserve">to </w:t>
      </w:r>
      <w:r>
        <w:t xml:space="preserve">bringe;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216 (PF_gui_complete.csv)</w:t>
        <w:br/>
      </w:r>
      <w:r>
        <w:t xml:space="preserve">She </w:t>
      </w:r>
      <w:r>
        <w:t xml:space="preserve">couched </w:t>
      </w:r>
      <w:r>
        <w:t xml:space="preserve">hem° </w:t>
      </w:r>
      <w:r>
        <w:t xml:space="preserve">after </w:t>
      </w:r>
      <w:r>
        <w:t xml:space="preserve">as </w:t>
      </w:r>
      <w:r>
        <w:t xml:space="preserve">they </w:t>
      </w:r>
      <w:r>
        <w:rPr>
          <w:i/>
        </w:rPr>
        <w:t xml:space="preserve">shuld </w:t>
      </w:r>
      <w:r>
        <w:t xml:space="preserve">serve,°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221 (PF_gui_complete.csv)</w:t>
        <w:br/>
      </w:r>
      <w:r>
        <w:t xml:space="preserve">To </w:t>
      </w:r>
      <w:r>
        <w:t xml:space="preserve">doon° </w:t>
      </w:r>
      <w:r>
        <w:t xml:space="preserve">by </w:t>
      </w:r>
      <w:r>
        <w:t xml:space="preserve">force </w:t>
      </w:r>
      <w:r>
        <w:t xml:space="preserve">a </w:t>
      </w:r>
      <w:r>
        <w:t xml:space="preserve">wight° </w:t>
      </w:r>
      <w:r>
        <w:t xml:space="preserve">to </w:t>
      </w:r>
      <w:r>
        <w:t xml:space="preserve">do </w:t>
      </w:r>
      <w:r>
        <w:t xml:space="preserve">folie—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221 (PF_gui_complete.csv)</w:t>
        <w:br/>
      </w:r>
      <w:r>
        <w:t xml:space="preserve">To </w:t>
      </w:r>
      <w:r>
        <w:t xml:space="preserve">doon° </w:t>
      </w:r>
      <w:r>
        <w:t xml:space="preserve">by </w:t>
      </w:r>
      <w:r>
        <w:t xml:space="preserve">force </w:t>
      </w:r>
      <w:r>
        <w:t xml:space="preserve">a </w:t>
      </w:r>
      <w:r>
        <w:t xml:space="preserve">wight° </w:t>
      </w:r>
      <w:r>
        <w:t xml:space="preserve">to </w:t>
      </w:r>
      <w:r>
        <w:rPr>
          <w:i/>
        </w:rPr>
        <w:t xml:space="preserve">do </w:t>
      </w:r>
      <w:r>
        <w:t xml:space="preserve">folie—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229 (PF_gui_complete.csv)</w:t>
        <w:br/>
      </w:r>
      <w:r>
        <w:t xml:space="preserve">Hir </w:t>
      </w:r>
      <w:r>
        <w:t xml:space="preserve">names </w:t>
      </w:r>
      <w:r>
        <w:rPr>
          <w:i/>
        </w:rPr>
        <w:t xml:space="preserve">shul </w:t>
      </w:r>
      <w:r>
        <w:t xml:space="preserve">noght </w:t>
      </w:r>
      <w:r>
        <w:t xml:space="preserve">here </w:t>
      </w:r>
      <w:r>
        <w:t xml:space="preserve">be </w:t>
      </w:r>
      <w:r>
        <w:t xml:space="preserve">told </w:t>
      </w:r>
      <w:r>
        <w:t xml:space="preserve">for </w:t>
      </w:r>
      <w:r>
        <w:t xml:space="preserve">me—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235 (PF_gui_complete.csv)</w:t>
        <w:br/>
      </w:r>
      <w:r>
        <w:t xml:space="preserve">In </w:t>
      </w:r>
      <w:r>
        <w:t xml:space="preserve">kirtels,° </w:t>
      </w:r>
      <w:r>
        <w:t xml:space="preserve">al </w:t>
      </w:r>
      <w:r>
        <w:t xml:space="preserve">disshevele,° </w:t>
      </w:r>
      <w:r>
        <w:rPr>
          <w:i/>
        </w:rPr>
        <w:t xml:space="preserve">went </w:t>
      </w:r>
      <w:r>
        <w:t xml:space="preserve">they </w:t>
      </w:r>
      <w:r>
        <w:t xml:space="preserve">there— </w:t>
      </w:r>
      <w:r>
        <w:br/>
      </w:r>
    </w:p>
    <w:p>
      <w:r>
        <w:rPr>
          <w:b/>
        </w:rPr>
        <w:t>R9_PRESENT_PART_END: Present participles end in -e/-en</w:t>
      </w:r>
      <w:r>
        <w:br/>
        <w:t>Line Parliament of Fowls 242 (PF_gui_complete.csv)</w:t>
        <w:br/>
      </w:r>
      <w:r>
        <w:t xml:space="preserve">Dame </w:t>
      </w:r>
      <w:r>
        <w:t xml:space="preserve">Pacience </w:t>
      </w:r>
      <w:r>
        <w:rPr>
          <w:i/>
        </w:rPr>
        <w:t xml:space="preserve">sitting </w:t>
      </w:r>
      <w:r>
        <w:t xml:space="preserve">ther </w:t>
      </w:r>
      <w:r>
        <w:t xml:space="preserve">I </w:t>
      </w:r>
      <w:r>
        <w:t xml:space="preserve">fond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312 (PF_gui_complete.csv)</w:t>
        <w:br/>
      </w:r>
      <w:r>
        <w:t xml:space="preserve">And </w:t>
      </w:r>
      <w:r>
        <w:t xml:space="preserve">that </w:t>
      </w:r>
      <w:r>
        <w:t xml:space="preserve">so </w:t>
      </w:r>
      <w:r>
        <w:t xml:space="preserve">huge </w:t>
      </w:r>
      <w:r>
        <w:t xml:space="preserve">a </w:t>
      </w:r>
      <w:r>
        <w:t xml:space="preserve">noise </w:t>
      </w:r>
      <w:r>
        <w:rPr>
          <w:i/>
        </w:rPr>
        <w:t xml:space="preserve">gan </w:t>
      </w:r>
      <w:r>
        <w:t xml:space="preserve">they </w:t>
      </w:r>
      <w:r>
        <w:t xml:space="preserve">mak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315 (PF_gui_complete.csv)</w:t>
        <w:br/>
      </w:r>
      <w:r>
        <w:t xml:space="preserve">For </w:t>
      </w:r>
      <w:r>
        <w:t xml:space="preserve">me </w:t>
      </w:r>
      <w:r>
        <w:t xml:space="preserve">to </w:t>
      </w:r>
      <w:r>
        <w:rPr>
          <w:i/>
        </w:rPr>
        <w:t xml:space="preserve">stond, </w:t>
      </w:r>
      <w:r>
        <w:t xml:space="preserve">so </w:t>
      </w:r>
      <w:r>
        <w:t xml:space="preserve">ful </w:t>
      </w:r>
      <w:r>
        <w:t xml:space="preserve">was </w:t>
      </w:r>
      <w:r>
        <w:t xml:space="preserve">al </w:t>
      </w:r>
      <w:r>
        <w:t xml:space="preserve">the </w:t>
      </w:r>
      <w:r>
        <w:t xml:space="preserve">place.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323 (PF_gui_complete.csv)</w:t>
        <w:br/>
      </w:r>
      <w:r>
        <w:t xml:space="preserve">That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foules </w:t>
      </w:r>
      <w:r>
        <w:t xml:space="preserve">of </w:t>
      </w:r>
      <w:r>
        <w:t xml:space="preserve">ravine°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326 (PF_gui_complete.csv)</w:t>
        <w:br/>
      </w:r>
      <w:r>
        <w:t xml:space="preserve">As </w:t>
      </w:r>
      <w:r>
        <w:t xml:space="preserve">worm </w:t>
      </w:r>
      <w:r>
        <w:t xml:space="preserve">or </w:t>
      </w:r>
      <w:r>
        <w:t xml:space="preserve">thing </w:t>
      </w:r>
      <w:r>
        <w:t xml:space="preserve">of </w:t>
      </w:r>
      <w:r>
        <w:t xml:space="preserve">whiche </w:t>
      </w:r>
      <w:r>
        <w:t xml:space="preserve">I </w:t>
      </w:r>
      <w:r>
        <w:rPr>
          <w:i/>
        </w:rPr>
        <w:t xml:space="preserve">tell </w:t>
      </w:r>
      <w:r>
        <w:t xml:space="preserve">no </w:t>
      </w:r>
      <w:r>
        <w:t xml:space="preserve">tale;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366 (PF_gui_complete.csv)</w:t>
        <w:br/>
      </w:r>
      <w:r>
        <w:t xml:space="preserve">That </w:t>
      </w:r>
      <w:r>
        <w:t xml:space="preserve">in </w:t>
      </w:r>
      <w:r>
        <w:t xml:space="preserve">this </w:t>
      </w:r>
      <w:r>
        <w:t xml:space="preserve">world </w:t>
      </w:r>
      <w:r>
        <w:rPr>
          <w:i/>
        </w:rPr>
        <w:t xml:space="preserve">han </w:t>
      </w:r>
      <w:r>
        <w:t xml:space="preserve">fethres </w:t>
      </w:r>
      <w:r>
        <w:t xml:space="preserve">and </w:t>
      </w:r>
      <w:r>
        <w:t xml:space="preserve">stature,°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385 (PF_gui_complete.csv)</w:t>
        <w:br/>
      </w:r>
      <w:r>
        <w:t xml:space="preserve">As </w:t>
      </w:r>
      <w:r>
        <w:t xml:space="preserve">faste° </w:t>
      </w:r>
      <w:r>
        <w:t xml:space="preserve">as </w:t>
      </w:r>
      <w:r>
        <w:t xml:space="preserve">I </w:t>
      </w:r>
      <w:r>
        <w:rPr>
          <w:i/>
        </w:rPr>
        <w:t xml:space="preserve">may </w:t>
      </w:r>
      <w:r>
        <w:t xml:space="preserve">speke, </w:t>
      </w:r>
      <w:r>
        <w:t xml:space="preserve">I </w:t>
      </w:r>
      <w:r>
        <w:t xml:space="preserve">wol </w:t>
      </w:r>
      <w:r>
        <w:t xml:space="preserve">me </w:t>
      </w:r>
      <w:r>
        <w:t xml:space="preserve">spede.°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385 (PF_gui_complete.csv)</w:t>
        <w:br/>
      </w:r>
      <w:r>
        <w:t xml:space="preserve">As </w:t>
      </w:r>
      <w:r>
        <w:t xml:space="preserve">faste° </w:t>
      </w:r>
      <w:r>
        <w:t xml:space="preserve">as </w:t>
      </w:r>
      <w:r>
        <w:t xml:space="preserve">I </w:t>
      </w:r>
      <w:r>
        <w:t xml:space="preserve">may </w:t>
      </w:r>
      <w:r>
        <w:t xml:space="preserve">speke, </w:t>
      </w:r>
      <w:r>
        <w:t xml:space="preserve">I </w:t>
      </w:r>
      <w:r>
        <w:rPr>
          <w:i/>
        </w:rPr>
        <w:t xml:space="preserve">wol </w:t>
      </w:r>
      <w:r>
        <w:t xml:space="preserve">me </w:t>
      </w:r>
      <w:r>
        <w:t xml:space="preserve">spede.°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386 (PF_gui_complete.csv)</w:t>
        <w:br/>
      </w:r>
      <w:r>
        <w:t xml:space="preserve">Ye </w:t>
      </w:r>
      <w:r>
        <w:rPr>
          <w:i/>
        </w:rPr>
        <w:t xml:space="preserve">know </w:t>
      </w:r>
      <w:r>
        <w:t xml:space="preserve">wel </w:t>
      </w:r>
      <w:r>
        <w:t xml:space="preserve">how, </w:t>
      </w:r>
      <w:r>
        <w:t xml:space="preserve">Seint </w:t>
      </w:r>
      <w:r>
        <w:t xml:space="preserve">Valentines </w:t>
      </w:r>
      <w:r>
        <w:t xml:space="preserve">day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389 (PF_gui_complete.csv)</w:t>
        <w:br/>
      </w:r>
      <w:r>
        <w:t xml:space="preserve">Your </w:t>
      </w:r>
      <w:r>
        <w:t xml:space="preserve">makes, </w:t>
      </w:r>
      <w:r>
        <w:t xml:space="preserve">as </w:t>
      </w:r>
      <w:r>
        <w:t xml:space="preserve">I </w:t>
      </w:r>
      <w:r>
        <w:t xml:space="preserve">prik° </w:t>
      </w:r>
      <w:r>
        <w:t xml:space="preserve">yow </w:t>
      </w:r>
      <w:r>
        <w:t xml:space="preserve">with </w:t>
      </w:r>
      <w:r>
        <w:t xml:space="preserve">plesaunce.°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393 (PF_gui_complete.csv)</w:t>
        <w:br/>
      </w:r>
      <w:r>
        <w:t xml:space="preserve">The </w:t>
      </w:r>
      <w:r>
        <w:t xml:space="preserve">tercel° </w:t>
      </w:r>
      <w:r>
        <w:t xml:space="preserve">egle, </w:t>
      </w:r>
      <w:r>
        <w:t xml:space="preserve">as </w:t>
      </w:r>
      <w:r>
        <w:t xml:space="preserve">that </w:t>
      </w:r>
      <w:r>
        <w:t xml:space="preserve">ye </w:t>
      </w:r>
      <w:r>
        <w:rPr>
          <w:i/>
        </w:rPr>
        <w:t xml:space="preserve">know </w:t>
      </w:r>
      <w:r>
        <w:t xml:space="preserve">ful </w:t>
      </w:r>
      <w:r>
        <w:t xml:space="preserve">wel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396 (PF_gui_complete.csv)</w:t>
        <w:br/>
      </w:r>
      <w:r>
        <w:t xml:space="preserve">The </w:t>
      </w:r>
      <w:r>
        <w:t xml:space="preserve">which </w:t>
      </w:r>
      <w:r>
        <w:t xml:space="preserve">I </w:t>
      </w:r>
      <w:r>
        <w:t xml:space="preserve">formed </w:t>
      </w:r>
      <w:r>
        <w:t xml:space="preserve">have,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see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400 (PF_gui_complete.csv)</w:t>
        <w:br/>
      </w:r>
      <w:r>
        <w:t xml:space="preserve">And </w:t>
      </w:r>
      <w:r>
        <w:t xml:space="preserve">after </w:t>
      </w:r>
      <w:r>
        <w:t xml:space="preserve">him, </w:t>
      </w:r>
      <w:r>
        <w:t xml:space="preserve">by </w:t>
      </w:r>
      <w:r>
        <w:t xml:space="preserve">order </w:t>
      </w:r>
      <w:r>
        <w:rPr>
          <w:i/>
        </w:rPr>
        <w:t xml:space="preserve">shul </w:t>
      </w:r>
      <w:r>
        <w:t xml:space="preserve">ye </w:t>
      </w:r>
      <w:r>
        <w:t xml:space="preserve">chese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402 (PF_gui_complete.csv)</w:t>
        <w:br/>
      </w:r>
      <w:r>
        <w:t xml:space="preserve">And, </w:t>
      </w:r>
      <w:r>
        <w:t xml:space="preserve">as </w:t>
      </w:r>
      <w:r>
        <w:t xml:space="preserve">your </w:t>
      </w:r>
      <w:r>
        <w:t xml:space="preserve">hap° </w:t>
      </w:r>
      <w:r>
        <w:t xml:space="preserve">is, </w:t>
      </w:r>
      <w:r>
        <w:rPr>
          <w:i/>
        </w:rPr>
        <w:t xml:space="preserve">shul </w:t>
      </w:r>
      <w:r>
        <w:t xml:space="preserve">ye </w:t>
      </w:r>
      <w:r>
        <w:t xml:space="preserve">winne </w:t>
      </w:r>
      <w:r>
        <w:t xml:space="preserve">or </w:t>
      </w:r>
      <w:r>
        <w:t xml:space="preserve">lese;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420 (PF_gui_complete.csv)</w:t>
        <w:br/>
      </w:r>
      <w:r>
        <w:rPr>
          <w:i/>
        </w:rPr>
        <w:t xml:space="preserve">Do </w:t>
      </w:r>
      <w:r>
        <w:t xml:space="preserve">what </w:t>
      </w:r>
      <w:r>
        <w:t xml:space="preserve">hir </w:t>
      </w:r>
      <w:r>
        <w:t xml:space="preserve">list,° </w:t>
      </w:r>
      <w:r>
        <w:t xml:space="preserve">to </w:t>
      </w:r>
      <w:r>
        <w:rPr>
          <w:i/>
        </w:rPr>
        <w:t xml:space="preserve">do </w:t>
      </w:r>
      <w:r>
        <w:t xml:space="preserve">me </w:t>
      </w:r>
      <w:r>
        <w:t xml:space="preserve">live </w:t>
      </w:r>
      <w:r>
        <w:t xml:space="preserve">or </w:t>
      </w:r>
      <w:r>
        <w:t xml:space="preserve">sterve.°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424 (PF_gui_complete.csv)</w:t>
        <w:br/>
      </w:r>
      <w:r>
        <w:t xml:space="preserve">For </w:t>
      </w:r>
      <w:r>
        <w:t xml:space="preserve">certes, </w:t>
      </w:r>
      <w:r>
        <w:t xml:space="preserve">long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live </w:t>
      </w:r>
      <w:r>
        <w:t xml:space="preserve">in </w:t>
      </w:r>
      <w:r>
        <w:t xml:space="preserve">peine;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431 (PF_gui_complete.csv)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to </w:t>
      </w:r>
      <w:r>
        <w:t xml:space="preserve">you </w:t>
      </w:r>
      <w:r>
        <w:t xml:space="preserve">this </w:t>
      </w:r>
      <w:r>
        <w:t xml:space="preserve">be </w:t>
      </w:r>
      <w:r>
        <w:t xml:space="preserve">my </w:t>
      </w:r>
      <w:r>
        <w:t xml:space="preserve">jugement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448 (PF_gui_complete.csv)</w:t>
        <w:br/>
      </w:r>
      <w:r>
        <w:t xml:space="preserve">Seid </w:t>
      </w:r>
      <w:r>
        <w:t xml:space="preserve">“Doghter, </w:t>
      </w:r>
      <w:r>
        <w:rPr>
          <w:i/>
        </w:rPr>
        <w:t xml:space="preserve">drede </w:t>
      </w:r>
      <w:r>
        <w:t xml:space="preserve">yow </w:t>
      </w:r>
      <w:r>
        <w:t xml:space="preserve">noght, </w:t>
      </w:r>
      <w:r>
        <w:t xml:space="preserve">I </w:t>
      </w:r>
      <w:r>
        <w:t xml:space="preserve">yow </w:t>
      </w:r>
      <w:r>
        <w:t xml:space="preserve">assure.”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451 (PF_gui_complete.csv)</w:t>
        <w:br/>
      </w:r>
      <w:r>
        <w:t xml:space="preserve">I </w:t>
      </w:r>
      <w:r>
        <w:t xml:space="preserve">love </w:t>
      </w:r>
      <w:r>
        <w:t xml:space="preserve">hir </w:t>
      </w:r>
      <w:r>
        <w:t xml:space="preserve">bet </w:t>
      </w:r>
      <w:r>
        <w:t xml:space="preserve">than </w:t>
      </w:r>
      <w:r>
        <w:t xml:space="preserve">ye </w:t>
      </w:r>
      <w:r>
        <w:rPr>
          <w:i/>
        </w:rPr>
        <w:t xml:space="preserve">do, </w:t>
      </w:r>
      <w:r>
        <w:t xml:space="preserve">by </w:t>
      </w:r>
      <w:r>
        <w:t xml:space="preserve">Seint </w:t>
      </w:r>
      <w:r>
        <w:t xml:space="preserve">Iohn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469 (PF_gui_complete.csv)</w:t>
        <w:br/>
      </w:r>
      <w:r>
        <w:t xml:space="preserve">And </w:t>
      </w:r>
      <w:r>
        <w:t xml:space="preserve">but </w:t>
      </w:r>
      <w:r>
        <w:t xml:space="preserve">I </w:t>
      </w:r>
      <w:r>
        <w:t xml:space="preserve">speke,° </w:t>
      </w:r>
      <w:r>
        <w:t xml:space="preserve">I </w:t>
      </w:r>
      <w:r>
        <w:t xml:space="preserve">mot° </w:t>
      </w:r>
      <w:r>
        <w:t xml:space="preserve">for° </w:t>
      </w:r>
      <w:r>
        <w:t xml:space="preserve">sorwe </w:t>
      </w:r>
      <w:r>
        <w:t xml:space="preserve">deie.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477 (PF_gui_complete.csv)</w:t>
        <w:br/>
      </w:r>
      <w:r>
        <w:t xml:space="preserve">“I </w:t>
      </w:r>
      <w:r>
        <w:rPr>
          <w:i/>
        </w:rPr>
        <w:t xml:space="preserve">sey </w:t>
      </w:r>
      <w:r>
        <w:t xml:space="preserve">not </w:t>
      </w:r>
      <w:r>
        <w:t xml:space="preserve">this </w:t>
      </w:r>
      <w:r>
        <w:t xml:space="preserve">by </w:t>
      </w:r>
      <w:r>
        <w:t xml:space="preserve">me° </w:t>
      </w:r>
      <w:r>
        <w:t xml:space="preserve">for </w:t>
      </w:r>
      <w:r>
        <w:t xml:space="preserve">I </w:t>
      </w:r>
      <w:r>
        <w:t xml:space="preserve">ne </w:t>
      </w:r>
      <w:r>
        <w:t xml:space="preserve">can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478 (PF_gui_complete.csv)</w:t>
        <w:br/>
      </w:r>
      <w:r>
        <w:rPr>
          <w:i/>
        </w:rPr>
        <w:t xml:space="preserve">Do </w:t>
      </w:r>
      <w:r>
        <w:t xml:space="preserve">no </w:t>
      </w:r>
      <w:r>
        <w:t xml:space="preserve">servise </w:t>
      </w:r>
      <w:r>
        <w:t xml:space="preserve">that </w:t>
      </w:r>
      <w:r>
        <w:t xml:space="preserve">may </w:t>
      </w:r>
      <w:r>
        <w:t xml:space="preserve">my </w:t>
      </w:r>
      <w:r>
        <w:t xml:space="preserve">lady </w:t>
      </w:r>
      <w:r>
        <w:t xml:space="preserve">plese;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479 (PF_gui_complete.csv)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dar </w:t>
      </w:r>
      <w:r>
        <w:t xml:space="preserve">seyn, </w:t>
      </w:r>
      <w:r>
        <w:t xml:space="preserve">I </w:t>
      </w:r>
      <w:r>
        <w:t xml:space="preserve">am </w:t>
      </w:r>
      <w:r>
        <w:t xml:space="preserve">hir </w:t>
      </w:r>
      <w:r>
        <w:t xml:space="preserve">trewest </w:t>
      </w:r>
      <w:r>
        <w:t xml:space="preserve">man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482 (PF_gui_complete.csv)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hires, </w:t>
      </w:r>
      <w:r>
        <w:t xml:space="preserve">whether </w:t>
      </w:r>
      <w:r>
        <w:t xml:space="preserve">I </w:t>
      </w:r>
      <w:r>
        <w:t xml:space="preserve">wake </w:t>
      </w:r>
      <w:r>
        <w:t xml:space="preserve">or </w:t>
      </w:r>
      <w:r>
        <w:t xml:space="preserve">winke,°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492 (PF_gui_complete.csv)</w:t>
        <w:br/>
      </w:r>
      <w:r>
        <w:t xml:space="preserve">So </w:t>
      </w:r>
      <w:r>
        <w:t xml:space="preserve">loude </w:t>
      </w:r>
      <w:r>
        <w:t xml:space="preserve">rong, </w:t>
      </w:r>
      <w:r>
        <w:t xml:space="preserve">“Have </w:t>
      </w:r>
      <w:r>
        <w:t xml:space="preserve">doon </w:t>
      </w:r>
      <w:r>
        <w:t xml:space="preserve">and </w:t>
      </w:r>
      <w:r>
        <w:t xml:space="preserve">let </w:t>
      </w:r>
      <w:r>
        <w:t xml:space="preserve">us </w:t>
      </w:r>
      <w:r>
        <w:t xml:space="preserve">wende!”°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502 (PF_gui_complete.csv)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can </w:t>
      </w:r>
      <w:r>
        <w:t xml:space="preserve">shape° </w:t>
      </w:r>
      <w:r>
        <w:t xml:space="preserve">hereof </w:t>
      </w:r>
      <w:r>
        <w:t xml:space="preserve">a </w:t>
      </w:r>
      <w:r>
        <w:t xml:space="preserve">remedie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503 (PF_gui_complete.csv)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wol </w:t>
      </w:r>
      <w:r>
        <w:t xml:space="preserve">sey </w:t>
      </w:r>
      <w:r>
        <w:t xml:space="preserve">my </w:t>
      </w:r>
      <w:r>
        <w:t xml:space="preserve">verdit° </w:t>
      </w:r>
      <w:r>
        <w:t xml:space="preserve">faire </w:t>
      </w:r>
      <w:r>
        <w:t xml:space="preserve">and </w:t>
      </w:r>
      <w:r>
        <w:t xml:space="preserve">swithe°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503 (PF_gui_complete.csv)</w:t>
        <w:br/>
      </w:r>
      <w:r>
        <w:t xml:space="preserve">And </w:t>
      </w:r>
      <w:r>
        <w:t xml:space="preserve">I </w:t>
      </w:r>
      <w:r>
        <w:t xml:space="preserve">wol </w:t>
      </w:r>
      <w:r>
        <w:rPr>
          <w:i/>
        </w:rPr>
        <w:t xml:space="preserve">sey </w:t>
      </w:r>
      <w:r>
        <w:t xml:space="preserve">my </w:t>
      </w:r>
      <w:r>
        <w:t xml:space="preserve">verdit° </w:t>
      </w:r>
      <w:r>
        <w:t xml:space="preserve">faire </w:t>
      </w:r>
      <w:r>
        <w:t xml:space="preserve">and </w:t>
      </w:r>
      <w:r>
        <w:t xml:space="preserve">swithe°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507 (PF_gui_complete.csv)</w:t>
        <w:br/>
      </w:r>
      <w:r>
        <w:t xml:space="preserve">For </w:t>
      </w:r>
      <w:r>
        <w:t xml:space="preserve">comune </w:t>
      </w:r>
      <w:r>
        <w:t xml:space="preserve">profit,° </w:t>
      </w:r>
      <w:r>
        <w:rPr>
          <w:i/>
        </w:rPr>
        <w:t xml:space="preserve">take </w:t>
      </w:r>
      <w:r>
        <w:t xml:space="preserve">the </w:t>
      </w:r>
      <w:r>
        <w:t xml:space="preserve">charge° </w:t>
      </w:r>
      <w:r>
        <w:t xml:space="preserve">now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522 (PF_gui_complete.csv)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sone, </w:t>
      </w:r>
      <w:r>
        <w:t xml:space="preserve">I </w:t>
      </w:r>
      <w:r>
        <w:t xml:space="preserve">hope, </w:t>
      </w:r>
      <w:r>
        <w:t xml:space="preserve">a </w:t>
      </w:r>
      <w:r>
        <w:t xml:space="preserve">counseil° </w:t>
      </w:r>
      <w:r>
        <w:t xml:space="preserve">finde°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525 (PF_gui_complete.csv)</w:t>
        <w:br/>
      </w:r>
      <w:r>
        <w:t xml:space="preserve">To </w:t>
      </w:r>
      <w:r>
        <w:rPr>
          <w:i/>
        </w:rPr>
        <w:t xml:space="preserve">seyn </w:t>
      </w:r>
      <w:r>
        <w:t xml:space="preserve">the </w:t>
      </w:r>
      <w:r>
        <w:t xml:space="preserve">verdit° </w:t>
      </w:r>
      <w:r>
        <w:t xml:space="preserve">for </w:t>
      </w:r>
      <w:r>
        <w:t xml:space="preserve">you </w:t>
      </w:r>
      <w:r>
        <w:t xml:space="preserve">foules </w:t>
      </w:r>
      <w:r>
        <w:t xml:space="preserve">alle.”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528 (PF_gui_complete.csv)</w:t>
        <w:br/>
      </w:r>
      <w:r>
        <w:rPr>
          <w:i/>
        </w:rPr>
        <w:t xml:space="preserve">Han </w:t>
      </w:r>
      <w:r>
        <w:t xml:space="preserve">chosen </w:t>
      </w:r>
      <w:r>
        <w:t xml:space="preserve">first, </w:t>
      </w:r>
      <w:r>
        <w:t xml:space="preserve">by </w:t>
      </w:r>
      <w:r>
        <w:t xml:space="preserve">plein </w:t>
      </w:r>
      <w:r>
        <w:t xml:space="preserve">eleccioun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540 (PF_gui_complete.csv)</w:t>
        <w:br/>
      </w:r>
      <w:r>
        <w:t xml:space="preserve">“Al </w:t>
      </w:r>
      <w:r>
        <w:t xml:space="preserve">redy!” </w:t>
      </w:r>
      <w:r>
        <w:rPr>
          <w:i/>
        </w:rPr>
        <w:t xml:space="preserve">quod </w:t>
      </w:r>
      <w:r>
        <w:t xml:space="preserve">these </w:t>
      </w:r>
      <w:r>
        <w:t xml:space="preserve">egles </w:t>
      </w:r>
      <w:r>
        <w:t xml:space="preserve">tercels </w:t>
      </w:r>
      <w:r>
        <w:t xml:space="preserve">tho.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542 (PF_gui_complete.csv)</w:t>
        <w:br/>
      </w:r>
      <w:r>
        <w:t xml:space="preserve">Ye </w:t>
      </w:r>
      <w:r>
        <w:rPr>
          <w:i/>
        </w:rPr>
        <w:t xml:space="preserve">doon </w:t>
      </w:r>
      <w:r>
        <w:t xml:space="preserve">me </w:t>
      </w:r>
      <w:r>
        <w:t xml:space="preserve">wrong, </w:t>
      </w:r>
      <w:r>
        <w:t xml:space="preserve">my </w:t>
      </w:r>
      <w:r>
        <w:t xml:space="preserve">tale° </w:t>
      </w:r>
      <w:r>
        <w:t xml:space="preserve">is </w:t>
      </w:r>
      <w:r>
        <w:t xml:space="preserve">not </w:t>
      </w:r>
      <w:r>
        <w:t xml:space="preserve">ydo!°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545 (PF_gui_complete.csv)</w:t>
        <w:br/>
      </w:r>
      <w:r>
        <w:t xml:space="preserve">Oures </w:t>
      </w:r>
      <w:r>
        <w:t xml:space="preserve">is </w:t>
      </w:r>
      <w:r>
        <w:t xml:space="preserve">the </w:t>
      </w:r>
      <w:r>
        <w:t xml:space="preserve">vois </w:t>
      </w:r>
      <w:r>
        <w:t xml:space="preserve">that </w:t>
      </w:r>
      <w:r>
        <w:rPr>
          <w:i/>
        </w:rPr>
        <w:t xml:space="preserve">han </w:t>
      </w:r>
      <w:r>
        <w:t xml:space="preserve">the </w:t>
      </w:r>
      <w:r>
        <w:t xml:space="preserve">charge </w:t>
      </w:r>
      <w:r>
        <w:t xml:space="preserve">on </w:t>
      </w:r>
      <w:r>
        <w:t xml:space="preserve">honde,°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548 (PF_gui_complete.csv)</w:t>
        <w:br/>
      </w:r>
      <w:r>
        <w:t xml:space="preserve">Me </w:t>
      </w:r>
      <w:r>
        <w:t xml:space="preserve">wolde </w:t>
      </w:r>
      <w:r>
        <w:rPr>
          <w:i/>
        </w:rPr>
        <w:t xml:space="preserve">think </w:t>
      </w:r>
      <w:r>
        <w:t xml:space="preserve">how </w:t>
      </w:r>
      <w:r>
        <w:t xml:space="preserve">that </w:t>
      </w:r>
      <w:r>
        <w:t xml:space="preserve">the </w:t>
      </w:r>
      <w:r>
        <w:t xml:space="preserve">worthieste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564 (PF_gui_complete.csv)</w:t>
        <w:br/>
      </w:r>
      <w:r>
        <w:t xml:space="preserve">And </w:t>
      </w:r>
      <w:r>
        <w:t xml:space="preserve">herkeneth° </w:t>
      </w:r>
      <w:r>
        <w:t xml:space="preserve">which </w:t>
      </w:r>
      <w:r>
        <w:t xml:space="preserve">a </w:t>
      </w:r>
      <w:r>
        <w:t xml:space="preserve">reson </w:t>
      </w:r>
      <w:r>
        <w:t xml:space="preserve">I </w:t>
      </w:r>
      <w:r>
        <w:rPr>
          <w:i/>
        </w:rPr>
        <w:t xml:space="preserve">shal </w:t>
      </w:r>
      <w:r>
        <w:t xml:space="preserve">bringe;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Parliament of Fowls 572 (PF_gui_complete.csv)</w:t>
        <w:br/>
      </w:r>
      <w:r>
        <w:t xml:space="preserve">Have </w:t>
      </w:r>
      <w:r>
        <w:rPr>
          <w:i/>
        </w:rPr>
        <w:t xml:space="preserve">hold </w:t>
      </w:r>
      <w:r>
        <w:t xml:space="preserve">thy </w:t>
      </w:r>
      <w:r>
        <w:t xml:space="preserve">pees, </w:t>
      </w:r>
      <w:r>
        <w:t xml:space="preserve">than </w:t>
      </w:r>
      <w:r>
        <w:t xml:space="preserve">shewen </w:t>
      </w:r>
      <w:r>
        <w:t xml:space="preserve">thy </w:t>
      </w:r>
      <w:r>
        <w:t xml:space="preserve">nicete!°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578 (PF_gui_complete.csv)</w:t>
        <w:br/>
      </w:r>
      <w:r>
        <w:t xml:space="preserve">And </w:t>
      </w:r>
      <w:r>
        <w:t xml:space="preserve">preiden </w:t>
      </w:r>
      <w:r>
        <w:t xml:space="preserve">hir </w:t>
      </w:r>
      <w:r>
        <w:t xml:space="preserve">to </w:t>
      </w:r>
      <w:r>
        <w:rPr>
          <w:i/>
        </w:rPr>
        <w:t xml:space="preserve">sey </w:t>
      </w:r>
      <w:r>
        <w:t xml:space="preserve">he </w:t>
      </w:r>
      <w:r>
        <w:t xml:space="preserve">sothe </w:t>
      </w:r>
      <w:r>
        <w:t xml:space="preserve">sadde°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579 (PF_gui_complete.csv)</w:t>
        <w:br/>
      </w:r>
      <w:r>
        <w:t xml:space="preserve">Of </w:t>
      </w:r>
      <w:r>
        <w:t xml:space="preserve">this </w:t>
      </w:r>
      <w:r>
        <w:t xml:space="preserve">matere, </w:t>
      </w:r>
      <w:r>
        <w:t xml:space="preserve">and </w:t>
      </w:r>
      <w:r>
        <w:rPr>
          <w:i/>
        </w:rPr>
        <w:t xml:space="preserve">asked </w:t>
      </w:r>
      <w:r>
        <w:t xml:space="preserve">what </w:t>
      </w:r>
      <w:r>
        <w:t xml:space="preserve">she </w:t>
      </w:r>
      <w:r>
        <w:t xml:space="preserve">radde;°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588 (PF_gui_complete.csv)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ben </w:t>
      </w:r>
      <w:r>
        <w:t xml:space="preserve">hires, </w:t>
      </w:r>
      <w:r>
        <w:t xml:space="preserve">til </w:t>
      </w:r>
      <w:r>
        <w:t xml:space="preserve">that </w:t>
      </w:r>
      <w:r>
        <w:t xml:space="preserve">the </w:t>
      </w:r>
      <w:r>
        <w:t xml:space="preserve">deth </w:t>
      </w:r>
      <w:r>
        <w:t xml:space="preserve">me </w:t>
      </w:r>
      <w:r>
        <w:t xml:space="preserve">take.”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590 (PF_gui_complete.csv)</w:t>
        <w:br/>
      </w:r>
      <w:r>
        <w:t xml:space="preserve">That </w:t>
      </w:r>
      <w:r>
        <w:t xml:space="preserve">men </w:t>
      </w:r>
      <w:r>
        <w:rPr>
          <w:i/>
        </w:rPr>
        <w:t xml:space="preserve">shuld </w:t>
      </w:r>
      <w:r>
        <w:t xml:space="preserve">loven </w:t>
      </w:r>
      <w:r>
        <w:t xml:space="preserve">alwey </w:t>
      </w:r>
      <w:r>
        <w:t xml:space="preserve">causeles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594 (PF_gui_complete.csv)</w:t>
        <w:br/>
      </w:r>
      <w:r>
        <w:t xml:space="preserve">“Quek, </w:t>
      </w:r>
      <w:r>
        <w:t xml:space="preserve">quek!” </w:t>
      </w:r>
      <w:r>
        <w:t xml:space="preserve">yit </w:t>
      </w:r>
      <w:r>
        <w:t xml:space="preserve">seith </w:t>
      </w:r>
      <w:r>
        <w:t xml:space="preserve">the </w:t>
      </w:r>
      <w:r>
        <w:t xml:space="preserve">doke, </w:t>
      </w:r>
      <w:r>
        <w:t xml:space="preserve">ful </w:t>
      </w:r>
      <w:r>
        <w:t xml:space="preserve">wel </w:t>
      </w:r>
      <w:r>
        <w:t xml:space="preserve">and </w:t>
      </w:r>
      <w:r>
        <w:t xml:space="preserve">faire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594 (PF_gui_complete.csv)</w:t>
        <w:br/>
      </w:r>
      <w:r>
        <w:t xml:space="preserve">“Quek, </w:t>
      </w:r>
      <w:r>
        <w:t xml:space="preserve">quek!” </w:t>
      </w:r>
      <w:r>
        <w:t xml:space="preserve">yit </w:t>
      </w:r>
      <w:r>
        <w:t xml:space="preserve">seith </w:t>
      </w:r>
      <w:r>
        <w:t xml:space="preserve">the </w:t>
      </w:r>
      <w:r>
        <w:t xml:space="preserve">doke, </w:t>
      </w:r>
      <w:r>
        <w:t xml:space="preserve">ful </w:t>
      </w:r>
      <w:r>
        <w:t xml:space="preserve">wel </w:t>
      </w:r>
      <w:r>
        <w:t xml:space="preserve">and </w:t>
      </w:r>
      <w:r>
        <w:t xml:space="preserve">faire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599 (PF_gui_complete.csv)</w:t>
        <w:br/>
      </w:r>
      <w:r>
        <w:t xml:space="preserve">Thou </w:t>
      </w:r>
      <w:r>
        <w:t xml:space="preserve">farest </w:t>
      </w:r>
      <w:r>
        <w:t xml:space="preserve">by </w:t>
      </w:r>
      <w:r>
        <w:t xml:space="preserve">love </w:t>
      </w:r>
      <w:r>
        <w:t xml:space="preserve">as </w:t>
      </w:r>
      <w:r>
        <w:t xml:space="preserve">oules </w:t>
      </w:r>
      <w:r>
        <w:rPr>
          <w:i/>
        </w:rPr>
        <w:t xml:space="preserve">doon </w:t>
      </w:r>
      <w:r>
        <w:t xml:space="preserve">by </w:t>
      </w:r>
      <w:r>
        <w:t xml:space="preserve">light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608 (PF_gui_complete.csv)</w:t>
        <w:br/>
      </w:r>
      <w:r>
        <w:t xml:space="preserve">This </w:t>
      </w:r>
      <w:r>
        <w:t xml:space="preserve">is </w:t>
      </w:r>
      <w:r>
        <w:t xml:space="preserve">my </w:t>
      </w:r>
      <w:r>
        <w:t xml:space="preserve">reed,° </w:t>
      </w:r>
      <w:r>
        <w:t xml:space="preserve">sin </w:t>
      </w:r>
      <w:r>
        <w:t xml:space="preserve">they </w:t>
      </w:r>
      <w:r>
        <w:rPr>
          <w:i/>
        </w:rPr>
        <w:t xml:space="preserve">may </w:t>
      </w:r>
      <w:r>
        <w:t xml:space="preserve">not </w:t>
      </w:r>
      <w:r>
        <w:t xml:space="preserve">acorde; </w:t>
      </w:r>
      <w:r>
        <w:br/>
      </w:r>
    </w:p>
    <w:p>
      <w:r>
        <w:rPr>
          <w:b/>
        </w:rPr>
        <w:t>R3_IMP_NO_E: Imperative singular must not end in -e</w:t>
      </w:r>
      <w:r>
        <w:br/>
        <w:t>Line Parliament of Fowls 614 (PF_gui_complete.csv)</w:t>
        <w:br/>
      </w:r>
      <w:r>
        <w:rPr>
          <w:i/>
        </w:rPr>
        <w:t xml:space="preserve">Live </w:t>
      </w:r>
      <w:r>
        <w:t xml:space="preserve">thou </w:t>
      </w:r>
      <w:r>
        <w:t xml:space="preserve">solein, </w:t>
      </w:r>
      <w:r>
        <w:t xml:space="preserve">wormes </w:t>
      </w:r>
      <w:r>
        <w:t xml:space="preserve">corrupcioun!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621 (PF_gui_complete.csv)</w:t>
        <w:br/>
      </w:r>
      <w:r>
        <w:t xml:space="preserve">That </w:t>
      </w:r>
      <w:r>
        <w:t xml:space="preserve">she </w:t>
      </w:r>
      <w:r>
        <w:t xml:space="preserve">hirself </w:t>
      </w:r>
      <w:r>
        <w:t xml:space="preserve">shal </w:t>
      </w:r>
      <w:r>
        <w:rPr>
          <w:i/>
        </w:rPr>
        <w:t xml:space="preserve">han </w:t>
      </w:r>
      <w:r>
        <w:t xml:space="preserve">the </w:t>
      </w:r>
      <w:r>
        <w:t xml:space="preserve">eleccioun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629 (PF_gui_complete.csv)</w:t>
        <w:br/>
      </w:r>
      <w:r>
        <w:t xml:space="preserve">Thus </w:t>
      </w:r>
      <w:r>
        <w:t xml:space="preserve">juge </w:t>
      </w:r>
      <w:r>
        <w:t xml:space="preserve">I, </w:t>
      </w:r>
      <w:r>
        <w:t xml:space="preserve">Nature, </w:t>
      </w:r>
      <w:r>
        <w:t xml:space="preserve">for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lie;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642 (PF_gui_complete.csv)</w:t>
        <w:br/>
      </w:r>
      <w:r>
        <w:t xml:space="preserve">And </w:t>
      </w:r>
      <w:r>
        <w:rPr>
          <w:i/>
        </w:rPr>
        <w:t xml:space="preserve">moot </w:t>
      </w:r>
      <w:r>
        <w:t xml:space="preserve">be </w:t>
      </w:r>
      <w:r>
        <w:t xml:space="preserve">youres </w:t>
      </w:r>
      <w:r>
        <w:t xml:space="preserve">whil </w:t>
      </w:r>
      <w:r>
        <w:t xml:space="preserve">that </w:t>
      </w:r>
      <w:r>
        <w:t xml:space="preserve">my </w:t>
      </w:r>
      <w:r>
        <w:t xml:space="preserve">lif </w:t>
      </w:r>
      <w:r>
        <w:t xml:space="preserve">may </w:t>
      </w:r>
      <w:r>
        <w:t xml:space="preserve">dure;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644 (PF_gui_complete.csv)</w:t>
        <w:br/>
      </w:r>
      <w:r>
        <w:t xml:space="preserve">And </w:t>
      </w:r>
      <w:r>
        <w:t xml:space="preserve">min </w:t>
      </w:r>
      <w:r>
        <w:t xml:space="preserve">entent° </w:t>
      </w:r>
      <w:r>
        <w:t xml:space="preserve">that </w:t>
      </w:r>
      <w:r>
        <w:t xml:space="preserve">wol </w:t>
      </w:r>
      <w:r>
        <w:t xml:space="preserve">I </w:t>
      </w:r>
      <w:r>
        <w:rPr>
          <w:i/>
        </w:rPr>
        <w:t xml:space="preserve">sey </w:t>
      </w:r>
      <w:r>
        <w:t xml:space="preserve">wel </w:t>
      </w:r>
      <w:r>
        <w:t xml:space="preserve">sone.”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648 (PF_gui_complete.csv)</w:t>
        <w:br/>
      </w:r>
      <w:r>
        <w:t xml:space="preserve">I </w:t>
      </w:r>
      <w:r>
        <w:rPr>
          <w:i/>
        </w:rPr>
        <w:t xml:space="preserve">ask </w:t>
      </w:r>
      <w:r>
        <w:t xml:space="preserve">respit </w:t>
      </w:r>
      <w:r>
        <w:t xml:space="preserve">for </w:t>
      </w:r>
      <w:r>
        <w:t xml:space="preserve">to </w:t>
      </w:r>
      <w:r>
        <w:t xml:space="preserve">avisen </w:t>
      </w:r>
      <w:r>
        <w:t xml:space="preserve">me.°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650 (PF_gui_complete.csv)</w:t>
        <w:br/>
      </w:r>
      <w:r>
        <w:t xml:space="preserve">This </w:t>
      </w:r>
      <w:r>
        <w:t xml:space="preserve">al </w:t>
      </w:r>
      <w:r>
        <w:t xml:space="preserve">and </w:t>
      </w:r>
      <w:r>
        <w:t xml:space="preserve">sum, </w:t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speke </w:t>
      </w:r>
      <w:r>
        <w:t xml:space="preserve">and </w:t>
      </w:r>
      <w:r>
        <w:t xml:space="preserve">seye;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651 (PF_gui_complete.csv)</w:t>
        <w:br/>
      </w:r>
      <w:r>
        <w:t xml:space="preserve">Ye </w:t>
      </w:r>
      <w:r>
        <w:t xml:space="preserve">gete </w:t>
      </w:r>
      <w:r>
        <w:t xml:space="preserve">no </w:t>
      </w:r>
      <w:r>
        <w:t xml:space="preserve">more, </w:t>
      </w:r>
      <w:r>
        <w:t xml:space="preserve">although </w:t>
      </w:r>
      <w:r>
        <w:t xml:space="preserve">ye </w:t>
      </w:r>
      <w:r>
        <w:rPr>
          <w:i/>
        </w:rPr>
        <w:t xml:space="preserve">do </w:t>
      </w:r>
      <w:r>
        <w:t xml:space="preserve">me </w:t>
      </w:r>
      <w:r>
        <w:t xml:space="preserve">deie.°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652 (PF_gui_complete.csv)</w:t>
        <w:br/>
      </w:r>
      <w:r>
        <w:t xml:space="preserve">“I </w:t>
      </w:r>
      <w:r>
        <w:rPr>
          <w:i/>
        </w:rPr>
        <w:t xml:space="preserve">wol </w:t>
      </w:r>
      <w:r>
        <w:t xml:space="preserve">noght </w:t>
      </w:r>
      <w:r>
        <w:t xml:space="preserve">serven </w:t>
      </w:r>
      <w:r>
        <w:t xml:space="preserve">Venus </w:t>
      </w:r>
      <w:r>
        <w:t xml:space="preserve">ne </w:t>
      </w:r>
      <w:r>
        <w:t xml:space="preserve">Cupide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663 (PF_gui_complete.csv)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wel; </w:t>
      </w:r>
      <w:r>
        <w:t xml:space="preserve">for, </w:t>
      </w:r>
      <w:r>
        <w:t xml:space="preserve">God </w:t>
      </w:r>
      <w:r>
        <w:t xml:space="preserve">wot, </w:t>
      </w:r>
      <w:r>
        <w:t xml:space="preserve">quit° </w:t>
      </w:r>
      <w:r>
        <w:t xml:space="preserve">is </w:t>
      </w:r>
      <w:r>
        <w:t xml:space="preserve">she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Parliament of Fowls 676 (PF_gui_complete.csv)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to </w:t>
      </w:r>
      <w:r>
        <w:t xml:space="preserve">Nature </w:t>
      </w:r>
      <w:r>
        <w:t xml:space="preserve">honour </w:t>
      </w:r>
      <w:r>
        <w:t xml:space="preserve">and </w:t>
      </w:r>
      <w:r>
        <w:t xml:space="preserve">plesaunce.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Parliament of Fowls 678 (PF_gui_complete.csv)</w:t>
        <w:br/>
      </w:r>
      <w:r>
        <w:t xml:space="preserve">The </w:t>
      </w:r>
      <w:r>
        <w:t xml:space="preserve">wordes </w:t>
      </w:r>
      <w:r>
        <w:rPr>
          <w:i/>
        </w:rPr>
        <w:t xml:space="preserve">wer </w:t>
      </w:r>
      <w:r>
        <w:t xml:space="preserve">swich </w:t>
      </w:r>
      <w:r>
        <w:t xml:space="preserve">as </w:t>
      </w:r>
      <w:r>
        <w:t xml:space="preserve">ye </w:t>
      </w:r>
      <w:r>
        <w:t xml:space="preserve">may </w:t>
      </w:r>
      <w:r>
        <w:t xml:space="preserve">heer </w:t>
      </w:r>
      <w:r>
        <w:t xml:space="preserve">finde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678 (PF_gui_complete.csv)</w:t>
        <w:br/>
      </w:r>
      <w:r>
        <w:t xml:space="preserve">The </w:t>
      </w:r>
      <w:r>
        <w:t xml:space="preserve">wordes </w:t>
      </w:r>
      <w:r>
        <w:t xml:space="preserve">wer </w:t>
      </w:r>
      <w:r>
        <w:t xml:space="preserve">swich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heer </w:t>
      </w:r>
      <w:r>
        <w:t xml:space="preserve">finde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687 (PF_gui_complete.csv)</w:t>
        <w:br/>
      </w:r>
      <w:r>
        <w:t xml:space="preserve">“Wel </w:t>
      </w:r>
      <w:r>
        <w:rPr>
          <w:i/>
        </w:rPr>
        <w:t xml:space="preserve">han </w:t>
      </w:r>
      <w:r>
        <w:t xml:space="preserve">they </w:t>
      </w:r>
      <w:r>
        <w:t xml:space="preserve">cause </w:t>
      </w:r>
      <w:r>
        <w:t xml:space="preserve">for </w:t>
      </w:r>
      <w:r>
        <w:t xml:space="preserve">to </w:t>
      </w:r>
      <w:r>
        <w:t xml:space="preserve">gladen </w:t>
      </w:r>
      <w:r>
        <w:t xml:space="preserve">ofte </w:t>
      </w:r>
      <w:r>
        <w:br/>
      </w:r>
    </w:p>
    <w:p>
      <w:r>
        <w:rPr>
          <w:b/>
        </w:rPr>
        <w:t>R6_PR_PL_END: Present plural ends in -e/-en</w:t>
      </w:r>
      <w:r>
        <w:br/>
        <w:t>Line Parliament of Fowls 689 (PF_gui_complete.csv)</w:t>
        <w:br/>
      </w:r>
      <w:r>
        <w:t xml:space="preserve">Ful </w:t>
      </w:r>
      <w:r>
        <w:t xml:space="preserve">blisful </w:t>
      </w:r>
      <w:r>
        <w:rPr>
          <w:i/>
        </w:rPr>
        <w:t xml:space="preserve">may </w:t>
      </w:r>
      <w:r>
        <w:t xml:space="preserve">they </w:t>
      </w:r>
      <w:r>
        <w:t xml:space="preserve">singen </w:t>
      </w:r>
      <w:r>
        <w:t xml:space="preserve">whan </w:t>
      </w:r>
      <w:r>
        <w:t xml:space="preserve">they </w:t>
      </w:r>
      <w:r>
        <w:t xml:space="preserve">wake;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Parliament of Fowls 698 (PF_gui_complete.csv)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mete° </w:t>
      </w:r>
      <w:r>
        <w:t xml:space="preserve">som </w:t>
      </w:r>
      <w:r>
        <w:t xml:space="preserve">thing </w:t>
      </w:r>
      <w:r>
        <w:t xml:space="preserve">for </w:t>
      </w:r>
      <w:r>
        <w:t xml:space="preserve">to </w:t>
      </w:r>
      <w:r>
        <w:t xml:space="preserve">fare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469 (PardT_gui_complete.csv)</w:t>
        <w:br/>
      </w:r>
      <w:r>
        <w:t xml:space="preserve">Thurgh </w:t>
      </w:r>
      <w:r>
        <w:t xml:space="preserve">which </w:t>
      </w:r>
      <w:r>
        <w:t xml:space="preserve">they </w:t>
      </w:r>
      <w:r>
        <w:t xml:space="preserve">doon° </w:t>
      </w:r>
      <w:r>
        <w:t xml:space="preserve">the </w:t>
      </w:r>
      <w:r>
        <w:t xml:space="preserve">devel </w:t>
      </w:r>
      <w:r>
        <w:t xml:space="preserve">sacrifise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481 (PardT_gui_complete.csv)</w:t>
        <w:br/>
      </w:r>
      <w:r>
        <w:t xml:space="preserve">To </w:t>
      </w:r>
      <w:r>
        <w:t xml:space="preserve">kindle </w:t>
      </w:r>
      <w:r>
        <w:t xml:space="preserve">and </w:t>
      </w:r>
      <w:r>
        <w:rPr>
          <w:i/>
        </w:rPr>
        <w:t xml:space="preserve">blow </w:t>
      </w:r>
      <w:r>
        <w:t xml:space="preserve">the </w:t>
      </w:r>
      <w:r>
        <w:t xml:space="preserve">fir </w:t>
      </w:r>
      <w:r>
        <w:t xml:space="preserve">of </w:t>
      </w:r>
      <w:r>
        <w:t xml:space="preserve">lecherie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529 (PardT_gui_complete.csv)</w:t>
        <w:br/>
      </w:r>
      <w:r>
        <w:t xml:space="preserve">The </w:t>
      </w:r>
      <w:r>
        <w:t xml:space="preserve">apostel </w:t>
      </w:r>
      <w:r>
        <w:rPr>
          <w:i/>
        </w:rPr>
        <w:t xml:space="preserve">weping </w:t>
      </w:r>
      <w:r>
        <w:t xml:space="preserve">seith </w:t>
      </w:r>
      <w:r>
        <w:t xml:space="preserve">ful </w:t>
      </w:r>
      <w:r>
        <w:t xml:space="preserve">pitously,°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531 (PardT_gui_complete.csv)</w:t>
        <w:br/>
      </w:r>
      <w:r>
        <w:t xml:space="preserve">I </w:t>
      </w:r>
      <w:r>
        <w:t xml:space="preserve">seye </w:t>
      </w:r>
      <w:r>
        <w:t xml:space="preserve">it </w:t>
      </w:r>
      <w:r>
        <w:t xml:space="preserve">now </w:t>
      </w:r>
      <w:r>
        <w:rPr>
          <w:i/>
        </w:rPr>
        <w:t xml:space="preserve">weping </w:t>
      </w:r>
      <w:r>
        <w:t xml:space="preserve">with </w:t>
      </w:r>
      <w:r>
        <w:t xml:space="preserve">pitous </w:t>
      </w:r>
      <w:r>
        <w:t xml:space="preserve">vois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543 (PardT_gui_complete.csv)</w:t>
        <w:br/>
      </w:r>
      <w:r>
        <w:t xml:space="preserve">That </w:t>
      </w:r>
      <w:r>
        <w:t xml:space="preserve">may </w:t>
      </w:r>
      <w:r>
        <w:rPr>
          <w:i/>
        </w:rPr>
        <w:t xml:space="preserve">go </w:t>
      </w:r>
      <w:r>
        <w:t xml:space="preserve">thurgh </w:t>
      </w:r>
      <w:r>
        <w:t xml:space="preserve">the </w:t>
      </w:r>
      <w:r>
        <w:t xml:space="preserve">golet° </w:t>
      </w:r>
      <w:r>
        <w:t xml:space="preserve">softe </w:t>
      </w:r>
      <w:r>
        <w:t xml:space="preserve">and </w:t>
      </w:r>
      <w:r>
        <w:t xml:space="preserve">swote;°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Pardoner's Tale 566 (PardT_gui_complete.csv)</w:t>
        <w:br/>
      </w:r>
      <w:r>
        <w:t xml:space="preserve">In </w:t>
      </w:r>
      <w:r>
        <w:t xml:space="preserve">othere </w:t>
      </w:r>
      <w:r>
        <w:t xml:space="preserve">wines, </w:t>
      </w:r>
      <w:r>
        <w:rPr>
          <w:i/>
        </w:rPr>
        <w:t xml:space="preserve">growing </w:t>
      </w:r>
      <w:r>
        <w:t xml:space="preserve">faste </w:t>
      </w:r>
      <w:r>
        <w:t xml:space="preserve">by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572 (PardT_gui_complete.csv)</w:t>
        <w:br/>
      </w:r>
      <w:r>
        <w:t xml:space="preserve">And </w:t>
      </w:r>
      <w:r>
        <w:t xml:space="preserve">thanne </w:t>
      </w:r>
      <w:r>
        <w:t xml:space="preserve">wol </w:t>
      </w:r>
      <w:r>
        <w:t xml:space="preserve">he </w:t>
      </w:r>
      <w:r>
        <w:rPr>
          <w:i/>
        </w:rPr>
        <w:t xml:space="preserve">sey, </w:t>
      </w:r>
      <w:r>
        <w:t xml:space="preserve">“Sampsoun, </w:t>
      </w:r>
      <w:r>
        <w:t xml:space="preserve">Sampsoun.”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587 (PardT_gui_complete.csv)</w:t>
        <w:br/>
      </w:r>
      <w:r>
        <w:t xml:space="preserve">Of </w:t>
      </w:r>
      <w:r>
        <w:t xml:space="preserve">win-yeving° </w:t>
      </w:r>
      <w:r>
        <w:t xml:space="preserve">to </w:t>
      </w:r>
      <w:r>
        <w:t xml:space="preserve">hem </w:t>
      </w:r>
      <w:r>
        <w:t xml:space="preserve">that </w:t>
      </w:r>
      <w:r>
        <w:rPr>
          <w:i/>
        </w:rPr>
        <w:t xml:space="preserve">han </w:t>
      </w:r>
      <w:r>
        <w:t xml:space="preserve">justise.°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612 (PardT_gui_complete.csv)</w:t>
        <w:br/>
      </w:r>
      <w:r>
        <w:t xml:space="preserve">N’I </w:t>
      </w:r>
      <w:r>
        <w:rPr>
          <w:i/>
        </w:rPr>
        <w:t xml:space="preserve">wol </w:t>
      </w:r>
      <w:r>
        <w:t xml:space="preserve">nat° </w:t>
      </w:r>
      <w:r>
        <w:t xml:space="preserve">take </w:t>
      </w:r>
      <w:r>
        <w:t xml:space="preserve">on </w:t>
      </w:r>
      <w:r>
        <w:t xml:space="preserve">me </w:t>
      </w:r>
      <w:r>
        <w:t xml:space="preserve">so </w:t>
      </w:r>
      <w:r>
        <w:t xml:space="preserve">greet </w:t>
      </w:r>
      <w:r>
        <w:t xml:space="preserve">defame,°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618 (PardT_gui_complete.csv)</w:t>
        <w:br/>
      </w:r>
      <w:r>
        <w:rPr>
          <w:i/>
        </w:rPr>
        <w:t xml:space="preserve">Shul </w:t>
      </w:r>
      <w:r>
        <w:t xml:space="preserve">nat </w:t>
      </w:r>
      <w:r>
        <w:t xml:space="preserve">allien </w:t>
      </w:r>
      <w:r>
        <w:t xml:space="preserve">yow </w:t>
      </w:r>
      <w:r>
        <w:t xml:space="preserve">with </w:t>
      </w:r>
      <w:r>
        <w:t xml:space="preserve">hasardours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636 (PardT_gui_complete.csv)</w:t>
        <w:br/>
      </w:r>
      <w:r>
        <w:t xml:space="preserve">“Thou </w:t>
      </w:r>
      <w:r>
        <w:t xml:space="preserve">shalt </w:t>
      </w:r>
      <w:r>
        <w:rPr>
          <w:i/>
        </w:rPr>
        <w:t xml:space="preserve">sey </w:t>
      </w:r>
      <w:r>
        <w:t xml:space="preserve">sooth </w:t>
      </w:r>
      <w:r>
        <w:t xml:space="preserve">thin </w:t>
      </w:r>
      <w:r>
        <w:t xml:space="preserve">othes, </w:t>
      </w:r>
      <w:r>
        <w:t xml:space="preserve">and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639 (PardT_gui_complete.csv)</w:t>
        <w:br/>
      </w:r>
      <w:r>
        <w:t xml:space="preserve">Bihold </w:t>
      </w:r>
      <w:r>
        <w:t xml:space="preserve">and </w:t>
      </w:r>
      <w:r>
        <w:rPr>
          <w:i/>
        </w:rPr>
        <w:t xml:space="preserve">see, </w:t>
      </w:r>
      <w:r>
        <w:t xml:space="preserve">that </w:t>
      </w:r>
      <w:r>
        <w:t xml:space="preserve">in </w:t>
      </w:r>
      <w:r>
        <w:t xml:space="preserve">the </w:t>
      </w:r>
      <w:r>
        <w:t xml:space="preserve">firste </w:t>
      </w:r>
      <w:r>
        <w:t xml:space="preserve">table°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645 (PardT_gui_complete.csv)</w:t>
        <w:br/>
      </w:r>
      <w:r>
        <w:t xml:space="preserve">I </w:t>
      </w:r>
      <w:r>
        <w:rPr>
          <w:i/>
        </w:rPr>
        <w:t xml:space="preserve">sey </w:t>
      </w:r>
      <w:r>
        <w:t xml:space="preserve">that, </w:t>
      </w:r>
      <w:r>
        <w:t xml:space="preserve">as </w:t>
      </w:r>
      <w:r>
        <w:t xml:space="preserve">by </w:t>
      </w:r>
      <w:r>
        <w:t xml:space="preserve">ordre, </w:t>
      </w:r>
      <w:r>
        <w:t xml:space="preserve">thus </w:t>
      </w:r>
      <w:r>
        <w:t xml:space="preserve">it </w:t>
      </w:r>
      <w:r>
        <w:t xml:space="preserve">stondeth;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648 (PardT_gui_complete.csv)</w:t>
        <w:br/>
      </w:r>
      <w:r>
        <w:t xml:space="preserve">And </w:t>
      </w:r>
      <w:r>
        <w:t xml:space="preserve">forther </w:t>
      </w:r>
      <w:r>
        <w:t xml:space="preserve">over,°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t xml:space="preserve">al </w:t>
      </w:r>
      <w:r>
        <w:t xml:space="preserve">plat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Pardoner's Tale 664 (PardT_gui_complete.csv)</w:t>
        <w:br/>
      </w:r>
      <w:r>
        <w:t xml:space="preserve">And </w:t>
      </w:r>
      <w:r>
        <w:t xml:space="preserve">as </w:t>
      </w:r>
      <w:r>
        <w:t xml:space="preserve">they </w:t>
      </w:r>
      <w:r>
        <w:rPr>
          <w:i/>
        </w:rPr>
        <w:t xml:space="preserve">satte, </w:t>
      </w:r>
      <w:r>
        <w:t xml:space="preserve">they </w:t>
      </w:r>
      <w:r>
        <w:t xml:space="preserve">herde </w:t>
      </w:r>
      <w:r>
        <w:t xml:space="preserve">a </w:t>
      </w:r>
      <w:r>
        <w:t xml:space="preserve">belle </w:t>
      </w:r>
      <w:r>
        <w:t xml:space="preserve">clinke°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667 (PardT_gui_complete.csv)</w:t>
        <w:br/>
      </w:r>
      <w:r>
        <w:t xml:space="preserve">“Go </w:t>
      </w:r>
      <w:r>
        <w:t xml:space="preserve">bet,”° </w:t>
      </w:r>
      <w:r>
        <w:t xml:space="preserve">quod </w:t>
      </w:r>
      <w:r>
        <w:t xml:space="preserve">he, </w:t>
      </w:r>
      <w:r>
        <w:t xml:space="preserve">“and </w:t>
      </w:r>
      <w:r>
        <w:rPr>
          <w:i/>
        </w:rPr>
        <w:t xml:space="preserve">axe </w:t>
      </w:r>
      <w:r>
        <w:t xml:space="preserve">redily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671 (PardT_gui_complete.csv)</w:t>
        <w:br/>
      </w:r>
      <w:r>
        <w:t xml:space="preserve">It </w:t>
      </w:r>
      <w:r>
        <w:t xml:space="preserve">was </w:t>
      </w:r>
      <w:r>
        <w:t xml:space="preserve">me </w:t>
      </w:r>
      <w:r>
        <w:t xml:space="preserve">told,° </w:t>
      </w:r>
      <w:r>
        <w:t xml:space="preserve">er </w:t>
      </w:r>
      <w:r>
        <w:t xml:space="preserve">ye </w:t>
      </w:r>
      <w:r>
        <w:rPr>
          <w:i/>
        </w:rPr>
        <w:t xml:space="preserve">cam </w:t>
      </w:r>
      <w:r>
        <w:t xml:space="preserve">heer, </w:t>
      </w:r>
      <w:r>
        <w:t xml:space="preserve">two </w:t>
      </w:r>
      <w:r>
        <w:t xml:space="preserve">houres;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673 (PardT_gui_complete.csv)</w:t>
        <w:br/>
      </w:r>
      <w:r>
        <w:t xml:space="preserve">And </w:t>
      </w:r>
      <w:r>
        <w:t xml:space="preserve">sodeinly </w:t>
      </w:r>
      <w:r>
        <w:t xml:space="preserve">he </w:t>
      </w:r>
      <w:r>
        <w:t xml:space="preserve">was </w:t>
      </w:r>
      <w:r>
        <w:rPr>
          <w:i/>
        </w:rPr>
        <w:t xml:space="preserve">yslain </w:t>
      </w:r>
      <w:r>
        <w:t xml:space="preserve">tonight,°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679 (PardT_gui_complete.csv)</w:t>
        <w:br/>
      </w:r>
      <w:r>
        <w:t xml:space="preserve">He </w:t>
      </w:r>
      <w:r>
        <w:t xml:space="preserve">hath </w:t>
      </w:r>
      <w:r>
        <w:t xml:space="preserve">a </w:t>
      </w:r>
      <w:r>
        <w:t xml:space="preserve">thousand </w:t>
      </w:r>
      <w:r>
        <w:rPr>
          <w:i/>
        </w:rPr>
        <w:t xml:space="preserve">slain </w:t>
      </w:r>
      <w:r>
        <w:t xml:space="preserve">this </w:t>
      </w:r>
      <w:r>
        <w:t xml:space="preserve">pestilence:°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684 (PardT_gui_complete.csv)</w:t>
        <w:br/>
      </w:r>
      <w:r>
        <w:t xml:space="preserve">Thus </w:t>
      </w:r>
      <w:r>
        <w:t xml:space="preserve">taughte </w:t>
      </w:r>
      <w:r>
        <w:t xml:space="preserve">me </w:t>
      </w:r>
      <w:r>
        <w:t xml:space="preserve">my </w:t>
      </w:r>
      <w:r>
        <w:t xml:space="preserve">dame,° </w:t>
      </w:r>
      <w:r>
        <w:t xml:space="preserve">I </w:t>
      </w:r>
      <w:r>
        <w:rPr>
          <w:i/>
        </w:rPr>
        <w:t xml:space="preserve">sey </w:t>
      </w:r>
      <w:r>
        <w:t xml:space="preserve">namore.”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686 (PardT_gui_complete.csv)</w:t>
        <w:br/>
      </w:r>
      <w:r>
        <w:t xml:space="preserve">“The </w:t>
      </w:r>
      <w:r>
        <w:t xml:space="preserve">child </w:t>
      </w:r>
      <w:r>
        <w:t xml:space="preserve">seith </w:t>
      </w:r>
      <w:r>
        <w:t xml:space="preserve">sooth,° </w:t>
      </w:r>
      <w:r>
        <w:t xml:space="preserve">for </w:t>
      </w:r>
      <w:r>
        <w:t xml:space="preserve">he </w:t>
      </w:r>
      <w:r>
        <w:t xml:space="preserve">hath </w:t>
      </w:r>
      <w:r>
        <w:rPr>
          <w:i/>
        </w:rPr>
        <w:t xml:space="preserve">slain </w:t>
      </w:r>
      <w:r>
        <w:t xml:space="preserve">this </w:t>
      </w:r>
      <w:r>
        <w:t xml:space="preserve">yeer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699 (PardT_gui_complete.csv)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wol </w:t>
      </w:r>
      <w:r>
        <w:t xml:space="preserve">sleen </w:t>
      </w:r>
      <w:r>
        <w:t xml:space="preserve">this </w:t>
      </w:r>
      <w:r>
        <w:t xml:space="preserve">false </w:t>
      </w:r>
      <w:r>
        <w:t xml:space="preserve">traitour </w:t>
      </w:r>
      <w:r>
        <w:t xml:space="preserve">Deeth;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Pardoner's Tale 700 (PardT_gui_complete.csv)</w:t>
        <w:br/>
      </w:r>
      <w:r>
        <w:t xml:space="preserve">He </w:t>
      </w:r>
      <w:r>
        <w:t xml:space="preserve">shal </w:t>
      </w:r>
      <w:r>
        <w:t xml:space="preserve">be </w:t>
      </w:r>
      <w:r>
        <w:rPr>
          <w:i/>
        </w:rPr>
        <w:t xml:space="preserve">slain, </w:t>
      </w:r>
      <w:r>
        <w:t xml:space="preserve">which </w:t>
      </w:r>
      <w:r>
        <w:t xml:space="preserve">that° </w:t>
      </w:r>
      <w:r>
        <w:t xml:space="preserve">so </w:t>
      </w:r>
      <w:r>
        <w:t xml:space="preserve">many </w:t>
      </w:r>
      <w:r>
        <w:t xml:space="preserve">sleeth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702 (PardT_gui_complete.csv)</w:t>
        <w:br/>
      </w:r>
      <w:r>
        <w:t xml:space="preserve">Togidres° </w:t>
      </w:r>
      <w:r>
        <w:rPr>
          <w:i/>
        </w:rPr>
        <w:t xml:space="preserve">han </w:t>
      </w:r>
      <w:r>
        <w:t xml:space="preserve">thise </w:t>
      </w:r>
      <w:r>
        <w:t xml:space="preserve">three </w:t>
      </w:r>
      <w:r>
        <w:t xml:space="preserve">her </w:t>
      </w:r>
      <w:r>
        <w:t xml:space="preserve">trouthes° </w:t>
      </w:r>
      <w:r>
        <w:t xml:space="preserve">plight,°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706 (PardT_gui_complete.csv)</w:t>
        <w:br/>
      </w:r>
      <w:r>
        <w:t xml:space="preserve">And </w:t>
      </w:r>
      <w:r>
        <w:t xml:space="preserve">forth </w:t>
      </w:r>
      <w:r>
        <w:t xml:space="preserve">they </w:t>
      </w:r>
      <w:r>
        <w:rPr>
          <w:i/>
        </w:rPr>
        <w:t xml:space="preserve">goon </w:t>
      </w:r>
      <w:r>
        <w:t xml:space="preserve">towardes </w:t>
      </w:r>
      <w:r>
        <w:t xml:space="preserve">that </w:t>
      </w:r>
      <w:r>
        <w:t xml:space="preserve">village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708 (PardT_gui_complete.csv)</w:t>
        <w:br/>
      </w:r>
      <w:r>
        <w:t xml:space="preserve">And </w:t>
      </w:r>
      <w:r>
        <w:t xml:space="preserve">many </w:t>
      </w:r>
      <w:r>
        <w:t xml:space="preserve">a </w:t>
      </w:r>
      <w:r>
        <w:t xml:space="preserve">grisly </w:t>
      </w:r>
      <w:r>
        <w:t xml:space="preserve">ooth </w:t>
      </w:r>
      <w:r>
        <w:t xml:space="preserve">than </w:t>
      </w:r>
      <w:r>
        <w:rPr>
          <w:i/>
        </w:rPr>
        <w:t xml:space="preserve">han </w:t>
      </w:r>
      <w:r>
        <w:t xml:space="preserve">they </w:t>
      </w:r>
      <w:r>
        <w:t xml:space="preserve">sworn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711 (PardT_gui_complete.csv)</w:t>
        <w:br/>
      </w:r>
      <w:r>
        <w:t xml:space="preserve">¶Whan </w:t>
      </w:r>
      <w:r>
        <w:t xml:space="preserve">they </w:t>
      </w:r>
      <w:r>
        <w:rPr>
          <w:i/>
        </w:rPr>
        <w:t xml:space="preserve">han </w:t>
      </w:r>
      <w:r>
        <w:t xml:space="preserve">goon </w:t>
      </w:r>
      <w:r>
        <w:t xml:space="preserve">nat </w:t>
      </w:r>
      <w:r>
        <w:t xml:space="preserve">fully° </w:t>
      </w:r>
      <w:r>
        <w:t xml:space="preserve">half </w:t>
      </w:r>
      <w:r>
        <w:t xml:space="preserve">a </w:t>
      </w:r>
      <w:r>
        <w:t xml:space="preserve">mile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712 (PardT_gui_complete.csv)</w:t>
        <w:br/>
      </w:r>
      <w:r>
        <w:t xml:space="preserve">Right° </w:t>
      </w:r>
      <w:r>
        <w:t xml:space="preserve">as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troden° </w:t>
      </w:r>
      <w:r>
        <w:t xml:space="preserve">over </w:t>
      </w:r>
      <w:r>
        <w:t xml:space="preserve">a </w:t>
      </w:r>
      <w:r>
        <w:t xml:space="preserve">stile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721 (PardT_gui_complete.csv)</w:t>
        <w:br/>
      </w:r>
      <w:r>
        <w:t xml:space="preserve">And </w:t>
      </w:r>
      <w:r>
        <w:t xml:space="preserve">seide </w:t>
      </w:r>
      <w:r>
        <w:t xml:space="preserve">thus, </w:t>
      </w:r>
      <w:r>
        <w:t xml:space="preserve">“For°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nat </w:t>
      </w:r>
      <w:r>
        <w:t xml:space="preserve">finde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725 (PardT_gui_complete.csv)</w:t>
        <w:br/>
      </w:r>
      <w:r>
        <w:t xml:space="preserve">And </w:t>
      </w:r>
      <w:r>
        <w:t xml:space="preserve">therfore </w:t>
      </w:r>
      <w:r>
        <w:t xml:space="preserve">moot </w:t>
      </w:r>
      <w:r>
        <w:t xml:space="preserve">I </w:t>
      </w:r>
      <w:r>
        <w:t xml:space="preserve">han° </w:t>
      </w:r>
      <w:r>
        <w:t xml:space="preserve">min </w:t>
      </w:r>
      <w:r>
        <w:t xml:space="preserve">age </w:t>
      </w:r>
      <w:r>
        <w:t xml:space="preserve">stille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727 (PardT_gui_complete.csv)</w:t>
        <w:br/>
      </w:r>
      <w:r>
        <w:t xml:space="preserve">Ne </w:t>
      </w:r>
      <w:r>
        <w:t xml:space="preserve">deeth, </w:t>
      </w:r>
      <w:r>
        <w:t xml:space="preserve">allas! </w:t>
      </w:r>
      <w:r>
        <w:t xml:space="preserve">ne </w:t>
      </w:r>
      <w:r>
        <w:t xml:space="preserve">wol </w:t>
      </w:r>
      <w:r>
        <w:t xml:space="preserve">nat° </w:t>
      </w:r>
      <w:r>
        <w:rPr>
          <w:i/>
        </w:rPr>
        <w:t xml:space="preserve">han </w:t>
      </w:r>
      <w:r>
        <w:t xml:space="preserve">my </w:t>
      </w:r>
      <w:r>
        <w:t xml:space="preserve">lif;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732 (PardT_gui_complete.csv)</w:t>
        <w:br/>
      </w:r>
      <w:r>
        <w:t xml:space="preserve">Lo, </w:t>
      </w:r>
      <w:r>
        <w:t xml:space="preserve">how </w:t>
      </w:r>
      <w:r>
        <w:t xml:space="preserve">I </w:t>
      </w:r>
      <w:r>
        <w:rPr>
          <w:i/>
        </w:rPr>
        <w:t xml:space="preserve">vanish, </w:t>
      </w:r>
      <w:r>
        <w:t xml:space="preserve">flesh, </w:t>
      </w:r>
      <w:r>
        <w:t xml:space="preserve">and </w:t>
      </w:r>
      <w:r>
        <w:t xml:space="preserve">blood, </w:t>
      </w:r>
      <w:r>
        <w:t xml:space="preserve">and </w:t>
      </w:r>
      <w:r>
        <w:t xml:space="preserve">skin!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733 (PardT_gui_complete.csv)</w:t>
        <w:br/>
      </w:r>
      <w:r>
        <w:t xml:space="preserve">Allas! </w:t>
      </w:r>
      <w:r>
        <w:t xml:space="preserve">whan </w:t>
      </w:r>
      <w:r>
        <w:rPr>
          <w:i/>
        </w:rPr>
        <w:t xml:space="preserve">shul </w:t>
      </w:r>
      <w:r>
        <w:t xml:space="preserve">my </w:t>
      </w:r>
      <w:r>
        <w:t xml:space="preserve">bones </w:t>
      </w:r>
      <w:r>
        <w:t xml:space="preserve">been </w:t>
      </w:r>
      <w:r>
        <w:t xml:space="preserve">at </w:t>
      </w:r>
      <w:r>
        <w:t xml:space="preserve">reste?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737 (PardT_gui_complete.csv)</w:t>
        <w:br/>
      </w:r>
      <w:r>
        <w:t xml:space="preserve">But </w:t>
      </w:r>
      <w:r>
        <w:t xml:space="preserve">yet </w:t>
      </w:r>
      <w:r>
        <w:t xml:space="preserve">to </w:t>
      </w:r>
      <w:r>
        <w:t xml:space="preserve">me </w:t>
      </w:r>
      <w:r>
        <w:t xml:space="preserve">she </w:t>
      </w:r>
      <w:r>
        <w:t xml:space="preserve">wol </w:t>
      </w:r>
      <w:r>
        <w:t xml:space="preserve">nat </w:t>
      </w:r>
      <w:r>
        <w:rPr>
          <w:i/>
        </w:rPr>
        <w:t xml:space="preserve">do </w:t>
      </w:r>
      <w:r>
        <w:t xml:space="preserve">that </w:t>
      </w:r>
      <w:r>
        <w:t xml:space="preserve">grace,°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742 (PardT_gui_complete.csv)</w:t>
        <w:br/>
      </w:r>
      <w:r>
        <w:t xml:space="preserve">In </w:t>
      </w:r>
      <w:r>
        <w:t xml:space="preserve">holy </w:t>
      </w:r>
      <w:r>
        <w:t xml:space="preserve">writ° </w:t>
      </w:r>
      <w:r>
        <w:t xml:space="preserve">ye </w:t>
      </w:r>
      <w:r>
        <w:rPr>
          <w:i/>
        </w:rPr>
        <w:t xml:space="preserve">may </w:t>
      </w:r>
      <w:r>
        <w:t xml:space="preserve">yourself </w:t>
      </w:r>
      <w:r>
        <w:t xml:space="preserve">wel </w:t>
      </w:r>
      <w:r>
        <w:t xml:space="preserve">rede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746 (PardT_gui_complete.csv)</w:t>
        <w:br/>
      </w:r>
      <w:r>
        <w:t xml:space="preserve">Namore </w:t>
      </w:r>
      <w:r>
        <w:t xml:space="preserve">than </w:t>
      </w:r>
      <w:r>
        <w:t xml:space="preserve">ye </w:t>
      </w:r>
      <w:r>
        <w:t xml:space="preserve">wold° </w:t>
      </w:r>
      <w:r>
        <w:t xml:space="preserve">men </w:t>
      </w:r>
      <w:r>
        <w:t xml:space="preserve">did </w:t>
      </w:r>
      <w:r>
        <w:t xml:space="preserve">to </w:t>
      </w:r>
      <w:r>
        <w:t xml:space="preserve">yow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746 (PardT_gui_complete.csv)</w:t>
        <w:br/>
      </w:r>
      <w:r>
        <w:t xml:space="preserve">Namore </w:t>
      </w:r>
      <w:r>
        <w:t xml:space="preserve">than </w:t>
      </w:r>
      <w:r>
        <w:t xml:space="preserve">ye </w:t>
      </w:r>
      <w:r>
        <w:t xml:space="preserve">wold° </w:t>
      </w:r>
      <w:r>
        <w:t xml:space="preserve">men </w:t>
      </w:r>
      <w:r>
        <w:rPr>
          <w:i/>
        </w:rPr>
        <w:t xml:space="preserve">did </w:t>
      </w:r>
      <w:r>
        <w:t xml:space="preserve">to </w:t>
      </w:r>
      <w:r>
        <w:t xml:space="preserve">yow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749 (PardT_gui_complete.csv)</w:t>
        <w:br/>
      </w:r>
      <w:r>
        <w:t xml:space="preserve">I </w:t>
      </w:r>
      <w:r>
        <w:rPr>
          <w:i/>
        </w:rPr>
        <w:t xml:space="preserve">moot </w:t>
      </w:r>
      <w:r>
        <w:t xml:space="preserve">go </w:t>
      </w:r>
      <w:r>
        <w:t xml:space="preserve">thider° </w:t>
      </w:r>
      <w:r>
        <w:t xml:space="preserve">as </w:t>
      </w:r>
      <w:r>
        <w:t xml:space="preserve">I </w:t>
      </w:r>
      <w:r>
        <w:t xml:space="preserve">have </w:t>
      </w:r>
      <w:r>
        <w:t xml:space="preserve">to </w:t>
      </w:r>
      <w:r>
        <w:t xml:space="preserve">go.”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749 (PardT_gui_complete.csv)</w:t>
        <w:br/>
      </w:r>
      <w:r>
        <w:t xml:space="preserve">I </w:t>
      </w:r>
      <w:r>
        <w:t xml:space="preserve">moot </w:t>
      </w:r>
      <w:r>
        <w:rPr>
          <w:i/>
        </w:rPr>
        <w:t xml:space="preserve">go </w:t>
      </w:r>
      <w:r>
        <w:t xml:space="preserve">thider° </w:t>
      </w:r>
      <w:r>
        <w:t xml:space="preserve">as </w:t>
      </w:r>
      <w:r>
        <w:t xml:space="preserve">I </w:t>
      </w:r>
      <w:r>
        <w:t xml:space="preserve">have </w:t>
      </w:r>
      <w:r>
        <w:t xml:space="preserve">to </w:t>
      </w:r>
      <w:r>
        <w:t xml:space="preserve">go.” </w:t>
      </w:r>
      <w:r>
        <w:br/>
      </w:r>
    </w:p>
    <w:p>
      <w:r>
        <w:rPr>
          <w:b/>
        </w:rPr>
        <w:t>R10_STRONG_PT2_END_E: 2nd person singular strong preterite ends in -e</w:t>
      </w:r>
      <w:r>
        <w:br/>
        <w:t>Line The Pardoner's Tale 753 (PardT_gui_complete.csv)</w:t>
        <w:br/>
      </w:r>
      <w:r>
        <w:t xml:space="preserve">Thou </w:t>
      </w:r>
      <w:r>
        <w:rPr>
          <w:i/>
        </w:rPr>
        <w:t xml:space="preserve">spak </w:t>
      </w:r>
      <w:r>
        <w:t xml:space="preserve">right </w:t>
      </w:r>
      <w:r>
        <w:t xml:space="preserve">now </w:t>
      </w:r>
      <w:r>
        <w:t xml:space="preserve">of </w:t>
      </w:r>
      <w:r>
        <w:t xml:space="preserve">thilke° </w:t>
      </w:r>
      <w:r>
        <w:t xml:space="preserve">traitour </w:t>
      </w:r>
      <w:r>
        <w:t xml:space="preserve">Deeth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755 (PardT_gui_complete.csv)</w:t>
        <w:br/>
      </w:r>
      <w:r>
        <w:rPr>
          <w:i/>
        </w:rPr>
        <w:t xml:space="preserve">Have </w:t>
      </w:r>
      <w:r>
        <w:t xml:space="preserve">heer </w:t>
      </w:r>
      <w:r>
        <w:t xml:space="preserve">my </w:t>
      </w:r>
      <w:r>
        <w:t xml:space="preserve">trouthe,° </w:t>
      </w:r>
      <w:r>
        <w:t xml:space="preserve">as </w:t>
      </w:r>
      <w:r>
        <w:t xml:space="preserve">thou </w:t>
      </w:r>
      <w:r>
        <w:t xml:space="preserve">art </w:t>
      </w:r>
      <w:r>
        <w:t xml:space="preserve">his </w:t>
      </w:r>
      <w:r>
        <w:t xml:space="preserve">aspie,°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Pardoner's Tale 776 (PardT_gui_complete.csv)</w:t>
        <w:br/>
      </w:r>
      <w:r>
        <w:t xml:space="preserve">¶The </w:t>
      </w:r>
      <w:r>
        <w:t xml:space="preserve">worste </w:t>
      </w:r>
      <w:r>
        <w:t xml:space="preserve">of </w:t>
      </w:r>
      <w:r>
        <w:t xml:space="preserve">hem </w:t>
      </w:r>
      <w:r>
        <w:t xml:space="preserve">he </w:t>
      </w:r>
      <w:r>
        <w:rPr>
          <w:i/>
        </w:rPr>
        <w:t xml:space="preserve">spake </w:t>
      </w:r>
      <w:r>
        <w:t xml:space="preserve">the </w:t>
      </w:r>
      <w:r>
        <w:t xml:space="preserve">firste </w:t>
      </w:r>
      <w:r>
        <w:t xml:space="preserve">word.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781 (PardT_gui_complete.csv)</w:t>
        <w:br/>
      </w:r>
      <w:r>
        <w:t xml:space="preserve">And </w:t>
      </w:r>
      <w:r>
        <w:t xml:space="preserve">lightly° </w:t>
      </w:r>
      <w:r>
        <w:t xml:space="preserve">as </w:t>
      </w:r>
      <w:r>
        <w:t xml:space="preserve">it </w:t>
      </w:r>
      <w:r>
        <w:t xml:space="preserve">comth,° </w:t>
      </w:r>
      <w:r>
        <w:t xml:space="preserve">so </w:t>
      </w:r>
      <w:r>
        <w:rPr>
          <w:i/>
        </w:rPr>
        <w:t xml:space="preserve">wol </w:t>
      </w:r>
      <w:r>
        <w:t xml:space="preserve">we </w:t>
      </w:r>
      <w:r>
        <w:t xml:space="preserve">spende.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783 (PardT_gui_complete.csv)</w:t>
        <w:br/>
      </w:r>
      <w:r>
        <w:t xml:space="preserve">Today, </w:t>
      </w:r>
      <w:r>
        <w:t xml:space="preserve">that </w:t>
      </w:r>
      <w:r>
        <w:t xml:space="preserve">we </w:t>
      </w:r>
      <w:r>
        <w:t xml:space="preserve">sholde </w:t>
      </w:r>
      <w:r>
        <w:rPr>
          <w:i/>
        </w:rPr>
        <w:t xml:space="preserve">han </w:t>
      </w:r>
      <w:r>
        <w:t xml:space="preserve">so </w:t>
      </w:r>
      <w:r>
        <w:t xml:space="preserve">fair </w:t>
      </w:r>
      <w:r>
        <w:t xml:space="preserve">a </w:t>
      </w:r>
      <w:r>
        <w:t xml:space="preserve">grace?°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786 (PardT_gui_complete.csv)</w:t>
        <w:br/>
      </w:r>
      <w:r>
        <w:t xml:space="preserve">For </w:t>
      </w:r>
      <w:r>
        <w:t xml:space="preserve">wel </w:t>
      </w:r>
      <w:r>
        <w:t xml:space="preserve">ye </w:t>
      </w:r>
      <w:r>
        <w:rPr>
          <w:i/>
        </w:rPr>
        <w:t xml:space="preserve">woot </w:t>
      </w:r>
      <w:r>
        <w:t xml:space="preserve">that </w:t>
      </w:r>
      <w:r>
        <w:t xml:space="preserve">al </w:t>
      </w:r>
      <w:r>
        <w:t xml:space="preserve">this </w:t>
      </w:r>
      <w:r>
        <w:t xml:space="preserve">gold </w:t>
      </w:r>
      <w:r>
        <w:t xml:space="preserve">is </w:t>
      </w:r>
      <w:r>
        <w:t xml:space="preserve">oures—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789 (PardT_gui_complete.csv)</w:t>
        <w:br/>
      </w:r>
      <w:r>
        <w:t xml:space="preserve">Men </w:t>
      </w:r>
      <w:r>
        <w:t xml:space="preserve">wolde </w:t>
      </w:r>
      <w:r>
        <w:rPr>
          <w:i/>
        </w:rPr>
        <w:t xml:space="preserve">seyn </w:t>
      </w:r>
      <w:r>
        <w:t xml:space="preserve">that </w:t>
      </w:r>
      <w:r>
        <w:t xml:space="preserve">we </w:t>
      </w:r>
      <w:r>
        <w:t xml:space="preserve">were </w:t>
      </w:r>
      <w:r>
        <w:t xml:space="preserve">theves </w:t>
      </w:r>
      <w:r>
        <w:t xml:space="preserve">stronge,°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798 (PardT_gui_complete.csv)</w:t>
        <w:br/>
      </w:r>
      <w:r>
        <w:t xml:space="preserve">And </w:t>
      </w:r>
      <w:r>
        <w:t xml:space="preserve">two </w:t>
      </w:r>
      <w:r>
        <w:t xml:space="preserve">of </w:t>
      </w:r>
      <w:r>
        <w:t xml:space="preserve">us </w:t>
      </w:r>
      <w:r>
        <w:rPr>
          <w:i/>
        </w:rPr>
        <w:t xml:space="preserve">shul </w:t>
      </w:r>
      <w:r>
        <w:t xml:space="preserve">kepen </w:t>
      </w:r>
      <w:r>
        <w:t xml:space="preserve">subtilly°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813 (PardT_gui_complete.csv)</w:t>
        <w:br/>
      </w:r>
      <w:r>
        <w:t xml:space="preserve">But </w:t>
      </w:r>
      <w:r>
        <w:t xml:space="preserve">natheles, </w:t>
      </w:r>
      <w:r>
        <w:t xml:space="preserve">if </w:t>
      </w:r>
      <w:r>
        <w:t xml:space="preserve">I </w:t>
      </w:r>
      <w:r>
        <w:rPr>
          <w:i/>
        </w:rPr>
        <w:t xml:space="preserve">can </w:t>
      </w:r>
      <w:r>
        <w:t xml:space="preserve">shape </w:t>
      </w:r>
      <w:r>
        <w:t xml:space="preserve">it° </w:t>
      </w:r>
      <w:r>
        <w:t xml:space="preserve">so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818 (PardT_gui_complete.csv)</w:t>
        <w:br/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doon, </w:t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to </w:t>
      </w:r>
      <w:r>
        <w:t xml:space="preserve">him </w:t>
      </w:r>
      <w:r>
        <w:t xml:space="preserve">seye?”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818 (PardT_gui_complete.csv)</w:t>
        <w:br/>
      </w:r>
      <w:r>
        <w:t xml:space="preserve">What </w:t>
      </w:r>
      <w:r>
        <w:t xml:space="preserve">shal </w:t>
      </w:r>
      <w:r>
        <w:t xml:space="preserve">we </w:t>
      </w:r>
      <w:r>
        <w:rPr>
          <w:i/>
        </w:rPr>
        <w:t xml:space="preserve">doon, </w:t>
      </w:r>
      <w:r>
        <w:t xml:space="preserve">what </w:t>
      </w:r>
      <w:r>
        <w:t xml:space="preserve">shal </w:t>
      </w:r>
      <w:r>
        <w:t xml:space="preserve">we </w:t>
      </w:r>
      <w:r>
        <w:t xml:space="preserve">to </w:t>
      </w:r>
      <w:r>
        <w:t xml:space="preserve">him </w:t>
      </w:r>
      <w:r>
        <w:t xml:space="preserve">seye?”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818 (PardT_gui_complete.csv)</w:t>
        <w:br/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doon, </w:t>
      </w:r>
      <w:r>
        <w:t xml:space="preserve">what </w:t>
      </w:r>
      <w:r>
        <w:rPr>
          <w:i/>
        </w:rPr>
        <w:t xml:space="preserve">shal </w:t>
      </w:r>
      <w:r>
        <w:t xml:space="preserve">we </w:t>
      </w:r>
      <w:r>
        <w:t xml:space="preserve">to </w:t>
      </w:r>
      <w:r>
        <w:t xml:space="preserve">him </w:t>
      </w:r>
      <w:r>
        <w:t xml:space="preserve">seye?”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821 (PardT_gui_complete.csv)</w:t>
        <w:br/>
      </w:r>
      <w:r>
        <w:t xml:space="preserve">What </w:t>
      </w:r>
      <w:r>
        <w:t xml:space="preserve">we </w:t>
      </w:r>
      <w:r>
        <w:rPr>
          <w:i/>
        </w:rPr>
        <w:t xml:space="preserve">shal </w:t>
      </w:r>
      <w:r>
        <w:t xml:space="preserve">doon, </w:t>
      </w:r>
      <w:r>
        <w:t xml:space="preserve">and </w:t>
      </w:r>
      <w:r>
        <w:t xml:space="preserve">bringe </w:t>
      </w:r>
      <w:r>
        <w:t xml:space="preserve">it </w:t>
      </w:r>
      <w:r>
        <w:t xml:space="preserve">wel </w:t>
      </w:r>
      <w:r>
        <w:t xml:space="preserve">aboute.”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823 (PardT_gui_complete.csv)</w:t>
        <w:br/>
      </w:r>
      <w:r>
        <w:t xml:space="preserve">That, </w:t>
      </w:r>
      <w:r>
        <w:t xml:space="preserve">by </w:t>
      </w:r>
      <w:r>
        <w:t xml:space="preserve">my </w:t>
      </w:r>
      <w:r>
        <w:t xml:space="preserve">trouthe,°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nat </w:t>
      </w:r>
      <w:r>
        <w:t xml:space="preserve">biwreie.”°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825 (PardT_gui_complete.csv)</w:t>
        <w:br/>
      </w:r>
      <w:r>
        <w:t xml:space="preserve">And </w:t>
      </w:r>
      <w:r>
        <w:t xml:space="preserve">two </w:t>
      </w:r>
      <w:r>
        <w:t xml:space="preserve">of </w:t>
      </w:r>
      <w:r>
        <w:t xml:space="preserve">us </w:t>
      </w:r>
      <w:r>
        <w:rPr>
          <w:i/>
        </w:rPr>
        <w:t xml:space="preserve">shul </w:t>
      </w:r>
      <w:r>
        <w:t xml:space="preserve">strenger </w:t>
      </w:r>
      <w:r>
        <w:t xml:space="preserve">be </w:t>
      </w:r>
      <w:r>
        <w:t xml:space="preserve">than </w:t>
      </w:r>
      <w:r>
        <w:t xml:space="preserve">oon.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828 (PardT_gui_complete.csv)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rive° </w:t>
      </w:r>
      <w:r>
        <w:t xml:space="preserve">him </w:t>
      </w:r>
      <w:r>
        <w:t xml:space="preserve">thurgh </w:t>
      </w:r>
      <w:r>
        <w:t xml:space="preserve">the </w:t>
      </w:r>
      <w:r>
        <w:t xml:space="preserve">sides </w:t>
      </w:r>
      <w:r>
        <w:t xml:space="preserve">tweye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833 (PardT_gui_complete.csv)</w:t>
        <w:br/>
      </w:r>
      <w:r>
        <w:t xml:space="preserve">Than </w:t>
      </w:r>
      <w:r>
        <w:rPr>
          <w:i/>
        </w:rPr>
        <w:t xml:space="preserve">may </w:t>
      </w:r>
      <w:r>
        <w:t xml:space="preserve">we </w:t>
      </w:r>
      <w:r>
        <w:t xml:space="preserve">bothe </w:t>
      </w:r>
      <w:r>
        <w:t xml:space="preserve">our </w:t>
      </w:r>
      <w:r>
        <w:t xml:space="preserve">lustes° </w:t>
      </w:r>
      <w:r>
        <w:t xml:space="preserve">al </w:t>
      </w:r>
      <w:r>
        <w:t xml:space="preserve">fulfille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836 (PardT_gui_complete.csv)</w:t>
        <w:br/>
      </w:r>
      <w:r>
        <w:t xml:space="preserve">To </w:t>
      </w:r>
      <w:r>
        <w:t xml:space="preserve">sleen </w:t>
      </w:r>
      <w:r>
        <w:t xml:space="preserve">the </w:t>
      </w:r>
      <w:r>
        <w:t xml:space="preserve">thridde, </w:t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me </w:t>
      </w:r>
      <w:r>
        <w:t xml:space="preserve">seye.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880 (PardT_gui_complete.csv)</w:t>
        <w:br/>
      </w:r>
      <w:r>
        <w:t xml:space="preserve">For </w:t>
      </w:r>
      <w:r>
        <w:t xml:space="preserve">right </w:t>
      </w:r>
      <w:r>
        <w:t xml:space="preserve">as </w:t>
      </w:r>
      <w:r>
        <w:t xml:space="preserve">they </w:t>
      </w:r>
      <w:r>
        <w:rPr>
          <w:i/>
        </w:rPr>
        <w:t xml:space="preserve">had </w:t>
      </w:r>
      <w:r>
        <w:t xml:space="preserve">cast° </w:t>
      </w:r>
      <w:r>
        <w:t xml:space="preserve">his </w:t>
      </w:r>
      <w:r>
        <w:t xml:space="preserve">deeth </w:t>
      </w:r>
      <w:r>
        <w:t xml:space="preserve">bifore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886 (PardT_gui_complete.csv)</w:t>
        <w:br/>
      </w:r>
      <w:r>
        <w:t xml:space="preserve">To </w:t>
      </w:r>
      <w:r>
        <w:rPr>
          <w:i/>
        </w:rPr>
        <w:t xml:space="preserve">tak </w:t>
      </w:r>
      <w:r>
        <w:t xml:space="preserve">the </w:t>
      </w:r>
      <w:r>
        <w:t xml:space="preserve">botel </w:t>
      </w:r>
      <w:r>
        <w:t xml:space="preserve">ther° </w:t>
      </w:r>
      <w:r>
        <w:t xml:space="preserve">the </w:t>
      </w:r>
      <w:r>
        <w:t xml:space="preserve">poison </w:t>
      </w:r>
      <w:r>
        <w:t xml:space="preserve">was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Pardoner's Tale 892 (PardT_gui_complete.csv)</w:t>
        <w:br/>
      </w:r>
      <w:r>
        <w:t xml:space="preserve">Than </w:t>
      </w:r>
      <w:r>
        <w:rPr>
          <w:i/>
        </w:rPr>
        <w:t xml:space="preserve">had </w:t>
      </w:r>
      <w:r>
        <w:t xml:space="preserve">thise </w:t>
      </w:r>
      <w:r>
        <w:t xml:space="preserve">wrecches </w:t>
      </w:r>
      <w:r>
        <w:t xml:space="preserve">two, </w:t>
      </w:r>
      <w:r>
        <w:t xml:space="preserve">er </w:t>
      </w:r>
      <w:r>
        <w:t xml:space="preserve">hir </w:t>
      </w:r>
      <w:r>
        <w:t xml:space="preserve">ending.°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905 (PardT_gui_complete.csv)</w:t>
        <w:br/>
      </w:r>
      <w:r>
        <w:t xml:space="preserve">And </w:t>
      </w:r>
      <w:r>
        <w:rPr>
          <w:i/>
        </w:rPr>
        <w:t xml:space="preserve">ware </w:t>
      </w:r>
      <w:r>
        <w:t xml:space="preserve">yow </w:t>
      </w:r>
      <w:r>
        <w:t xml:space="preserve">fro° </w:t>
      </w:r>
      <w:r>
        <w:t xml:space="preserve">the </w:t>
      </w:r>
      <w:r>
        <w:t xml:space="preserve">sinne </w:t>
      </w:r>
      <w:r>
        <w:t xml:space="preserve">of </w:t>
      </w:r>
      <w:r>
        <w:t xml:space="preserve">avarice.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912 (PardT_gui_complete.csv)</w:t>
        <w:br/>
      </w:r>
      <w:r>
        <w:t xml:space="preserve">Into </w:t>
      </w:r>
      <w:r>
        <w:t xml:space="preserve">the </w:t>
      </w:r>
      <w:r>
        <w:t xml:space="preserve">blisse </w:t>
      </w:r>
      <w:r>
        <w:t xml:space="preserve">of </w:t>
      </w:r>
      <w:r>
        <w:t xml:space="preserve">hevene </w:t>
      </w:r>
      <w:r>
        <w:rPr>
          <w:i/>
        </w:rPr>
        <w:t xml:space="preserve">shul </w:t>
      </w:r>
      <w:r>
        <w:t xml:space="preserve">ye </w:t>
      </w:r>
      <w:r>
        <w:t xml:space="preserve">gon;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918 (PardT_gui_complete.csv)</w:t>
        <w:br/>
      </w:r>
      <w:r>
        <w:t xml:space="preserve">For </w:t>
      </w:r>
      <w:r>
        <w:t xml:space="preserve">that </w:t>
      </w:r>
      <w:r>
        <w:t xml:space="preserve">is </w:t>
      </w:r>
      <w:r>
        <w:t xml:space="preserve">best; </w:t>
      </w:r>
      <w:r>
        <w:t xml:space="preserve">I </w:t>
      </w:r>
      <w:r>
        <w:rPr>
          <w:i/>
        </w:rPr>
        <w:t xml:space="preserve">wol </w:t>
      </w:r>
      <w:r>
        <w:t xml:space="preserve">yow </w:t>
      </w:r>
      <w:r>
        <w:t xml:space="preserve">nat </w:t>
      </w:r>
      <w:r>
        <w:t xml:space="preserve">deceive.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924 (PardT_gui_complete.csv)</w:t>
        <w:br/>
      </w:r>
      <w:r>
        <w:t xml:space="preserve">Offren, </w:t>
      </w:r>
      <w:r>
        <w:t xml:space="preserve">and </w:t>
      </w:r>
      <w:r>
        <w:rPr>
          <w:i/>
        </w:rPr>
        <w:t xml:space="preserve">han </w:t>
      </w:r>
      <w:r>
        <w:t xml:space="preserve">min </w:t>
      </w:r>
      <w:r>
        <w:t xml:space="preserve">absolucioun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934 (PardT_gui_complete.csv)</w:t>
        <w:br/>
      </w:r>
      <w:r>
        <w:t xml:space="preserve">For </w:t>
      </w:r>
      <w:r>
        <w:t xml:space="preserve">aventures° </w:t>
      </w:r>
      <w:r>
        <w:t xml:space="preserve">which </w:t>
      </w:r>
      <w:r>
        <w:t xml:space="preserve">that </w:t>
      </w:r>
      <w:r>
        <w:rPr>
          <w:i/>
        </w:rPr>
        <w:t xml:space="preserve">may </w:t>
      </w:r>
      <w:r>
        <w:t xml:space="preserve">bitide.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943 (PardT_gui_complete.csv)</w:t>
        <w:br/>
      </w:r>
      <w:r>
        <w:t xml:space="preserve">Com </w:t>
      </w:r>
      <w:r>
        <w:t xml:space="preserve">forth, </w:t>
      </w:r>
      <w:r>
        <w:t xml:space="preserve">sir </w:t>
      </w:r>
      <w:r>
        <w:t xml:space="preserve">Host, </w:t>
      </w:r>
      <w:r>
        <w:t xml:space="preserve">and </w:t>
      </w:r>
      <w:r>
        <w:rPr>
          <w:i/>
        </w:rPr>
        <w:t xml:space="preserve">offre </w:t>
      </w:r>
      <w:r>
        <w:t xml:space="preserve">first </w:t>
      </w:r>
      <w:r>
        <w:t xml:space="preserve">anon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Pardoner's Tale 944 (PardT_gui_complete.csv)</w:t>
        <w:br/>
      </w:r>
      <w:r>
        <w:t xml:space="preserve">And </w:t>
      </w:r>
      <w:r>
        <w:t xml:space="preserve">thou </w:t>
      </w:r>
      <w:r>
        <w:t xml:space="preserve">shalt </w:t>
      </w:r>
      <w:r>
        <w:rPr>
          <w:i/>
        </w:rPr>
        <w:t xml:space="preserve">kiss </w:t>
      </w:r>
      <w:r>
        <w:t xml:space="preserve">the </w:t>
      </w:r>
      <w:r>
        <w:t xml:space="preserve">reliks </w:t>
      </w:r>
      <w:r>
        <w:t xml:space="preserve">everichon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954 (PardT_gui_complete.csv)</w:t>
        <w:br/>
      </w:r>
      <w:r>
        <w:t xml:space="preserve">Lat </w:t>
      </w:r>
      <w:r>
        <w:t xml:space="preserve">cutte </w:t>
      </w:r>
      <w:r>
        <w:t xml:space="preserve">hem </w:t>
      </w:r>
      <w:r>
        <w:t xml:space="preserve">of,°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helpe </w:t>
      </w:r>
      <w:r>
        <w:t xml:space="preserve">hem </w:t>
      </w:r>
      <w:r>
        <w:t xml:space="preserve">carie;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955 (PardT_gui_complete.csv)</w:t>
        <w:br/>
      </w:r>
      <w:r>
        <w:t xml:space="preserve">Thay </w:t>
      </w:r>
      <w:r>
        <w:rPr>
          <w:i/>
        </w:rPr>
        <w:t xml:space="preserve">shul </w:t>
      </w:r>
      <w:r>
        <w:t xml:space="preserve">be </w:t>
      </w:r>
      <w:r>
        <w:t xml:space="preserve">shrined° </w:t>
      </w:r>
      <w:r>
        <w:t xml:space="preserve">in </w:t>
      </w:r>
      <w:r>
        <w:t xml:space="preserve">an </w:t>
      </w:r>
      <w:r>
        <w:t xml:space="preserve">hogges </w:t>
      </w:r>
      <w:r>
        <w:t xml:space="preserve">tord.”°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958 (PardT_gui_complete.csv)</w:t>
        <w:br/>
      </w:r>
      <w:r>
        <w:t xml:space="preserve">“Now,” </w:t>
      </w:r>
      <w:r>
        <w:t xml:space="preserve">quod </w:t>
      </w:r>
      <w:r>
        <w:t xml:space="preserve">our </w:t>
      </w:r>
      <w:r>
        <w:t xml:space="preserve">Host, </w:t>
      </w:r>
      <w:r>
        <w:t xml:space="preserve">“I </w:t>
      </w:r>
      <w:r>
        <w:rPr>
          <w:i/>
        </w:rPr>
        <w:t xml:space="preserve">wol </w:t>
      </w:r>
      <w:r>
        <w:t xml:space="preserve">no </w:t>
      </w:r>
      <w:r>
        <w:t xml:space="preserve">lenger </w:t>
      </w:r>
      <w:r>
        <w:t xml:space="preserve">pleye°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963 (PardT_gui_complete.csv)</w:t>
        <w:br/>
      </w:r>
      <w:r>
        <w:t xml:space="preserve">Sir </w:t>
      </w:r>
      <w:r>
        <w:t xml:space="preserve">Pardoner, </w:t>
      </w:r>
      <w:r>
        <w:rPr>
          <w:i/>
        </w:rPr>
        <w:t xml:space="preserve">be </w:t>
      </w:r>
      <w:r>
        <w:t xml:space="preserve">glad </w:t>
      </w:r>
      <w:r>
        <w:t xml:space="preserve">and </w:t>
      </w:r>
      <w:r>
        <w:t xml:space="preserve">mery </w:t>
      </w:r>
      <w:r>
        <w:t xml:space="preserve">of </w:t>
      </w:r>
      <w:r>
        <w:t xml:space="preserve">chere;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965 (PardT_gui_complete.csv)</w:t>
        <w:br/>
      </w:r>
      <w:r>
        <w:t xml:space="preserve">I </w:t>
      </w:r>
      <w:r>
        <w:rPr>
          <w:i/>
        </w:rP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t xml:space="preserve">kiss </w:t>
      </w:r>
      <w:r>
        <w:t xml:space="preserve">the </w:t>
      </w:r>
      <w:r>
        <w:t xml:space="preserve">Pardoner. </w:t>
      </w:r>
      <w:r>
        <w:br/>
      </w:r>
    </w:p>
    <w:p>
      <w:r>
        <w:rPr>
          <w:b/>
        </w:rPr>
        <w:t>R6_PR_PL_END: Present plural ends in -e/-en</w:t>
      </w:r>
      <w:r>
        <w:br/>
        <w:t>Line The Pardoner's Tale 965 (PardT_gui_complete.csv)</w:t>
        <w:br/>
      </w:r>
      <w:r>
        <w:t xml:space="preserve">I </w:t>
      </w:r>
      <w:r>
        <w:t xml:space="preserve">prey </w:t>
      </w:r>
      <w:r>
        <w:t xml:space="preserve">yow </w:t>
      </w:r>
      <w:r>
        <w:t xml:space="preserve">that </w:t>
      </w:r>
      <w:r>
        <w:t xml:space="preserve">ye </w:t>
      </w:r>
      <w:r>
        <w:rPr>
          <w:i/>
        </w:rPr>
        <w:t xml:space="preserve">kiss </w:t>
      </w:r>
      <w:r>
        <w:t xml:space="preserve">the </w:t>
      </w:r>
      <w:r>
        <w:t xml:space="preserve">Pardoner.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Pardoner's Tale 966 (PardT_gui_complete.csv)</w:t>
        <w:br/>
      </w:r>
      <w:r>
        <w:t xml:space="preserve">And </w:t>
      </w:r>
      <w:r>
        <w:t xml:space="preserve">Pardoner, </w:t>
      </w:r>
      <w:r>
        <w:t xml:space="preserve">I </w:t>
      </w:r>
      <w:r>
        <w:rPr>
          <w:i/>
        </w:rPr>
        <w:t xml:space="preserve">prey </w:t>
      </w:r>
      <w:r>
        <w:t xml:space="preserve">thee, </w:t>
      </w:r>
      <w:r>
        <w:t xml:space="preserve">drawe° </w:t>
      </w:r>
      <w:r>
        <w:t xml:space="preserve">thee </w:t>
      </w:r>
      <w:r>
        <w:t xml:space="preserve">neer </w:t>
      </w:r>
      <w:r>
        <w:br/>
      </w:r>
    </w:p>
    <w:p>
      <w:r>
        <w:rPr>
          <w:b/>
        </w:rPr>
        <w:t>R3_IMP_NO_E: Imperative singular must not end in -e</w:t>
      </w:r>
      <w:r>
        <w:br/>
        <w:t>Line The Pardoner's Tale 966 (PardT_gui_complete.csv)</w:t>
        <w:br/>
      </w:r>
      <w:r>
        <w:t xml:space="preserve">And </w:t>
      </w:r>
      <w:r>
        <w:t xml:space="preserve">Pardoner, </w:t>
      </w:r>
      <w:r>
        <w:t xml:space="preserve">I </w:t>
      </w:r>
      <w:r>
        <w:t xml:space="preserve">prey </w:t>
      </w:r>
      <w:r>
        <w:t xml:space="preserve">thee, </w:t>
      </w:r>
      <w:r>
        <w:t xml:space="preserve">drawe° </w:t>
      </w:r>
      <w:r>
        <w:t xml:space="preserve">thee </w:t>
      </w:r>
      <w:r>
        <w:t xml:space="preserve">neer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Reeve's Tale 3925 (RvT_gui_complete.csv)</w:t>
        <w:br/>
      </w:r>
      <w:r>
        <w:t xml:space="preserve">A </w:t>
      </w:r>
      <w:r>
        <w:t xml:space="preserve">miller </w:t>
      </w:r>
      <w:r>
        <w:t xml:space="preserve">was </w:t>
      </w:r>
      <w:r>
        <w:t xml:space="preserve">ther </w:t>
      </w:r>
      <w:r>
        <w:rPr>
          <w:i/>
        </w:rPr>
        <w:t xml:space="preserve">dwelling </w:t>
      </w:r>
      <w:r>
        <w:t xml:space="preserve">many </w:t>
      </w:r>
      <w:r>
        <w:t xml:space="preserve">a </w:t>
      </w:r>
      <w:r>
        <w:t xml:space="preserve">day;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3976 (RvT_gui_complete.csv)</w:t>
        <w:br/>
      </w:r>
      <w:r>
        <w:t xml:space="preserve">But </w:t>
      </w:r>
      <w:r>
        <w:t xml:space="preserve">right </w:t>
      </w:r>
      <w:r>
        <w:t xml:space="preserve">fair° </w:t>
      </w:r>
      <w:r>
        <w:t xml:space="preserve">was </w:t>
      </w:r>
      <w:r>
        <w:t xml:space="preserve">hir </w:t>
      </w:r>
      <w:r>
        <w:t xml:space="preserve">heer,° </w:t>
      </w:r>
      <w:r>
        <w:t xml:space="preserve">I </w:t>
      </w:r>
      <w:r>
        <w:rPr>
          <w:i/>
        </w:rPr>
        <w:t xml:space="preserve">wol </w:t>
      </w:r>
      <w:r>
        <w:t xml:space="preserve">nat </w:t>
      </w:r>
      <w:r>
        <w:t xml:space="preserve">lie.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3990 (RvT_gui_complete.csv)</w:t>
        <w:br/>
      </w:r>
      <w:r>
        <w:t xml:space="preserve">Men </w:t>
      </w:r>
      <w:r>
        <w:t xml:space="preserve">clep° </w:t>
      </w:r>
      <w:r>
        <w:t xml:space="preserve">the </w:t>
      </w:r>
      <w:r>
        <w:t xml:space="preserve">Soler-halle </w:t>
      </w:r>
      <w:r>
        <w:t xml:space="preserve">at </w:t>
      </w:r>
      <w:r>
        <w:t xml:space="preserve">Cantebregge,°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4008 (RvT_gui_complete.csv)</w:t>
        <w:br/>
      </w:r>
      <w:r>
        <w:t xml:space="preserve">To </w:t>
      </w:r>
      <w:r>
        <w:rPr>
          <w:i/>
        </w:rPr>
        <w:t xml:space="preserve">goon </w:t>
      </w:r>
      <w:r>
        <w:t xml:space="preserve">to </w:t>
      </w:r>
      <w:r>
        <w:t xml:space="preserve">mille </w:t>
      </w:r>
      <w:r>
        <w:t xml:space="preserve">and </w:t>
      </w:r>
      <w:r>
        <w:t xml:space="preserve">seen </w:t>
      </w:r>
      <w:r>
        <w:t xml:space="preserve">hir </w:t>
      </w:r>
      <w:r>
        <w:t xml:space="preserve">corn° </w:t>
      </w:r>
      <w:r>
        <w:t xml:space="preserve">ygrounde;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4014 (RvT_gui_complete.csv)</w:t>
        <w:br/>
      </w:r>
      <w:r>
        <w:t xml:space="preserve">Of </w:t>
      </w:r>
      <w:r>
        <w:t xml:space="preserve">oon </w:t>
      </w:r>
      <w:r>
        <w:t xml:space="preserve">toun </w:t>
      </w:r>
      <w:r>
        <w:t xml:space="preserve">were </w:t>
      </w:r>
      <w:r>
        <w:t xml:space="preserve">they </w:t>
      </w:r>
      <w:r>
        <w:rPr>
          <w:i/>
        </w:rPr>
        <w:t xml:space="preserve">born, </w:t>
      </w:r>
      <w:r>
        <w:t xml:space="preserve">that </w:t>
      </w:r>
      <w:r>
        <w:t xml:space="preserve">highte </w:t>
      </w:r>
      <w:r>
        <w:t xml:space="preserve">Strother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Reeve's Tale 4014 (RvT_gui_complete.csv)</w:t>
        <w:br/>
      </w:r>
      <w:r>
        <w:t xml:space="preserve">Of </w:t>
      </w:r>
      <w:r>
        <w:t xml:space="preserve">oon </w:t>
      </w:r>
      <w:r>
        <w:t xml:space="preserve">toun </w:t>
      </w:r>
      <w:r>
        <w:t xml:space="preserve">were </w:t>
      </w:r>
      <w:r>
        <w:t xml:space="preserve">they </w:t>
      </w:r>
      <w:r>
        <w:t xml:space="preserve">born, </w:t>
      </w:r>
      <w:r>
        <w:t xml:space="preserve">that </w:t>
      </w:r>
      <w:r>
        <w:rPr>
          <w:i/>
        </w:rPr>
        <w:t xml:space="preserve">highte </w:t>
      </w:r>
      <w:r>
        <w:t xml:space="preserve">Strother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4015 (RvT_gui_complete.csv)</w:t>
        <w:br/>
      </w:r>
      <w:r>
        <w:t xml:space="preserve">Fer </w:t>
      </w:r>
      <w:r>
        <w:t xml:space="preserve">in </w:t>
      </w:r>
      <w:r>
        <w:t xml:space="preserve">the </w:t>
      </w:r>
      <w:r>
        <w:t xml:space="preserve">north, </w:t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telle </w:t>
      </w:r>
      <w:r>
        <w:t xml:space="preserve">where.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Reeve's Tale 4020 (RvT_gui_complete.csv)</w:t>
        <w:br/>
      </w:r>
      <w:r>
        <w:t xml:space="preserve">John </w:t>
      </w:r>
      <w:r>
        <w:t xml:space="preserve">knew </w:t>
      </w:r>
      <w:r>
        <w:t xml:space="preserve">the </w:t>
      </w:r>
      <w:r>
        <w:t xml:space="preserve">wey, </w:t>
      </w:r>
      <w:r>
        <w:t xml:space="preserve">hem </w:t>
      </w:r>
      <w:r>
        <w:t xml:space="preserve">nedede </w:t>
      </w:r>
      <w:r>
        <w:rPr>
          <w:i/>
        </w:rPr>
        <w:t xml:space="preserve">no </w:t>
      </w:r>
      <w:r>
        <w:t xml:space="preserve">gide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4023 (RvT_gui_complete.csv)</w:t>
        <w:br/>
      </w:r>
      <w:r>
        <w:t xml:space="preserve">How </w:t>
      </w:r>
      <w:r>
        <w:rPr>
          <w:i/>
        </w:rPr>
        <w:t xml:space="preserve">fares </w:t>
      </w:r>
      <w:r>
        <w:t xml:space="preserve">thy </w:t>
      </w:r>
      <w:r>
        <w:t xml:space="preserve">faire </w:t>
      </w:r>
      <w:r>
        <w:t xml:space="preserve">doghter </w:t>
      </w:r>
      <w:r>
        <w:t xml:space="preserve">and </w:t>
      </w:r>
      <w:r>
        <w:t xml:space="preserve">thy </w:t>
      </w:r>
      <w:r>
        <w:t xml:space="preserve">wif?”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4025 (RvT_gui_complete.csv)</w:t>
        <w:br/>
      </w:r>
      <w:r>
        <w:t xml:space="preserve">And </w:t>
      </w:r>
      <w:r>
        <w:t xml:space="preserve">John </w:t>
      </w:r>
      <w:r>
        <w:t xml:space="preserve">also, </w:t>
      </w:r>
      <w:r>
        <w:t xml:space="preserve">how </w:t>
      </w:r>
      <w:r>
        <w:t xml:space="preserve">now, </w:t>
      </w:r>
      <w:r>
        <w:t xml:space="preserve">what </w:t>
      </w:r>
      <w:r>
        <w:rPr>
          <w:i/>
        </w:rPr>
        <w:t xml:space="preserve">do </w:t>
      </w:r>
      <w:r>
        <w:t xml:space="preserve">ye </w:t>
      </w:r>
      <w:r>
        <w:t xml:space="preserve">heer?”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4033 (RvT_gui_complete.csv)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spede </w:t>
      </w:r>
      <w:r>
        <w:t xml:space="preserve">us </w:t>
      </w:r>
      <w:r>
        <w:t xml:space="preserve">heithen° </w:t>
      </w:r>
      <w:r>
        <w:t xml:space="preserve">that° </w:t>
      </w:r>
      <w:r>
        <w:t xml:space="preserve">ye </w:t>
      </w:r>
      <w:r>
        <w:t xml:space="preserve">may.”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4035 (RvT_gui_complete.csv)</w:t>
        <w:br/>
      </w:r>
      <w:r>
        <w:t xml:space="preserve">What </w:t>
      </w:r>
      <w:r>
        <w:rPr>
          <w:i/>
        </w:rPr>
        <w:t xml:space="preserve">wol </w:t>
      </w:r>
      <w:r>
        <w:t xml:space="preserve">ye </w:t>
      </w:r>
      <w:r>
        <w:t xml:space="preserve">doon </w:t>
      </w:r>
      <w:r>
        <w:t xml:space="preserve">whil </w:t>
      </w:r>
      <w:r>
        <w:t xml:space="preserve">that </w:t>
      </w:r>
      <w:r>
        <w:t xml:space="preserve">it </w:t>
      </w:r>
      <w:r>
        <w:t xml:space="preserve">is </w:t>
      </w:r>
      <w:r>
        <w:t xml:space="preserve">in </w:t>
      </w:r>
      <w:r>
        <w:t xml:space="preserve">hande?”°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4035 (RvT_gui_complete.csv)</w:t>
        <w:br/>
      </w:r>
      <w:r>
        <w:t xml:space="preserve">What </w:t>
      </w:r>
      <w:r>
        <w:t xml:space="preserve">wol </w:t>
      </w:r>
      <w:r>
        <w:t xml:space="preserve">ye </w:t>
      </w:r>
      <w:r>
        <w:rPr>
          <w:i/>
        </w:rPr>
        <w:t xml:space="preserve">doon </w:t>
      </w:r>
      <w:r>
        <w:t xml:space="preserve">whil </w:t>
      </w:r>
      <w:r>
        <w:t xml:space="preserve">that </w:t>
      </w:r>
      <w:r>
        <w:t xml:space="preserve">it </w:t>
      </w:r>
      <w:r>
        <w:t xml:space="preserve">is </w:t>
      </w:r>
      <w:r>
        <w:t xml:space="preserve">in </w:t>
      </w:r>
      <w:r>
        <w:t xml:space="preserve">hande?”°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4044 (RvT_gui_complete.csv)</w:t>
        <w:br/>
      </w:r>
      <w:r>
        <w:t xml:space="preserve">For </w:t>
      </w:r>
      <w:r>
        <w:t xml:space="preserve">John, </w:t>
      </w:r>
      <w:r>
        <w:t xml:space="preserve">in </w:t>
      </w:r>
      <w:r>
        <w:t xml:space="preserve">faith, </w:t>
      </w:r>
      <w:r>
        <w:t xml:space="preserve">I </w:t>
      </w:r>
      <w:r>
        <w:rPr>
          <w:i/>
        </w:rPr>
        <w:t xml:space="preserve">may </w:t>
      </w:r>
      <w:r>
        <w:t xml:space="preserve">been </w:t>
      </w:r>
      <w:r>
        <w:t xml:space="preserve">of </w:t>
      </w:r>
      <w:r>
        <w:t xml:space="preserve">your </w:t>
      </w:r>
      <w:r>
        <w:t xml:space="preserve">sort;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4045 (RvT_gui_complete.csv)</w:t>
        <w:br/>
      </w:r>
      <w:r>
        <w:t xml:space="preserve">I </w:t>
      </w:r>
      <w:r>
        <w:t xml:space="preserve">is </w:t>
      </w:r>
      <w:r>
        <w:t xml:space="preserve">as </w:t>
      </w:r>
      <w:r>
        <w:t xml:space="preserve">ille </w:t>
      </w:r>
      <w:r>
        <w:t xml:space="preserve">a </w:t>
      </w:r>
      <w:r>
        <w:t xml:space="preserve">miller </w:t>
      </w:r>
      <w:r>
        <w:t xml:space="preserve">as </w:t>
      </w:r>
      <w:r>
        <w:rPr>
          <w:i/>
        </w:rPr>
        <w:t xml:space="preserve">ar </w:t>
      </w:r>
      <w:r>
        <w:t xml:space="preserve">ye.”°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4083 (RvT_gui_complete.csv)</w:t>
        <w:br/>
      </w:r>
      <w:r>
        <w:t xml:space="preserve">And </w:t>
      </w:r>
      <w:r>
        <w:t xml:space="preserve">he </w:t>
      </w:r>
      <w:r>
        <w:t xml:space="preserve">that </w:t>
      </w:r>
      <w:r>
        <w:t xml:space="preserve">bettre </w:t>
      </w:r>
      <w:r>
        <w:t xml:space="preserve">sholde </w:t>
      </w:r>
      <w:r>
        <w:rPr>
          <w:i/>
        </w:rPr>
        <w:t xml:space="preserve">han </w:t>
      </w:r>
      <w:r>
        <w:t xml:space="preserve">knit </w:t>
      </w:r>
      <w:r>
        <w:t xml:space="preserve">the </w:t>
      </w:r>
      <w:r>
        <w:t xml:space="preserve">reine.”°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4085 (RvT_gui_complete.csv)</w:t>
        <w:br/>
      </w:r>
      <w:r>
        <w:t xml:space="preserve">Lay </w:t>
      </w:r>
      <w:r>
        <w:t xml:space="preserve">doun </w:t>
      </w:r>
      <w:r>
        <w:t xml:space="preserve">thy </w:t>
      </w:r>
      <w:r>
        <w:t xml:space="preserve">swerd, </w:t>
      </w:r>
      <w:r>
        <w:t xml:space="preserve">and </w:t>
      </w:r>
      <w:r>
        <w:t xml:space="preserve">I </w:t>
      </w:r>
      <w:r>
        <w:rPr>
          <w:i/>
        </w:rPr>
        <w:t xml:space="preserve">wil </w:t>
      </w:r>
      <w:r>
        <w:t xml:space="preserve">min </w:t>
      </w:r>
      <w:r>
        <w:t xml:space="preserve">alswa;°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4086 (RvT_gui_complete.csv)</w:t>
        <w:br/>
      </w:r>
      <w:r>
        <w:t xml:space="preserve">I </w:t>
      </w:r>
      <w:r>
        <w:rPr>
          <w:i/>
        </w:rPr>
        <w:t xml:space="preserve">is </w:t>
      </w:r>
      <w:r>
        <w:t xml:space="preserve">ful </w:t>
      </w:r>
      <w:r>
        <w:t xml:space="preserve">wight,° </w:t>
      </w:r>
      <w:r>
        <w:t xml:space="preserve">God </w:t>
      </w:r>
      <w:r>
        <w:t xml:space="preserve">waat,° </w:t>
      </w:r>
      <w:r>
        <w:t xml:space="preserve">as </w:t>
      </w:r>
      <w:r>
        <w:rPr>
          <w:i/>
        </w:rPr>
        <w:t xml:space="preserve">is </w:t>
      </w:r>
      <w:r>
        <w:t xml:space="preserve">a </w:t>
      </w:r>
      <w:r>
        <w:t xml:space="preserve">ra;°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4090 (RvT_gui_complete.csv)</w:t>
        <w:br/>
      </w:r>
      <w:r>
        <w:t xml:space="preserve">¶This </w:t>
      </w:r>
      <w:r>
        <w:t xml:space="preserve">sely° </w:t>
      </w:r>
      <w:r>
        <w:t xml:space="preserve">clerkes </w:t>
      </w:r>
      <w:r>
        <w:rPr>
          <w:i/>
        </w:rPr>
        <w:t xml:space="preserve">han </w:t>
      </w:r>
      <w:r>
        <w:t xml:space="preserve">ful </w:t>
      </w:r>
      <w:r>
        <w:t xml:space="preserve">faste </w:t>
      </w:r>
      <w:r>
        <w:t xml:space="preserve">yronne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4094 (RvT_gui_complete.csv)</w:t>
        <w:br/>
      </w:r>
      <w:r>
        <w:t xml:space="preserve">And </w:t>
      </w:r>
      <w:r>
        <w:t xml:space="preserve">bad </w:t>
      </w:r>
      <w:r>
        <w:t xml:space="preserve">his </w:t>
      </w:r>
      <w:r>
        <w:t xml:space="preserve">wif </w:t>
      </w:r>
      <w:r>
        <w:rPr>
          <w:i/>
        </w:rPr>
        <w:t xml:space="preserve">go </w:t>
      </w:r>
      <w:r>
        <w:t xml:space="preserve">knede </w:t>
      </w:r>
      <w:r>
        <w:t xml:space="preserve">it </w:t>
      </w:r>
      <w:r>
        <w:t xml:space="preserve">in </w:t>
      </w:r>
      <w:r>
        <w:t xml:space="preserve">a </w:t>
      </w:r>
      <w:r>
        <w:t xml:space="preserve">cake.°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4095 (RvT_gui_complete.csv)</w:t>
        <w:br/>
      </w:r>
      <w:r>
        <w:t xml:space="preserve">He </w:t>
      </w:r>
      <w:r>
        <w:t xml:space="preserve">seide, </w:t>
      </w:r>
      <w:r>
        <w:t xml:space="preserve">“I </w:t>
      </w:r>
      <w:r>
        <w:t xml:space="preserve">trow° </w:t>
      </w:r>
      <w:r>
        <w:t xml:space="preserve">the </w:t>
      </w:r>
      <w:r>
        <w:t xml:space="preserve">clerkes </w:t>
      </w:r>
      <w:r>
        <w:t xml:space="preserve">were </w:t>
      </w:r>
      <w:r>
        <w:t xml:space="preserve">aferd;°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4098 (RvT_gui_complete.csv)</w:t>
        <w:br/>
      </w:r>
      <w:r>
        <w:t xml:space="preserve">Lo </w:t>
      </w:r>
      <w:r>
        <w:t xml:space="preserve">wher </w:t>
      </w:r>
      <w:r>
        <w:t xml:space="preserve">they </w:t>
      </w:r>
      <w:r>
        <w:rPr>
          <w:i/>
        </w:rPr>
        <w:t xml:space="preserve">goon, </w:t>
      </w:r>
      <w:r>
        <w:t xml:space="preserve">ye, </w:t>
      </w:r>
      <w:r>
        <w:t xml:space="preserve">lat </w:t>
      </w:r>
      <w:r>
        <w:t xml:space="preserve">the </w:t>
      </w:r>
      <w:r>
        <w:t xml:space="preserve">children </w:t>
      </w:r>
      <w:r>
        <w:t xml:space="preserve">pleye;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4102 (RvT_gui_complete.csv)</w:t>
        <w:br/>
      </w:r>
      <w:r>
        <w:t xml:space="preserve">Ga </w:t>
      </w:r>
      <w:r>
        <w:t xml:space="preserve">whistle </w:t>
      </w:r>
      <w:r>
        <w:t xml:space="preserve">thou, </w:t>
      </w:r>
      <w:r>
        <w:t xml:space="preserve">and </w:t>
      </w:r>
      <w:r>
        <w:t xml:space="preserve">I </w:t>
      </w:r>
      <w:r>
        <w:rPr>
          <w:i/>
        </w:rPr>
        <w:t xml:space="preserve">sal </w:t>
      </w:r>
      <w:r>
        <w:t xml:space="preserve">kepe </w:t>
      </w:r>
      <w:r>
        <w:t xml:space="preserve">him </w:t>
      </w:r>
      <w:r>
        <w:t xml:space="preserve">here!”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4111 (RvT_gui_complete.csv)</w:t>
        <w:br/>
      </w:r>
      <w:r>
        <w:t xml:space="preserve">Our </w:t>
      </w:r>
      <w:r>
        <w:t xml:space="preserve">corn </w:t>
      </w:r>
      <w:r>
        <w:t xml:space="preserve">is </w:t>
      </w:r>
      <w:r>
        <w:rPr>
          <w:i/>
        </w:rPr>
        <w:t xml:space="preserve">stoln, </w:t>
      </w:r>
      <w:r>
        <w:t xml:space="preserve">men </w:t>
      </w:r>
      <w:r>
        <w:t xml:space="preserve">wil </w:t>
      </w:r>
      <w:r>
        <w:t xml:space="preserve">us </w:t>
      </w:r>
      <w:r>
        <w:t xml:space="preserve">foles </w:t>
      </w:r>
      <w:r>
        <w:t xml:space="preserve">calle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Reeve's Tale 4116 (RvT_gui_complete.csv)</w:t>
        <w:br/>
      </w:r>
      <w:r>
        <w:t xml:space="preserve">The </w:t>
      </w:r>
      <w:r>
        <w:t xml:space="preserve">miller </w:t>
      </w:r>
      <w:r>
        <w:rPr>
          <w:i/>
        </w:rPr>
        <w:t xml:space="preserve">sitting </w:t>
      </w:r>
      <w:r>
        <w:t xml:space="preserve">by </w:t>
      </w:r>
      <w:r>
        <w:t xml:space="preserve">the </w:t>
      </w:r>
      <w:r>
        <w:t xml:space="preserve">fir </w:t>
      </w:r>
      <w:r>
        <w:t xml:space="preserve">he </w:t>
      </w:r>
      <w:r>
        <w:t xml:space="preserve">fond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Reeve's Tale 4117 (RvT_gui_complete.csv)</w:t>
        <w:br/>
      </w:r>
      <w:r>
        <w:t xml:space="preserve">For </w:t>
      </w:r>
      <w:r>
        <w:t xml:space="preserve">it </w:t>
      </w:r>
      <w:r>
        <w:t xml:space="preserve">was </w:t>
      </w:r>
      <w:r>
        <w:t xml:space="preserve">night, </w:t>
      </w:r>
      <w:r>
        <w:t xml:space="preserve">and </w:t>
      </w:r>
      <w:r>
        <w:t xml:space="preserve">forther </w:t>
      </w:r>
      <w:r>
        <w:rPr>
          <w:i/>
        </w:rPr>
        <w:t xml:space="preserve">might </w:t>
      </w:r>
      <w:r>
        <w:t xml:space="preserve">they </w:t>
      </w:r>
      <w:r>
        <w:t xml:space="preserve">noght;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4121 (RvT_gui_complete.csv)</w:t>
        <w:br/>
      </w:r>
      <w:r>
        <w:t xml:space="preserve">Swich </w:t>
      </w:r>
      <w:r>
        <w:t xml:space="preserve">as </w:t>
      </w:r>
      <w:r>
        <w:t xml:space="preserve">it </w:t>
      </w:r>
      <w:r>
        <w:t xml:space="preserve">is, </w:t>
      </w:r>
      <w:r>
        <w:t xml:space="preserve">yet </w:t>
      </w:r>
      <w:r>
        <w:rPr>
          <w:i/>
        </w:rPr>
        <w:t xml:space="preserve">shal </w:t>
      </w:r>
      <w:r>
        <w:t xml:space="preserve">ye </w:t>
      </w:r>
      <w:r>
        <w:t xml:space="preserve">have </w:t>
      </w:r>
      <w:r>
        <w:t xml:space="preserve">your </w:t>
      </w:r>
      <w:r>
        <w:t xml:space="preserve">part.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4122 (RvT_gui_complete.csv)</w:t>
        <w:br/>
      </w:r>
      <w:r>
        <w:t xml:space="preserve">Min </w:t>
      </w:r>
      <w:r>
        <w:t xml:space="preserve">hous </w:t>
      </w:r>
      <w:r>
        <w:t xml:space="preserve">is </w:t>
      </w:r>
      <w:r>
        <w:t xml:space="preserve">streit,° </w:t>
      </w:r>
      <w:r>
        <w:t xml:space="preserve">but </w:t>
      </w:r>
      <w:r>
        <w:t xml:space="preserve">ye </w:t>
      </w:r>
      <w:r>
        <w:rPr>
          <w:i/>
        </w:rPr>
        <w:t xml:space="preserve">han </w:t>
      </w:r>
      <w:r>
        <w:t xml:space="preserve">lerned </w:t>
      </w:r>
      <w:r>
        <w:t xml:space="preserve">art;°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4123 (RvT_gui_complete.csv)</w:t>
        <w:br/>
      </w:r>
      <w:r>
        <w:t xml:space="preserve">Ye </w:t>
      </w:r>
      <w:r>
        <w:rPr>
          <w:i/>
        </w:rPr>
        <w:t xml:space="preserve">kan </w:t>
      </w:r>
      <w:r>
        <w:t xml:space="preserve">by </w:t>
      </w:r>
      <w:r>
        <w:t xml:space="preserve">argumentes </w:t>
      </w:r>
      <w:r>
        <w:t xml:space="preserve">make </w:t>
      </w:r>
      <w:r>
        <w:t xml:space="preserve">a </w:t>
      </w:r>
      <w:r>
        <w:t xml:space="preserve">place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4130 (RvT_gui_complete.csv)</w:t>
        <w:br/>
      </w:r>
      <w:r>
        <w:t xml:space="preserve">Slik° </w:t>
      </w:r>
      <w:r>
        <w:t xml:space="preserve">as </w:t>
      </w:r>
      <w:r>
        <w:t xml:space="preserve">he </w:t>
      </w:r>
      <w:r>
        <w:t xml:space="preserve">finds, </w:t>
      </w:r>
      <w:r>
        <w:t xml:space="preserve">or </w:t>
      </w:r>
      <w:r>
        <w:t xml:space="preserve">taa° </w:t>
      </w:r>
      <w:r>
        <w:t xml:space="preserve">slik </w:t>
      </w:r>
      <w:r>
        <w:t xml:space="preserve">as </w:t>
      </w:r>
      <w:r>
        <w:t xml:space="preserve">he </w:t>
      </w:r>
      <w:r>
        <w:t xml:space="preserve">bringes.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4131 (RvT_gui_complete.csv)</w:t>
        <w:br/>
      </w:r>
      <w:r>
        <w:t xml:space="preserve">But </w:t>
      </w:r>
      <w:r>
        <w:t xml:space="preserve">specially, </w:t>
      </w:r>
      <w:r>
        <w:t xml:space="preserve">I </w:t>
      </w:r>
      <w:r>
        <w:rPr>
          <w:i/>
        </w:rPr>
        <w:t xml:space="preserve">pray </w:t>
      </w:r>
      <w:r>
        <w:t xml:space="preserve">thee, </w:t>
      </w:r>
      <w:r>
        <w:t xml:space="preserve">hoste </w:t>
      </w:r>
      <w:r>
        <w:t xml:space="preserve">dere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4133 (RvT_gui_complete.csv)</w:t>
        <w:br/>
      </w:r>
      <w:r>
        <w:t xml:space="preserve">And </w:t>
      </w:r>
      <w:r>
        <w:t xml:space="preserve">we </w:t>
      </w:r>
      <w:r>
        <w:rPr>
          <w:i/>
        </w:rPr>
        <w:t xml:space="preserve">wil </w:t>
      </w:r>
      <w:r>
        <w:t xml:space="preserve">payen </w:t>
      </w:r>
      <w:r>
        <w:t xml:space="preserve">trewly </w:t>
      </w:r>
      <w:r>
        <w:t xml:space="preserve">atte </w:t>
      </w:r>
      <w:r>
        <w:t xml:space="preserve">fulle.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4134 (RvT_gui_complete.csv)</w:t>
        <w:br/>
      </w:r>
      <w:r>
        <w:t xml:space="preserve">With </w:t>
      </w:r>
      <w:r>
        <w:t xml:space="preserve">empty </w:t>
      </w:r>
      <w:r>
        <w:t xml:space="preserve">hand </w:t>
      </w:r>
      <w:r>
        <w:t xml:space="preserve">men </w:t>
      </w:r>
      <w:r>
        <w:rPr>
          <w:i/>
        </w:rPr>
        <w:t xml:space="preserve">may </w:t>
      </w:r>
      <w:r>
        <w:t xml:space="preserve">na </w:t>
      </w:r>
      <w:r>
        <w:t xml:space="preserve">haukes </w:t>
      </w:r>
      <w:r>
        <w:t xml:space="preserve">tulle;°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4138 (RvT_gui_complete.csv)</w:t>
        <w:br/>
      </w:r>
      <w:r>
        <w:t xml:space="preserve">And </w:t>
      </w:r>
      <w:r>
        <w:t xml:space="preserve">bond </w:t>
      </w:r>
      <w:r>
        <w:t xml:space="preserve">hir </w:t>
      </w:r>
      <w:r>
        <w:t xml:space="preserve">hors, </w:t>
      </w:r>
      <w:r>
        <w:t xml:space="preserve">it </w:t>
      </w:r>
      <w:r>
        <w:t xml:space="preserve">sholde </w:t>
      </w:r>
      <w:r>
        <w:t xml:space="preserve">nat </w:t>
      </w:r>
      <w:r>
        <w:rPr>
          <w:i/>
        </w:rPr>
        <w:t xml:space="preserve">goon </w:t>
      </w:r>
      <w:r>
        <w:t xml:space="preserve">loos;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Reeve's Tale 4161 (RvT_gui_complete.csv)</w:t>
        <w:br/>
      </w:r>
      <w:r>
        <w:t xml:space="preserve">Ther </w:t>
      </w:r>
      <w:r>
        <w:t xml:space="preserve">nas </w:t>
      </w:r>
      <w:r>
        <w:t xml:space="preserve">na </w:t>
      </w:r>
      <w:r>
        <w:t xml:space="preserve">more, </w:t>
      </w:r>
      <w:r>
        <w:t xml:space="preserve">hem </w:t>
      </w:r>
      <w:r>
        <w:t xml:space="preserve">nedede </w:t>
      </w:r>
      <w:r>
        <w:rPr>
          <w:i/>
        </w:rPr>
        <w:t xml:space="preserve">no </w:t>
      </w:r>
      <w:r>
        <w:t xml:space="preserve">dwale.°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4178 (RvT_gui_complete.csv)</w:t>
        <w:br/>
      </w:r>
      <w:r>
        <w:t xml:space="preserve">If </w:t>
      </w:r>
      <w:r>
        <w:t xml:space="preserve">that </w:t>
      </w:r>
      <w:r>
        <w:t xml:space="preserve">I </w:t>
      </w:r>
      <w:r>
        <w:rPr>
          <w:i/>
        </w:rPr>
        <w:t xml:space="preserve">may, </w:t>
      </w:r>
      <w:r>
        <w:t xml:space="preserve">yon </w:t>
      </w:r>
      <w:r>
        <w:t xml:space="preserve">wenche </w:t>
      </w:r>
      <w:r>
        <w:t xml:space="preserve">wil </w:t>
      </w:r>
      <w:r>
        <w:t xml:space="preserve">I </w:t>
      </w:r>
      <w:r>
        <w:t xml:space="preserve">swive.°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Reeve's Tale 4183 (RvT_gui_complete.csv)</w:t>
        <w:br/>
      </w:r>
      <w:r>
        <w:t xml:space="preserve">Our </w:t>
      </w:r>
      <w:r>
        <w:t xml:space="preserve">corn </w:t>
      </w:r>
      <w:r>
        <w:t xml:space="preserve">is </w:t>
      </w:r>
      <w:r>
        <w:rPr>
          <w:i/>
        </w:rPr>
        <w:t xml:space="preserve">stoln, </w:t>
      </w:r>
      <w:r>
        <w:t xml:space="preserve">soothly, </w:t>
      </w:r>
      <w:r>
        <w:t xml:space="preserve">it </w:t>
      </w:r>
      <w:r>
        <w:t xml:space="preserve">is </w:t>
      </w:r>
      <w:r>
        <w:t xml:space="preserve">na </w:t>
      </w:r>
      <w:r>
        <w:t xml:space="preserve">nay </w:t>
      </w:r>
      <w:r>
        <w:br/>
      </w:r>
    </w:p>
    <w:p>
      <w:r>
        <w:rPr>
          <w:b/>
        </w:rPr>
        <w:t>R3_IMP_NO_E: Imperative singular must not end in -e</w:t>
      </w:r>
      <w:r>
        <w:br/>
        <w:t>Line The Reeve's Tale 4188 (RvT_gui_complete.csv)</w:t>
        <w:br/>
      </w:r>
      <w:r>
        <w:t xml:space="preserve">¶This </w:t>
      </w:r>
      <w:r>
        <w:t xml:space="preserve">John </w:t>
      </w:r>
      <w:r>
        <w:t xml:space="preserve">answerde, </w:t>
      </w:r>
      <w:r>
        <w:t xml:space="preserve">“Alain, </w:t>
      </w:r>
      <w:r>
        <w:rPr>
          <w:i/>
        </w:rPr>
        <w:t xml:space="preserve">avise </w:t>
      </w:r>
      <w:r>
        <w:t xml:space="preserve">thee,°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4197 (RvT_gui_complete.csv)</w:t>
        <w:br/>
      </w:r>
      <w:r>
        <w:t xml:space="preserve">And </w:t>
      </w:r>
      <w:r>
        <w:t xml:space="preserve">shortly </w:t>
      </w:r>
      <w:r>
        <w:t xml:space="preserve">for </w:t>
      </w:r>
      <w:r>
        <w:t xml:space="preserve">to </w:t>
      </w:r>
      <w:r>
        <w:rPr>
          <w:i/>
        </w:rPr>
        <w:t xml:space="preserve">sein, </w:t>
      </w:r>
      <w:r>
        <w:t xml:space="preserve">they </w:t>
      </w:r>
      <w:r>
        <w:t xml:space="preserve">were </w:t>
      </w:r>
      <w:r>
        <w:t xml:space="preserve">aton;°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4198 (RvT_gui_complete.csv)</w:t>
        <w:br/>
      </w:r>
      <w:r>
        <w:t xml:space="preserve">Now </w:t>
      </w:r>
      <w:r>
        <w:t xml:space="preserve">pley, </w:t>
      </w:r>
      <w:r>
        <w:t xml:space="preserve">Alein! </w:t>
      </w:r>
      <w:r>
        <w:t xml:space="preserve">for </w:t>
      </w:r>
      <w:r>
        <w:t xml:space="preserve">I </w:t>
      </w:r>
      <w:r>
        <w:rPr>
          <w:i/>
        </w:rPr>
        <w:t xml:space="preserve">wol </w:t>
      </w:r>
      <w:r>
        <w:t xml:space="preserve">speke </w:t>
      </w:r>
      <w:r>
        <w:t xml:space="preserve">of </w:t>
      </w:r>
      <w:r>
        <w:t xml:space="preserve">John.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4202 (RvT_gui_complete.csv)</w:t>
        <w:br/>
      </w:r>
      <w:r>
        <w:t xml:space="preserve">Now </w:t>
      </w:r>
      <w:r>
        <w:t xml:space="preserve">may </w:t>
      </w:r>
      <w:r>
        <w:t xml:space="preserve">I </w:t>
      </w:r>
      <w:r>
        <w:rPr>
          <w:i/>
        </w:rPr>
        <w:t xml:space="preserve">sein </w:t>
      </w:r>
      <w:r>
        <w:t xml:space="preserve">that </w:t>
      </w:r>
      <w:r>
        <w:t xml:space="preserve">I </w:t>
      </w:r>
      <w:r>
        <w:t xml:space="preserve">is </w:t>
      </w:r>
      <w:r>
        <w:t xml:space="preserve">but </w:t>
      </w:r>
      <w:r>
        <w:t xml:space="preserve">an </w:t>
      </w:r>
      <w:r>
        <w:t xml:space="preserve">ape.°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4202 (RvT_gui_complete.csv)</w:t>
        <w:br/>
      </w:r>
      <w:r>
        <w:t xml:space="preserve">Now </w:t>
      </w:r>
      <w:r>
        <w:t xml:space="preserve">may </w:t>
      </w:r>
      <w:r>
        <w:t xml:space="preserve">I </w:t>
      </w:r>
      <w:r>
        <w:t xml:space="preserve">sein </w:t>
      </w:r>
      <w:r>
        <w:t xml:space="preserve">that </w:t>
      </w:r>
      <w:r>
        <w:t xml:space="preserve">I </w:t>
      </w:r>
      <w:r>
        <w:rPr>
          <w:i/>
        </w:rPr>
        <w:t xml:space="preserve">is </w:t>
      </w:r>
      <w:r>
        <w:t xml:space="preserve">but </w:t>
      </w:r>
      <w:r>
        <w:t xml:space="preserve">an </w:t>
      </w:r>
      <w:r>
        <w:t xml:space="preserve">ape.°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4208 (RvT_gui_complete.csv)</w:t>
        <w:br/>
      </w:r>
      <w:r>
        <w:t xml:space="preserve">I </w:t>
      </w:r>
      <w:r>
        <w:rPr>
          <w:i/>
        </w:rPr>
        <w:t xml:space="preserve">sal </w:t>
      </w:r>
      <w:r>
        <w:t xml:space="preserve">been </w:t>
      </w:r>
      <w:r>
        <w:t xml:space="preserve">halde </w:t>
      </w:r>
      <w:r>
        <w:t xml:space="preserve">a </w:t>
      </w:r>
      <w:r>
        <w:t xml:space="preserve">daf,° </w:t>
      </w:r>
      <w:r>
        <w:t xml:space="preserve">a </w:t>
      </w:r>
      <w:r>
        <w:t xml:space="preserve">cokenay!°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4227 (RvT_gui_complete.csv)</w:t>
        <w:br/>
      </w:r>
      <w:r>
        <w:t xml:space="preserve">And </w:t>
      </w:r>
      <w:r>
        <w:t xml:space="preserve">lith° </w:t>
      </w:r>
      <w:r>
        <w:t xml:space="preserve">ful </w:t>
      </w:r>
      <w:r>
        <w:t xml:space="preserve">stille, </w:t>
      </w:r>
      <w:r>
        <w:t xml:space="preserve">and </w:t>
      </w:r>
      <w:r>
        <w:t xml:space="preserve">wolde </w:t>
      </w:r>
      <w:r>
        <w:rPr>
          <w:i/>
        </w:rPr>
        <w:t xml:space="preserve">han </w:t>
      </w:r>
      <w:r>
        <w:t xml:space="preserve">caught </w:t>
      </w:r>
      <w:r>
        <w:t xml:space="preserve">a </w:t>
      </w:r>
      <w:r>
        <w:t xml:space="preserve">sleep.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4232 (RvT_gui_complete.csv)</w:t>
        <w:br/>
      </w:r>
      <w:r>
        <w:t xml:space="preserve">This </w:t>
      </w:r>
      <w:r>
        <w:t xml:space="preserve">joly </w:t>
      </w:r>
      <w:r>
        <w:t xml:space="preserve">lif </w:t>
      </w:r>
      <w:r>
        <w:rPr>
          <w:i/>
        </w:rPr>
        <w:t xml:space="preserve">han </w:t>
      </w:r>
      <w:r>
        <w:t xml:space="preserve">thise </w:t>
      </w:r>
      <w:r>
        <w:t xml:space="preserve">two </w:t>
      </w:r>
      <w:r>
        <w:t xml:space="preserve">clerkes </w:t>
      </w:r>
      <w:r>
        <w:t xml:space="preserve">lad°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4237 (RvT_gui_complete.csv)</w:t>
        <w:br/>
      </w:r>
      <w:r>
        <w:t xml:space="preserve">The </w:t>
      </w:r>
      <w:r>
        <w:t xml:space="preserve">day </w:t>
      </w:r>
      <w:r>
        <w:t xml:space="preserve">is </w:t>
      </w:r>
      <w:r>
        <w:t xml:space="preserve">come, </w:t>
      </w:r>
      <w:r>
        <w:t xml:space="preserve">I </w:t>
      </w:r>
      <w:r>
        <w:rPr>
          <w:i/>
        </w:rPr>
        <w:t xml:space="preserve">may </w:t>
      </w:r>
      <w:r>
        <w:t xml:space="preserve">no </w:t>
      </w:r>
      <w:r>
        <w:t xml:space="preserve">lenger </w:t>
      </w:r>
      <w:r>
        <w:t xml:space="preserve">bide;°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4239 (RvT_gui_complete.csv)</w:t>
        <w:br/>
      </w:r>
      <w:r>
        <w:t xml:space="preserve">I </w:t>
      </w:r>
      <w:r>
        <w:rPr>
          <w:i/>
        </w:rPr>
        <w:t xml:space="preserve">is </w:t>
      </w:r>
      <w:r>
        <w:t xml:space="preserve">thin </w:t>
      </w:r>
      <w:r>
        <w:t xml:space="preserve">awen </w:t>
      </w:r>
      <w:r>
        <w:t xml:space="preserve">clerk, </w:t>
      </w:r>
      <w:r>
        <w:t xml:space="preserve">swa </w:t>
      </w:r>
      <w:r>
        <w:t xml:space="preserve">have </w:t>
      </w:r>
      <w:r>
        <w:t xml:space="preserve">I </w:t>
      </w:r>
      <w:r>
        <w:t xml:space="preserve">sel!”°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4241 (RvT_gui_complete.csv)</w:t>
        <w:br/>
      </w:r>
      <w:r>
        <w:t xml:space="preserve">But </w:t>
      </w:r>
      <w:r>
        <w:t xml:space="preserve">er </w:t>
      </w:r>
      <w:r>
        <w:t xml:space="preserve">thou </w:t>
      </w:r>
      <w:r>
        <w:t xml:space="preserve">go, </w:t>
      </w:r>
      <w:r>
        <w:t xml:space="preserve">o </w:t>
      </w:r>
      <w:r>
        <w:t xml:space="preserve">thing </w:t>
      </w:r>
      <w:r>
        <w:t xml:space="preserve">I </w:t>
      </w:r>
      <w:r>
        <w:rPr>
          <w:i/>
        </w:rPr>
        <w:t xml:space="preserve">wol </w:t>
      </w:r>
      <w:r>
        <w:t xml:space="preserve">thee </w:t>
      </w:r>
      <w:r>
        <w:t xml:space="preserve">telle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4250 (RvT_gui_complete.csv)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go </w:t>
      </w:r>
      <w:r>
        <w:t xml:space="preserve">crepen </w:t>
      </w:r>
      <w:r>
        <w:t xml:space="preserve">in </w:t>
      </w:r>
      <w:r>
        <w:t xml:space="preserve">by </w:t>
      </w:r>
      <w:r>
        <w:t xml:space="preserve">my </w:t>
      </w:r>
      <w:r>
        <w:t xml:space="preserve">felawe”;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4250 (RvT_gui_complete.csv)</w:t>
        <w:br/>
      </w:r>
      <w:r>
        <w:t xml:space="preserve">I </w:t>
      </w:r>
      <w:r>
        <w:t xml:space="preserve">wol </w:t>
      </w:r>
      <w:r>
        <w:rPr>
          <w:i/>
        </w:rPr>
        <w:t xml:space="preserve">go </w:t>
      </w:r>
      <w:r>
        <w:t xml:space="preserve">crepen </w:t>
      </w:r>
      <w:r>
        <w:t xml:space="preserve">in </w:t>
      </w:r>
      <w:r>
        <w:t xml:space="preserve">by </w:t>
      </w:r>
      <w:r>
        <w:t xml:space="preserve">my </w:t>
      </w:r>
      <w:r>
        <w:t xml:space="preserve">felawe”;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4254 (RvT_gui_complete.csv)</w:t>
        <w:br/>
      </w:r>
      <w:r>
        <w:t xml:space="preserve">That </w:t>
      </w:r>
      <w:r>
        <w:t xml:space="preserve">maketh </w:t>
      </w:r>
      <w:r>
        <w:t xml:space="preserve">me </w:t>
      </w:r>
      <w:r>
        <w:t xml:space="preserve">that </w:t>
      </w:r>
      <w:r>
        <w:t xml:space="preserve">I </w:t>
      </w:r>
      <w:r>
        <w:rPr>
          <w:i/>
        </w:rPr>
        <w:t xml:space="preserve">go </w:t>
      </w:r>
      <w:r>
        <w:t xml:space="preserve">nat </w:t>
      </w:r>
      <w:r>
        <w:t xml:space="preserve">aright.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Reeve's Tale 4255 (RvT_gui_complete.csv)</w:t>
        <w:br/>
      </w:r>
      <w:r>
        <w:t xml:space="preserve">I </w:t>
      </w:r>
      <w:r>
        <w:rPr>
          <w:i/>
        </w:rPr>
        <w:t xml:space="preserve">woot </w:t>
      </w:r>
      <w:r>
        <w:t xml:space="preserve">wel </w:t>
      </w:r>
      <w:r>
        <w:t xml:space="preserve">by </w:t>
      </w:r>
      <w:r>
        <w:t xml:space="preserve">the </w:t>
      </w:r>
      <w:r>
        <w:t xml:space="preserve">cradel, </w:t>
      </w:r>
      <w:r>
        <w:t xml:space="preserve">I </w:t>
      </w:r>
      <w:r>
        <w:t xml:space="preserve">have </w:t>
      </w:r>
      <w:r>
        <w:t xml:space="preserve">misgo,° </w:t>
      </w:r>
      <w:r>
        <w:br/>
      </w:r>
    </w:p>
    <w:p>
      <w:r>
        <w:rPr>
          <w:b/>
        </w:rPr>
        <w:t>R6_PR_PL_END: Present plural ends in -e/-en</w:t>
      </w:r>
      <w:r>
        <w:br/>
        <w:t>Line The Reeve's Tale 4278 (RvT_gui_complete.csv)</w:t>
        <w:br/>
      </w:r>
      <w:r>
        <w:t xml:space="preserve">They </w:t>
      </w:r>
      <w:r>
        <w:t xml:space="preserve">walwe° </w:t>
      </w:r>
      <w:r>
        <w:t xml:space="preserve">as </w:t>
      </w:r>
      <w:r>
        <w:rPr>
          <w:i/>
        </w:rPr>
        <w:t xml:space="preserve">doon </w:t>
      </w:r>
      <w:r>
        <w:t xml:space="preserve">two </w:t>
      </w:r>
      <w:r>
        <w:t xml:space="preserve">pigges </w:t>
      </w:r>
      <w:r>
        <w:t xml:space="preserve">in </w:t>
      </w:r>
      <w:r>
        <w:t xml:space="preserve">a </w:t>
      </w:r>
      <w:r>
        <w:t xml:space="preserve">poke.°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Reeve's Tale 4305 (RvT_gui_complete.csv)</w:t>
        <w:br/>
      </w:r>
      <w:r>
        <w:t xml:space="preserve">And </w:t>
      </w:r>
      <w:r>
        <w:t xml:space="preserve">wende </w:t>
      </w:r>
      <w:r>
        <w:rPr>
          <w:i/>
        </w:rPr>
        <w:t xml:space="preserve">han </w:t>
      </w:r>
      <w:r>
        <w:t xml:space="preserve">hit° </w:t>
      </w:r>
      <w:r>
        <w:t xml:space="preserve">this </w:t>
      </w:r>
      <w:r>
        <w:t xml:space="preserve">Alein </w:t>
      </w:r>
      <w:r>
        <w:t xml:space="preserve">atte </w:t>
      </w:r>
      <w:r>
        <w:t xml:space="preserve">fulle,°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Nun's Priest's Tale 2831 (NPT_gui_complete.csv)</w:t>
        <w:br/>
      </w:r>
      <w:r>
        <w:t xml:space="preserve">Three </w:t>
      </w:r>
      <w:r>
        <w:t xml:space="preserve">kin,° </w:t>
      </w:r>
      <w:r>
        <w:t xml:space="preserve">and </w:t>
      </w:r>
      <w:r>
        <w:t xml:space="preserve">eek </w:t>
      </w:r>
      <w:r>
        <w:t xml:space="preserve">a </w:t>
      </w:r>
      <w:r>
        <w:t xml:space="preserve">sheep </w:t>
      </w:r>
      <w:r>
        <w:t xml:space="preserve">that </w:t>
      </w:r>
      <w:r>
        <w:t xml:space="preserve">highte° </w:t>
      </w:r>
      <w:r>
        <w:t xml:space="preserve">Malle.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2893 (NPT_gui_complete.csv)</w:t>
        <w:br/>
      </w:r>
      <w:r>
        <w:t xml:space="preserve">I </w:t>
      </w:r>
      <w:r>
        <w:rPr>
          <w:i/>
        </w:rPr>
        <w:t xml:space="preserve">pray </w:t>
      </w:r>
      <w:r>
        <w:t xml:space="preserve">yow, </w:t>
      </w:r>
      <w:r>
        <w:t xml:space="preserve">that </w:t>
      </w:r>
      <w:r>
        <w:t xml:space="preserve">ye </w:t>
      </w:r>
      <w:r>
        <w:t xml:space="preserve">take </w:t>
      </w:r>
      <w:r>
        <w:t xml:space="preserve">it </w:t>
      </w:r>
      <w:r>
        <w:t xml:space="preserve">nat </w:t>
      </w:r>
      <w:r>
        <w:t xml:space="preserve">agrief:°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2900 (NPT_gui_complete.csv)</w:t>
        <w:br/>
      </w:r>
      <w:r>
        <w:t xml:space="preserve">Was </w:t>
      </w:r>
      <w:r>
        <w:t xml:space="preserve">lik° </w:t>
      </w:r>
      <w:r>
        <w:t xml:space="preserve">an </w:t>
      </w:r>
      <w:r>
        <w:t xml:space="preserve">hound, </w:t>
      </w:r>
      <w:r>
        <w:t xml:space="preserve">and </w:t>
      </w:r>
      <w:r>
        <w:t xml:space="preserve">wolde </w:t>
      </w:r>
      <w:r>
        <w:rPr>
          <w:i/>
        </w:rPr>
        <w:t xml:space="preserve">han </w:t>
      </w:r>
      <w:r>
        <w:t xml:space="preserve">maad </w:t>
      </w:r>
      <w:r>
        <w:t xml:space="preserve">areste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2910 (NPT_gui_complete.csv)</w:t>
        <w:br/>
      </w:r>
      <w:r>
        <w:t xml:space="preserve">Now </w:t>
      </w:r>
      <w:r>
        <w:rPr>
          <w:i/>
        </w:rPr>
        <w:t xml:space="preserve">han </w:t>
      </w:r>
      <w:r>
        <w:t xml:space="preserve">ye </w:t>
      </w:r>
      <w:r>
        <w:t xml:space="preserve">lost </w:t>
      </w:r>
      <w:r>
        <w:t xml:space="preserve">min </w:t>
      </w:r>
      <w:r>
        <w:t xml:space="preserve">herte </w:t>
      </w:r>
      <w:r>
        <w:t xml:space="preserve">and </w:t>
      </w:r>
      <w:r>
        <w:t xml:space="preserve">al </w:t>
      </w:r>
      <w:r>
        <w:t xml:space="preserve">my </w:t>
      </w:r>
      <w:r>
        <w:t xml:space="preserve">love;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2911 (NPT_gui_complete.csv)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nat </w:t>
      </w:r>
      <w:r>
        <w:t xml:space="preserve">love </w:t>
      </w:r>
      <w:r>
        <w:t xml:space="preserve">a </w:t>
      </w:r>
      <w:r>
        <w:t xml:space="preserve">coward, </w:t>
      </w:r>
      <w:r>
        <w:t xml:space="preserve">by </w:t>
      </w:r>
      <w:r>
        <w:t xml:space="preserve">my </w:t>
      </w:r>
      <w:r>
        <w:t xml:space="preserve">feith.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2914 (NPT_gui_complete.csv)</w:t>
        <w:br/>
      </w:r>
      <w:r>
        <w:t xml:space="preserve">To </w:t>
      </w:r>
      <w:r>
        <w:rPr>
          <w:i/>
        </w:rPr>
        <w:t xml:space="preserve">han </w:t>
      </w:r>
      <w:r>
        <w:t xml:space="preserve">housbondes </w:t>
      </w:r>
      <w:r>
        <w:t xml:space="preserve">hardy,° </w:t>
      </w:r>
      <w:r>
        <w:t xml:space="preserve">wise, </w:t>
      </w:r>
      <w:r>
        <w:t xml:space="preserve">and </w:t>
      </w:r>
      <w:r>
        <w:t xml:space="preserve">free,°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2918 (NPT_gui_complete.csv)</w:t>
        <w:br/>
      </w:r>
      <w:r>
        <w:t xml:space="preserve">How </w:t>
      </w:r>
      <w:r>
        <w:rPr>
          <w:i/>
        </w:rPr>
        <w:t xml:space="preserve">dorst </w:t>
      </w:r>
      <w:r>
        <w:t xml:space="preserve">ye° </w:t>
      </w:r>
      <w:r>
        <w:t xml:space="preserve">seyn </w:t>
      </w:r>
      <w:r>
        <w:t xml:space="preserve">for </w:t>
      </w:r>
      <w:r>
        <w:t xml:space="preserve">shame </w:t>
      </w:r>
      <w:r>
        <w:t xml:space="preserve">unto </w:t>
      </w:r>
      <w:r>
        <w:t xml:space="preserve">your </w:t>
      </w:r>
      <w:r>
        <w:t xml:space="preserve">love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2918 (NPT_gui_complete.csv)</w:t>
        <w:br/>
      </w:r>
      <w:r>
        <w:t xml:space="preserve">How </w:t>
      </w:r>
      <w:r>
        <w:t xml:space="preserve">dorst </w:t>
      </w:r>
      <w:r>
        <w:t xml:space="preserve">ye° </w:t>
      </w:r>
      <w:r>
        <w:rPr>
          <w:i/>
        </w:rPr>
        <w:t xml:space="preserve">seyn </w:t>
      </w:r>
      <w:r>
        <w:t xml:space="preserve">for </w:t>
      </w:r>
      <w:r>
        <w:t xml:space="preserve">shame </w:t>
      </w:r>
      <w:r>
        <w:t xml:space="preserve">unto </w:t>
      </w:r>
      <w:r>
        <w:t xml:space="preserve">your </w:t>
      </w:r>
      <w:r>
        <w:t xml:space="preserve">love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2921 (NPT_gui_complete.csv)</w:t>
        <w:br/>
      </w:r>
      <w:r>
        <w:t xml:space="preserve">Allas! </w:t>
      </w:r>
      <w:r>
        <w:t xml:space="preserve">and </w:t>
      </w:r>
      <w:r>
        <w:rPr>
          <w:i/>
        </w:rPr>
        <w:t xml:space="preserve">con </w:t>
      </w:r>
      <w:r>
        <w:t xml:space="preserve">ye </w:t>
      </w:r>
      <w:r>
        <w:t xml:space="preserve">been° </w:t>
      </w:r>
      <w:r>
        <w:t xml:space="preserve">agast </w:t>
      </w:r>
      <w:r>
        <w:t xml:space="preserve">of </w:t>
      </w:r>
      <w:r>
        <w:t xml:space="preserve">swevenis?°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2926 (NPT_gui_complete.csv)</w:t>
        <w:br/>
      </w:r>
      <w:r>
        <w:t xml:space="preserve">Certes </w:t>
      </w:r>
      <w:r>
        <w:t xml:space="preserve">this </w:t>
      </w:r>
      <w:r>
        <w:t xml:space="preserve">dreem, </w:t>
      </w:r>
      <w:r>
        <w:t xml:space="preserve">which </w:t>
      </w:r>
      <w:r>
        <w:t xml:space="preserve">ye </w:t>
      </w:r>
      <w:r>
        <w:rPr>
          <w:i/>
        </w:rPr>
        <w:t xml:space="preserve">han </w:t>
      </w:r>
      <w:r>
        <w:t xml:space="preserve">met° </w:t>
      </w:r>
      <w:r>
        <w:t xml:space="preserve">tonight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2931 (NPT_gui_complete.csv)</w:t>
        <w:br/>
      </w:r>
      <w:r>
        <w:t xml:space="preserve">Of </w:t>
      </w:r>
      <w:r>
        <w:t xml:space="preserve">grete </w:t>
      </w:r>
      <w:r>
        <w:t xml:space="preserve">bestes, </w:t>
      </w:r>
      <w:r>
        <w:t xml:space="preserve">that </w:t>
      </w:r>
      <w:r>
        <w:t xml:space="preserve">they </w:t>
      </w:r>
      <w:r>
        <w:rPr>
          <w:i/>
        </w:rPr>
        <w:t xml:space="preserve">wol </w:t>
      </w:r>
      <w:r>
        <w:t xml:space="preserve">hem </w:t>
      </w:r>
      <w:r>
        <w:t xml:space="preserve">bite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2939 (NPT_gui_complete.csv)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wol </w:t>
      </w:r>
      <w:r>
        <w:t xml:space="preserve">passe </w:t>
      </w:r>
      <w:r>
        <w:t xml:space="preserve">as </w:t>
      </w:r>
      <w:r>
        <w:t xml:space="preserve">lightly </w:t>
      </w:r>
      <w:r>
        <w:t xml:space="preserve">as </w:t>
      </w:r>
      <w:r>
        <w:t xml:space="preserve">I </w:t>
      </w:r>
      <w:r>
        <w:t xml:space="preserve">can.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2945 (NPT_gui_complete.csv)</w:t>
        <w:br/>
      </w:r>
      <w:r>
        <w:t xml:space="preserve">I </w:t>
      </w:r>
      <w:r>
        <w:t xml:space="preserve">counseil° </w:t>
      </w:r>
      <w:r>
        <w:t xml:space="preserve">yow </w:t>
      </w:r>
      <w:r>
        <w:t xml:space="preserve">the </w:t>
      </w:r>
      <w:r>
        <w:t xml:space="preserve">beste,° </w:t>
      </w:r>
      <w:r>
        <w:t xml:space="preserve">I </w:t>
      </w:r>
      <w:r>
        <w:t xml:space="preserve">wol </w:t>
      </w:r>
      <w:r>
        <w:t xml:space="preserve">nat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2945 (NPT_gui_complete.csv)</w:t>
        <w:br/>
      </w:r>
      <w:r>
        <w:t xml:space="preserve">I </w:t>
      </w:r>
      <w:r>
        <w:t xml:space="preserve">counseil° </w:t>
      </w:r>
      <w:r>
        <w:t xml:space="preserve">yow </w:t>
      </w:r>
      <w:r>
        <w:t xml:space="preserve">the </w:t>
      </w:r>
      <w:r>
        <w:t xml:space="preserve">beste,° </w:t>
      </w:r>
      <w:r>
        <w:t xml:space="preserve">I </w:t>
      </w:r>
      <w:r>
        <w:t xml:space="preserve">wol </w:t>
      </w:r>
      <w:r>
        <w:rPr>
          <w:i/>
        </w:rPr>
        <w:t xml:space="preserve">nat </w:t>
      </w:r>
      <w:r>
        <w:t xml:space="preserve">lie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2947 (NPT_gui_complete.csv)</w:t>
        <w:br/>
      </w:r>
      <w:r>
        <w:t xml:space="preserve">Ye </w:t>
      </w:r>
      <w:r>
        <w:t xml:space="preserve">purge° </w:t>
      </w:r>
      <w:r>
        <w:t xml:space="preserve">yow; </w:t>
      </w:r>
      <w:r>
        <w:t xml:space="preserve">and </w:t>
      </w:r>
      <w:r>
        <w:t xml:space="preserve">for </w:t>
      </w:r>
      <w:r>
        <w:t xml:space="preserve">ye </w:t>
      </w:r>
      <w:r>
        <w:rPr>
          <w:i/>
        </w:rPr>
        <w:t xml:space="preserve">shul </w:t>
      </w:r>
      <w:r>
        <w:t xml:space="preserve">nat </w:t>
      </w:r>
      <w:r>
        <w:t xml:space="preserve">tarie,°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2949 (NPT_gui_complete.csv)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myself </w:t>
      </w:r>
      <w:r>
        <w:t xml:space="preserve">to° </w:t>
      </w:r>
      <w:r>
        <w:t xml:space="preserve">herbes </w:t>
      </w:r>
      <w:r>
        <w:t xml:space="preserve">techen </w:t>
      </w:r>
      <w:r>
        <w:t xml:space="preserve">yow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2950 (NPT_gui_complete.csv)</w:t>
        <w:br/>
      </w:r>
      <w:r>
        <w:t xml:space="preserve">That </w:t>
      </w:r>
      <w:r>
        <w:rPr>
          <w:i/>
        </w:rPr>
        <w:t xml:space="preserve">shul </w:t>
      </w:r>
      <w:r>
        <w:t xml:space="preserve">ben </w:t>
      </w:r>
      <w:r>
        <w:t xml:space="preserve">for </w:t>
      </w:r>
      <w:r>
        <w:t xml:space="preserve">your </w:t>
      </w:r>
      <w:r>
        <w:t xml:space="preserve">hele,° </w:t>
      </w:r>
      <w:r>
        <w:t xml:space="preserve">and </w:t>
      </w:r>
      <w:r>
        <w:t xml:space="preserve">for </w:t>
      </w:r>
      <w:r>
        <w:t xml:space="preserve">your </w:t>
      </w:r>
      <w:r>
        <w:t xml:space="preserve">prow;°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2956 (NPT_gui_complete.csv)</w:t>
        <w:br/>
      </w:r>
      <w:r>
        <w:t xml:space="preserve">Ware° </w:t>
      </w:r>
      <w:r>
        <w:t xml:space="preserve">the </w:t>
      </w:r>
      <w:r>
        <w:t xml:space="preserve">sonne </w:t>
      </w:r>
      <w:r>
        <w:t xml:space="preserve">in </w:t>
      </w:r>
      <w:r>
        <w:t xml:space="preserve">his </w:t>
      </w:r>
      <w:r>
        <w:t xml:space="preserve">ascencioun°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2957 (NPT_gui_complete.csv)</w:t>
        <w:br/>
      </w:r>
      <w:r>
        <w:t xml:space="preserve">Ne </w:t>
      </w:r>
      <w:r>
        <w:rPr>
          <w:i/>
        </w:rPr>
        <w:t xml:space="preserve">find </w:t>
      </w:r>
      <w:r>
        <w:t xml:space="preserve">yow </w:t>
      </w:r>
      <w:r>
        <w:t xml:space="preserve">nat </w:t>
      </w:r>
      <w:r>
        <w:t xml:space="preserve">repleet° </w:t>
      </w:r>
      <w:r>
        <w:t xml:space="preserve">of </w:t>
      </w:r>
      <w:r>
        <w:t xml:space="preserve">humours </w:t>
      </w:r>
      <w:r>
        <w:t xml:space="preserve">hote;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2958 (NPT_gui_complete.csv)</w:t>
        <w:br/>
      </w:r>
      <w:r>
        <w:t xml:space="preserve">And </w:t>
      </w:r>
      <w:r>
        <w:t xml:space="preserve">if </w:t>
      </w:r>
      <w:r>
        <w:t xml:space="preserve">it </w:t>
      </w:r>
      <w:r>
        <w:t xml:space="preserve">do, </w:t>
      </w:r>
      <w:r>
        <w:t xml:space="preserve">I </w:t>
      </w:r>
      <w:r>
        <w:rPr>
          <w:i/>
        </w:rPr>
        <w:t xml:space="preserve">dar </w:t>
      </w:r>
      <w:r>
        <w:t xml:space="preserve">wel </w:t>
      </w:r>
      <w:r>
        <w:t xml:space="preserve">leye° </w:t>
      </w:r>
      <w:r>
        <w:t xml:space="preserve">a </w:t>
      </w:r>
      <w:r>
        <w:t xml:space="preserve">grote,°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2967 (NPT_gui_complete.csv)</w:t>
        <w:br/>
      </w:r>
      <w:r>
        <w:rPr>
          <w:i/>
        </w:rPr>
        <w:t xml:space="preserve">Pekke </w:t>
      </w:r>
      <w:r>
        <w:t xml:space="preserve">hem </w:t>
      </w:r>
      <w:r>
        <w:t xml:space="preserve">right </w:t>
      </w:r>
      <w:r>
        <w:t xml:space="preserve">as </w:t>
      </w:r>
      <w:r>
        <w:t xml:space="preserve">they </w:t>
      </w:r>
      <w:r>
        <w:t xml:space="preserve">growe, </w:t>
      </w:r>
      <w:r>
        <w:t xml:space="preserve">and </w:t>
      </w:r>
      <w:r>
        <w:t xml:space="preserve">ete </w:t>
      </w:r>
      <w:r>
        <w:t xml:space="preserve">hem </w:t>
      </w:r>
      <w:r>
        <w:t xml:space="preserve">in.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2967 (NPT_gui_complete.csv)</w:t>
        <w:br/>
      </w:r>
      <w:r>
        <w:t xml:space="preserve">Pekke </w:t>
      </w:r>
      <w:r>
        <w:t xml:space="preserve">hem </w:t>
      </w:r>
      <w:r>
        <w:t xml:space="preserve">right </w:t>
      </w:r>
      <w:r>
        <w:t xml:space="preserve">as </w:t>
      </w:r>
      <w:r>
        <w:t xml:space="preserve">they </w:t>
      </w:r>
      <w:r>
        <w:t xml:space="preserve">growe, </w:t>
      </w:r>
      <w:r>
        <w:t xml:space="preserve">and </w:t>
      </w:r>
      <w:r>
        <w:rPr>
          <w:i/>
        </w:rPr>
        <w:t xml:space="preserve">ete </w:t>
      </w:r>
      <w:r>
        <w:t xml:space="preserve">hem </w:t>
      </w:r>
      <w:r>
        <w:t xml:space="preserve">in.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2968 (NPT_gui_complete.csv)</w:t>
        <w:br/>
      </w:r>
      <w:r>
        <w:rPr>
          <w:i/>
        </w:rPr>
        <w:t xml:space="preserve">Be </w:t>
      </w:r>
      <w:r>
        <w:t xml:space="preserve">mery, </w:t>
      </w:r>
      <w:r>
        <w:t xml:space="preserve">housbond, </w:t>
      </w:r>
      <w:r>
        <w:t xml:space="preserve">for </w:t>
      </w:r>
      <w:r>
        <w:t xml:space="preserve">your° </w:t>
      </w:r>
      <w:r>
        <w:t xml:space="preserve">fader° </w:t>
      </w:r>
      <w:r>
        <w:t xml:space="preserve">kin!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2969 (NPT_gui_complete.csv)</w:t>
        <w:br/>
      </w:r>
      <w:r>
        <w:t xml:space="preserve">Dredeth </w:t>
      </w:r>
      <w:r>
        <w:t xml:space="preserve">no </w:t>
      </w:r>
      <w:r>
        <w:t xml:space="preserve">dreem; </w:t>
      </w:r>
      <w:r>
        <w:t xml:space="preserve">I </w:t>
      </w:r>
      <w:r>
        <w:rPr>
          <w:i/>
        </w:rPr>
        <w:t xml:space="preserve">can </w:t>
      </w:r>
      <w:r>
        <w:t xml:space="preserve">say </w:t>
      </w:r>
      <w:r>
        <w:t xml:space="preserve">yow </w:t>
      </w:r>
      <w:r>
        <w:t xml:space="preserve">namore.”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2969 (NPT_gui_complete.csv)</w:t>
        <w:br/>
      </w:r>
      <w:r>
        <w:t xml:space="preserve">Dredeth </w:t>
      </w:r>
      <w:r>
        <w:t xml:space="preserve">no </w:t>
      </w:r>
      <w:r>
        <w:t xml:space="preserve">dreem; </w:t>
      </w:r>
      <w:r>
        <w:t xml:space="preserve">I </w:t>
      </w:r>
      <w:r>
        <w:t xml:space="preserve">can </w:t>
      </w:r>
      <w:r>
        <w:rPr>
          <w:i/>
        </w:rPr>
        <w:t xml:space="preserve">say </w:t>
      </w:r>
      <w:r>
        <w:t xml:space="preserve">yow </w:t>
      </w:r>
      <w:r>
        <w:t xml:space="preserve">namore.”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2978 (NPT_gui_complete.csv)</w:t>
        <w:br/>
      </w:r>
      <w:r>
        <w:t xml:space="preserve">And </w:t>
      </w:r>
      <w:r>
        <w:rPr>
          <w:i/>
        </w:rPr>
        <w:t xml:space="preserve">han </w:t>
      </w:r>
      <w:r>
        <w:t xml:space="preserve">wel </w:t>
      </w:r>
      <w:r>
        <w:t xml:space="preserve">founden </w:t>
      </w:r>
      <w:r>
        <w:t xml:space="preserve">by </w:t>
      </w:r>
      <w:r>
        <w:t xml:space="preserve">experience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3005 (NPT_gui_complete.csv)</w:t>
        <w:br/>
      </w:r>
      <w:r>
        <w:t xml:space="preserve">This </w:t>
      </w:r>
      <w:r>
        <w:t xml:space="preserve">night </w:t>
      </w:r>
      <w:r>
        <w:t xml:space="preserve">I </w:t>
      </w:r>
      <w:r>
        <w:rPr>
          <w:i/>
        </w:rPr>
        <w:t xml:space="preserve">shal </w:t>
      </w:r>
      <w:r>
        <w:t xml:space="preserve">be </w:t>
      </w:r>
      <w:r>
        <w:t xml:space="preserve">mordred </w:t>
      </w:r>
      <w:r>
        <w:t xml:space="preserve">ther° </w:t>
      </w:r>
      <w:r>
        <w:t xml:space="preserve">I </w:t>
      </w:r>
      <w:r>
        <w:t xml:space="preserve">lie.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3014 (NPT_gui_complete.csv)</w:t>
        <w:br/>
      </w:r>
      <w:r>
        <w:t xml:space="preserve">Cam,° </w:t>
      </w:r>
      <w:r>
        <w:t xml:space="preserve">as </w:t>
      </w:r>
      <w:r>
        <w:t xml:space="preserve">him </w:t>
      </w:r>
      <w:r>
        <w:t xml:space="preserve">thoughte, </w:t>
      </w:r>
      <w:r>
        <w:t xml:space="preserve">and </w:t>
      </w:r>
      <w:r>
        <w:t xml:space="preserve">seide, </w:t>
      </w:r>
      <w:r>
        <w:t xml:space="preserve">‘I </w:t>
      </w:r>
      <w:r>
        <w:rPr>
          <w:i/>
        </w:rPr>
        <w:t xml:space="preserve">am </w:t>
      </w:r>
      <w:r>
        <w:t xml:space="preserve">now </w:t>
      </w:r>
      <w:r>
        <w:t xml:space="preserve">slawe;°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3024 (NPT_gui_complete.csv)</w:t>
        <w:br/>
      </w:r>
      <w:r>
        <w:t xml:space="preserve">And </w:t>
      </w:r>
      <w:r>
        <w:rPr>
          <w:i/>
        </w:rPr>
        <w:t xml:space="preserve">truste </w:t>
      </w:r>
      <w:r>
        <w:t xml:space="preserve">wel </w:t>
      </w:r>
      <w:r>
        <w:t xml:space="preserve">his </w:t>
      </w:r>
      <w:r>
        <w:t xml:space="preserve">dreem </w:t>
      </w:r>
      <w:r>
        <w:t xml:space="preserve">he </w:t>
      </w:r>
      <w:r>
        <w:t xml:space="preserve">fond° </w:t>
      </w:r>
      <w:r>
        <w:t xml:space="preserve">ful </w:t>
      </w:r>
      <w:r>
        <w:t xml:space="preserve">trewe;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3038 (NPT_gui_complete.csv)</w:t>
        <w:br/>
      </w:r>
      <w:r>
        <w:t xml:space="preserve">As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the </w:t>
      </w:r>
      <w:r>
        <w:t xml:space="preserve">dede </w:t>
      </w:r>
      <w:r>
        <w:t xml:space="preserve">man </w:t>
      </w:r>
      <w:r>
        <w:t xml:space="preserve">devise;°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3059 (NPT_gui_complete.csv)</w:t>
        <w:br/>
      </w:r>
      <w:r>
        <w:rPr>
          <w:i/>
        </w:rPr>
        <w:t xml:space="preserve">Han </w:t>
      </w:r>
      <w:r>
        <w:t xml:space="preserve">hent° </w:t>
      </w:r>
      <w:r>
        <w:t xml:space="preserve">the </w:t>
      </w:r>
      <w:r>
        <w:t xml:space="preserve">carter, </w:t>
      </w:r>
      <w:r>
        <w:t xml:space="preserve">and </w:t>
      </w:r>
      <w:r>
        <w:t xml:space="preserve">so </w:t>
      </w:r>
      <w:r>
        <w:t xml:space="preserve">sore </w:t>
      </w:r>
      <w:r>
        <w:t xml:space="preserve">him </w:t>
      </w:r>
      <w:r>
        <w:t xml:space="preserve">pined,°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3063 (NPT_gui_complete.csv)</w:t>
        <w:br/>
      </w:r>
      <w:r>
        <w:t xml:space="preserve">¶“Heer </w:t>
      </w:r>
      <w:r>
        <w:rPr>
          <w:i/>
        </w:rPr>
        <w:t xml:space="preserve">may </w:t>
      </w:r>
      <w:r>
        <w:t xml:space="preserve">men </w:t>
      </w:r>
      <w:r>
        <w:t xml:space="preserve">seen </w:t>
      </w:r>
      <w:r>
        <w:t xml:space="preserve">that </w:t>
      </w:r>
      <w:r>
        <w:t xml:space="preserve">dremes </w:t>
      </w:r>
      <w:r>
        <w:t xml:space="preserve">been </w:t>
      </w:r>
      <w:r>
        <w:t xml:space="preserve">to </w:t>
      </w:r>
      <w:r>
        <w:t xml:space="preserve">drede.°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3067 (NPT_gui_complete.csv)</w:t>
        <w:br/>
      </w:r>
      <w:r>
        <w:t xml:space="preserve">Two </w:t>
      </w:r>
      <w:r>
        <w:t xml:space="preserve">men </w:t>
      </w:r>
      <w:r>
        <w:t xml:space="preserve">that </w:t>
      </w:r>
      <w:r>
        <w:t xml:space="preserve">wolde </w:t>
      </w:r>
      <w:r>
        <w:rPr>
          <w:i/>
        </w:rPr>
        <w:t xml:space="preserve">han </w:t>
      </w:r>
      <w:r>
        <w:t xml:space="preserve">passed </w:t>
      </w:r>
      <w:r>
        <w:t xml:space="preserve">over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3089 (NPT_gui_complete.csv)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wol </w:t>
      </w:r>
      <w:r>
        <w:t xml:space="preserve">lette° </w:t>
      </w:r>
      <w:r>
        <w:t xml:space="preserve">for </w:t>
      </w:r>
      <w:r>
        <w:t xml:space="preserve">to </w:t>
      </w:r>
      <w:r>
        <w:t xml:space="preserve">do </w:t>
      </w:r>
      <w:r>
        <w:t xml:space="preserve">my </w:t>
      </w:r>
      <w:r>
        <w:t xml:space="preserve">thinges.°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3089 (NPT_gui_complete.csv)</w:t>
        <w:br/>
      </w:r>
      <w:r>
        <w:t xml:space="preserve">That </w:t>
      </w:r>
      <w:r>
        <w:t xml:space="preserve">I </w:t>
      </w:r>
      <w:r>
        <w:t xml:space="preserve">wol </w:t>
      </w:r>
      <w:r>
        <w:t xml:space="preserve">lette° </w:t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my </w:t>
      </w:r>
      <w:r>
        <w:t xml:space="preserve">thinges.°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3097 (NPT_gui_complete.csv)</w:t>
        <w:br/>
      </w:r>
      <w:r>
        <w:t xml:space="preserve">God </w:t>
      </w:r>
      <w:r>
        <w:t xml:space="preserve">wot° </w:t>
      </w:r>
      <w:r>
        <w:t xml:space="preserve">it </w:t>
      </w:r>
      <w:r>
        <w:t xml:space="preserve">reweth </w:t>
      </w:r>
      <w:r>
        <w:t xml:space="preserve">me;° </w:t>
      </w:r>
      <w:r>
        <w:t xml:space="preserve">and </w:t>
      </w:r>
      <w:r>
        <w:rPr>
          <w:i/>
        </w:rPr>
        <w:t xml:space="preserve">have </w:t>
      </w:r>
      <w:r>
        <w:t xml:space="preserve">good </w:t>
      </w:r>
      <w:r>
        <w:t xml:space="preserve">day.”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3108 (NPT_gui_complete.csv)</w:t>
        <w:br/>
      </w:r>
      <w:r>
        <w:t xml:space="preserve">Of </w:t>
      </w:r>
      <w:r>
        <w:t xml:space="preserve">dremes, </w:t>
      </w:r>
      <w:r>
        <w:t xml:space="preserve">for </w:t>
      </w:r>
      <w:r>
        <w:t xml:space="preserve">I </w:t>
      </w:r>
      <w:r>
        <w:rPr>
          <w:i/>
        </w:rPr>
        <w:t xml:space="preserve">sey </w:t>
      </w:r>
      <w:r>
        <w:t xml:space="preserve">thee, </w:t>
      </w:r>
      <w:r>
        <w:t xml:space="preserve">doutelees,°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3121 (NPT_gui_complete.csv)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had </w:t>
      </w:r>
      <w:r>
        <w:t xml:space="preserve">rad° </w:t>
      </w:r>
      <w:r>
        <w:t xml:space="preserve">his </w:t>
      </w:r>
      <w:r>
        <w:t xml:space="preserve">legende, </w:t>
      </w:r>
      <w:r>
        <w:t xml:space="preserve">as </w:t>
      </w:r>
      <w:r>
        <w:t xml:space="preserve">have </w:t>
      </w:r>
      <w:r>
        <w:t xml:space="preserve">I.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3122 (NPT_gui_complete.csv)</w:t>
        <w:br/>
      </w:r>
      <w:r>
        <w:t xml:space="preserve">¶“Dame </w:t>
      </w:r>
      <w:r>
        <w:t xml:space="preserve">Pertelote, </w:t>
      </w:r>
      <w:r>
        <w:t xml:space="preserve">I </w:t>
      </w:r>
      <w:r>
        <w:rPr>
          <w:i/>
        </w:rPr>
        <w:t xml:space="preserve">sey </w:t>
      </w:r>
      <w:r>
        <w:t xml:space="preserve">yow° </w:t>
      </w:r>
      <w:r>
        <w:t xml:space="preserve">trewely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3127 (NPT_gui_complete.csv)</w:t>
        <w:br/>
      </w:r>
      <w:r>
        <w:t xml:space="preserve">And </w:t>
      </w:r>
      <w:r>
        <w:t xml:space="preserve">forthermore,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loketh° </w:t>
      </w:r>
      <w:r>
        <w:t xml:space="preserve">wel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3130 (NPT_gui_complete.csv)</w:t>
        <w:br/>
      </w:r>
      <w:r>
        <w:t xml:space="preserve">Reed </w:t>
      </w:r>
      <w:r>
        <w:t xml:space="preserve">eek </w:t>
      </w:r>
      <w:r>
        <w:t xml:space="preserve">of° </w:t>
      </w:r>
      <w:r>
        <w:t xml:space="preserve">Joseph, </w:t>
      </w:r>
      <w:r>
        <w:t xml:space="preserve">and </w:t>
      </w:r>
      <w:r>
        <w:t xml:space="preserve">ther </w:t>
      </w:r>
      <w:r>
        <w:rPr>
          <w:i/>
        </w:rPr>
        <w:t xml:space="preserve">shul </w:t>
      </w:r>
      <w:r>
        <w:t xml:space="preserve">ye </w:t>
      </w:r>
      <w:r>
        <w:t xml:space="preserve">see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3150 (NPT_gui_complete.csv)</w:t>
        <w:br/>
      </w:r>
      <w:r>
        <w:t xml:space="preserve">And </w:t>
      </w:r>
      <w:r>
        <w:t xml:space="preserve">eek </w:t>
      </w:r>
      <w:r>
        <w:t xml:space="preserve">it </w:t>
      </w:r>
      <w:r>
        <w:t xml:space="preserve">is </w:t>
      </w:r>
      <w:r>
        <w:t xml:space="preserve">ny </w:t>
      </w:r>
      <w:r>
        <w:t xml:space="preserve">day,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dwelle.°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3168 (NPT_gui_complete.csv)</w:t>
        <w:br/>
      </w:r>
      <w:r>
        <w:t xml:space="preserve">Albeit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nat </w:t>
      </w:r>
      <w:r>
        <w:t xml:space="preserve">on </w:t>
      </w:r>
      <w:r>
        <w:t xml:space="preserve">you </w:t>
      </w:r>
      <w:r>
        <w:t xml:space="preserve">ride,°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3170 (NPT_gui_complete.csv)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so </w:t>
      </w:r>
      <w:r>
        <w:t xml:space="preserve">ful </w:t>
      </w:r>
      <w:r>
        <w:t xml:space="preserve">of </w:t>
      </w:r>
      <w:r>
        <w:t xml:space="preserve">joye </w:t>
      </w:r>
      <w:r>
        <w:t xml:space="preserve">and </w:t>
      </w:r>
      <w:r>
        <w:t xml:space="preserve">of </w:t>
      </w:r>
      <w:r>
        <w:t xml:space="preserve">solas°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Nun's Priest's Tale 3188 (NPT_gui_complete.csv)</w:t>
        <w:br/>
      </w:r>
      <w:r>
        <w:t xml:space="preserve">That </w:t>
      </w:r>
      <w:r>
        <w:t xml:space="preserve">highte° </w:t>
      </w:r>
      <w:r>
        <w:t xml:space="preserve">March, </w:t>
      </w:r>
      <w:r>
        <w:t xml:space="preserve">whan </w:t>
      </w:r>
      <w:r>
        <w:t xml:space="preserve">God </w:t>
      </w:r>
      <w:r>
        <w:t xml:space="preserve">first </w:t>
      </w:r>
      <w:r>
        <w:t xml:space="preserve">maked </w:t>
      </w:r>
      <w:r>
        <w:t xml:space="preserve">man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Nun's Priest's Tale 3192 (NPT_gui_complete.csv)</w:t>
        <w:br/>
      </w:r>
      <w:r>
        <w:t xml:space="preserve">His </w:t>
      </w:r>
      <w:r>
        <w:t xml:space="preserve">seven </w:t>
      </w:r>
      <w:r>
        <w:t xml:space="preserve">wives </w:t>
      </w:r>
      <w:r>
        <w:rPr>
          <w:i/>
        </w:rPr>
        <w:t xml:space="preserve">walking </w:t>
      </w:r>
      <w:r>
        <w:t xml:space="preserve">by </w:t>
      </w:r>
      <w:r>
        <w:t xml:space="preserve">his </w:t>
      </w:r>
      <w:r>
        <w:t xml:space="preserve">side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Nun's Priest's Tale 3202 (NPT_gui_complete.csv)</w:t>
        <w:br/>
      </w:r>
      <w:r>
        <w:t xml:space="preserve">And </w:t>
      </w:r>
      <w:r>
        <w:rPr>
          <w:i/>
        </w:rPr>
        <w:t xml:space="preserve">see </w:t>
      </w:r>
      <w:r>
        <w:t xml:space="preserve">the </w:t>
      </w:r>
      <w:r>
        <w:t xml:space="preserve">fresshe </w:t>
      </w:r>
      <w:r>
        <w:t xml:space="preserve">floures </w:t>
      </w:r>
      <w:r>
        <w:t xml:space="preserve">how </w:t>
      </w:r>
      <w:r>
        <w:t xml:space="preserve">they </w:t>
      </w:r>
      <w:r>
        <w:t xml:space="preserve">springe;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3224 (NPT_gui_complete.csv)</w:t>
        <w:br/>
      </w:r>
      <w:r>
        <w:t xml:space="preserve">As </w:t>
      </w:r>
      <w:r>
        <w:t xml:space="preserve">gladly° </w:t>
      </w:r>
      <w:r>
        <w:rPr>
          <w:i/>
        </w:rPr>
        <w:t xml:space="preserve">doon </w:t>
      </w:r>
      <w:r>
        <w:t xml:space="preserve">thise </w:t>
      </w:r>
      <w:r>
        <w:t xml:space="preserve">homicides </w:t>
      </w:r>
      <w:r>
        <w:t xml:space="preserve">alle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3240 (NPT_gui_complete.csv)</w:t>
        <w:br/>
      </w:r>
      <w:r>
        <w:t xml:space="preserve">But </w:t>
      </w:r>
      <w:r>
        <w:t xml:space="preserve">I </w:t>
      </w:r>
      <w:r>
        <w:t xml:space="preserve">ne </w:t>
      </w:r>
      <w:r>
        <w:rPr>
          <w:i/>
        </w:rPr>
        <w:t xml:space="preserve">can </w:t>
      </w:r>
      <w:r>
        <w:t xml:space="preserve">not </w:t>
      </w:r>
      <w:r>
        <w:t xml:space="preserve">bulte </w:t>
      </w:r>
      <w:r>
        <w:t xml:space="preserve">it </w:t>
      </w:r>
      <w:r>
        <w:t xml:space="preserve">to </w:t>
      </w:r>
      <w:r>
        <w:t xml:space="preserve">the </w:t>
      </w:r>
      <w:r>
        <w:t xml:space="preserve">bren,°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3247 (NPT_gui_complete.csv)</w:t>
        <w:br/>
      </w:r>
      <w:r>
        <w:t xml:space="preserve">To </w:t>
      </w:r>
      <w:r>
        <w:rPr>
          <w:i/>
        </w:rPr>
        <w:t xml:space="preserve">do </w:t>
      </w:r>
      <w:r>
        <w:t xml:space="preserve">that </w:t>
      </w:r>
      <w:r>
        <w:t xml:space="preserve">same </w:t>
      </w:r>
      <w:r>
        <w:t xml:space="preserve">thing, </w:t>
      </w:r>
      <w:r>
        <w:t xml:space="preserve">or </w:t>
      </w:r>
      <w:r>
        <w:rPr>
          <w:i/>
        </w:rPr>
        <w:t xml:space="preserve">do </w:t>
      </w:r>
      <w:r>
        <w:t xml:space="preserve">it </w:t>
      </w:r>
      <w:r>
        <w:t xml:space="preserve">noght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3251 (NPT_gui_complete.csv)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not </w:t>
      </w:r>
      <w:r>
        <w:t xml:space="preserve">han </w:t>
      </w:r>
      <w:r>
        <w:t xml:space="preserve">to </w:t>
      </w:r>
      <w:r>
        <w:t xml:space="preserve">do </w:t>
      </w:r>
      <w:r>
        <w:t xml:space="preserve">of° </w:t>
      </w:r>
      <w:r>
        <w:t xml:space="preserve">swich </w:t>
      </w:r>
      <w:r>
        <w:t xml:space="preserve">matere;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3251 (NPT_gui_complete.csv)</w:t>
        <w:br/>
      </w:r>
      <w:r>
        <w:t xml:space="preserve">I </w:t>
      </w:r>
      <w:r>
        <w:t xml:space="preserve">wol </w:t>
      </w:r>
      <w:r>
        <w:t xml:space="preserve">not </w:t>
      </w:r>
      <w:r>
        <w:rPr>
          <w:i/>
        </w:rPr>
        <w:t xml:space="preserve">han </w:t>
      </w:r>
      <w:r>
        <w:t xml:space="preserve">to </w:t>
      </w:r>
      <w:r>
        <w:t xml:space="preserve">do </w:t>
      </w:r>
      <w:r>
        <w:t xml:space="preserve">of° </w:t>
      </w:r>
      <w:r>
        <w:t xml:space="preserve">swich </w:t>
      </w:r>
      <w:r>
        <w:t xml:space="preserve">matere;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3252 (NPT_gui_complete.csv)</w:t>
        <w:br/>
      </w:r>
      <w:r>
        <w:t xml:space="preserve">My </w:t>
      </w:r>
      <w:r>
        <w:t xml:space="preserve">tale </w:t>
      </w:r>
      <w:r>
        <w:t xml:space="preserve">is </w:t>
      </w:r>
      <w:r>
        <w:t xml:space="preserve">of </w:t>
      </w:r>
      <w:r>
        <w:t xml:space="preserve">a </w:t>
      </w:r>
      <w:r>
        <w:t xml:space="preserve">cok, </w:t>
      </w:r>
      <w:r>
        <w:t xml:space="preserve">as </w:t>
      </w:r>
      <w:r>
        <w:t xml:space="preserve">ye </w:t>
      </w:r>
      <w:r>
        <w:rPr>
          <w:i/>
        </w:rPr>
        <w:t xml:space="preserve">may </w:t>
      </w:r>
      <w:r>
        <w:t xml:space="preserve">here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3264 (NPT_gui_complete.csv)</w:t>
        <w:br/>
      </w:r>
      <w:r>
        <w:t xml:space="preserve">And </w:t>
      </w:r>
      <w:r>
        <w:t xml:space="preserve">what </w:t>
      </w:r>
      <w:r>
        <w:t xml:space="preserve">thay </w:t>
      </w:r>
      <w:r>
        <w:t xml:space="preserve">seyn </w:t>
      </w:r>
      <w:r>
        <w:t xml:space="preserve">of </w:t>
      </w:r>
      <w:r>
        <w:t xml:space="preserve">wommen </w:t>
      </w:r>
      <w:r>
        <w:t xml:space="preserve">ye </w:t>
      </w:r>
      <w:r>
        <w:rPr>
          <w:i/>
        </w:rPr>
        <w:t xml:space="preserve">may </w:t>
      </w:r>
      <w:r>
        <w:t xml:space="preserve">here.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3266 (NPT_gui_complete.csv)</w:t>
        <w:br/>
      </w:r>
      <w:r>
        <w:t xml:space="preserve">I </w:t>
      </w:r>
      <w:r>
        <w:rPr>
          <w:i/>
        </w:rPr>
        <w:t xml:space="preserve">can </w:t>
      </w:r>
      <w:r>
        <w:t xml:space="preserve">noon </w:t>
      </w:r>
      <w:r>
        <w:t xml:space="preserve">harm </w:t>
      </w:r>
      <w:r>
        <w:t xml:space="preserve">of </w:t>
      </w:r>
      <w:r>
        <w:t xml:space="preserve">no° </w:t>
      </w:r>
      <w:r>
        <w:t xml:space="preserve">womman </w:t>
      </w:r>
      <w:r>
        <w:t xml:space="preserve">divine.°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3283 (NPT_gui_complete.csv)</w:t>
        <w:br/>
      </w:r>
      <w:r>
        <w:t xml:space="preserve">He </w:t>
      </w:r>
      <w:r>
        <w:t xml:space="preserve">wolde </w:t>
      </w:r>
      <w:r>
        <w:rPr>
          <w:i/>
        </w:rPr>
        <w:t xml:space="preserve">han </w:t>
      </w:r>
      <w:r>
        <w:t xml:space="preserve">fled, </w:t>
      </w:r>
      <w:r>
        <w:t xml:space="preserve">but </w:t>
      </w:r>
      <w:r>
        <w:t xml:space="preserve">that° </w:t>
      </w:r>
      <w:r>
        <w:t xml:space="preserve">the </w:t>
      </w:r>
      <w:r>
        <w:t xml:space="preserve">fox </w:t>
      </w:r>
      <w:r>
        <w:t xml:space="preserve">anon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3284 (NPT_gui_complete.csv)</w:t>
        <w:br/>
      </w:r>
      <w:r>
        <w:t xml:space="preserve">Seid, </w:t>
      </w:r>
      <w:r>
        <w:t xml:space="preserve">“Gentil </w:t>
      </w:r>
      <w:r>
        <w:t xml:space="preserve">sire, </w:t>
      </w:r>
      <w:r>
        <w:t xml:space="preserve">allas! </w:t>
      </w:r>
      <w:r>
        <w:t xml:space="preserve">Wher </w:t>
      </w:r>
      <w:r>
        <w:rPr>
          <w:i/>
        </w:rPr>
        <w:t xml:space="preserve">wol </w:t>
      </w:r>
      <w:r>
        <w:t xml:space="preserve">ye </w:t>
      </w:r>
      <w:r>
        <w:t xml:space="preserve">gon?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3285 (NPT_gui_complete.csv)</w:t>
        <w:br/>
      </w:r>
      <w:r>
        <w:t xml:space="preserve">Be </w:t>
      </w:r>
      <w:r>
        <w:t xml:space="preserve">ye </w:t>
      </w:r>
      <w:r>
        <w:t xml:space="preserve">affraied </w:t>
      </w:r>
      <w:r>
        <w:t xml:space="preserve">of </w:t>
      </w:r>
      <w:r>
        <w:t xml:space="preserve">me </w:t>
      </w:r>
      <w:r>
        <w:t xml:space="preserve">that </w:t>
      </w:r>
      <w:r>
        <w:rPr>
          <w:i/>
        </w:rPr>
        <w:t xml:space="preserve">am </w:t>
      </w:r>
      <w:r>
        <w:t xml:space="preserve">your </w:t>
      </w:r>
      <w:r>
        <w:t xml:space="preserve">freend?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3288 (NPT_gui_complete.csv)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nat </w:t>
      </w:r>
      <w:r>
        <w:t xml:space="preserve">come </w:t>
      </w:r>
      <w:r>
        <w:t xml:space="preserve">your </w:t>
      </w:r>
      <w:r>
        <w:t xml:space="preserve">counseil </w:t>
      </w:r>
      <w:r>
        <w:t xml:space="preserve">for </w:t>
      </w:r>
      <w:r>
        <w:t xml:space="preserve">t’espie;°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3299 (NPT_gui_complete.csv)</w:t>
        <w:br/>
      </w:r>
      <w:r>
        <w:t xml:space="preserve">¶“But </w:t>
      </w:r>
      <w:r>
        <w:t xml:space="preserve">for° </w:t>
      </w:r>
      <w:r>
        <w:t xml:space="preserve">men </w:t>
      </w:r>
      <w:r>
        <w:t xml:space="preserve">speke </w:t>
      </w:r>
      <w:r>
        <w:t xml:space="preserve">of </w:t>
      </w:r>
      <w:r>
        <w:t xml:space="preserve">singing, </w:t>
      </w:r>
      <w:r>
        <w:t xml:space="preserve">I </w:t>
      </w:r>
      <w:r>
        <w:rPr>
          <w:i/>
        </w:rPr>
        <w:t xml:space="preserve">wol </w:t>
      </w:r>
      <w:r>
        <w:t xml:space="preserve">saye </w:t>
      </w:r>
      <w:r>
        <w:br/>
      </w:r>
    </w:p>
    <w:p>
      <w:r>
        <w:rPr>
          <w:b/>
        </w:rPr>
        <w:t>R6_PR_PL_END: Present plural ends in -e/-en</w:t>
      </w:r>
      <w:r>
        <w:br/>
        <w:t>Line The Nun's Priest's Tale 3321 (NPT_gui_complete.csv)</w:t>
        <w:br/>
      </w:r>
      <w:r>
        <w:t xml:space="preserve">Let </w:t>
      </w:r>
      <w:r>
        <w:t xml:space="preserve">see, </w:t>
      </w:r>
      <w:r>
        <w:rPr>
          <w:i/>
        </w:rPr>
        <w:t xml:space="preserve">con </w:t>
      </w:r>
      <w:r>
        <w:t xml:space="preserve">ye° </w:t>
      </w:r>
      <w:r>
        <w:t xml:space="preserve">your </w:t>
      </w:r>
      <w:r>
        <w:t xml:space="preserve">fader </w:t>
      </w:r>
      <w:r>
        <w:t xml:space="preserve">countrefete?”°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Nun's Priest's Tale 3352 (NPT_gui_complete.csv)</w:t>
        <w:br/>
      </w:r>
      <w:r>
        <w:t xml:space="preserve">(For </w:t>
      </w:r>
      <w:r>
        <w:t xml:space="preserve">on </w:t>
      </w:r>
      <w:r>
        <w:t xml:space="preserve">a </w:t>
      </w:r>
      <w:r>
        <w:t xml:space="preserve">Friday </w:t>
      </w:r>
      <w:r>
        <w:t xml:space="preserve">soothly° </w:t>
      </w:r>
      <w:r>
        <w:rPr>
          <w:i/>
        </w:rPr>
        <w:t xml:space="preserve">slain </w:t>
      </w:r>
      <w:r>
        <w:t xml:space="preserve">was </w:t>
      </w:r>
      <w:r>
        <w:t xml:space="preserve">he.)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3361 (NPT_gui_complete.csv)</w:t>
        <w:br/>
      </w:r>
      <w:r>
        <w:t xml:space="preserve">Whan </w:t>
      </w:r>
      <w:r>
        <w:t xml:space="preserve">they </w:t>
      </w:r>
      <w:r>
        <w:rPr>
          <w:i/>
        </w:rPr>
        <w:t xml:space="preserve">had </w:t>
      </w:r>
      <w:r>
        <w:t xml:space="preserve">seyn° </w:t>
      </w:r>
      <w:r>
        <w:t xml:space="preserve">of </w:t>
      </w:r>
      <w:r>
        <w:t xml:space="preserve">Chauntecleer </w:t>
      </w:r>
      <w:r>
        <w:t xml:space="preserve">the </w:t>
      </w:r>
      <w:r>
        <w:t xml:space="preserve">sighte.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Nun's Priest's Tale 3385 (NPT_gui_complete.csv)</w:t>
        <w:br/>
      </w:r>
      <w:r>
        <w:rPr>
          <w:i/>
        </w:rPr>
        <w:t xml:space="preserve">Ran </w:t>
      </w:r>
      <w:r>
        <w:t xml:space="preserve">cow </w:t>
      </w:r>
      <w:r>
        <w:t xml:space="preserve">and </w:t>
      </w:r>
      <w:r>
        <w:t xml:space="preserve">calf, </w:t>
      </w:r>
      <w:r>
        <w:t xml:space="preserve">and </w:t>
      </w:r>
      <w:r>
        <w:t xml:space="preserve">eek </w:t>
      </w:r>
      <w:r>
        <w:t xml:space="preserve">the </w:t>
      </w:r>
      <w:r>
        <w:t xml:space="preserve">verray° </w:t>
      </w:r>
      <w:r>
        <w:t xml:space="preserve">hogges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3402 (NPT_gui_complete.csv)</w:t>
        <w:br/>
      </w:r>
      <w:r>
        <w:t xml:space="preserve">¶Now, </w:t>
      </w:r>
      <w:r>
        <w:t xml:space="preserve">gode </w:t>
      </w:r>
      <w:r>
        <w:t xml:space="preserve">men, </w:t>
      </w:r>
      <w:r>
        <w:t xml:space="preserve">I </w:t>
      </w:r>
      <w:r>
        <w:rPr>
          <w:i/>
        </w:rPr>
        <w:t xml:space="preserve">pray </w:t>
      </w:r>
      <w:r>
        <w:t xml:space="preserve">yow </w:t>
      </w:r>
      <w:r>
        <w:t xml:space="preserve">herkneth </w:t>
      </w:r>
      <w:r>
        <w:t xml:space="preserve">alle!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Nun's Priest's Tale 3421 (NPT_gui_complete.csv)</w:t>
        <w:br/>
      </w:r>
      <w:r>
        <w:t xml:space="preserve">Inasmuche </w:t>
      </w:r>
      <w:r>
        <w:t xml:space="preserve">as </w:t>
      </w:r>
      <w:r>
        <w:rPr>
          <w:i/>
        </w:rPr>
        <w:t xml:space="preserve">I </w:t>
      </w:r>
      <w:r>
        <w:t xml:space="preserve">maked </w:t>
      </w:r>
      <w:r>
        <w:t xml:space="preserve">yow </w:t>
      </w:r>
      <w:r>
        <w:t xml:space="preserve">aferd,°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3424 (NPT_gui_complete.csv)</w:t>
        <w:br/>
      </w:r>
      <w:r>
        <w:t xml:space="preserve">Com </w:t>
      </w:r>
      <w:r>
        <w:t xml:space="preserve">doun, </w:t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telle </w:t>
      </w:r>
      <w:r>
        <w:t xml:space="preserve">yow </w:t>
      </w:r>
      <w:r>
        <w:t xml:space="preserve">what </w:t>
      </w:r>
      <w:r>
        <w:t xml:space="preserve">I </w:t>
      </w:r>
      <w:r>
        <w:t xml:space="preserve">mente.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3425 (NPT_gui_complete.csv)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sey </w:t>
      </w:r>
      <w:r>
        <w:t xml:space="preserve">sooth° </w:t>
      </w:r>
      <w:r>
        <w:t xml:space="preserve">to </w:t>
      </w:r>
      <w:r>
        <w:t xml:space="preserve">yow, </w:t>
      </w:r>
      <w:r>
        <w:t xml:space="preserve">God </w:t>
      </w:r>
      <w:r>
        <w:t xml:space="preserve">help </w:t>
      </w:r>
      <w:r>
        <w:t xml:space="preserve">me </w:t>
      </w:r>
      <w:r>
        <w:t xml:space="preserve">so.”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3425 (NPT_gui_complete.csv)</w:t>
        <w:br/>
      </w:r>
      <w:r>
        <w:t xml:space="preserve">I </w:t>
      </w:r>
      <w:r>
        <w:t xml:space="preserve">shal </w:t>
      </w:r>
      <w:r>
        <w:rPr>
          <w:i/>
        </w:rPr>
        <w:t xml:space="preserve">sey </w:t>
      </w:r>
      <w:r>
        <w:t xml:space="preserve">sooth° </w:t>
      </w:r>
      <w:r>
        <w:t xml:space="preserve">to </w:t>
      </w:r>
      <w:r>
        <w:t xml:space="preserve">yow, </w:t>
      </w:r>
      <w:r>
        <w:t xml:space="preserve">God </w:t>
      </w:r>
      <w:r>
        <w:t xml:space="preserve">help </w:t>
      </w:r>
      <w:r>
        <w:t xml:space="preserve">me </w:t>
      </w:r>
      <w:r>
        <w:t xml:space="preserve">so.”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Nun's Priest's Tale 3427 (NPT_gui_complete.csv)</w:t>
        <w:br/>
      </w:r>
      <w:r>
        <w:t xml:space="preserve">And </w:t>
      </w:r>
      <w:r>
        <w:t xml:space="preserve">first </w:t>
      </w:r>
      <w:r>
        <w:t xml:space="preserve">I </w:t>
      </w:r>
      <w:r>
        <w:t xml:space="preserve">shrew° </w:t>
      </w:r>
      <w:r>
        <w:t xml:space="preserve">myself, </w:t>
      </w:r>
      <w:r>
        <w:t xml:space="preserve">both </w:t>
      </w:r>
      <w:r>
        <w:t xml:space="preserve">blood </w:t>
      </w:r>
      <w:r>
        <w:t xml:space="preserve">and </w:t>
      </w:r>
      <w:r>
        <w:t xml:space="preserve">bones,°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Nun's Priest's Tale 3430 (NPT_gui_complete.csv)</w:t>
        <w:br/>
      </w:r>
      <w:r>
        <w:rPr>
          <w:i/>
        </w:rPr>
        <w:t xml:space="preserve">Do </w:t>
      </w:r>
      <w:r>
        <w:t xml:space="preserve">me </w:t>
      </w:r>
      <w:r>
        <w:t xml:space="preserve">to° </w:t>
      </w:r>
      <w:r>
        <w:t xml:space="preserve">singe </w:t>
      </w:r>
      <w:r>
        <w:t xml:space="preserve">and </w:t>
      </w:r>
      <w:r>
        <w:t xml:space="preserve">winke </w:t>
      </w:r>
      <w:r>
        <w:t xml:space="preserve">with </w:t>
      </w:r>
      <w:r>
        <w:t xml:space="preserve">min </w:t>
      </w:r>
      <w:r>
        <w:t xml:space="preserve">yë.°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Prologue 463 (PrPro_gui_complete.csv)</w:t>
        <w:br/>
      </w:r>
      <w:r>
        <w:t xml:space="preserve">To </w:t>
      </w:r>
      <w:r>
        <w:t xml:space="preserve">telle </w:t>
      </w:r>
      <w:r>
        <w:t xml:space="preserve">a </w:t>
      </w:r>
      <w:r>
        <w:t xml:space="preserve">storie </w:t>
      </w:r>
      <w:r>
        <w:t xml:space="preserve">I </w:t>
      </w:r>
      <w:r>
        <w:rPr>
          <w:i/>
        </w:rPr>
        <w:t xml:space="preserve">wol </w:t>
      </w:r>
      <w:r>
        <w:t xml:space="preserve">do </w:t>
      </w:r>
      <w:r>
        <w:t xml:space="preserve">my </w:t>
      </w:r>
      <w:r>
        <w:t xml:space="preserve">labour;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Prioress' Prologue 463 (PrPro_gui_complete.csv)</w:t>
        <w:br/>
      </w:r>
      <w:r>
        <w:t xml:space="preserve">To </w:t>
      </w:r>
      <w:r>
        <w:t xml:space="preserve">telle </w:t>
      </w:r>
      <w:r>
        <w:t xml:space="preserve">a </w:t>
      </w:r>
      <w:r>
        <w:t xml:space="preserve">storie </w:t>
      </w:r>
      <w:r>
        <w:t xml:space="preserve">I </w:t>
      </w:r>
      <w:r>
        <w:t xml:space="preserve">wol </w:t>
      </w:r>
      <w:r>
        <w:rPr>
          <w:i/>
        </w:rPr>
        <w:t xml:space="preserve">do </w:t>
      </w:r>
      <w:r>
        <w:t xml:space="preserve">my </w:t>
      </w:r>
      <w:r>
        <w:t xml:space="preserve">labour; </w:t>
      </w:r>
      <w:r>
        <w:br/>
      </w:r>
    </w:p>
    <w:p>
      <w:r>
        <w:rPr>
          <w:b/>
        </w:rPr>
        <w:t>R6_PR_PL_END: Present plural ends in -e/-en</w:t>
      </w:r>
      <w:r>
        <w:br/>
        <w:t>Line The Prioress' Prologue 477 (PrPro_gui_complete.csv)</w:t>
        <w:br/>
      </w:r>
      <w:r>
        <w:t xml:space="preserve">For </w:t>
      </w:r>
      <w:r>
        <w:t xml:space="preserve">somtime, </w:t>
      </w:r>
      <w:r>
        <w:t xml:space="preserve">lady, </w:t>
      </w:r>
      <w:r>
        <w:t xml:space="preserve">er° </w:t>
      </w:r>
      <w:r>
        <w:t xml:space="preserve">men </w:t>
      </w:r>
      <w:r>
        <w:rPr>
          <w:i/>
        </w:rPr>
        <w:t xml:space="preserve">pray </w:t>
      </w:r>
      <w:r>
        <w:t xml:space="preserve">to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Prioress' Prologue 483 (PrPro_gui_complete.csv)</w:t>
        <w:br/>
      </w:r>
      <w:r>
        <w:t xml:space="preserve">That </w:t>
      </w:r>
      <w:r>
        <w:t xml:space="preserve">I </w:t>
      </w:r>
      <w:r>
        <w:t xml:space="preserve">ne </w:t>
      </w:r>
      <w:r>
        <w:rPr>
          <w:i/>
        </w:rPr>
        <w:t xml:space="preserve">may </w:t>
      </w:r>
      <w:r>
        <w:t xml:space="preserve">the </w:t>
      </w:r>
      <w:r>
        <w:t xml:space="preserve">weighte </w:t>
      </w:r>
      <w:r>
        <w:t xml:space="preserve">nat </w:t>
      </w:r>
      <w:r>
        <w:t xml:space="preserve">sustene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Prologue 1669 (SumPro_gui_complete.csv)</w:t>
        <w:br/>
      </w:r>
      <w:r>
        <w:t xml:space="preserve">I </w:t>
      </w:r>
      <w:r>
        <w:t xml:space="preserve">yow </w:t>
      </w:r>
      <w:r>
        <w:t xml:space="preserve">biseek° </w:t>
      </w:r>
      <w:r>
        <w:t xml:space="preserve">that, </w:t>
      </w:r>
      <w:r>
        <w:t xml:space="preserve">of </w:t>
      </w:r>
      <w:r>
        <w:t xml:space="preserve">your </w:t>
      </w:r>
      <w:r>
        <w:t xml:space="preserve">curteisie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1670 (SumPro_gui_complete.csv)</w:t>
        <w:br/>
      </w:r>
      <w:r>
        <w:t xml:space="preserve">Sin </w:t>
      </w:r>
      <w:r>
        <w:t xml:space="preserve">ye </w:t>
      </w:r>
      <w:r>
        <w:rPr>
          <w:i/>
        </w:rPr>
        <w:t xml:space="preserve">han </w:t>
      </w:r>
      <w:r>
        <w:t xml:space="preserve">herd </w:t>
      </w:r>
      <w:r>
        <w:t xml:space="preserve">this </w:t>
      </w:r>
      <w:r>
        <w:t xml:space="preserve">false </w:t>
      </w:r>
      <w:r>
        <w:t xml:space="preserve">Frere </w:t>
      </w:r>
      <w:r>
        <w:t xml:space="preserve">lie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Summoner's Prologue 1671 (SumPro_gui_complete.csv)</w:t>
        <w:br/>
      </w:r>
      <w:r>
        <w:t xml:space="preserve">As </w:t>
      </w:r>
      <w:r>
        <w:t xml:space="preserve">suffereth </w:t>
      </w:r>
      <w:r>
        <w:t xml:space="preserve">me° </w:t>
      </w:r>
      <w:r>
        <w:t xml:space="preserve">I </w:t>
      </w:r>
      <w:r>
        <w:rPr>
          <w:i/>
        </w:rPr>
        <w:t xml:space="preserve">may </w:t>
      </w:r>
      <w:r>
        <w:t xml:space="preserve">my </w:t>
      </w:r>
      <w:r>
        <w:t xml:space="preserve">tale </w:t>
      </w:r>
      <w:r>
        <w:t xml:space="preserve">telle!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1683 (SumPro_gui_complete.csv)</w:t>
        <w:br/>
      </w:r>
      <w:r>
        <w:t xml:space="preserve">¶“ </w:t>
      </w:r>
      <w:r>
        <w:t xml:space="preserve">‘Now, </w:t>
      </w:r>
      <w:r>
        <w:t xml:space="preserve">sir,’ </w:t>
      </w:r>
      <w:r>
        <w:t xml:space="preserve">quod </w:t>
      </w:r>
      <w:r>
        <w:t xml:space="preserve">he, </w:t>
      </w:r>
      <w:r>
        <w:t xml:space="preserve">‘han </w:t>
      </w:r>
      <w:r>
        <w:t xml:space="preserve">freres </w:t>
      </w:r>
      <w:r>
        <w:t xml:space="preserve">swich </w:t>
      </w:r>
      <w:r>
        <w:t xml:space="preserve">a </w:t>
      </w:r>
      <w:r>
        <w:t xml:space="preserve">grace° </w:t>
      </w:r>
      <w:r>
        <w:br/>
      </w:r>
    </w:p>
    <w:p>
      <w:r>
        <w:rPr>
          <w:b/>
        </w:rPr>
        <w:t>R6_PR_PL_END: Present plural ends in -e/-en</w:t>
      </w:r>
      <w:r>
        <w:br/>
        <w:t>Line The Summoner's Prologue 1697 (SumPro_gui_complete.csv)</w:t>
        <w:br/>
      </w:r>
      <w:r>
        <w:t xml:space="preserve">And </w:t>
      </w:r>
      <w:r>
        <w:t xml:space="preserve">comen </w:t>
      </w:r>
      <w:r>
        <w:t xml:space="preserve">again,° </w:t>
      </w:r>
      <w:r>
        <w:t xml:space="preserve">as </w:t>
      </w:r>
      <w:r>
        <w:t xml:space="preserve">faste </w:t>
      </w:r>
      <w:r>
        <w:t xml:space="preserve">as </w:t>
      </w:r>
      <w:r>
        <w:t xml:space="preserve">they </w:t>
      </w:r>
      <w:r>
        <w:rPr>
          <w:i/>
        </w:rPr>
        <w:t xml:space="preserve">may </w:t>
      </w:r>
      <w:r>
        <w:t xml:space="preserve">gon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 (TC1_gui_complete.csv)</w:t>
        <w:br/>
      </w:r>
      <w:r>
        <w:t xml:space="preserve">My </w:t>
      </w:r>
      <w:r>
        <w:t xml:space="preserve">purpos </w:t>
      </w:r>
      <w:r>
        <w:t xml:space="preserve">is, </w:t>
      </w:r>
      <w:r>
        <w:t xml:space="preserve">er </w:t>
      </w:r>
      <w:r>
        <w:t xml:space="preserve">that </w:t>
      </w:r>
      <w:r>
        <w:t xml:space="preserve">I </w:t>
      </w:r>
      <w:r>
        <w:rPr>
          <w:i/>
        </w:rPr>
        <w:t xml:space="preserve">part </w:t>
      </w:r>
      <w:r>
        <w:t xml:space="preserve">fro </w:t>
      </w:r>
      <w:r>
        <w:t xml:space="preserve">ye.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 (TC1_gui_complete.csv)</w:t>
        <w:br/>
      </w:r>
      <w:r>
        <w:t xml:space="preserve">Help </w:t>
      </w:r>
      <w:r>
        <w:t xml:space="preserve">me, </w:t>
      </w:r>
      <w:r>
        <w:t xml:space="preserve">that </w:t>
      </w:r>
      <w:r>
        <w:rPr>
          <w:i/>
        </w:rPr>
        <w:t xml:space="preserve">am </w:t>
      </w:r>
      <w:r>
        <w:t xml:space="preserve">the </w:t>
      </w:r>
      <w:r>
        <w:t xml:space="preserve">sorwful </w:t>
      </w:r>
      <w:r>
        <w:t xml:space="preserve">instrument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11 (TC1_gui_complete.csv)</w:t>
        <w:br/>
      </w:r>
      <w:r>
        <w:t xml:space="preserve">That </w:t>
      </w:r>
      <w:r>
        <w:t xml:space="preserve">helpeth </w:t>
      </w:r>
      <w:r>
        <w:t xml:space="preserve">lovers, </w:t>
      </w:r>
      <w:r>
        <w:t xml:space="preserve">as </w:t>
      </w:r>
      <w:r>
        <w:t xml:space="preserve">I </w:t>
      </w:r>
      <w:r>
        <w:rPr>
          <w:i/>
        </w:rPr>
        <w:t xml:space="preserve">can, </w:t>
      </w:r>
      <w:r>
        <w:t xml:space="preserve">to </w:t>
      </w:r>
      <w:r>
        <w:t xml:space="preserve">pleine!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16 (TC1_gui_complete.csv)</w:t>
        <w:br/>
      </w:r>
      <w:r>
        <w:t xml:space="preserve">Ne </w:t>
      </w:r>
      <w:r>
        <w:rPr>
          <w:i/>
        </w:rPr>
        <w:t xml:space="preserve">dar </w:t>
      </w:r>
      <w:r>
        <w:t xml:space="preserve">to </w:t>
      </w:r>
      <w:r>
        <w:t xml:space="preserve">Love, </w:t>
      </w:r>
      <w:r>
        <w:t xml:space="preserve">for </w:t>
      </w:r>
      <w:r>
        <w:t xml:space="preserve">min </w:t>
      </w:r>
      <w:r>
        <w:t xml:space="preserve">unliklinesse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19 (TC1_gui_complete.csv)</w:t>
        <w:br/>
      </w:r>
      <w:r>
        <w:t xml:space="preserve">But </w:t>
      </w:r>
      <w:r>
        <w:t xml:space="preserve">nathelees, </w:t>
      </w:r>
      <w:r>
        <w:t xml:space="preserve">if </w:t>
      </w:r>
      <w:r>
        <w:t xml:space="preserve">this </w:t>
      </w:r>
      <w:r>
        <w:t xml:space="preserve">may </w:t>
      </w:r>
      <w:r>
        <w:rPr>
          <w:i/>
        </w:rPr>
        <w:t xml:space="preserve">doon </w:t>
      </w:r>
      <w:r>
        <w:t xml:space="preserve">gladnesse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25 (TC1_gui_complete.csv)</w:t>
        <w:br/>
      </w:r>
      <w:r>
        <w:t xml:space="preserve">That </w:t>
      </w:r>
      <w:r>
        <w:t xml:space="preserve">ye </w:t>
      </w:r>
      <w:r>
        <w:rPr>
          <w:i/>
        </w:rPr>
        <w:t xml:space="preserve">han </w:t>
      </w:r>
      <w:r>
        <w:t xml:space="preserve">felt, </w:t>
      </w:r>
      <w:r>
        <w:t xml:space="preserve">and </w:t>
      </w:r>
      <w:r>
        <w:t xml:space="preserve">on </w:t>
      </w:r>
      <w:r>
        <w:t xml:space="preserve">the </w:t>
      </w:r>
      <w:r>
        <w:t xml:space="preserve">adversitee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27 (TC1_gui_complete.csv)</w:t>
        <w:br/>
      </w:r>
      <w:r>
        <w:rPr>
          <w:i/>
        </w:rPr>
        <w:t xml:space="preserve">Han </w:t>
      </w:r>
      <w:r>
        <w:t xml:space="preserve">felt </w:t>
      </w:r>
      <w:r>
        <w:t xml:space="preserve">that </w:t>
      </w:r>
      <w:r>
        <w:t xml:space="preserve">Love </w:t>
      </w:r>
      <w:r>
        <w:t xml:space="preserve">dorste </w:t>
      </w:r>
      <w:r>
        <w:t xml:space="preserve">yow </w:t>
      </w:r>
      <w:r>
        <w:t xml:space="preserve">displese;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28 (TC1_gui_complete.csv)</w:t>
        <w:br/>
      </w:r>
      <w:r>
        <w:t xml:space="preserve">Or </w:t>
      </w:r>
      <w:r>
        <w:t xml:space="preserve">ye </w:t>
      </w:r>
      <w:r>
        <w:rPr>
          <w:i/>
        </w:rPr>
        <w:t xml:space="preserve">han </w:t>
      </w:r>
      <w:r>
        <w:t xml:space="preserve">wonne </w:t>
      </w:r>
      <w:r>
        <w:t xml:space="preserve">him </w:t>
      </w:r>
      <w:r>
        <w:t xml:space="preserve">with </w:t>
      </w:r>
      <w:r>
        <w:t xml:space="preserve">to </w:t>
      </w:r>
      <w:r>
        <w:t xml:space="preserve">greet </w:t>
      </w:r>
      <w:r>
        <w:t xml:space="preserve">an </w:t>
      </w:r>
      <w:r>
        <w:t xml:space="preserve">ese.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48 (TC1_gui_complete.csv)</w:t>
        <w:br/>
      </w:r>
      <w:r>
        <w:t xml:space="preserve">To </w:t>
      </w:r>
      <w:r>
        <w:rPr>
          <w:i/>
        </w:rPr>
        <w:t xml:space="preserve">prey </w:t>
      </w:r>
      <w:r>
        <w:t xml:space="preserve">for </w:t>
      </w:r>
      <w:r>
        <w:t xml:space="preserve">hem </w:t>
      </w:r>
      <w:r>
        <w:t xml:space="preserve">that </w:t>
      </w:r>
      <w:r>
        <w:t xml:space="preserve">Loves </w:t>
      </w:r>
      <w:r>
        <w:t xml:space="preserve">servaunts </w:t>
      </w:r>
      <w:r>
        <w:t xml:space="preserve">be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53 (TC1_gui_complete.csv)</w:t>
        <w:br/>
      </w:r>
      <w:r>
        <w:t xml:space="preserve">For </w:t>
      </w:r>
      <w:r>
        <w:t xml:space="preserve">now </w:t>
      </w:r>
      <w:r>
        <w:t xml:space="preserve">wol </w:t>
      </w:r>
      <w:r>
        <w:t xml:space="preserve">I </w:t>
      </w:r>
      <w:r>
        <w:rPr>
          <w:i/>
        </w:rPr>
        <w:t xml:space="preserve">gon </w:t>
      </w:r>
      <w:r>
        <w:t xml:space="preserve">streight </w:t>
      </w:r>
      <w:r>
        <w:t xml:space="preserve">to </w:t>
      </w:r>
      <w:r>
        <w:t xml:space="preserve">my </w:t>
      </w:r>
      <w:r>
        <w:t xml:space="preserve">matere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54 (TC1_gui_complete.csv)</w:t>
        <w:br/>
      </w:r>
      <w:r>
        <w:t xml:space="preserve">In </w:t>
      </w:r>
      <w:r>
        <w:t xml:space="preserve">which </w:t>
      </w:r>
      <w:r>
        <w:t xml:space="preserve">ye </w:t>
      </w:r>
      <w:r>
        <w:rPr>
          <w:i/>
        </w:rPr>
        <w:t xml:space="preserve">may </w:t>
      </w:r>
      <w:r>
        <w:t xml:space="preserve">the </w:t>
      </w:r>
      <w:r>
        <w:t xml:space="preserve">double </w:t>
      </w:r>
      <w:r>
        <w:t xml:space="preserve">sorwes </w:t>
      </w:r>
      <w:r>
        <w:t xml:space="preserve">here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 69 (TC1_gui_complete.csv)</w:t>
        <w:br/>
      </w:r>
      <w:r>
        <w:t xml:space="preserve">By </w:t>
      </w:r>
      <w:r>
        <w:t xml:space="preserve">answere </w:t>
      </w:r>
      <w:r>
        <w:t xml:space="preserve">of </w:t>
      </w:r>
      <w:r>
        <w:t xml:space="preserve">his </w:t>
      </w:r>
      <w:r>
        <w:t xml:space="preserve">god, </w:t>
      </w:r>
      <w:r>
        <w:t xml:space="preserve">that </w:t>
      </w:r>
      <w:r>
        <w:rPr>
          <w:i/>
        </w:rPr>
        <w:t xml:space="preserve">highte </w:t>
      </w:r>
      <w:r>
        <w:t xml:space="preserve">thus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120 (TC1_gui_complete.csv)</w:t>
        <w:br/>
      </w:r>
      <w:r>
        <w:t xml:space="preserve">“And </w:t>
      </w:r>
      <w:r>
        <w:t xml:space="preserve">al </w:t>
      </w:r>
      <w:r>
        <w:t xml:space="preserve">th’onour </w:t>
      </w:r>
      <w:r>
        <w:t xml:space="preserve">that </w:t>
      </w:r>
      <w:r>
        <w:t xml:space="preserve">men </w:t>
      </w:r>
      <w:r>
        <w:rPr>
          <w:i/>
        </w:rPr>
        <w:t xml:space="preserve">may </w:t>
      </w:r>
      <w:r>
        <w:t xml:space="preserve">doon </w:t>
      </w:r>
      <w:r>
        <w:t xml:space="preserve">yow </w:t>
      </w:r>
      <w:r>
        <w:t xml:space="preserve">have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120 (TC1_gui_complete.csv)</w:t>
        <w:br/>
      </w:r>
      <w:r>
        <w:t xml:space="preserve">“And </w:t>
      </w:r>
      <w:r>
        <w:t xml:space="preserve">al </w:t>
      </w:r>
      <w:r>
        <w:t xml:space="preserve">th’onour </w:t>
      </w:r>
      <w:r>
        <w:t xml:space="preserve">that </w:t>
      </w:r>
      <w:r>
        <w:t xml:space="preserve">men </w:t>
      </w:r>
      <w:r>
        <w:t xml:space="preserve">may </w:t>
      </w:r>
      <w:r>
        <w:rPr>
          <w:i/>
        </w:rPr>
        <w:t xml:space="preserve">doon </w:t>
      </w:r>
      <w:r>
        <w:t xml:space="preserve">yow </w:t>
      </w:r>
      <w:r>
        <w:t xml:space="preserve">have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122 (TC1_gui_complete.csv)</w:t>
        <w:br/>
      </w:r>
      <w:r>
        <w:t xml:space="preserve">Ye </w:t>
      </w:r>
      <w:r>
        <w:t xml:space="preserve">shul </w:t>
      </w:r>
      <w:r>
        <w:t xml:space="preserve">han, </w:t>
      </w:r>
      <w:r>
        <w:t xml:space="preserve">and </w:t>
      </w:r>
      <w:r>
        <w:t xml:space="preserve">your </w:t>
      </w:r>
      <w:r>
        <w:t xml:space="preserve">body </w:t>
      </w:r>
      <w:r>
        <w:rPr>
          <w:i/>
        </w:rPr>
        <w:t xml:space="preserve">shal </w:t>
      </w:r>
      <w:r>
        <w:t xml:space="preserve">men </w:t>
      </w:r>
      <w:r>
        <w:t xml:space="preserve">save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Troilus and Criseyde; Book I 174 (TC1_gui_complete.csv)</w:t>
        <w:br/>
      </w:r>
      <w:r>
        <w:t xml:space="preserve">Nas </w:t>
      </w:r>
      <w:r>
        <w:t xml:space="preserve">never </w:t>
      </w:r>
      <w:r>
        <w:rPr>
          <w:i/>
        </w:rPr>
        <w:t xml:space="preserve">seyn </w:t>
      </w:r>
      <w:r>
        <w:t xml:space="preserve">thing </w:t>
      </w:r>
      <w:r>
        <w:t xml:space="preserve">to </w:t>
      </w:r>
      <w:r>
        <w:t xml:space="preserve">ben </w:t>
      </w:r>
      <w:r>
        <w:t xml:space="preserve">preised </w:t>
      </w:r>
      <w:r>
        <w:t xml:space="preserve">derre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238 (TC1_gui_complete.csv)</w:t>
        <w:br/>
      </w:r>
      <w:r>
        <w:t xml:space="preserve">For </w:t>
      </w:r>
      <w:r>
        <w:t xml:space="preserve">may </w:t>
      </w:r>
      <w:r>
        <w:t xml:space="preserve">no </w:t>
      </w:r>
      <w:r>
        <w:t xml:space="preserve">man </w:t>
      </w:r>
      <w:r>
        <w:rPr>
          <w:i/>
        </w:rPr>
        <w:t xml:space="preserve">fordo </w:t>
      </w:r>
      <w:r>
        <w:t xml:space="preserve">the </w:t>
      </w:r>
      <w:r>
        <w:t xml:space="preserve">lawe </w:t>
      </w:r>
      <w:r>
        <w:t xml:space="preserve">of </w:t>
      </w:r>
      <w:r>
        <w:t xml:space="preserve">kinde.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241 (TC1_gui_complete.csv)</w:t>
        <w:br/>
      </w:r>
      <w:r>
        <w:t xml:space="preserve">Men </w:t>
      </w:r>
      <w:r>
        <w:t xml:space="preserve">reden </w:t>
      </w:r>
      <w:r>
        <w:t xml:space="preserve">not </w:t>
      </w:r>
      <w:r>
        <w:t xml:space="preserve">that </w:t>
      </w:r>
      <w:r>
        <w:t xml:space="preserve">folk </w:t>
      </w:r>
      <w:r>
        <w:rPr>
          <w:i/>
        </w:rPr>
        <w:t xml:space="preserve">han </w:t>
      </w:r>
      <w:r>
        <w:t xml:space="preserve">gretter </w:t>
      </w:r>
      <w:r>
        <w:t xml:space="preserve">wit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242 (TC1_gui_complete.csv)</w:t>
        <w:br/>
      </w:r>
      <w:r>
        <w:t xml:space="preserve">Than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be </w:t>
      </w:r>
      <w:r>
        <w:t xml:space="preserve">most </w:t>
      </w:r>
      <w:r>
        <w:t xml:space="preserve">with </w:t>
      </w:r>
      <w:r>
        <w:t xml:space="preserve">love </w:t>
      </w:r>
      <w:r>
        <w:t xml:space="preserve">ynome;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247 (TC1_gui_complete.csv)</w:t>
        <w:br/>
      </w:r>
      <w:r>
        <w:t xml:space="preserve">For </w:t>
      </w:r>
      <w:r>
        <w:t xml:space="preserve">alderwisest </w:t>
      </w:r>
      <w:r>
        <w:rPr>
          <w:i/>
        </w:rPr>
        <w:t xml:space="preserve">han </w:t>
      </w:r>
      <w:r>
        <w:t xml:space="preserve">therwith </w:t>
      </w:r>
      <w:r>
        <w:t xml:space="preserve">ben </w:t>
      </w:r>
      <w:r>
        <w:t xml:space="preserve">plesed;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248 (TC1_gui_complete.csv)</w:t>
        <w:br/>
      </w:r>
      <w:r>
        <w:t xml:space="preserve">And </w:t>
      </w:r>
      <w:r>
        <w:t xml:space="preserve">they </w:t>
      </w:r>
      <w:r>
        <w:t xml:space="preserve">that </w:t>
      </w:r>
      <w:r>
        <w:rPr>
          <w:i/>
        </w:rPr>
        <w:t xml:space="preserve">han </w:t>
      </w:r>
      <w:r>
        <w:t xml:space="preserve">ben </w:t>
      </w:r>
      <w:r>
        <w:t xml:space="preserve">aldermost </w:t>
      </w:r>
      <w:r>
        <w:t xml:space="preserve">in </w:t>
      </w:r>
      <w:r>
        <w:t xml:space="preserve">wo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249 (TC1_gui_complete.csv)</w:t>
        <w:br/>
      </w:r>
      <w:r>
        <w:t xml:space="preserve">With </w:t>
      </w:r>
      <w:r>
        <w:t xml:space="preserve">love </w:t>
      </w:r>
      <w:r>
        <w:rPr>
          <w:i/>
        </w:rPr>
        <w:t xml:space="preserve">han </w:t>
      </w:r>
      <w:r>
        <w:t xml:space="preserve">ben </w:t>
      </w:r>
      <w:r>
        <w:t xml:space="preserve">conforted </w:t>
      </w:r>
      <w:r>
        <w:t xml:space="preserve">most </w:t>
      </w:r>
      <w:r>
        <w:t xml:space="preserve">and </w:t>
      </w:r>
      <w:r>
        <w:t xml:space="preserve">esed;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266 (TC1_gui_complete.csv)</w:t>
        <w:br/>
      </w:r>
      <w:r>
        <w:t xml:space="preserve">For </w:t>
      </w:r>
      <w:r>
        <w:t xml:space="preserve">I </w:t>
      </w:r>
      <w:r>
        <w:t xml:space="preserve">it </w:t>
      </w:r>
      <w:r>
        <w:t xml:space="preserve">gan, </w:t>
      </w:r>
      <w:r>
        <w:t xml:space="preserve">I </w:t>
      </w:r>
      <w:r>
        <w:rPr>
          <w:i/>
        </w:rPr>
        <w:t xml:space="preserve">wil </w:t>
      </w:r>
      <w:r>
        <w:t xml:space="preserve">therto </w:t>
      </w:r>
      <w:r>
        <w:t xml:space="preserve">refere.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356 (TC1_gui_complete.csv)</w:t>
        <w:br/>
      </w:r>
      <w:r>
        <w:t xml:space="preserve">For </w:t>
      </w:r>
      <w:r>
        <w:t xml:space="preserve">wo </w:t>
      </w:r>
      <w:r>
        <w:t xml:space="preserve">was </w:t>
      </w:r>
      <w:r>
        <w:t xml:space="preserve">him, </w:t>
      </w:r>
      <w:r>
        <w:t xml:space="preserve">that </w:t>
      </w:r>
      <w:r>
        <w:t xml:space="preserve">what </w:t>
      </w:r>
      <w:r>
        <w:t xml:space="preserve">to </w:t>
      </w:r>
      <w:r>
        <w:rPr>
          <w:i/>
        </w:rPr>
        <w:t xml:space="preserve">doon </w:t>
      </w:r>
      <w:r>
        <w:t xml:space="preserve">he </w:t>
      </w:r>
      <w:r>
        <w:t xml:space="preserve">niste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357 (TC1_gui_complete.csv)</w:t>
        <w:br/>
      </w:r>
      <w:r>
        <w:t xml:space="preserve">But </w:t>
      </w:r>
      <w:r>
        <w:t xml:space="preserve">bad </w:t>
      </w:r>
      <w:r>
        <w:t xml:space="preserve">his </w:t>
      </w:r>
      <w:r>
        <w:t xml:space="preserve">folk </w:t>
      </w:r>
      <w:r>
        <w:t xml:space="preserve">to </w:t>
      </w:r>
      <w:r>
        <w:rPr>
          <w:i/>
        </w:rPr>
        <w:t xml:space="preserve">goon </w:t>
      </w:r>
      <w:r>
        <w:t xml:space="preserve">wher </w:t>
      </w:r>
      <w:r>
        <w:t xml:space="preserve">that </w:t>
      </w:r>
      <w:r>
        <w:t xml:space="preserve">hem </w:t>
      </w:r>
      <w:r>
        <w:t xml:space="preserve">liste.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372 (TC1_gui_complete.csv)</w:t>
        <w:br/>
      </w:r>
      <w:r>
        <w:rPr>
          <w:i/>
        </w:rPr>
        <w:t xml:space="preserve">Imagining </w:t>
      </w:r>
      <w:r>
        <w:t xml:space="preserve">that </w:t>
      </w:r>
      <w:r>
        <w:t xml:space="preserve">travaille </w:t>
      </w:r>
      <w:r>
        <w:t xml:space="preserve">nor </w:t>
      </w:r>
      <w:r>
        <w:t xml:space="preserve">grame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424 (TC1_gui_complete.csv)</w:t>
        <w:br/>
      </w:r>
      <w:r>
        <w:t xml:space="preserve">Yow </w:t>
      </w:r>
      <w:r>
        <w:t xml:space="preserve">thanke </w:t>
      </w:r>
      <w:r>
        <w:t xml:space="preserve">I, </w:t>
      </w:r>
      <w:r>
        <w:t xml:space="preserve">lord, </w:t>
      </w:r>
      <w:r>
        <w:t xml:space="preserve">that </w:t>
      </w:r>
      <w:r>
        <w:rPr>
          <w:i/>
        </w:rPr>
        <w:t xml:space="preserve">han </w:t>
      </w:r>
      <w:r>
        <w:t xml:space="preserve">me </w:t>
      </w:r>
      <w:r>
        <w:t xml:space="preserve">brought </w:t>
      </w:r>
      <w:r>
        <w:t xml:space="preserve">to </w:t>
      </w:r>
      <w:r>
        <w:t xml:space="preserve">this;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426 (TC1_gui_complete.csv)</w:t>
        <w:br/>
      </w:r>
      <w:r>
        <w:t xml:space="preserve">She </w:t>
      </w:r>
      <w:r>
        <w:t xml:space="preserve">be, </w:t>
      </w:r>
      <w:r>
        <w:t xml:space="preserve">I </w:t>
      </w:r>
      <w:r>
        <w:t xml:space="preserve">noot, </w:t>
      </w:r>
      <w:r>
        <w:t xml:space="preserve">which </w:t>
      </w:r>
      <w:r>
        <w:t xml:space="preserve">that </w:t>
      </w:r>
      <w:r>
        <w:t xml:space="preserve">ye </w:t>
      </w:r>
      <w:r>
        <w:rPr>
          <w:i/>
        </w:rPr>
        <w:t xml:space="preserve">do </w:t>
      </w:r>
      <w:r>
        <w:t xml:space="preserve">me </w:t>
      </w:r>
      <w:r>
        <w:t xml:space="preserve">serve;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431 (TC1_gui_complete.csv)</w:t>
        <w:br/>
      </w:r>
      <w:r>
        <w:rPr>
          <w:i/>
        </w:rPr>
        <w:t xml:space="preserve">May </w:t>
      </w:r>
      <w:r>
        <w:t xml:space="preserve">like </w:t>
      </w:r>
      <w:r>
        <w:t xml:space="preserve">yow, </w:t>
      </w:r>
      <w:r>
        <w:t xml:space="preserve">so </w:t>
      </w:r>
      <w:r>
        <w:t xml:space="preserve">beth </w:t>
      </w:r>
      <w:r>
        <w:t xml:space="preserve">to </w:t>
      </w:r>
      <w:r>
        <w:t xml:space="preserve">me </w:t>
      </w:r>
      <w:r>
        <w:t xml:space="preserve">benigne;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451 (TC1_gui_complete.csv)</w:t>
        <w:br/>
      </w:r>
      <w:r>
        <w:t xml:space="preserve">But </w:t>
      </w:r>
      <w:r>
        <w:t xml:space="preserve">were </w:t>
      </w:r>
      <w:r>
        <w:t xml:space="preserve">he </w:t>
      </w:r>
      <w:r>
        <w:t xml:space="preserve">fer </w:t>
      </w:r>
      <w:r>
        <w:t xml:space="preserve">or </w:t>
      </w:r>
      <w:r>
        <w:t xml:space="preserve">neer, </w:t>
      </w:r>
      <w:r>
        <w:t xml:space="preserve">I </w:t>
      </w:r>
      <w:r>
        <w:rPr>
          <w:i/>
        </w:rPr>
        <w:t xml:space="preserve">dar </w:t>
      </w:r>
      <w:r>
        <w:t xml:space="preserve">seye </w:t>
      </w:r>
      <w:r>
        <w:t xml:space="preserve">this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459 (TC1_gui_complete.csv)</w:t>
        <w:br/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now </w:t>
      </w:r>
      <w:r>
        <w:t xml:space="preserve">wolde </w:t>
      </w:r>
      <w:r>
        <w:t xml:space="preserve">God, </w:t>
      </w:r>
      <w:r>
        <w:t xml:space="preserve">Criseyde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467 (TC1_gui_complete.csv)</w:t>
        <w:br/>
      </w:r>
      <w:r>
        <w:t xml:space="preserve">That </w:t>
      </w:r>
      <w:r>
        <w:t xml:space="preserve">she </w:t>
      </w:r>
      <w:r>
        <w:t xml:space="preserve">on </w:t>
      </w:r>
      <w:r>
        <w:t xml:space="preserve">him </w:t>
      </w:r>
      <w:r>
        <w:t xml:space="preserve">wolde </w:t>
      </w:r>
      <w:r>
        <w:rPr>
          <w:i/>
        </w:rPr>
        <w:t xml:space="preserve">han </w:t>
      </w:r>
      <w:r>
        <w:t xml:space="preserve">compassioun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Troilus and Criseyde; Book I 486 (TC1_gui_complete.csv)</w:t>
        <w:br/>
      </w:r>
      <w:r>
        <w:t xml:space="preserve">Gan </w:t>
      </w:r>
      <w:r>
        <w:t xml:space="preserve">multiplie, </w:t>
      </w:r>
      <w:r>
        <w:t xml:space="preserve">that, </w:t>
      </w:r>
      <w:r>
        <w:t xml:space="preserve">whoso </w:t>
      </w:r>
      <w:r>
        <w:rPr>
          <w:i/>
        </w:rPr>
        <w:t xml:space="preserve">toke </w:t>
      </w:r>
      <w:r>
        <w:t xml:space="preserve">keep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514 (TC1_gui_complete.csv)</w:t>
        <w:br/>
      </w:r>
      <w:r>
        <w:t xml:space="preserve">Laughen </w:t>
      </w:r>
      <w:r>
        <w:t xml:space="preserve">in </w:t>
      </w:r>
      <w:r>
        <w:t xml:space="preserve">scorn, </w:t>
      </w:r>
      <w:r>
        <w:t xml:space="preserve">and </w:t>
      </w:r>
      <w:r>
        <w:rPr>
          <w:i/>
        </w:rPr>
        <w:t xml:space="preserve">seyn, </w:t>
      </w:r>
      <w:r>
        <w:t xml:space="preserve">‘Lo, </w:t>
      </w:r>
      <w:r>
        <w:t xml:space="preserve">ther </w:t>
      </w:r>
      <w:r>
        <w:t xml:space="preserve">gooth </w:t>
      </w:r>
      <w:r>
        <w:t xml:space="preserve">he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531 (TC1_gui_complete.csv)</w:t>
        <w:br/>
      </w:r>
      <w:r>
        <w:t xml:space="preserve">I </w:t>
      </w:r>
      <w:r>
        <w:rPr>
          <w:i/>
        </w:rPr>
        <w:t xml:space="preserve">shal </w:t>
      </w:r>
      <w:r>
        <w:t xml:space="preserve">bijaped </w:t>
      </w:r>
      <w:r>
        <w:t xml:space="preserve">been </w:t>
      </w:r>
      <w:r>
        <w:t xml:space="preserve">a </w:t>
      </w:r>
      <w:r>
        <w:t xml:space="preserve">thousand </w:t>
      </w:r>
      <w:r>
        <w:t xml:space="preserve">time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553 (TC1_gui_complete.csv)</w:t>
        <w:br/>
      </w:r>
      <w:r>
        <w:rPr>
          <w:i/>
        </w:rPr>
        <w:t xml:space="preserve">Han </w:t>
      </w:r>
      <w:r>
        <w:t xml:space="preserve">now </w:t>
      </w:r>
      <w:r>
        <w:t xml:space="preserve">thus </w:t>
      </w:r>
      <w:r>
        <w:t xml:space="preserve">sone </w:t>
      </w:r>
      <w:r>
        <w:t xml:space="preserve">Grekes </w:t>
      </w:r>
      <w:r>
        <w:t xml:space="preserve">maad </w:t>
      </w:r>
      <w:r>
        <w:t xml:space="preserve">yow </w:t>
      </w:r>
      <w:r>
        <w:t xml:space="preserve">lene?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570 (TC1_gui_complete.csv)</w:t>
        <w:br/>
      </w:r>
      <w:r>
        <w:t xml:space="preserve">That </w:t>
      </w:r>
      <w:r>
        <w:rPr>
          <w:i/>
        </w:rPr>
        <w:t xml:space="preserve">am </w:t>
      </w:r>
      <w:r>
        <w:t xml:space="preserve">refus </w:t>
      </w:r>
      <w:r>
        <w:t xml:space="preserve">of </w:t>
      </w:r>
      <w:r>
        <w:t xml:space="preserve">euery </w:t>
      </w:r>
      <w:r>
        <w:t xml:space="preserve">creature?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576 (TC1_gui_complete.csv)</w:t>
        <w:br/>
      </w:r>
      <w:r>
        <w:t xml:space="preserve">It </w:t>
      </w:r>
      <w:r>
        <w:t xml:space="preserve">is </w:t>
      </w:r>
      <w:r>
        <w:t xml:space="preserve">not </w:t>
      </w:r>
      <w:r>
        <w:t xml:space="preserve">so, </w:t>
      </w:r>
      <w:r>
        <w:t xml:space="preserve">and </w:t>
      </w:r>
      <w:r>
        <w:t xml:space="preserve">therfor </w:t>
      </w:r>
      <w:r>
        <w:rPr>
          <w:i/>
        </w:rPr>
        <w:t xml:space="preserve">scorne </w:t>
      </w:r>
      <w:r>
        <w:t xml:space="preserve">nought;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578 (TC1_gui_complete.csv)</w:t>
        <w:br/>
      </w:r>
      <w:r>
        <w:t xml:space="preserve">Wel </w:t>
      </w:r>
      <w:r>
        <w:t xml:space="preserve">more </w:t>
      </w:r>
      <w:r>
        <w:t xml:space="preserve">than </w:t>
      </w:r>
      <w:r>
        <w:t xml:space="preserve">ought </w:t>
      </w:r>
      <w:r>
        <w:t xml:space="preserve">the </w:t>
      </w:r>
      <w:r>
        <w:t xml:space="preserve">Grekes </w:t>
      </w:r>
      <w:r>
        <w:rPr>
          <w:i/>
        </w:rPr>
        <w:t xml:space="preserve">han </w:t>
      </w:r>
      <w:r>
        <w:t xml:space="preserve">ywrought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580 (TC1_gui_complete.csv)</w:t>
        <w:br/>
      </w:r>
      <w:r>
        <w:t xml:space="preserve">But </w:t>
      </w:r>
      <w:r>
        <w:t xml:space="preserve">though </w:t>
      </w:r>
      <w:r>
        <w:t xml:space="preserve">that </w:t>
      </w:r>
      <w:r>
        <w:t xml:space="preserve">I </w:t>
      </w:r>
      <w:r>
        <w:t xml:space="preserve">now </w:t>
      </w:r>
      <w:r>
        <w:rPr>
          <w:i/>
        </w:rPr>
        <w:t xml:space="preserve">tell </w:t>
      </w:r>
      <w:r>
        <w:t xml:space="preserve">thee </w:t>
      </w:r>
      <w:r>
        <w:t xml:space="preserve">it </w:t>
      </w:r>
      <w:r>
        <w:t xml:space="preserve">ne </w:t>
      </w:r>
      <w:r>
        <w:t xml:space="preserve">leste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593 (TC1_gui_complete.csv)</w:t>
        <w:br/>
      </w:r>
      <w:r>
        <w:t xml:space="preserve">I </w:t>
      </w:r>
      <w:r>
        <w:t xml:space="preserve">have, </w:t>
      </w:r>
      <w:r>
        <w:t xml:space="preserve">and </w:t>
      </w:r>
      <w:r>
        <w:rPr>
          <w:i/>
        </w:rPr>
        <w:t xml:space="preserve">shal, </w:t>
      </w:r>
      <w:r>
        <w:t xml:space="preserve">for </w:t>
      </w:r>
      <w:r>
        <w:t xml:space="preserve">trewe </w:t>
      </w:r>
      <w:r>
        <w:t xml:space="preserve">or </w:t>
      </w:r>
      <w:r>
        <w:t xml:space="preserve">fals </w:t>
      </w:r>
      <w:r>
        <w:t xml:space="preserve">report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600 (TC1_gui_complete.csv)</w:t>
        <w:br/>
      </w:r>
      <w:r>
        <w:t xml:space="preserve">And </w:t>
      </w:r>
      <w:r>
        <w:t xml:space="preserve">wel </w:t>
      </w:r>
      <w:r>
        <w:t xml:space="preserve">wot </w:t>
      </w:r>
      <w:r>
        <w:t xml:space="preserve">I </w:t>
      </w:r>
      <w:r>
        <w:t xml:space="preserve">thou </w:t>
      </w:r>
      <w:r>
        <w:t xml:space="preserve">mayst </w:t>
      </w:r>
      <w:r>
        <w:rPr>
          <w:i/>
        </w:rPr>
        <w:t xml:space="preserve">do </w:t>
      </w:r>
      <w:r>
        <w:t xml:space="preserve">me </w:t>
      </w:r>
      <w:r>
        <w:t xml:space="preserve">no </w:t>
      </w:r>
      <w:r>
        <w:t xml:space="preserve">reste.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602 (TC1_gui_complete.csv)</w:t>
        <w:br/>
      </w:r>
      <w:r>
        <w:t xml:space="preserve">Now </w:t>
      </w:r>
      <w:r>
        <w:rPr>
          <w:i/>
        </w:rPr>
        <w:t xml:space="preserve">herkne, </w:t>
      </w:r>
      <w:r>
        <w:t xml:space="preserve">freend, </w:t>
      </w:r>
      <w:r>
        <w:t xml:space="preserve">for </w:t>
      </w:r>
      <w:r>
        <w:t xml:space="preserve">thus </w:t>
      </w:r>
      <w:r>
        <w:t xml:space="preserve">it </w:t>
      </w:r>
      <w:r>
        <w:t xml:space="preserve">stant </w:t>
      </w:r>
      <w:r>
        <w:t xml:space="preserve">with </w:t>
      </w:r>
      <w:r>
        <w:t xml:space="preserve">me.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624 (TC1_gui_complete.csv)</w:t>
        <w:br/>
      </w:r>
      <w:r>
        <w:t xml:space="preserve">“Ye, </w:t>
      </w:r>
      <w:r>
        <w:t xml:space="preserve">Troilus, </w:t>
      </w:r>
      <w:r>
        <w:t xml:space="preserve">now </w:t>
      </w:r>
      <w:r>
        <w:t xml:space="preserve">herke,” </w:t>
      </w:r>
      <w:r>
        <w:t xml:space="preserve">quod </w:t>
      </w:r>
      <w:r>
        <w:t xml:space="preserve">Pandare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644 (TC1_gui_complete.csv)</w:t>
        <w:br/>
      </w:r>
      <w:r>
        <w:t xml:space="preserve">As </w:t>
      </w:r>
      <w:r>
        <w:t xml:space="preserve">men </w:t>
      </w:r>
      <w:r>
        <w:rPr>
          <w:i/>
        </w:rPr>
        <w:t xml:space="preserve">may </w:t>
      </w:r>
      <w:r>
        <w:t xml:space="preserve">see; </w:t>
      </w:r>
      <w:r>
        <w:t xml:space="preserve">and </w:t>
      </w:r>
      <w:r>
        <w:t xml:space="preserve">so </w:t>
      </w:r>
      <w:r>
        <w:t xml:space="preserve">the </w:t>
      </w:r>
      <w:r>
        <w:t xml:space="preserve">wise </w:t>
      </w:r>
      <w:r>
        <w:t xml:space="preserve">it </w:t>
      </w:r>
      <w:r>
        <w:t xml:space="preserve">demeth.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652 (TC1_gui_complete.csv)</w:t>
        <w:br/>
      </w:r>
      <w:r>
        <w:t xml:space="preserve">“I </w:t>
      </w:r>
      <w:r>
        <w:rPr>
          <w:i/>
        </w:rPr>
        <w:t xml:space="preserve">woot </w:t>
      </w:r>
      <w:r>
        <w:t xml:space="preserve">wel </w:t>
      </w:r>
      <w:r>
        <w:t xml:space="preserve">that </w:t>
      </w:r>
      <w:r>
        <w:t xml:space="preserve">it </w:t>
      </w:r>
      <w:r>
        <w:t xml:space="preserve">fareth </w:t>
      </w:r>
      <w:r>
        <w:t xml:space="preserve">thus </w:t>
      </w:r>
      <w:r>
        <w:t xml:space="preserve">by </w:t>
      </w:r>
      <w:r>
        <w:t xml:space="preserve">me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Troilus and Criseyde; Book I 656 (TC1_gui_complete.csv)</w:t>
        <w:br/>
      </w:r>
      <w:r>
        <w:t xml:space="preserve">Ye </w:t>
      </w:r>
      <w:r>
        <w:rPr>
          <w:i/>
        </w:rPr>
        <w:t xml:space="preserve">say </w:t>
      </w:r>
      <w:r>
        <w:t xml:space="preserve">the </w:t>
      </w:r>
      <w:r>
        <w:t xml:space="preserve">lettre </w:t>
      </w:r>
      <w:r>
        <w:t xml:space="preserve">that </w:t>
      </w:r>
      <w:r>
        <w:t xml:space="preserve">she </w:t>
      </w:r>
      <w:r>
        <w:t xml:space="preserve">wroot, </w:t>
      </w:r>
      <w:r>
        <w:t xml:space="preserve">I </w:t>
      </w:r>
      <w:r>
        <w:t xml:space="preserve">gesse?”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669 (TC1_gui_complete.csv)</w:t>
        <w:br/>
      </w:r>
      <w:r>
        <w:t xml:space="preserve">And </w:t>
      </w:r>
      <w:r>
        <w:t xml:space="preserve">not </w:t>
      </w:r>
      <w:r>
        <w:t xml:space="preserve">myself; </w:t>
      </w:r>
      <w:r>
        <w:rPr>
          <w:i/>
        </w:rPr>
        <w:t xml:space="preserve">repreve </w:t>
      </w:r>
      <w:r>
        <w:t xml:space="preserve">me </w:t>
      </w:r>
      <w:r>
        <w:t xml:space="preserve">no </w:t>
      </w:r>
      <w:r>
        <w:t xml:space="preserve">more.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670 (TC1_gui_complete.csv)</w:t>
        <w:br/>
      </w:r>
      <w:r>
        <w:t xml:space="preserve">I </w:t>
      </w:r>
      <w:r>
        <w:t xml:space="preserve">have </w:t>
      </w:r>
      <w:r>
        <w:t xml:space="preserve">no </w:t>
      </w:r>
      <w:r>
        <w:t xml:space="preserve">cause, </w:t>
      </w:r>
      <w:r>
        <w:t xml:space="preserve">I </w:t>
      </w:r>
      <w:r>
        <w:rPr>
          <w:i/>
        </w:rPr>
        <w:t xml:space="preserve">woot </w:t>
      </w:r>
      <w:r>
        <w:t xml:space="preserve">wel, </w:t>
      </w:r>
      <w:r>
        <w:t xml:space="preserve">for </w:t>
      </w:r>
      <w:r>
        <w:t xml:space="preserve">to </w:t>
      </w:r>
      <w:r>
        <w:t xml:space="preserve">sore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675 (TC1_gui_complete.csv)</w:t>
        <w:br/>
      </w:r>
      <w:r>
        <w:t xml:space="preserve">That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mo </w:t>
      </w:r>
      <w:r>
        <w:t xml:space="preserve">discoveren </w:t>
      </w:r>
      <w:r>
        <w:t xml:space="preserve">thee;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689 (TC1_gui_complete.csv)</w:t>
        <w:br/>
      </w:r>
      <w:r>
        <w:t xml:space="preserve">But </w:t>
      </w:r>
      <w:r>
        <w:t xml:space="preserve">wel </w:t>
      </w:r>
      <w:r>
        <w:t xml:space="preserve">I </w:t>
      </w:r>
      <w:r>
        <w:rPr>
          <w:i/>
        </w:rPr>
        <w:t xml:space="preserve">woot, </w:t>
      </w:r>
      <w:r>
        <w:t xml:space="preserve">the </w:t>
      </w:r>
      <w:r>
        <w:t xml:space="preserve">mene </w:t>
      </w:r>
      <w:r>
        <w:t xml:space="preserve">of </w:t>
      </w:r>
      <w:r>
        <w:t xml:space="preserve">it </w:t>
      </w:r>
      <w:r>
        <w:t xml:space="preserve">no </w:t>
      </w:r>
      <w:r>
        <w:t xml:space="preserve">vice </w:t>
      </w:r>
      <w:r>
        <w:t xml:space="preserve">is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692 (TC1_gui_complete.csv)</w:t>
        <w:br/>
      </w:r>
      <w:r>
        <w:t xml:space="preserve">Thy </w:t>
      </w:r>
      <w:r>
        <w:t xml:space="preserve">wrong </w:t>
      </w:r>
      <w:r>
        <w:t xml:space="preserve">conceite, </w:t>
      </w:r>
      <w:r>
        <w:t xml:space="preserve">and </w:t>
      </w:r>
      <w:r>
        <w:rPr>
          <w:i/>
        </w:rPr>
        <w:t xml:space="preserve">do </w:t>
      </w:r>
      <w:r>
        <w:t xml:space="preserve">thee </w:t>
      </w:r>
      <w:r>
        <w:t xml:space="preserve">som </w:t>
      </w:r>
      <w:r>
        <w:t xml:space="preserve">wight </w:t>
      </w:r>
      <w:r>
        <w:t xml:space="preserve">triste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698 (TC1_gui_complete.csv)</w:t>
        <w:br/>
      </w:r>
      <w:r>
        <w:t xml:space="preserve">To </w:t>
      </w:r>
      <w:r>
        <w:t xml:space="preserve">winnen </w:t>
      </w:r>
      <w:r>
        <w:t xml:space="preserve">love, </w:t>
      </w:r>
      <w:r>
        <w:t xml:space="preserve">as </w:t>
      </w:r>
      <w:r>
        <w:t xml:space="preserve">techen </w:t>
      </w:r>
      <w:r>
        <w:rPr>
          <w:i/>
        </w:rPr>
        <w:t xml:space="preserve">us </w:t>
      </w:r>
      <w:r>
        <w:t xml:space="preserve">the </w:t>
      </w:r>
      <w:r>
        <w:t xml:space="preserve">wise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704 (TC1_gui_complete.csv)</w:t>
        <w:br/>
      </w:r>
      <w:r>
        <w:rPr>
          <w:i/>
        </w:rPr>
        <w:t xml:space="preserve">Delite </w:t>
      </w:r>
      <w:r>
        <w:t xml:space="preserve">not </w:t>
      </w:r>
      <w:r>
        <w:t xml:space="preserve">in </w:t>
      </w:r>
      <w:r>
        <w:t xml:space="preserve">wo </w:t>
      </w:r>
      <w:r>
        <w:t xml:space="preserve">thy </w:t>
      </w:r>
      <w:r>
        <w:t xml:space="preserve">wo </w:t>
      </w:r>
      <w:r>
        <w:t xml:space="preserve">to </w:t>
      </w:r>
      <w:r>
        <w:t xml:space="preserve">seche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705 (TC1_gui_complete.csv)</w:t>
        <w:br/>
      </w:r>
      <w:r>
        <w:t xml:space="preserve">As </w:t>
      </w:r>
      <w:r>
        <w:rPr>
          <w:i/>
        </w:rPr>
        <w:t xml:space="preserve">doon </w:t>
      </w:r>
      <w:r>
        <w:t xml:space="preserve">thise </w:t>
      </w:r>
      <w:r>
        <w:t xml:space="preserve">foles </w:t>
      </w:r>
      <w:r>
        <w:t xml:space="preserve">that </w:t>
      </w:r>
      <w:r>
        <w:t xml:space="preserve">hir </w:t>
      </w:r>
      <w:r>
        <w:t xml:space="preserve">sorwes </w:t>
      </w:r>
      <w:r>
        <w:t xml:space="preserve">eche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706 (TC1_gui_complete.csv)</w:t>
        <w:br/>
      </w:r>
      <w:r>
        <w:t xml:space="preserve">With </w:t>
      </w:r>
      <w:r>
        <w:t xml:space="preserve">sorwe, </w:t>
      </w:r>
      <w:r>
        <w:t xml:space="preserve">whan </w:t>
      </w:r>
      <w:r>
        <w:t xml:space="preserve">they </w:t>
      </w:r>
      <w:r>
        <w:rPr>
          <w:i/>
        </w:rPr>
        <w:t xml:space="preserve">han </w:t>
      </w:r>
      <w:r>
        <w:t xml:space="preserve">misaventure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708 (TC1_gui_complete.csv)</w:t>
        <w:br/>
      </w:r>
      <w:r>
        <w:t xml:space="preserve">“Men </w:t>
      </w:r>
      <w:r>
        <w:rPr>
          <w:i/>
        </w:rPr>
        <w:t xml:space="preserve">seyn, </w:t>
      </w:r>
      <w:r>
        <w:t xml:space="preserve">‘To </w:t>
      </w:r>
      <w:r>
        <w:t xml:space="preserve">wrecche </w:t>
      </w:r>
      <w:r>
        <w:t xml:space="preserve">is </w:t>
      </w:r>
      <w:r>
        <w:t xml:space="preserve">consolacioun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718 (TC1_gui_complete.csv)</w:t>
        <w:br/>
      </w:r>
      <w:r>
        <w:t xml:space="preserve">As </w:t>
      </w:r>
      <w:r>
        <w:t xml:space="preserve">I </w:t>
      </w:r>
      <w:r>
        <w:t xml:space="preserve">best </w:t>
      </w:r>
      <w:r>
        <w:rPr>
          <w:i/>
        </w:rPr>
        <w:t xml:space="preserve">can, </w:t>
      </w:r>
      <w:r>
        <w:t xml:space="preserve">gon </w:t>
      </w:r>
      <w:r>
        <w:t xml:space="preserve">sithen </w:t>
      </w:r>
      <w:r>
        <w:t xml:space="preserve">longe </w:t>
      </w:r>
      <w:r>
        <w:t xml:space="preserve">while.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720 (TC1_gui_complete.csv)</w:t>
        <w:br/>
      </w:r>
      <w:r>
        <w:t xml:space="preserve">And </w:t>
      </w:r>
      <w:r>
        <w:t xml:space="preserve">sith </w:t>
      </w:r>
      <w:r>
        <w:t xml:space="preserve">I </w:t>
      </w:r>
      <w:r>
        <w:rPr>
          <w:i/>
        </w:rPr>
        <w:t xml:space="preserve">am </w:t>
      </w:r>
      <w:r>
        <w:t xml:space="preserve">he </w:t>
      </w:r>
      <w:r>
        <w:t xml:space="preserve">that </w:t>
      </w:r>
      <w:r>
        <w:t xml:space="preserve">thou </w:t>
      </w:r>
      <w:r>
        <w:t xml:space="preserve">tristest </w:t>
      </w:r>
      <w:r>
        <w:t xml:space="preserve">most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729 (TC1_gui_complete.csv)</w:t>
        <w:br/>
      </w:r>
      <w:r>
        <w:t xml:space="preserve">And </w:t>
      </w:r>
      <w:r>
        <w:t xml:space="preserve">cride </w:t>
      </w:r>
      <w:r>
        <w:t xml:space="preserve">“Awake” </w:t>
      </w:r>
      <w:r>
        <w:t xml:space="preserve">ful </w:t>
      </w:r>
      <w:r>
        <w:t xml:space="preserve">wonderly </w:t>
      </w:r>
      <w:r>
        <w:t xml:space="preserve">and </w:t>
      </w:r>
      <w:r>
        <w:t xml:space="preserve">sharpe;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751 (TC1_gui_complete.csv)</w:t>
        <w:br/>
      </w:r>
      <w:r>
        <w:t xml:space="preserve">“Awake!” </w:t>
      </w:r>
      <w:r>
        <w:t xml:space="preserve">he </w:t>
      </w:r>
      <w:r>
        <w:t xml:space="preserve">gan </w:t>
      </w:r>
      <w:r>
        <w:t xml:space="preserve">to </w:t>
      </w:r>
      <w:r>
        <w:t xml:space="preserve">sike </w:t>
      </w:r>
      <w:r>
        <w:t xml:space="preserve">wonder </w:t>
      </w:r>
      <w:r>
        <w:t xml:space="preserve">sore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753 (TC1_gui_complete.csv)</w:t>
        <w:br/>
      </w:r>
      <w:r>
        <w:t xml:space="preserve">I </w:t>
      </w:r>
      <w:r>
        <w:rPr>
          <w:i/>
        </w:rPr>
        <w:t xml:space="preserve">am </w:t>
      </w:r>
      <w:r>
        <w:t xml:space="preserve">not </w:t>
      </w:r>
      <w:r>
        <w:t xml:space="preserve">deef; </w:t>
      </w:r>
      <w:r>
        <w:t xml:space="preserve">now </w:t>
      </w:r>
      <w:r>
        <w:t xml:space="preserve">pees, </w:t>
      </w:r>
      <w:r>
        <w:t xml:space="preserve">and </w:t>
      </w:r>
      <w:r>
        <w:t xml:space="preserve">cry </w:t>
      </w:r>
      <w:r>
        <w:t xml:space="preserve">no </w:t>
      </w:r>
      <w:r>
        <w:t xml:space="preserve">more;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755 (TC1_gui_complete.csv)</w:t>
        <w:br/>
      </w:r>
      <w:r>
        <w:t xml:space="preserve">But </w:t>
      </w:r>
      <w:r>
        <w:rPr>
          <w:i/>
        </w:rPr>
        <w:t xml:space="preserve">suffre </w:t>
      </w:r>
      <w:r>
        <w:t xml:space="preserve">me </w:t>
      </w:r>
      <w:r>
        <w:t xml:space="preserve">my </w:t>
      </w:r>
      <w:r>
        <w:t xml:space="preserve">mischef </w:t>
      </w:r>
      <w:r>
        <w:t xml:space="preserve">to </w:t>
      </w:r>
      <w:r>
        <w:t xml:space="preserve">biwaile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756 (TC1_gui_complete.csv)</w:t>
        <w:br/>
      </w:r>
      <w:r>
        <w:t xml:space="preserve">For </w:t>
      </w:r>
      <w:r>
        <w:t xml:space="preserve">thy </w:t>
      </w:r>
      <w:r>
        <w:t xml:space="preserve">proverbes </w:t>
      </w:r>
      <w:r>
        <w:rPr>
          <w:i/>
        </w:rPr>
        <w:t xml:space="preserve">may </w:t>
      </w:r>
      <w:r>
        <w:t xml:space="preserve">me </w:t>
      </w:r>
      <w:r>
        <w:t xml:space="preserve">nought </w:t>
      </w:r>
      <w:r>
        <w:t xml:space="preserve">availe.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758 (TC1_gui_complete.csv)</w:t>
        <w:br/>
      </w:r>
      <w:r>
        <w:t xml:space="preserve">Eek </w:t>
      </w:r>
      <w:r>
        <w:t xml:space="preserve">I </w:t>
      </w:r>
      <w:r>
        <w:t xml:space="preserve">nil </w:t>
      </w:r>
      <w:r>
        <w:t xml:space="preserve">not </w:t>
      </w:r>
      <w:r>
        <w:t xml:space="preserve">be </w:t>
      </w:r>
      <w:r>
        <w:t xml:space="preserve">cured, </w:t>
      </w:r>
      <w:r>
        <w:t xml:space="preserve">I </w:t>
      </w:r>
      <w:r>
        <w:rPr>
          <w:i/>
        </w:rPr>
        <w:t xml:space="preserve">wol </w:t>
      </w:r>
      <w:r>
        <w:t xml:space="preserve">deie;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769 (TC1_gui_complete.csv)</w:t>
        <w:br/>
      </w:r>
      <w:r>
        <w:t xml:space="preserve">And </w:t>
      </w:r>
      <w:r>
        <w:t xml:space="preserve">hir </w:t>
      </w:r>
      <w:r>
        <w:t xml:space="preserve">bisoughte </w:t>
      </w:r>
      <w:r>
        <w:t xml:space="preserve">on </w:t>
      </w:r>
      <w:r>
        <w:t xml:space="preserve">thee </w:t>
      </w:r>
      <w:r>
        <w:t xml:space="preserve">to </w:t>
      </w:r>
      <w:r>
        <w:rPr>
          <w:i/>
        </w:rPr>
        <w:t xml:space="preserve">han </w:t>
      </w:r>
      <w:r>
        <w:t xml:space="preserve">som </w:t>
      </w:r>
      <w:r>
        <w:t xml:space="preserve">routhe?”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789 (TC1_gui_complete.csv)</w:t>
        <w:br/>
      </w:r>
      <w:r>
        <w:t xml:space="preserve">But </w:t>
      </w:r>
      <w:r>
        <w:t xml:space="preserve">I </w:t>
      </w:r>
      <w:r>
        <w:rPr>
          <w:i/>
        </w:rPr>
        <w:t xml:space="preserve">may </w:t>
      </w:r>
      <w:r>
        <w:t xml:space="preserve">not </w:t>
      </w:r>
      <w:r>
        <w:t xml:space="preserve">endure </w:t>
      </w:r>
      <w:r>
        <w:t xml:space="preserve">that </w:t>
      </w:r>
      <w:r>
        <w:t xml:space="preserve">thou </w:t>
      </w:r>
      <w:r>
        <w:t xml:space="preserve">dwelle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795 (TC1_gui_complete.csv)</w:t>
        <w:br/>
      </w:r>
      <w:r>
        <w:t xml:space="preserve">Ne </w:t>
      </w:r>
      <w:r>
        <w:t xml:space="preserve">to </w:t>
      </w:r>
      <w:r>
        <w:t xml:space="preserve">thin </w:t>
      </w:r>
      <w:r>
        <w:t xml:space="preserve">owne </w:t>
      </w:r>
      <w:r>
        <w:t xml:space="preserve">help </w:t>
      </w:r>
      <w:r>
        <w:rPr>
          <w:i/>
        </w:rPr>
        <w:t xml:space="preserve">do </w:t>
      </w:r>
      <w:r>
        <w:t xml:space="preserve">bisinesse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802 (TC1_gui_complete.csv)</w:t>
        <w:br/>
      </w:r>
      <w:r>
        <w:t xml:space="preserve">For </w:t>
      </w:r>
      <w:r>
        <w:t xml:space="preserve">Grekes </w:t>
      </w:r>
      <w:r>
        <w:rPr>
          <w:i/>
        </w:rPr>
        <w:t xml:space="preserve">han </w:t>
      </w:r>
      <w:r>
        <w:t xml:space="preserve">biseged </w:t>
      </w:r>
      <w:r>
        <w:t xml:space="preserve">us, </w:t>
      </w:r>
      <w:r>
        <w:t xml:space="preserve">ywis?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831 (TC1_gui_complete.csv)</w:t>
        <w:br/>
      </w:r>
      <w:r>
        <w:t xml:space="preserve">And </w:t>
      </w:r>
      <w:r>
        <w:rPr>
          <w:i/>
        </w:rPr>
        <w:t xml:space="preserve">have </w:t>
      </w:r>
      <w:r>
        <w:t xml:space="preserve">my </w:t>
      </w:r>
      <w:r>
        <w:t xml:space="preserve">trouthe, </w:t>
      </w:r>
      <w:r>
        <w:t xml:space="preserve">but </w:t>
      </w:r>
      <w:r>
        <w:t xml:space="preserve">thou </w:t>
      </w:r>
      <w:r>
        <w:t xml:space="preserve">finde </w:t>
      </w:r>
      <w:r>
        <w:t xml:space="preserve">it </w:t>
      </w:r>
      <w:r>
        <w:t xml:space="preserve">so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852 (TC1_gui_complete.csv)</w:t>
        <w:br/>
      </w:r>
      <w:r>
        <w:t xml:space="preserve">Right </w:t>
      </w:r>
      <w:r>
        <w:t xml:space="preserve">as </w:t>
      </w:r>
      <w:r>
        <w:t xml:space="preserve">thyselven </w:t>
      </w:r>
      <w:r>
        <w:t xml:space="preserve">list, </w:t>
      </w:r>
      <w:r>
        <w:t xml:space="preserve">wol </w:t>
      </w:r>
      <w:r>
        <w:rPr>
          <w:i/>
        </w:rPr>
        <w:t xml:space="preserve">doon </w:t>
      </w:r>
      <w:r>
        <w:t xml:space="preserve">by </w:t>
      </w:r>
      <w:r>
        <w:t xml:space="preserve">thee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863 (TC1_gui_complete.csv)</w:t>
        <w:br/>
      </w:r>
      <w:r>
        <w:t xml:space="preserve">Anoon, </w:t>
      </w:r>
      <w:r>
        <w:t xml:space="preserve">that </w:t>
      </w:r>
      <w:r>
        <w:t xml:space="preserve">I </w:t>
      </w:r>
      <w:r>
        <w:rPr>
          <w:i/>
        </w:rPr>
        <w:t xml:space="preserve">may </w:t>
      </w:r>
      <w:r>
        <w:t xml:space="preserve">goon </w:t>
      </w:r>
      <w:r>
        <w:t xml:space="preserve">about </w:t>
      </w:r>
      <w:r>
        <w:t xml:space="preserve">thy </w:t>
      </w:r>
      <w:r>
        <w:t xml:space="preserve">nede;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872 (TC1_gui_complete.csv)</w:t>
        <w:br/>
      </w:r>
      <w:r>
        <w:t xml:space="preserve">As </w:t>
      </w:r>
      <w:r>
        <w:t xml:space="preserve">though </w:t>
      </w:r>
      <w:r>
        <w:t xml:space="preserve">men </w:t>
      </w:r>
      <w:r>
        <w:t xml:space="preserve">sholde </w:t>
      </w:r>
      <w:r>
        <w:rPr>
          <w:i/>
        </w:rPr>
        <w:t xml:space="preserve">han </w:t>
      </w:r>
      <w:r>
        <w:t xml:space="preserve">lad </w:t>
      </w:r>
      <w:r>
        <w:t xml:space="preserve">him </w:t>
      </w:r>
      <w:r>
        <w:t xml:space="preserve">into </w:t>
      </w:r>
      <w:r>
        <w:t xml:space="preserve">helle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886 (TC1_gui_complete.csv)</w:t>
        <w:br/>
      </w:r>
      <w:r>
        <w:t xml:space="preserve">For </w:t>
      </w:r>
      <w:r>
        <w:t xml:space="preserve">to </w:t>
      </w:r>
      <w:r>
        <w:rPr>
          <w:i/>
        </w:rPr>
        <w:t xml:space="preserve">do </w:t>
      </w:r>
      <w:r>
        <w:t xml:space="preserve">wel, </w:t>
      </w:r>
      <w:r>
        <w:t xml:space="preserve">ne </w:t>
      </w:r>
      <w:r>
        <w:t xml:space="preserve">lasse </w:t>
      </w:r>
      <w:r>
        <w:t xml:space="preserve">had </w:t>
      </w:r>
      <w:r>
        <w:t xml:space="preserve">nede </w:t>
      </w:r>
      <w:r>
        <w:t xml:space="preserve">seche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893 (TC1_gui_complete.csv)</w:t>
        <w:br/>
      </w:r>
      <w:r>
        <w:t xml:space="preserve">A </w:t>
      </w:r>
      <w:r>
        <w:t xml:space="preserve">man </w:t>
      </w:r>
      <w:r>
        <w:t xml:space="preserve">to </w:t>
      </w:r>
      <w:r>
        <w:rPr>
          <w:i/>
        </w:rPr>
        <w:t xml:space="preserve">han </w:t>
      </w:r>
      <w:r>
        <w:t xml:space="preserve">pees </w:t>
      </w:r>
      <w:r>
        <w:t xml:space="preserve">with </w:t>
      </w:r>
      <w:r>
        <w:t xml:space="preserve">himself, </w:t>
      </w:r>
      <w:r>
        <w:t xml:space="preserve">ywis;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897 (TC1_gui_complete.csv)</w:t>
        <w:br/>
      </w:r>
      <w:r>
        <w:t xml:space="preserve">“And </w:t>
      </w:r>
      <w:r>
        <w:t xml:space="preserve">also </w:t>
      </w:r>
      <w:r>
        <w:t xml:space="preserve">think, </w:t>
      </w:r>
      <w:r>
        <w:t xml:space="preserve">and </w:t>
      </w:r>
      <w:r>
        <w:t xml:space="preserve">therwith </w:t>
      </w:r>
      <w:r>
        <w:rPr>
          <w:i/>
        </w:rPr>
        <w:t xml:space="preserve">glade </w:t>
      </w:r>
      <w:r>
        <w:t xml:space="preserve">thee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901 (TC1_gui_complete.csv)</w:t>
        <w:br/>
      </w:r>
      <w:r>
        <w:t xml:space="preserve">And </w:t>
      </w:r>
      <w:r>
        <w:t xml:space="preserve">forthy </w:t>
      </w:r>
      <w:r>
        <w:rPr>
          <w:i/>
        </w:rPr>
        <w:t xml:space="preserve">see </w:t>
      </w:r>
      <w:r>
        <w:t xml:space="preserve">that </w:t>
      </w:r>
      <w:r>
        <w:t xml:space="preserve">thou, </w:t>
      </w:r>
      <w:r>
        <w:t xml:space="preserve">in </w:t>
      </w:r>
      <w:r>
        <w:t xml:space="preserve">special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902 (TC1_gui_complete.csv)</w:t>
        <w:br/>
      </w:r>
      <w:r>
        <w:rPr>
          <w:i/>
        </w:rPr>
        <w:t xml:space="preserve">Requere </w:t>
      </w:r>
      <w:r>
        <w:t xml:space="preserve">nought </w:t>
      </w:r>
      <w:r>
        <w:t xml:space="preserve">that </w:t>
      </w:r>
      <w:r>
        <w:t xml:space="preserve">is </w:t>
      </w:r>
      <w:r>
        <w:t xml:space="preserve">ayein </w:t>
      </w:r>
      <w:r>
        <w:t xml:space="preserve">hir </w:t>
      </w:r>
      <w:r>
        <w:t xml:space="preserve">name;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907 (TC1_gui_complete.csv)</w:t>
        <w:br/>
      </w:r>
      <w:r>
        <w:t xml:space="preserve">Thee </w:t>
      </w:r>
      <w:r>
        <w:t xml:space="preserve">sholde </w:t>
      </w:r>
      <w:r>
        <w:t xml:space="preserve">never </w:t>
      </w:r>
      <w:r>
        <w:rPr>
          <w:i/>
        </w:rPr>
        <w:t xml:space="preserve">han </w:t>
      </w:r>
      <w:r>
        <w:t xml:space="preserve">tid </w:t>
      </w:r>
      <w:r>
        <w:t xml:space="preserve">thus </w:t>
      </w:r>
      <w:r>
        <w:t xml:space="preserve">fair </w:t>
      </w:r>
      <w:r>
        <w:t xml:space="preserve">a </w:t>
      </w:r>
      <w:r>
        <w:t xml:space="preserve">grace;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920 (TC1_gui_complete.csv)</w:t>
        <w:br/>
      </w:r>
      <w:r>
        <w:t xml:space="preserve">And </w:t>
      </w:r>
      <w:r>
        <w:t xml:space="preserve">some </w:t>
      </w:r>
      <w:r>
        <w:rPr>
          <w:i/>
        </w:rPr>
        <w:t xml:space="preserve">han </w:t>
      </w:r>
      <w:r>
        <w:t xml:space="preserve">feined </w:t>
      </w:r>
      <w:r>
        <w:t xml:space="preserve">ofte </w:t>
      </w:r>
      <w:r>
        <w:t xml:space="preserve">time, </w:t>
      </w:r>
      <w:r>
        <w:t xml:space="preserve">and </w:t>
      </w:r>
      <w:r>
        <w:t xml:space="preserve">tolde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922 (TC1_gui_complete.csv)</w:t>
        <w:br/>
      </w:r>
      <w:r>
        <w:t xml:space="preserve">And </w:t>
      </w:r>
      <w:r>
        <w:t xml:space="preserve">thus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brought </w:t>
      </w:r>
      <w:r>
        <w:t xml:space="preserve">hemself </w:t>
      </w:r>
      <w:r>
        <w:t xml:space="preserve">alofte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937 (TC1_gui_complete.csv)</w:t>
        <w:br/>
      </w:r>
      <w:r>
        <w:t xml:space="preserve">And </w:t>
      </w:r>
      <w:r>
        <w:rPr>
          <w:i/>
        </w:rPr>
        <w:t xml:space="preserve">pray </w:t>
      </w:r>
      <w:r>
        <w:t xml:space="preserve">to </w:t>
      </w:r>
      <w:r>
        <w:t xml:space="preserve">thee </w:t>
      </w:r>
      <w:r>
        <w:t xml:space="preserve">my </w:t>
      </w:r>
      <w:r>
        <w:t xml:space="preserve">japes </w:t>
      </w:r>
      <w:r>
        <w:t xml:space="preserve">thou </w:t>
      </w:r>
      <w:r>
        <w:t xml:space="preserve">foryive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938 (TC1_gui_complete.csv)</w:t>
        <w:br/>
      </w:r>
      <w:r>
        <w:t xml:space="preserve">And </w:t>
      </w:r>
      <w:r>
        <w:t xml:space="preserve">I </w:t>
      </w:r>
      <w:r>
        <w:rPr>
          <w:i/>
        </w:rPr>
        <w:t xml:space="preserve">shal </w:t>
      </w:r>
      <w:r>
        <w:t xml:space="preserve">never </w:t>
      </w:r>
      <w:r>
        <w:t xml:space="preserve">more </w:t>
      </w:r>
      <w:r>
        <w:t xml:space="preserve">whil </w:t>
      </w:r>
      <w:r>
        <w:t xml:space="preserve">I </w:t>
      </w:r>
      <w:r>
        <w:t xml:space="preserve">live.”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953 (TC1_gui_complete.csv)</w:t>
        <w:br/>
      </w:r>
      <w:r>
        <w:t xml:space="preserve">“Now </w:t>
      </w:r>
      <w:r>
        <w:rPr>
          <w:i/>
        </w:rPr>
        <w:t xml:space="preserve">loke </w:t>
      </w:r>
      <w:r>
        <w:t xml:space="preserve">that </w:t>
      </w:r>
      <w:r>
        <w:t xml:space="preserve">atempre </w:t>
      </w:r>
      <w:r>
        <w:t xml:space="preserve">be </w:t>
      </w:r>
      <w:r>
        <w:t xml:space="preserve">thy </w:t>
      </w:r>
      <w:r>
        <w:t xml:space="preserve">bridel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954 (TC1_gui_complete.csv)</w:t>
        <w:br/>
      </w:r>
      <w:r>
        <w:t xml:space="preserve">And, </w:t>
      </w:r>
      <w:r>
        <w:t xml:space="preserve">for </w:t>
      </w:r>
      <w:r>
        <w:t xml:space="preserve">the </w:t>
      </w:r>
      <w:r>
        <w:t xml:space="preserve">beste, </w:t>
      </w:r>
      <w:r>
        <w:t xml:space="preserve">ay </w:t>
      </w:r>
      <w:r>
        <w:rPr>
          <w:i/>
        </w:rPr>
        <w:t xml:space="preserve">suffre </w:t>
      </w:r>
      <w:r>
        <w:t xml:space="preserve">to </w:t>
      </w:r>
      <w:r>
        <w:t xml:space="preserve">the </w:t>
      </w:r>
      <w:r>
        <w:t xml:space="preserve">tide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957 (TC1_gui_complete.csv)</w:t>
        <w:br/>
      </w:r>
      <w:r>
        <w:rPr>
          <w:i/>
        </w:rPr>
        <w:t xml:space="preserve">Be </w:t>
      </w:r>
      <w:r>
        <w:t xml:space="preserve">diligent, </w:t>
      </w:r>
      <w:r>
        <w:t xml:space="preserve">and </w:t>
      </w:r>
      <w:r>
        <w:t xml:space="preserve">trewe, </w:t>
      </w:r>
      <w:r>
        <w:t xml:space="preserve">and </w:t>
      </w:r>
      <w:r>
        <w:t xml:space="preserve">ay </w:t>
      </w:r>
      <w:r>
        <w:t xml:space="preserve">wel </w:t>
      </w:r>
      <w:r>
        <w:t xml:space="preserve">hide.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958 (TC1_gui_complete.csv)</w:t>
        <w:br/>
      </w:r>
      <w:r>
        <w:rPr>
          <w:i/>
        </w:rPr>
        <w:t xml:space="preserve">Be </w:t>
      </w:r>
      <w:r>
        <w:t xml:space="preserve">lusty, </w:t>
      </w:r>
      <w:r>
        <w:t xml:space="preserve">free, </w:t>
      </w:r>
      <w:r>
        <w:t xml:space="preserve">persevere </w:t>
      </w:r>
      <w:r>
        <w:t xml:space="preserve">in </w:t>
      </w:r>
      <w:r>
        <w:t xml:space="preserve">thy </w:t>
      </w:r>
      <w:r>
        <w:t xml:space="preserve">servise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974 (TC1_gui_complete.csv)</w:t>
        <w:br/>
      </w:r>
      <w:r>
        <w:t xml:space="preserve">“And </w:t>
      </w:r>
      <w:r>
        <w:t xml:space="preserve">wostow </w:t>
      </w:r>
      <w:r>
        <w:t xml:space="preserve">why </w:t>
      </w:r>
      <w:r>
        <w:t xml:space="preserve">I </w:t>
      </w:r>
      <w:r>
        <w:rPr>
          <w:i/>
        </w:rPr>
        <w:t xml:space="preserve">am </w:t>
      </w:r>
      <w:r>
        <w:t xml:space="preserve">the </w:t>
      </w:r>
      <w:r>
        <w:t xml:space="preserve">lasse </w:t>
      </w:r>
      <w:r>
        <w:t xml:space="preserve">afered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988 (TC1_gui_complete.csv)</w:t>
        <w:br/>
      </w:r>
      <w:r>
        <w:t xml:space="preserve">“Wherfore </w:t>
      </w:r>
      <w:r>
        <w:t xml:space="preserve">I </w:t>
      </w:r>
      <w:r>
        <w:t xml:space="preserve">am, </w:t>
      </w:r>
      <w:r>
        <w:t xml:space="preserve">and </w:t>
      </w:r>
      <w:r>
        <w:rPr>
          <w:i/>
        </w:rPr>
        <w:t xml:space="preserve">wol </w:t>
      </w:r>
      <w:r>
        <w:t xml:space="preserve">be, </w:t>
      </w:r>
      <w:r>
        <w:t xml:space="preserve">ay </w:t>
      </w:r>
      <w:r>
        <w:t xml:space="preserve">redy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Troilus and Criseyde; Book I 989 (TC1_gui_complete.csv)</w:t>
        <w:br/>
      </w:r>
      <w:r>
        <w:t xml:space="preserve">To </w:t>
      </w:r>
      <w:r>
        <w:t xml:space="preserve">peine </w:t>
      </w:r>
      <w:r>
        <w:t xml:space="preserve">me </w:t>
      </w:r>
      <w:r>
        <w:t xml:space="preserve">to </w:t>
      </w:r>
      <w:r>
        <w:rPr>
          <w:i/>
        </w:rPr>
        <w:t xml:space="preserve">do </w:t>
      </w:r>
      <w:r>
        <w:t xml:space="preserve">yow </w:t>
      </w:r>
      <w:r>
        <w:t xml:space="preserve">this </w:t>
      </w:r>
      <w:r>
        <w:t xml:space="preserve">servise;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991 (TC1_gui_complete.csv)</w:t>
        <w:br/>
      </w:r>
      <w:r>
        <w:t xml:space="preserve">Herafterward; </w:t>
      </w:r>
      <w:r>
        <w:t xml:space="preserve">for </w:t>
      </w:r>
      <w:r>
        <w:t xml:space="preserve">ye </w:t>
      </w:r>
      <w:r>
        <w:rPr>
          <w:i/>
        </w:rPr>
        <w:t xml:space="preserve">beth </w:t>
      </w:r>
      <w:r>
        <w:t xml:space="preserve">bothe </w:t>
      </w:r>
      <w:r>
        <w:t xml:space="preserve">wise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994 (TC1_gui_complete.csv)</w:t>
        <w:br/>
      </w:r>
      <w:r>
        <w:t xml:space="preserve">And </w:t>
      </w:r>
      <w:r>
        <w:t xml:space="preserve">so </w:t>
      </w:r>
      <w:r>
        <w:t xml:space="preserve">we </w:t>
      </w:r>
      <w:r>
        <w:rPr>
          <w:i/>
        </w:rPr>
        <w:t xml:space="preserve">may </w:t>
      </w:r>
      <w:r>
        <w:t xml:space="preserve">be </w:t>
      </w:r>
      <w:r>
        <w:t xml:space="preserve">gladed </w:t>
      </w:r>
      <w:r>
        <w:t xml:space="preserve">alle </w:t>
      </w:r>
      <w:r>
        <w:t xml:space="preserve">three.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997 (TC1_gui_complete.csv)</w:t>
        <w:br/>
      </w:r>
      <w:r>
        <w:t xml:space="preserve">And </w:t>
      </w:r>
      <w:r>
        <w:t xml:space="preserve">what </w:t>
      </w:r>
      <w:r>
        <w:t xml:space="preserve">it </w:t>
      </w:r>
      <w:r>
        <w:t xml:space="preserve">is, </w:t>
      </w:r>
      <w:r>
        <w:t xml:space="preserve">I </w:t>
      </w:r>
      <w:r>
        <w:rPr>
          <w:i/>
        </w:rPr>
        <w:t xml:space="preserve">wol </w:t>
      </w:r>
      <w:r>
        <w:t xml:space="preserve">now </w:t>
      </w:r>
      <w:r>
        <w:t xml:space="preserve">that </w:t>
      </w:r>
      <w:r>
        <w:t xml:space="preserve">thou </w:t>
      </w:r>
      <w:r>
        <w:t xml:space="preserve">see.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1002 (TC1_gui_complete.csv)</w:t>
        <w:br/>
      </w:r>
      <w:r>
        <w:t xml:space="preserve">Ensample </w:t>
      </w:r>
      <w:r>
        <w:t xml:space="preserve">why, </w:t>
      </w:r>
      <w:r>
        <w:rPr>
          <w:i/>
        </w:rPr>
        <w:t xml:space="preserve">see </w:t>
      </w:r>
      <w:r>
        <w:t xml:space="preserve">now </w:t>
      </w:r>
      <w:r>
        <w:t xml:space="preserve">these </w:t>
      </w:r>
      <w:r>
        <w:t xml:space="preserve">wise </w:t>
      </w:r>
      <w:r>
        <w:t xml:space="preserve">clerkes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1006 (TC1_gui_complete.csv)</w:t>
        <w:br/>
      </w:r>
      <w:r>
        <w:t xml:space="preserve">Than </w:t>
      </w:r>
      <w:r>
        <w:rPr>
          <w:i/>
        </w:rPr>
        <w:t xml:space="preserve">arn </w:t>
      </w:r>
      <w:r>
        <w:t xml:space="preserve">they </w:t>
      </w:r>
      <w:r>
        <w:t xml:space="preserve">folk </w:t>
      </w:r>
      <w:r>
        <w:t xml:space="preserve">that </w:t>
      </w:r>
      <w:r>
        <w:t xml:space="preserve">han </w:t>
      </w:r>
      <w:r>
        <w:t xml:space="preserve">most </w:t>
      </w:r>
      <w:r>
        <w:t xml:space="preserve">God </w:t>
      </w:r>
      <w:r>
        <w:t xml:space="preserve">in </w:t>
      </w:r>
      <w:r>
        <w:t xml:space="preserve">awe </w:t>
      </w:r>
      <w:r>
        <w:br/>
      </w:r>
    </w:p>
    <w:p>
      <w:r>
        <w:rPr>
          <w:b/>
        </w:rPr>
        <w:t>R6_PR_PL_END: Present plural ends in -e/-en</w:t>
      </w:r>
      <w:r>
        <w:br/>
        <w:t>Line Troilus and Criseyde; Book I 1006 (TC1_gui_complete.csv)</w:t>
        <w:br/>
      </w:r>
      <w:r>
        <w:t xml:space="preserve">Than </w:t>
      </w:r>
      <w:r>
        <w:t xml:space="preserve">arn </w:t>
      </w:r>
      <w:r>
        <w:t xml:space="preserve">they </w:t>
      </w:r>
      <w:r>
        <w:t xml:space="preserve">folk </w:t>
      </w:r>
      <w:r>
        <w:t xml:space="preserve">that </w:t>
      </w:r>
      <w:r>
        <w:rPr>
          <w:i/>
        </w:rPr>
        <w:t xml:space="preserve">han </w:t>
      </w:r>
      <w:r>
        <w:t xml:space="preserve">most </w:t>
      </w:r>
      <w:r>
        <w:t xml:space="preserve">God </w:t>
      </w:r>
      <w:r>
        <w:t xml:space="preserve">in </w:t>
      </w:r>
      <w:r>
        <w:t xml:space="preserve">awe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1015 (TC1_gui_complete.csv)</w:t>
        <w:br/>
      </w:r>
      <w:r>
        <w:t xml:space="preserve">Of </w:t>
      </w:r>
      <w:r>
        <w:t xml:space="preserve">thee, </w:t>
      </w:r>
      <w:r>
        <w:t xml:space="preserve">Pandare, </w:t>
      </w:r>
      <w:r>
        <w:t xml:space="preserve">I </w:t>
      </w:r>
      <w:r>
        <w:rPr>
          <w:i/>
        </w:rPr>
        <w:t xml:space="preserve">may </w:t>
      </w:r>
      <w:r>
        <w:t xml:space="preserve">som </w:t>
      </w:r>
      <w:r>
        <w:t xml:space="preserve">thank </w:t>
      </w:r>
      <w:r>
        <w:t xml:space="preserve">deserve.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1019 (TC1_gui_complete.csv)</w:t>
        <w:br/>
      </w:r>
      <w:r>
        <w:t xml:space="preserve">Lest </w:t>
      </w:r>
      <w:r>
        <w:t xml:space="preserve">she </w:t>
      </w:r>
      <w:r>
        <w:t xml:space="preserve">be </w:t>
      </w:r>
      <w:r>
        <w:t xml:space="preserve">wrooth, </w:t>
      </w:r>
      <w:r>
        <w:t xml:space="preserve">this </w:t>
      </w:r>
      <w:r>
        <w:t xml:space="preserve">drede </w:t>
      </w:r>
      <w:r>
        <w:rPr>
          <w:i/>
        </w:rPr>
        <w:t xml:space="preserve">I </w:t>
      </w:r>
      <w:r>
        <w:t xml:space="preserve">most, </w:t>
      </w:r>
      <w:r>
        <w:t xml:space="preserve">ywis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1030 (TC1_gui_complete.csv)</w:t>
        <w:br/>
      </w:r>
      <w:r>
        <w:t xml:space="preserve">“But </w:t>
      </w:r>
      <w:r>
        <w:rPr>
          <w:i/>
        </w:rPr>
        <w:t xml:space="preserve">herke, </w:t>
      </w:r>
      <w:r>
        <w:t xml:space="preserve">Pandare, </w:t>
      </w:r>
      <w:r>
        <w:t xml:space="preserve">o </w:t>
      </w:r>
      <w:r>
        <w:t xml:space="preserve">word, </w:t>
      </w:r>
      <w:r>
        <w:t xml:space="preserve">for </w:t>
      </w:r>
      <w:r>
        <w:t xml:space="preserve">I </w:t>
      </w:r>
      <w:r>
        <w:t xml:space="preserve">nolde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1040 (TC1_gui_complete.csv)</w:t>
        <w:br/>
      </w:r>
      <w:r>
        <w:t xml:space="preserve">How </w:t>
      </w:r>
      <w:r>
        <w:t xml:space="preserve">that </w:t>
      </w:r>
      <w:r>
        <w:t xml:space="preserve">thou </w:t>
      </w:r>
      <w:r>
        <w:t xml:space="preserve">seyst; </w:t>
      </w:r>
      <w:r>
        <w:t xml:space="preserve">but </w:t>
      </w:r>
      <w:r>
        <w:rPr>
          <w:i/>
        </w:rPr>
        <w:t xml:space="preserve">fare </w:t>
      </w:r>
      <w:r>
        <w:t xml:space="preserve">wel, </w:t>
      </w:r>
      <w:r>
        <w:t xml:space="preserve">I </w:t>
      </w:r>
      <w:r>
        <w:t xml:space="preserve">wol </w:t>
      </w:r>
      <w:r>
        <w:t xml:space="preserve">go.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1040 (TC1_gui_complete.csv)</w:t>
        <w:br/>
      </w:r>
      <w:r>
        <w:t xml:space="preserve">How </w:t>
      </w:r>
      <w:r>
        <w:t xml:space="preserve">that </w:t>
      </w:r>
      <w:r>
        <w:t xml:space="preserve">thou </w:t>
      </w:r>
      <w:r>
        <w:t xml:space="preserve">seyst; </w:t>
      </w:r>
      <w:r>
        <w:t xml:space="preserve">but </w:t>
      </w:r>
      <w:r>
        <w:t xml:space="preserve">fare </w:t>
      </w:r>
      <w:r>
        <w:t xml:space="preserve">wel, </w:t>
      </w:r>
      <w:r>
        <w:t xml:space="preserve">I </w:t>
      </w:r>
      <w:r>
        <w:rPr>
          <w:i/>
        </w:rPr>
        <w:t xml:space="preserve">wol </w:t>
      </w:r>
      <w:r>
        <w:t xml:space="preserve">go.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1041 (TC1_gui_complete.csv)</w:t>
        <w:br/>
      </w:r>
      <w:r>
        <w:t xml:space="preserve">Adieu! </w:t>
      </w:r>
      <w:r>
        <w:rPr>
          <w:i/>
        </w:rPr>
        <w:t xml:space="preserve">be </w:t>
      </w:r>
      <w:r>
        <w:t xml:space="preserve">glad! </w:t>
      </w:r>
      <w:r>
        <w:t xml:space="preserve">God </w:t>
      </w:r>
      <w:r>
        <w:t xml:space="preserve">spede </w:t>
      </w:r>
      <w:r>
        <w:t xml:space="preserve">us </w:t>
      </w:r>
      <w:r>
        <w:t xml:space="preserve">bothe </w:t>
      </w:r>
      <w:r>
        <w:t xml:space="preserve">two!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1051 (TC1_gui_complete.csv)</w:t>
        <w:br/>
      </w:r>
      <w:r>
        <w:t xml:space="preserve">“Now, </w:t>
      </w:r>
      <w:r>
        <w:t xml:space="preserve">Pandare, </w:t>
      </w:r>
      <w:r>
        <w:t xml:space="preserve">I </w:t>
      </w:r>
      <w:r>
        <w:rPr>
          <w:i/>
        </w:rPr>
        <w:t xml:space="preserve">can </w:t>
      </w:r>
      <w:r>
        <w:t xml:space="preserve">no </w:t>
      </w:r>
      <w:r>
        <w:t xml:space="preserve">more </w:t>
      </w:r>
      <w:r>
        <w:t xml:space="preserve">seye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Troilus and Criseyde; Book I 1060 (TC1_gui_complete.csv)</w:t>
        <w:br/>
      </w:r>
      <w:r>
        <w:t xml:space="preserve">“Farwel, </w:t>
      </w:r>
      <w:r>
        <w:t xml:space="preserve">and </w:t>
      </w:r>
      <w:r>
        <w:t xml:space="preserve">thenk </w:t>
      </w:r>
      <w:r>
        <w:t xml:space="preserve">I </w:t>
      </w:r>
      <w:r>
        <w:rPr>
          <w:i/>
        </w:rPr>
        <w:t xml:space="preserve">wol </w:t>
      </w:r>
      <w:r>
        <w:t xml:space="preserve">thy </w:t>
      </w:r>
      <w:r>
        <w:t xml:space="preserve">thank </w:t>
      </w:r>
      <w:r>
        <w:t xml:space="preserve">deserve; </w:t>
      </w:r>
      <w:r>
        <w:br/>
      </w:r>
    </w:p>
    <w:p>
      <w:r>
        <w:rPr>
          <w:b/>
        </w:rPr>
        <w:t>R3_IMP_NO_E: Imperative singular must not end in -e</w:t>
      </w:r>
      <w:r>
        <w:br/>
        <w:t>Line Troilus and Criseyde; Book I 1061 (TC1_gui_complete.csv)</w:t>
        <w:br/>
      </w:r>
      <w:r>
        <w:rPr>
          <w:i/>
        </w:rPr>
        <w:t xml:space="preserve">Have </w:t>
      </w:r>
      <w:r>
        <w:t xml:space="preserve">here </w:t>
      </w:r>
      <w:r>
        <w:t xml:space="preserve">my </w:t>
      </w:r>
      <w:r>
        <w:t xml:space="preserve">trouthe, </w:t>
      </w:r>
      <w:r>
        <w:t xml:space="preserve">and </w:t>
      </w:r>
      <w:r>
        <w:t xml:space="preserve">that </w:t>
      </w:r>
      <w:r>
        <w:t xml:space="preserve">thou </w:t>
      </w:r>
      <w:r>
        <w:t xml:space="preserve">shalt </w:t>
      </w:r>
      <w:r>
        <w:t xml:space="preserve">wel </w:t>
      </w:r>
      <w:r>
        <w:t xml:space="preserve">here.”— </w:t>
      </w:r>
      <w:r>
        <w:br/>
      </w:r>
    </w:p>
    <w:p>
      <w:r>
        <w:rPr>
          <w:b/>
        </w:rPr>
        <w:t>R3_IMP_NO_E: Imperative singular must not end in -e</w:t>
      </w:r>
      <w:r>
        <w:br/>
        <w:t>Line Prologue to Sir Thopas 698 (ThopPro_gui_complete.csv)</w:t>
        <w:br/>
      </w:r>
      <w:r>
        <w:rPr>
          <w:i/>
        </w:rPr>
        <w:t xml:space="preserve">Approche </w:t>
      </w:r>
      <w:r>
        <w:t xml:space="preserve">neer, </w:t>
      </w:r>
      <w:r>
        <w:t xml:space="preserve">and </w:t>
      </w:r>
      <w:r>
        <w:t xml:space="preserve">looke </w:t>
      </w:r>
      <w:r>
        <w:t xml:space="preserve">up </w:t>
      </w:r>
      <w:r>
        <w:t xml:space="preserve">murily.° </w:t>
      </w:r>
      <w:r>
        <w:br/>
      </w:r>
    </w:p>
    <w:p>
      <w:r>
        <w:rPr>
          <w:b/>
        </w:rPr>
        <w:t>R6_PR_PL_END: Present plural ends in -e/-en</w:t>
      </w:r>
      <w:r>
        <w:br/>
        <w:t>Line Prologue to Sir Thopas 705 (ThopPro_gui_complete.csv)</w:t>
        <w:br/>
      </w:r>
      <w:r>
        <w:t xml:space="preserve">Sey </w:t>
      </w:r>
      <w:r>
        <w:t xml:space="preserve">now </w:t>
      </w:r>
      <w:r>
        <w:t xml:space="preserve">somwhat,° </w:t>
      </w:r>
      <w:r>
        <w:t xml:space="preserve">sin </w:t>
      </w:r>
      <w:r>
        <w:t xml:space="preserve">other </w:t>
      </w:r>
      <w:r>
        <w:t xml:space="preserve">folk </w:t>
      </w:r>
      <w:r>
        <w:rPr>
          <w:i/>
        </w:rPr>
        <w:t xml:space="preserve">han </w:t>
      </w:r>
      <w:r>
        <w:t xml:space="preserve">said; </w:t>
      </w:r>
      <w:r>
        <w:br/>
      </w:r>
    </w:p>
    <w:p>
      <w:r>
        <w:rPr>
          <w:b/>
        </w:rPr>
        <w:t>R6_PR_PL_END: Present plural ends in -e/-en</w:t>
      </w:r>
      <w:r>
        <w:br/>
        <w:t>Line Prologue to Sir Thopas 710 (ThopPro_gui_complete.csv)</w:t>
        <w:br/>
      </w:r>
      <w:r>
        <w:t xml:space="preserve">“Ye, </w:t>
      </w:r>
      <w:r>
        <w:t xml:space="preserve">that </w:t>
      </w:r>
      <w:r>
        <w:t xml:space="preserve">is </w:t>
      </w:r>
      <w:r>
        <w:t xml:space="preserve">good,” </w:t>
      </w:r>
      <w:r>
        <w:t xml:space="preserve">quod </w:t>
      </w:r>
      <w:r>
        <w:t xml:space="preserve">he; </w:t>
      </w:r>
      <w:r>
        <w:t xml:space="preserve">“now </w:t>
      </w:r>
      <w:r>
        <w:rPr>
          <w:i/>
        </w:rPr>
        <w:t xml:space="preserve">shul </w:t>
      </w:r>
      <w:r>
        <w:t xml:space="preserve">we </w:t>
      </w:r>
      <w:r>
        <w:t xml:space="preserve">here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1991 (MkT_gui_complete.csv)</w:t>
        <w:br/>
      </w:r>
      <w:r>
        <w:t xml:space="preserve">I </w:t>
      </w:r>
      <w:r>
        <w:rPr>
          <w:i/>
        </w:rPr>
        <w:t xml:space="preserve">wol </w:t>
      </w:r>
      <w:r>
        <w:t xml:space="preserve">biwaile </w:t>
      </w:r>
      <w:r>
        <w:t xml:space="preserve">in </w:t>
      </w:r>
      <w:r>
        <w:t xml:space="preserve">maner </w:t>
      </w:r>
      <w:r>
        <w:t xml:space="preserve">of </w:t>
      </w:r>
      <w:r>
        <w:t xml:space="preserve">tragedie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1998 (MkT_gui_complete.csv)</w:t>
        <w:br/>
      </w:r>
      <w:r>
        <w:rPr>
          <w:i/>
        </w:rPr>
        <w:t xml:space="preserve">Be </w:t>
      </w:r>
      <w:r>
        <w:t xml:space="preserve">war </w:t>
      </w:r>
      <w:r>
        <w:t xml:space="preserve">by </w:t>
      </w:r>
      <w:r>
        <w:t xml:space="preserve">thise </w:t>
      </w:r>
      <w:r>
        <w:t xml:space="preserve">ensamples </w:t>
      </w:r>
      <w:r>
        <w:t xml:space="preserve">trewe </w:t>
      </w:r>
      <w:r>
        <w:t xml:space="preserve">and </w:t>
      </w:r>
      <w:r>
        <w:t xml:space="preserve">olde.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2000 (MkT_gui_complete.csv)</w:t>
        <w:br/>
      </w:r>
      <w:r>
        <w:t xml:space="preserve">And </w:t>
      </w:r>
      <w:r>
        <w:t xml:space="preserve">nat </w:t>
      </w:r>
      <w:r>
        <w:t xml:space="preserve">a </w:t>
      </w:r>
      <w:r>
        <w:t xml:space="preserve">man, </w:t>
      </w:r>
      <w:r>
        <w:t xml:space="preserve">at </w:t>
      </w:r>
      <w:r>
        <w:t xml:space="preserve">him </w:t>
      </w:r>
      <w:r>
        <w:t xml:space="preserve">I </w:t>
      </w:r>
      <w:r>
        <w:rPr>
          <w:i/>
        </w:rPr>
        <w:t xml:space="preserve">wol </w:t>
      </w:r>
      <w:r>
        <w:t xml:space="preserve">biginne;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Monk's Tale 2026 (MkT_gui_complete.csv)</w:t>
        <w:br/>
      </w:r>
      <w:r>
        <w:t xml:space="preserve">Toward </w:t>
      </w:r>
      <w:r>
        <w:t xml:space="preserve">his </w:t>
      </w:r>
      <w:r>
        <w:t xml:space="preserve">wedding </w:t>
      </w:r>
      <w:r>
        <w:rPr>
          <w:i/>
        </w:rPr>
        <w:t xml:space="preserve">walking </w:t>
      </w:r>
      <w:r>
        <w:t xml:space="preserve">by </w:t>
      </w:r>
      <w:r>
        <w:t xml:space="preserve">the </w:t>
      </w:r>
      <w:r>
        <w:t xml:space="preserve">weye.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Monk's Tale 2039 (MkT_gui_complete.csv)</w:t>
        <w:br/>
      </w:r>
      <w:r>
        <w:t xml:space="preserve">Whan </w:t>
      </w:r>
      <w:r>
        <w:t xml:space="preserve">they </w:t>
      </w:r>
      <w:r>
        <w:t xml:space="preserve">were </w:t>
      </w:r>
      <w:r>
        <w:rPr>
          <w:i/>
        </w:rPr>
        <w:t xml:space="preserve">slain, </w:t>
      </w:r>
      <w:r>
        <w:t xml:space="preserve">so </w:t>
      </w:r>
      <w:r>
        <w:t xml:space="preserve">thursted </w:t>
      </w:r>
      <w:r>
        <w:t xml:space="preserve">him </w:t>
      </w:r>
      <w:r>
        <w:t xml:space="preserve">that </w:t>
      </w:r>
      <w:r>
        <w:t xml:space="preserve">he </w:t>
      </w:r>
      <w:r>
        <w:br/>
      </w:r>
    </w:p>
    <w:p>
      <w:r>
        <w:rPr>
          <w:b/>
        </w:rPr>
        <w:t>R8_STRONG_PPL_END: Strong past participles end in -e/-en</w:t>
      </w:r>
      <w:r>
        <w:br/>
        <w:t>Line The Monk's Tale 2040 (MkT_gui_complete.csv)</w:t>
        <w:br/>
      </w:r>
      <w:r>
        <w:t xml:space="preserve">Was </w:t>
      </w:r>
      <w:r>
        <w:t xml:space="preserve">wel </w:t>
      </w:r>
      <w:r>
        <w:t xml:space="preserve">ny° </w:t>
      </w:r>
      <w:r>
        <w:t xml:space="preserve">lorn,° </w:t>
      </w:r>
      <w:r>
        <w:t xml:space="preserve">for </w:t>
      </w:r>
      <w:r>
        <w:t xml:space="preserve">which </w:t>
      </w:r>
      <w:r>
        <w:t xml:space="preserve">he </w:t>
      </w:r>
      <w:r>
        <w:t xml:space="preserve">gan </w:t>
      </w:r>
      <w:r>
        <w:t xml:space="preserve">to </w:t>
      </w:r>
      <w:r>
        <w:t xml:space="preserve">preye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2041 (MkT_gui_complete.csv)</w:t>
        <w:br/>
      </w:r>
      <w:r>
        <w:t xml:space="preserve">That </w:t>
      </w:r>
      <w:r>
        <w:t xml:space="preserve">God </w:t>
      </w:r>
      <w:r>
        <w:t xml:space="preserve">wolde </w:t>
      </w:r>
      <w:r>
        <w:t xml:space="preserve">on </w:t>
      </w:r>
      <w:r>
        <w:t xml:space="preserve">his </w:t>
      </w:r>
      <w:r>
        <w:t xml:space="preserve">peine° </w:t>
      </w:r>
      <w:r>
        <w:rPr>
          <w:i/>
        </w:rPr>
        <w:t xml:space="preserve">han </w:t>
      </w:r>
      <w:r>
        <w:t xml:space="preserve">som </w:t>
      </w:r>
      <w:r>
        <w:t xml:space="preserve">pitee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2079 (MkT_gui_complete.csv)</w:t>
        <w:br/>
      </w:r>
      <w:r>
        <w:t xml:space="preserve">Th’ende </w:t>
      </w:r>
      <w:r>
        <w:t xml:space="preserve">of </w:t>
      </w:r>
      <w:r>
        <w:t xml:space="preserve">this </w:t>
      </w:r>
      <w:r>
        <w:t xml:space="preserve">caitif° </w:t>
      </w:r>
      <w:r>
        <w:t xml:space="preserve">was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seye;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2087 (MkT_gui_complete.csv)</w:t>
        <w:br/>
      </w:r>
      <w:r>
        <w:t xml:space="preserve">This </w:t>
      </w:r>
      <w:r>
        <w:t xml:space="preserve">is </w:t>
      </w:r>
      <w:r>
        <w:t xml:space="preserve">to </w:t>
      </w:r>
      <w:r>
        <w:rPr>
          <w:i/>
        </w:rPr>
        <w:t xml:space="preserve">seyn, </w:t>
      </w:r>
      <w:r>
        <w:t xml:space="preserve">the </w:t>
      </w:r>
      <w:r>
        <w:t xml:space="preserve">princes </w:t>
      </w:r>
      <w:r>
        <w:t xml:space="preserve">everichoon,°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Monk's Tale 2088 (MkT_gui_complete.csv)</w:t>
        <w:br/>
      </w:r>
      <w:r>
        <w:t xml:space="preserve">And </w:t>
      </w:r>
      <w:r>
        <w:t xml:space="preserve">eek </w:t>
      </w:r>
      <w:r>
        <w:t xml:space="preserve">three </w:t>
      </w:r>
      <w:r>
        <w:t xml:space="preserve">thousand </w:t>
      </w:r>
      <w:r>
        <w:t xml:space="preserve">bodies </w:t>
      </w:r>
      <w:r>
        <w:rPr>
          <w:i/>
        </w:rPr>
        <w:t xml:space="preserve">wer </w:t>
      </w:r>
      <w:r>
        <w:t xml:space="preserve">ther </w:t>
      </w:r>
      <w:r>
        <w:t xml:space="preserve">slain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2093 (MkT_gui_complete.csv)</w:t>
        <w:br/>
      </w:r>
      <w:r>
        <w:t xml:space="preserve">Of </w:t>
      </w:r>
      <w:r>
        <w:t xml:space="preserve">swich </w:t>
      </w:r>
      <w:r>
        <w:t xml:space="preserve">thing </w:t>
      </w:r>
      <w:r>
        <w:t xml:space="preserve">as </w:t>
      </w:r>
      <w:r>
        <w:t xml:space="preserve">they </w:t>
      </w:r>
      <w:r>
        <w:t xml:space="preserve">wolde </w:t>
      </w:r>
      <w:r>
        <w:rPr>
          <w:i/>
        </w:rPr>
        <w:t xml:space="preserve">han </w:t>
      </w:r>
      <w:r>
        <w:t xml:space="preserve">secree° </w:t>
      </w:r>
      <w:r>
        <w:t xml:space="preserve">fain,°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2120 (MkT_gui_complete.csv)</w:t>
        <w:br/>
      </w:r>
      <w:r>
        <w:t xml:space="preserve">That </w:t>
      </w:r>
      <w:r>
        <w:t xml:space="preserve">highte° </w:t>
      </w:r>
      <w:r>
        <w:t xml:space="preserve">Dianira, </w:t>
      </w:r>
      <w:r>
        <w:t xml:space="preserve">fresh </w:t>
      </w:r>
      <w:r>
        <w:t xml:space="preserve">as </w:t>
      </w:r>
      <w:r>
        <w:t xml:space="preserve">May;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2128 (MkT_gui_complete.csv)</w:t>
        <w:br/>
      </w:r>
      <w:r>
        <w:t xml:space="preserve">By </w:t>
      </w:r>
      <w:r>
        <w:t xml:space="preserve">oon° </w:t>
      </w:r>
      <w:r>
        <w:t xml:space="preserve">that </w:t>
      </w:r>
      <w:r>
        <w:t xml:space="preserve">highte° </w:t>
      </w:r>
      <w:r>
        <w:t xml:space="preserve">Nessus, </w:t>
      </w:r>
      <w:r>
        <w:t xml:space="preserve">that </w:t>
      </w:r>
      <w:r>
        <w:t xml:space="preserve">it </w:t>
      </w:r>
      <w:r>
        <w:t xml:space="preserve">maked;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2152 (MkT_gui_complete.csv)</w:t>
        <w:br/>
      </w:r>
      <w:r>
        <w:t xml:space="preserve">Of </w:t>
      </w:r>
      <w:r>
        <w:t xml:space="preserve">Israel </w:t>
      </w:r>
      <w:r>
        <w:t xml:space="preserve">he </w:t>
      </w:r>
      <w:r>
        <w:t xml:space="preserve">leet </w:t>
      </w:r>
      <w:r>
        <w:rPr>
          <w:i/>
        </w:rPr>
        <w:t xml:space="preserve">do </w:t>
      </w:r>
      <w:r>
        <w:t xml:space="preserve">gelde° </w:t>
      </w:r>
      <w:r>
        <w:t xml:space="preserve">anoon </w:t>
      </w:r>
      <w:r>
        <w:br/>
      </w:r>
    </w:p>
    <w:p>
      <w:r>
        <w:rPr>
          <w:b/>
        </w:rPr>
        <w:t>R13_STRONG_PT1_3_NO_E: Strong 1st/3rd singular preterite must NOT end in -e</w:t>
      </w:r>
      <w:r>
        <w:br/>
        <w:t>Line The Monk's Tale 2183 (MkT_gui_complete.csv)</w:t>
        <w:br/>
      </w:r>
      <w:r>
        <w:t xml:space="preserve">His </w:t>
      </w:r>
      <w:r>
        <w:t xml:space="preserve">sone, </w:t>
      </w:r>
      <w:r>
        <w:t xml:space="preserve">which </w:t>
      </w:r>
      <w:r>
        <w:t xml:space="preserve">that </w:t>
      </w:r>
      <w:r>
        <w:t xml:space="preserve">highte° </w:t>
      </w:r>
      <w:r>
        <w:t xml:space="preserve">Balthasar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2232 (MkT_gui_complete.csv)</w:t>
        <w:br/>
      </w:r>
      <w:r>
        <w:t xml:space="preserve">Wroot </w:t>
      </w:r>
      <w:r>
        <w:t xml:space="preserve">‘mane, </w:t>
      </w:r>
      <w:r>
        <w:t xml:space="preserve">techel, </w:t>
      </w:r>
      <w:r>
        <w:t xml:space="preserve">phares,’ </w:t>
      </w:r>
      <w:r>
        <w:rPr>
          <w:i/>
        </w:rPr>
        <w:t xml:space="preserve">truste </w:t>
      </w:r>
      <w:r>
        <w:t xml:space="preserve">me; </w:t>
      </w:r>
      <w:r>
        <w:br/>
      </w:r>
    </w:p>
    <w:p>
      <w:r>
        <w:rPr>
          <w:b/>
        </w:rPr>
        <w:t>R6_PR_PL_END: Present plural ends in -e/-en</w:t>
      </w:r>
      <w:r>
        <w:br/>
        <w:t>Line The Monk's Tale 2239 (MkT_gui_complete.csv)</w:t>
        <w:br/>
      </w:r>
      <w:r>
        <w:t xml:space="preserve">Lordinges, </w:t>
      </w:r>
      <w:r>
        <w:t xml:space="preserve">ensample </w:t>
      </w:r>
      <w:r>
        <w:t xml:space="preserve">heerby </w:t>
      </w:r>
      <w:r>
        <w:rPr>
          <w:i/>
        </w:rPr>
        <w:t xml:space="preserve">may </w:t>
      </w:r>
      <w:r>
        <w:t xml:space="preserve">ye </w:t>
      </w:r>
      <w:r>
        <w:t xml:space="preserve">take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2290 (MkT_gui_complete.csv)</w:t>
        <w:br/>
      </w:r>
      <w:r>
        <w:t xml:space="preserve">Than </w:t>
      </w:r>
      <w:r>
        <w:t xml:space="preserve">wold </w:t>
      </w:r>
      <w:r>
        <w:t xml:space="preserve">she </w:t>
      </w:r>
      <w:r>
        <w:t xml:space="preserve">ones </w:t>
      </w:r>
      <w:r>
        <w:t xml:space="preserve">suffre </w:t>
      </w:r>
      <w:r>
        <w:t xml:space="preserve">him </w:t>
      </w:r>
      <w:r>
        <w:rPr>
          <w:i/>
        </w:rPr>
        <w:t xml:space="preserve">do </w:t>
      </w:r>
      <w:r>
        <w:t xml:space="preserve">the </w:t>
      </w:r>
      <w:r>
        <w:t xml:space="preserve">same.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2298 (MkT_gui_complete.csv)</w:t>
        <w:br/>
      </w:r>
      <w:r>
        <w:t xml:space="preserve">I </w:t>
      </w:r>
      <w:r>
        <w:rPr>
          <w:i/>
        </w:rPr>
        <w:t xml:space="preserve">sey, </w:t>
      </w:r>
      <w:r>
        <w:t xml:space="preserve">so </w:t>
      </w:r>
      <w:r>
        <w:t xml:space="preserve">worshipful° </w:t>
      </w:r>
      <w:r>
        <w:t xml:space="preserve">a </w:t>
      </w:r>
      <w:r>
        <w:t xml:space="preserve">creature </w:t>
      </w:r>
      <w:r>
        <w:br/>
      </w:r>
    </w:p>
    <w:p>
      <w:r>
        <w:rPr>
          <w:b/>
        </w:rPr>
        <w:t>R4_PRET_PLURAL_END: Preterite plural ends in -e or -en</w:t>
      </w:r>
      <w:r>
        <w:br/>
        <w:t>Line The Monk's Tale 2313 (MkT_gui_complete.csv)</w:t>
        <w:br/>
      </w:r>
      <w:r>
        <w:t xml:space="preserve">That </w:t>
      </w:r>
      <w:r>
        <w:t xml:space="preserve">they </w:t>
      </w:r>
      <w:r>
        <w:rPr>
          <w:i/>
        </w:rPr>
        <w:t xml:space="preserve">conquered </w:t>
      </w:r>
      <w:r>
        <w:t xml:space="preserve">many </w:t>
      </w:r>
      <w:r>
        <w:t xml:space="preserve">regnes° </w:t>
      </w:r>
      <w:r>
        <w:t xml:space="preserve">grete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2317 (MkT_gui_complete.csv)</w:t>
        <w:br/>
      </w:r>
      <w:r>
        <w:t xml:space="preserve">Ne </w:t>
      </w:r>
      <w:r>
        <w:t xml:space="preserve">never </w:t>
      </w:r>
      <w:r>
        <w:t xml:space="preserve">mighte </w:t>
      </w:r>
      <w:r>
        <w:t xml:space="preserve">hir </w:t>
      </w:r>
      <w:r>
        <w:t xml:space="preserve">fomen° </w:t>
      </w:r>
      <w:r>
        <w:t xml:space="preserve">doon° </w:t>
      </w:r>
      <w:r>
        <w:t xml:space="preserve">hem </w:t>
      </w:r>
      <w:r>
        <w:t xml:space="preserve">flee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2353 (MkT_gui_complete.csv)</w:t>
        <w:br/>
      </w:r>
      <w:r>
        <w:t xml:space="preserve">He </w:t>
      </w:r>
      <w:r>
        <w:t xml:space="preserve">shoop° </w:t>
      </w:r>
      <w:r>
        <w:t xml:space="preserve">upon </w:t>
      </w:r>
      <w:r>
        <w:t xml:space="preserve">this </w:t>
      </w:r>
      <w:r>
        <w:t xml:space="preserve">queen </w:t>
      </w:r>
      <w:r>
        <w:t xml:space="preserve">to </w:t>
      </w:r>
      <w:r>
        <w:rPr>
          <w:i/>
        </w:rPr>
        <w:t xml:space="preserve">do </w:t>
      </w:r>
      <w:r>
        <w:t xml:space="preserve">vengeaunce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2508 (MkT_gui_complete.csv)</w:t>
        <w:br/>
      </w:r>
      <w:r>
        <w:t xml:space="preserve">Be </w:t>
      </w:r>
      <w:r>
        <w:t xml:space="preserve">vertuous, </w:t>
      </w:r>
      <w:r>
        <w:t xml:space="preserve">and </w:t>
      </w:r>
      <w:r>
        <w:rPr>
          <w:i/>
        </w:rPr>
        <w:t xml:space="preserve">hate </w:t>
      </w:r>
      <w:r>
        <w:t xml:space="preserve">tirannie”—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2522 (MkT_gui_complete.csv)</w:t>
        <w:br/>
      </w:r>
      <w:r>
        <w:t xml:space="preserve">She </w:t>
      </w:r>
      <w:r>
        <w:t xml:space="preserve">thoughte </w:t>
      </w:r>
      <w:r>
        <w:t xml:space="preserve">thus, </w:t>
      </w:r>
      <w:r>
        <w:t xml:space="preserve">“By </w:t>
      </w:r>
      <w:r>
        <w:t xml:space="preserve">God, </w:t>
      </w:r>
      <w:r>
        <w:t xml:space="preserve">I </w:t>
      </w:r>
      <w:r>
        <w:rPr>
          <w:i/>
        </w:rPr>
        <w:t xml:space="preserve">am </w:t>
      </w:r>
      <w:r>
        <w:t xml:space="preserve">to </w:t>
      </w:r>
      <w:r>
        <w:t xml:space="preserve">nice°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2530 (MkT_gui_complete.csv)</w:t>
        <w:br/>
      </w:r>
      <w:r>
        <w:t xml:space="preserve">Alone, </w:t>
      </w:r>
      <w:r>
        <w:t xml:space="preserve">and, </w:t>
      </w:r>
      <w:r>
        <w:t xml:space="preserve">ther° </w:t>
      </w:r>
      <w:r>
        <w:t xml:space="preserve">he </w:t>
      </w:r>
      <w:r>
        <w:t xml:space="preserve">wende </w:t>
      </w:r>
      <w:r>
        <w:rPr>
          <w:i/>
        </w:rPr>
        <w:t xml:space="preserve">han </w:t>
      </w:r>
      <w:r>
        <w:t xml:space="preserve">ben </w:t>
      </w:r>
      <w:r>
        <w:t xml:space="preserve">allied,°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2579 (MkT_gui_complete.csv)</w:t>
        <w:br/>
      </w:r>
      <w:r>
        <w:rPr>
          <w:i/>
        </w:rPr>
        <w:t xml:space="preserve">Rede </w:t>
      </w:r>
      <w:r>
        <w:t xml:space="preserve">which </w:t>
      </w:r>
      <w:r>
        <w:t xml:space="preserve">that° </w:t>
      </w:r>
      <w:r>
        <w:t xml:space="preserve">he </w:t>
      </w:r>
      <w:r>
        <w:t xml:space="preserve">was </w:t>
      </w:r>
      <w:r>
        <w:t xml:space="preserve">in </w:t>
      </w:r>
      <w:r>
        <w:t xml:space="preserve">Machabee,° </w:t>
      </w:r>
      <w:r>
        <w:br/>
      </w:r>
    </w:p>
    <w:p>
      <w:r>
        <w:rPr>
          <w:b/>
        </w:rPr>
        <w:t>R9_PRESENT_PART_END: Present participles end in -e/-en</w:t>
      </w:r>
      <w:r>
        <w:br/>
        <w:t>Line The Monk's Tale 2590 (MkT_gui_complete.csv)</w:t>
        <w:br/>
      </w:r>
      <w:r>
        <w:t xml:space="preserve">Wening° </w:t>
      </w:r>
      <w:r>
        <w:t xml:space="preserve">that </w:t>
      </w:r>
      <w:r>
        <w:t xml:space="preserve">God </w:t>
      </w:r>
      <w:r>
        <w:t xml:space="preserve">ne </w:t>
      </w:r>
      <w:r>
        <w:t xml:space="preserve">mighte </w:t>
      </w:r>
      <w:r>
        <w:t xml:space="preserve">his </w:t>
      </w:r>
      <w:r>
        <w:t xml:space="preserve">pride </w:t>
      </w:r>
      <w:r>
        <w:t xml:space="preserve">abate.° </w:t>
      </w:r>
      <w:r>
        <w:br/>
      </w:r>
    </w:p>
    <w:p>
      <w:r>
        <w:rPr>
          <w:b/>
        </w:rPr>
        <w:t>R1_INF_ENDING: Infinitive ends in -en or -e unless stem ends in vowel</w:t>
      </w:r>
      <w:r>
        <w:br/>
        <w:t>Line The Monk's Tale 2612 (MkT_gui_complete.csv)</w:t>
        <w:br/>
      </w:r>
      <w:r>
        <w:t xml:space="preserve">So </w:t>
      </w:r>
      <w:r>
        <w:t xml:space="preserve">that </w:t>
      </w:r>
      <w:r>
        <w:t xml:space="preserve">he </w:t>
      </w:r>
      <w:r>
        <w:t xml:space="preserve">neither </w:t>
      </w:r>
      <w:r>
        <w:t xml:space="preserve">mighte </w:t>
      </w:r>
      <w:r>
        <w:rPr>
          <w:i/>
        </w:rPr>
        <w:t xml:space="preserve">go </w:t>
      </w:r>
      <w:r>
        <w:t xml:space="preserve">ne </w:t>
      </w:r>
      <w:r>
        <w:t xml:space="preserve">ride </w:t>
      </w:r>
      <w:r>
        <w:br/>
      </w:r>
    </w:p>
    <w:p>
      <w:r>
        <w:rPr>
          <w:b/>
        </w:rPr>
        <w:t>R7_WEAK_PRET_END: Weak singular preterite ends in -e/-d/-t</w:t>
      </w:r>
      <w:r>
        <w:br/>
        <w:t>Line The Monk's Tale 2652 (MkT_gui_complete.csv)</w:t>
        <w:br/>
      </w:r>
      <w:r>
        <w:t xml:space="preserve">The </w:t>
      </w:r>
      <w:r>
        <w:t xml:space="preserve">world </w:t>
      </w:r>
      <w:r>
        <w:t xml:space="preserve">was </w:t>
      </w:r>
      <w:r>
        <w:t xml:space="preserve">his, </w:t>
      </w:r>
      <w:r>
        <w:t xml:space="preserve">what </w:t>
      </w:r>
      <w:r>
        <w:t xml:space="preserve">sholde </w:t>
      </w:r>
      <w:r>
        <w:rPr>
          <w:i/>
        </w:rPr>
        <w:t xml:space="preserve">I </w:t>
      </w:r>
      <w:r>
        <w:t xml:space="preserve">more </w:t>
      </w:r>
      <w:r>
        <w:t xml:space="preserve">devise?° </w:t>
      </w:r>
      <w:r>
        <w:br/>
      </w:r>
    </w:p>
    <w:p>
      <w:r>
        <w:rPr>
          <w:b/>
        </w:rPr>
        <w:t>R3_IMP_NO_E: Imperative singular must not end in -e</w:t>
      </w:r>
      <w:r>
        <w:br/>
        <w:t>Line The Monk's Tale 2686 (MkT_gui_complete.csv)</w:t>
        <w:br/>
      </w:r>
      <w:r>
        <w:rPr>
          <w:i/>
        </w:rPr>
        <w:t xml:space="preserve">Thanke </w:t>
      </w:r>
      <w:r>
        <w:t xml:space="preserve">fortune, </w:t>
      </w:r>
      <w:r>
        <w:t xml:space="preserve">that </w:t>
      </w:r>
      <w:r>
        <w:t xml:space="preserve">so </w:t>
      </w:r>
      <w:r>
        <w:t xml:space="preserve">wel </w:t>
      </w:r>
      <w:r>
        <w:t xml:space="preserve">thee </w:t>
      </w:r>
      <w:r>
        <w:t xml:space="preserve">spedde!°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2687 (MkT_gui_complete.csv)</w:t>
        <w:br/>
      </w:r>
      <w:r>
        <w:t xml:space="preserve">But </w:t>
      </w:r>
      <w:r>
        <w:t xml:space="preserve">now </w:t>
      </w:r>
      <w:r>
        <w:t xml:space="preserve">a </w:t>
      </w:r>
      <w:r>
        <w:t xml:space="preserve">litel </w:t>
      </w:r>
      <w:r>
        <w:t xml:space="preserve">whil </w:t>
      </w:r>
      <w:r>
        <w:t xml:space="preserve">I </w:t>
      </w:r>
      <w:r>
        <w:rPr>
          <w:i/>
        </w:rPr>
        <w:t xml:space="preserve">wol </w:t>
      </w:r>
      <w:r>
        <w:t xml:space="preserve">biwaille° </w:t>
      </w:r>
      <w:r>
        <w:br/>
      </w:r>
    </w:p>
    <w:p>
      <w:r>
        <w:rPr>
          <w:b/>
        </w:rPr>
        <w:t>R5_PR_1SG_END: 1st person singular present ends in -e/-en</w:t>
      </w:r>
      <w:r>
        <w:br/>
        <w:t>Line The Monk's Tale 2702 (MkT_gui_complete.csv)</w:t>
        <w:br/>
      </w:r>
      <w:r>
        <w:t xml:space="preserve">With </w:t>
      </w:r>
      <w:r>
        <w:t xml:space="preserve">boidekins,° </w:t>
      </w:r>
      <w:r>
        <w:t xml:space="preserve">as </w:t>
      </w:r>
      <w:r>
        <w:t xml:space="preserve">I </w:t>
      </w:r>
      <w:r>
        <w:rPr>
          <w:i/>
        </w:rPr>
        <w:t xml:space="preserve">shal </w:t>
      </w:r>
      <w:r>
        <w:t xml:space="preserve">yow </w:t>
      </w:r>
      <w:r>
        <w:t xml:space="preserve">devise.° 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