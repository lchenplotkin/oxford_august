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Riverside Verb Declension Exceptions</w:t>
      </w:r>
    </w:p>
    <w:p>
      <w:r>
        <w:rPr>
          <w:b/>
        </w:rPr>
        <w:t>RULE 5: First person singular present tense verbs end in -e/-en: trowe</w:t>
      </w:r>
      <w:r>
        <w:br/>
        <w:t>The Clerk's Prologue 5 (data/riverside_cats/ClPro_riv.cat)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ye</w:t>
      </w:r>
      <w:r>
        <w:t xml:space="preserve"> </w:t>
      </w:r>
      <w:r>
        <w:t>studie</w:t>
      </w:r>
      <w:r>
        <w:t xml:space="preserve"> </w:t>
      </w:r>
      <w:r>
        <w:t>aboute</w:t>
      </w:r>
      <w:r>
        <w:t xml:space="preserve"> </w:t>
      </w:r>
      <w:r>
        <w:t>som</w:t>
      </w:r>
      <w:r>
        <w:t xml:space="preserve"> </w:t>
      </w:r>
      <w:r>
        <w:t>sophyme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Prologue 26 (data/riverside_cats/ClPro_riv.cat)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tale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Prologue 30 (data/riverside_cats/ClPro_riv.cat)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Prologue 38 (data/riverside_cats/ClPro_riv.cat)</w:t>
        <w:br/>
      </w:r>
      <w:r>
        <w:t>Hem</w:t>
      </w:r>
      <w:r>
        <w:t xml:space="preserve"> </w:t>
      </w:r>
      <w:r>
        <w:t>bothe</w:t>
      </w:r>
      <w:r>
        <w:t xml:space="preserve"> </w:t>
      </w:r>
      <w:r>
        <w:t>hath</w:t>
      </w:r>
      <w:r>
        <w:t xml:space="preserve"> </w:t>
      </w:r>
      <w:r>
        <w:t>slayn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Clerk's Prologue 56 (data/riverside_cats/ClPro_riv.cat)</w:t>
        <w:br/>
      </w:r>
      <w:r>
        <w:t>But</w:t>
      </w:r>
      <w:r>
        <w:t xml:space="preserve"> </w:t>
      </w:r>
      <w:r>
        <w:t>this</w:t>
      </w:r>
      <w:r>
        <w:t xml:space="preserve"> </w:t>
      </w:r>
      <w:r>
        <w:t>his</w:t>
      </w:r>
      <w:r>
        <w:t xml:space="preserve"> </w:t>
      </w:r>
      <w:r>
        <w:t>tale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4: Preterite plural verbs end in -e/-en: helde</w:t>
      </w:r>
      <w:r>
        <w:br/>
        <w:t>The Shipman's Tale 2 (data/riverside_cats/ShipT_riv.cat)</w:t>
        <w:br/>
      </w:r>
      <w:r>
        <w:t>That</w:t>
      </w:r>
      <w:r>
        <w:t xml:space="preserve"> </w:t>
      </w:r>
      <w:r>
        <w:t>riche</w:t>
      </w:r>
      <w:r>
        <w:t xml:space="preserve"> </w:t>
      </w:r>
      <w:r>
        <w:t>was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men</w:t>
      </w:r>
      <w:r>
        <w:t xml:space="preserve"> </w:t>
      </w:r>
      <w:r>
        <w:rPr>
          <w:i/>
        </w:rPr>
        <w:t>helde</w:t>
      </w:r>
      <w:r>
        <w:t xml:space="preserve"> </w:t>
      </w:r>
      <w:r>
        <w:t>hym</w:t>
      </w:r>
      <w:r>
        <w:t xml:space="preserve"> </w:t>
      </w:r>
      <w:r>
        <w:t>wys</w:t>
      </w:r>
      <w:r>
        <w:br/>
        <w:br/>
      </w:r>
    </w:p>
    <w:p>
      <w:r>
        <w:rPr>
          <w:b/>
        </w:rPr>
        <w:t>Rule 9: Present participle of strong and weak verbs end in -e: drawynge</w:t>
      </w:r>
      <w:r>
        <w:br/>
        <w:t>The Shipman's Tale 27 (data/riverside_cats/ShipT_riv.cat)</w:t>
        <w:br/>
      </w:r>
      <w:r>
        <w:t>That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oon</w:t>
      </w:r>
      <w:r>
        <w:t xml:space="preserve"> </w:t>
      </w:r>
      <w:r>
        <w:t>was</w:t>
      </w:r>
      <w:r>
        <w:t xml:space="preserve"> </w:t>
      </w:r>
      <w:r>
        <w:rPr>
          <w:i/>
        </w:rPr>
        <w:t>drawynge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Shipman's Tale 35 (data/riverside_cats/ShipT_riv.cat)</w:t>
        <w:br/>
      </w:r>
      <w:r>
        <w:rPr>
          <w:i/>
        </w:rPr>
        <w:t>Were</w:t>
      </w:r>
      <w:r>
        <w:t xml:space="preserve"> </w:t>
      </w:r>
      <w:r>
        <w:t>bothe</w:t>
      </w:r>
      <w:r>
        <w:t xml:space="preserve"> </w:t>
      </w:r>
      <w:r>
        <w:t>two</w:t>
      </w:r>
      <w:r>
        <w:t xml:space="preserve"> </w:t>
      </w:r>
      <w:r>
        <w:t>yborn</w:t>
      </w:r>
      <w:r>
        <w:t xml:space="preserve"> </w:t>
      </w:r>
      <w:r>
        <w:t>in</w:t>
      </w:r>
      <w:r>
        <w:t xml:space="preserve"> </w:t>
      </w:r>
      <w:r>
        <w:t>o</w:t>
      </w:r>
      <w:r>
        <w:t xml:space="preserve"> </w:t>
      </w:r>
      <w:r>
        <w:t>village</w:t>
      </w:r>
      <w:r>
        <w:br/>
        <w:br/>
      </w:r>
    </w:p>
    <w:p>
      <w:r>
        <w:rPr>
          <w:b/>
        </w:rPr>
        <w:t>RULE 6: Present plural verbs end in -e/-en: seith</w:t>
      </w:r>
      <w:r>
        <w:br/>
        <w:t>The Shipman's Tale 37 (data/riverside_cats/ShipT_riv.cat)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agayn</w:t>
      </w:r>
      <w:r>
        <w:t xml:space="preserve"> </w:t>
      </w:r>
      <w:r>
        <w:t>he</w:t>
      </w:r>
      <w:r>
        <w:t xml:space="preserve"> </w:t>
      </w:r>
      <w:r>
        <w:rPr>
          <w:i/>
        </w:rPr>
        <w:t>seith</w:t>
      </w:r>
      <w:r>
        <w:t xml:space="preserve"> </w:t>
      </w:r>
      <w:r>
        <w:t>nat</w:t>
      </w:r>
      <w:r>
        <w:t xml:space="preserve"> </w:t>
      </w:r>
      <w:r>
        <w:t>ones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Shipman's Tale 45 (data/riverside_cats/ShipT_riv.cat)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plesaunce</w:t>
      </w:r>
      <w:r>
        <w:t xml:space="preserve"> </w:t>
      </w:r>
      <w:r>
        <w:t>and</w:t>
      </w:r>
      <w:r>
        <w:t xml:space="preserve"> </w:t>
      </w:r>
      <w:r>
        <w:t>also</w:t>
      </w:r>
      <w:r>
        <w:t xml:space="preserve"> </w:t>
      </w:r>
      <w:r>
        <w:t>greet</w:t>
      </w:r>
      <w:r>
        <w:t xml:space="preserve"> </w:t>
      </w:r>
      <w:r>
        <w:t>costage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Shipman's Tale 46 (data/riverside_cats/ShipT_riv.cat)</w:t>
        <w:br/>
      </w:r>
      <w:r>
        <w:t>He</w:t>
      </w:r>
      <w:r>
        <w:t xml:space="preserve"> </w:t>
      </w:r>
      <w:r>
        <w:t>noght</w:t>
      </w:r>
      <w:r>
        <w:t xml:space="preserve"> </w:t>
      </w:r>
      <w:r>
        <w:t>forgat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the</w:t>
      </w:r>
      <w:r>
        <w:t xml:space="preserve"> </w:t>
      </w:r>
      <w:r>
        <w:t>leeste</w:t>
      </w:r>
      <w:r>
        <w:t xml:space="preserve"> </w:t>
      </w:r>
      <w:r>
        <w:t>page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Shipman's Tale 59 (data/riverside_cats/ShipT_riv.cat)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come</w:t>
      </w:r>
      <w:r>
        <w:t xml:space="preserve"> </w:t>
      </w:r>
      <w:r>
        <w:t>to</w:t>
      </w:r>
      <w:r>
        <w:t xml:space="preserve"> </w:t>
      </w:r>
      <w:r>
        <w:t>SeintDenys</w:t>
      </w:r>
      <w:r>
        <w:t xml:space="preserve"> </w:t>
      </w:r>
      <w:r>
        <w:t>to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Shipman's Tale 59 (data/riverside_cats/ShipT_riv.cat)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SeintDenys</w:t>
      </w:r>
      <w:r>
        <w:t xml:space="preserve"> </w:t>
      </w:r>
      <w:r>
        <w:t>to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Shipman's Tale 73 (data/riverside_cats/ShipT_riv.cat)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hem</w:t>
      </w:r>
      <w:r>
        <w:t xml:space="preserve"> </w:t>
      </w:r>
      <w:r>
        <w:t>ete</w:t>
      </w:r>
      <w:r>
        <w:t xml:space="preserve"> </w:t>
      </w:r>
      <w:r>
        <w:t>and</w:t>
      </w:r>
      <w:r>
        <w:t xml:space="preserve"> </w:t>
      </w:r>
      <w:r>
        <w:t>drynke</w:t>
      </w:r>
      <w:r>
        <w:t xml:space="preserve"> </w:t>
      </w:r>
      <w:r>
        <w:t>and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1: The infinitive ends in -en or -e unless the stem ends in a vowel.: rekene</w:t>
      </w:r>
      <w:r>
        <w:br/>
        <w:t>The Shipman's Tale 78 (data/riverside_cats/ShipT_riv.cat)</w:t>
        <w:br/>
      </w:r>
      <w:r>
        <w:t>To</w:t>
      </w:r>
      <w:r>
        <w:t xml:space="preserve"> </w:t>
      </w:r>
      <w:r>
        <w:rPr>
          <w:i/>
        </w:rPr>
        <w:t>rekene</w:t>
      </w:r>
      <w:r>
        <w:t xml:space="preserve"> </w:t>
      </w:r>
      <w:r>
        <w:t>with</w:t>
      </w:r>
      <w:r>
        <w:t xml:space="preserve"> </w:t>
      </w:r>
      <w:r>
        <w:t>hymself</w:t>
      </w:r>
      <w:r>
        <w:t xml:space="preserve"> </w:t>
      </w:r>
      <w:r>
        <w:t>wel</w:t>
      </w:r>
      <w:r>
        <w:t xml:space="preserve"> </w:t>
      </w:r>
      <w:r>
        <w:t>may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Shipman's Tale 86 (data/riverside_cats/ShipT_riv.cat)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he</w:t>
      </w:r>
      <w:r>
        <w:t xml:space="preserve"> </w:t>
      </w:r>
      <w:r>
        <w:t>nolde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hym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Rule 7: Singular weak preterite verbs in 1st/3rd person end in -e/-d/-t: oghte</w:t>
      </w:r>
      <w:r>
        <w:br/>
        <w:t>The Shipman's Tale 100 (data/riverside_cats/ShipT_riv.cat)</w:t>
        <w:br/>
      </w:r>
      <w:r>
        <w:t>Nece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rPr>
          <w:i/>
        </w:rPr>
        <w:t>oghte</w:t>
      </w:r>
      <w:r>
        <w:t xml:space="preserve"> </w:t>
      </w:r>
      <w:r>
        <w:t>ynough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Shipman's Tale 107 (data/riverside_cats/ShipT_riv.cat)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certes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goode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Shipman's Tale 109 (data/riverside_cats/ShipT_riv.cat)</w:t>
        <w:br/>
      </w:r>
      <w:r>
        <w:t>That</w:t>
      </w:r>
      <w:r>
        <w:t xml:space="preserve"> </w:t>
      </w:r>
      <w:r>
        <w:t>yow</w:t>
      </w:r>
      <w:r>
        <w:t xml:space="preserve"> </w:t>
      </w:r>
      <w:r>
        <w:rPr>
          <w:i/>
        </w:rPr>
        <w:t>were</w:t>
      </w:r>
      <w:r>
        <w:t xml:space="preserve"> </w:t>
      </w:r>
      <w:r>
        <w:t>nede</w:t>
      </w:r>
      <w:r>
        <w:t xml:space="preserve"> </w:t>
      </w:r>
      <w:r>
        <w:t>to</w:t>
      </w:r>
      <w:r>
        <w:t xml:space="preserve"> </w:t>
      </w:r>
      <w:r>
        <w:t>resten</w:t>
      </w:r>
      <w:r>
        <w:t xml:space="preserve"> </w:t>
      </w:r>
      <w:r>
        <w:t>hastily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118 (data/riverside_cats/ShipT_riv.cat)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synge</w:t>
      </w:r>
      <w:r>
        <w:t xml:space="preserve"> </w:t>
      </w:r>
      <w:r>
        <w:t>allas</w:t>
      </w:r>
      <w:r>
        <w:t xml:space="preserve"> </w:t>
      </w:r>
      <w:r>
        <w:t>and</w:t>
      </w:r>
      <w:r>
        <w:t xml:space="preserve"> </w:t>
      </w:r>
      <w:r>
        <w:t>weylawey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Shipman's Tale 119 (data/riverside_cats/ShipT_riv.cat)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but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Shipman's Tale 120 (data/riverside_cats/ShipT_riv.cat)</w:t>
        <w:br/>
      </w:r>
      <w:r>
        <w:t>Dar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Shipman's Tale 137 (data/riverside_cats/ShipT_riv.cat)</w:t>
        <w:br/>
      </w:r>
      <w:r>
        <w:t>Ne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144 (data/riverside_cats/ShipT_riv.cat)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noon</w:t>
      </w:r>
      <w:r>
        <w:t xml:space="preserve"> </w:t>
      </w:r>
      <w:r>
        <w:t>and</w:t>
      </w:r>
      <w:r>
        <w:t xml:space="preserve"> </w:t>
      </w:r>
      <w:r>
        <w:t>namely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146 (data/riverside_cats/ShipT_riv.cat)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suffred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clepe</w:t>
      </w:r>
      <w:r>
        <w:br/>
        <w:t>The Shipman's Tale 151 (data/riverside_cats/ShipT_riv.cat)</w:t>
        <w:br/>
      </w:r>
      <w:r>
        <w:t>I</w:t>
      </w:r>
      <w:r>
        <w:t xml:space="preserve"> </w:t>
      </w:r>
      <w:r>
        <w:rPr>
          <w:i/>
        </w:rPr>
        <w:t>clepe</w:t>
      </w:r>
      <w:r>
        <w:t xml:space="preserve"> </w:t>
      </w:r>
      <w:r>
        <w:t>hym</w:t>
      </w:r>
      <w:r>
        <w:t xml:space="preserve"> </w:t>
      </w:r>
      <w:r>
        <w:t>so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Denys</w:t>
      </w:r>
      <w:r>
        <w:t xml:space="preserve"> </w:t>
      </w:r>
      <w:r>
        <w:t>of</w:t>
      </w:r>
      <w:r>
        <w:t xml:space="preserve"> </w:t>
      </w:r>
      <w:r>
        <w:t>Fraunce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Shipman's Tale 152 (data/riverside_cats/ShipT_riv.cat)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moore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aqueyntaunce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153 (data/riverside_cats/ShipT_riv.cat)</w:t>
        <w:br/>
      </w:r>
      <w:r>
        <w:t>Of</w:t>
      </w:r>
      <w:r>
        <w:t xml:space="preserve"> </w:t>
      </w:r>
      <w:r>
        <w:t>yow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specially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160 (data/riverside_cats/ShipT_riv.cat)</w:t>
        <w:br/>
      </w:r>
      <w:r>
        <w:t>But</w:t>
      </w:r>
      <w:r>
        <w:t xml:space="preserve"> </w:t>
      </w:r>
      <w:r>
        <w:t>out</w:t>
      </w:r>
      <w:r>
        <w:t xml:space="preserve"> </w:t>
      </w:r>
      <w:r>
        <w:t>it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namoore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Shipman's Tale 173 (data/riverside_cats/ShipT_riv.cat)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wommen</w:t>
      </w:r>
      <w:r>
        <w:t xml:space="preserve"> </w:t>
      </w:r>
      <w:r>
        <w:t>naturelly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Shipman's Tale 175 (data/riverside_cats/ShipT_riv.cat)</w:t>
        <w:br/>
      </w:r>
      <w:r>
        <w:t>They</w:t>
      </w:r>
      <w:r>
        <w:t xml:space="preserve"> </w:t>
      </w:r>
      <w:r>
        <w:rPr>
          <w:i/>
        </w:rPr>
        <w:t>wolde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housbondes</w:t>
      </w:r>
      <w:r>
        <w:t xml:space="preserve"> </w:t>
      </w:r>
      <w:r>
        <w:t>sholde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Shipman's Tale 181 (data/riverside_cats/ShipT_riv.cat)</w:t>
        <w:br/>
      </w:r>
      <w:r>
        <w:t>An</w:t>
      </w:r>
      <w:r>
        <w:t xml:space="preserve"> </w:t>
      </w:r>
      <w:r>
        <w:t>hundred</w:t>
      </w:r>
      <w:r>
        <w:t xml:space="preserve"> </w:t>
      </w:r>
      <w:r>
        <w:t>frankes</w:t>
      </w:r>
      <w:r>
        <w:t xml:space="preserve"> </w:t>
      </w:r>
      <w:r>
        <w:t>or</w:t>
      </w:r>
      <w:r>
        <w:t xml:space="preserve"> </w:t>
      </w:r>
      <w:r>
        <w:t>ellis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188 (data/riverside_cats/ShipT_riv.cat)</w:t>
        <w:br/>
      </w:r>
      <w:r>
        <w:t>Pardee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faille</w:t>
      </w:r>
      <w:r>
        <w:t xml:space="preserve"> </w:t>
      </w:r>
      <w:r>
        <w:t>yow</w:t>
      </w:r>
      <w:r>
        <w:t xml:space="preserve"> </w:t>
      </w:r>
      <w:r>
        <w:t>my</w:t>
      </w:r>
      <w:r>
        <w:t xml:space="preserve"> </w:t>
      </w:r>
      <w:r>
        <w:t>thankes</w:t>
      </w:r>
      <w:r>
        <w:br/>
        <w:br/>
      </w:r>
    </w:p>
    <w:p>
      <w:r>
        <w:rPr>
          <w:b/>
        </w:rPr>
        <w:t>RULE 1: The infinitive ends in -en or -e unless the stem ends in a vowel.: faille</w:t>
      </w:r>
      <w:r>
        <w:br/>
        <w:t>The Shipman's Tale 188 (data/riverside_cats/ShipT_riv.cat)</w:t>
        <w:br/>
      </w:r>
      <w:r>
        <w:t>Pardee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faille</w:t>
      </w:r>
      <w:r>
        <w:t xml:space="preserve"> </w:t>
      </w:r>
      <w:r>
        <w:t>yow</w:t>
      </w:r>
      <w:r>
        <w:t xml:space="preserve"> </w:t>
      </w:r>
      <w:r>
        <w:t>my</w:t>
      </w:r>
      <w:r>
        <w:t xml:space="preserve"> </w:t>
      </w:r>
      <w:r>
        <w:t>thankes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Shipman's Tale 189 (data/riverside_cats/ShipT_riv.cat)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praye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190 (data/riverside_cats/ShipT_riv.cat)</w:t>
        <w:br/>
      </w:r>
      <w:r>
        <w:t>For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certeyn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paye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Shipman's Tale 191 (data/riverside_cats/ShipT_riv.cat)</w:t>
        <w:br/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plesance</w:t>
      </w:r>
      <w:r>
        <w:t xml:space="preserve"> </w:t>
      </w:r>
      <w:r>
        <w:t>and</w:t>
      </w:r>
      <w:r>
        <w:t xml:space="preserve"> </w:t>
      </w:r>
      <w:r>
        <w:t>service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192 (data/riverside_cats/ShipT_riv.cat)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Shipman's Tale 192 (data/riverside_cats/ShipT_riv.cat)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Shipman's Tale 193 (data/riverside_cats/ShipT_riv.cat)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God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vengeance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Shipman's Tale 194 (data/riverside_cats/ShipT_riv.cat)</w:t>
        <w:br/>
      </w:r>
      <w:r>
        <w:t>As</w:t>
      </w:r>
      <w:r>
        <w:t xml:space="preserve"> </w:t>
      </w:r>
      <w:r>
        <w:t>foul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Genylon</w:t>
      </w:r>
      <w:r>
        <w:t xml:space="preserve"> </w:t>
      </w:r>
      <w:r>
        <w:t>of</w:t>
      </w:r>
      <w:r>
        <w:t xml:space="preserve"> </w:t>
      </w:r>
      <w:r>
        <w:t>France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197 (data/riverside_cats/ShipT_riv.cat)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on</w:t>
      </w:r>
      <w:r>
        <w:t xml:space="preserve"> </w:t>
      </w:r>
      <w:r>
        <w:t>yow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200 (data/riverside_cats/ShipT_riv.cat)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delyvere</w:t>
      </w:r>
      <w:r>
        <w:t xml:space="preserve"> </w:t>
      </w:r>
      <w:r>
        <w:t>yow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1: The infinitive ends in -en or -e unless the stem ends in a vowel.: delyvere</w:t>
      </w:r>
      <w:r>
        <w:br/>
        <w:t>The Shipman's Tale 200 (data/riverside_cats/ShipT_riv.cat)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delyvere</w:t>
      </w:r>
      <w:r>
        <w:t xml:space="preserve"> </w:t>
      </w:r>
      <w:r>
        <w:t>yow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201 (data/riverside_cats/ShipT_riv.cat)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brynge</w:t>
      </w:r>
      <w:r>
        <w:t xml:space="preserve"> </w:t>
      </w:r>
      <w:r>
        <w:t>yow</w:t>
      </w:r>
      <w:r>
        <w:t xml:space="preserve"> </w:t>
      </w:r>
      <w:r>
        <w:t>an</w:t>
      </w:r>
      <w:r>
        <w:t xml:space="preserve"> </w:t>
      </w:r>
      <w:r>
        <w:t>hundred</w:t>
      </w:r>
      <w:r>
        <w:t xml:space="preserve"> </w:t>
      </w:r>
      <w:r>
        <w:t>frankes</w:t>
      </w:r>
      <w:r>
        <w:br/>
        <w:br/>
      </w:r>
    </w:p>
    <w:p>
      <w:r>
        <w:rPr>
          <w:b/>
        </w:rPr>
        <w:t>RULE 1: The infinitive ends in -en or -e unless the stem ends in a vowel.: brynge</w:t>
      </w:r>
      <w:r>
        <w:br/>
        <w:t>The Shipman's Tale 201 (data/riverside_cats/ShipT_riv.cat)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brynge</w:t>
      </w:r>
      <w:r>
        <w:t xml:space="preserve"> </w:t>
      </w:r>
      <w:r>
        <w:t>yow</w:t>
      </w:r>
      <w:r>
        <w:t xml:space="preserve"> </w:t>
      </w:r>
      <w:r>
        <w:t>an</w:t>
      </w:r>
      <w:r>
        <w:t xml:space="preserve"> </w:t>
      </w:r>
      <w:r>
        <w:t>hundred</w:t>
      </w:r>
      <w:r>
        <w:t xml:space="preserve"> </w:t>
      </w:r>
      <w:r>
        <w:t>frankes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Shipman's Tale 207 (data/riverside_cats/ShipT_riv.cat)</w:t>
        <w:br/>
      </w:r>
      <w:r>
        <w:t>Gooth</w:t>
      </w:r>
      <w:r>
        <w:t xml:space="preserve"> </w:t>
      </w:r>
      <w:r>
        <w:t>now</w:t>
      </w:r>
      <w:r>
        <w:t xml:space="preserve"> </w:t>
      </w:r>
      <w:r>
        <w:t>and</w:t>
      </w:r>
      <w:r>
        <w:t xml:space="preserve"> </w:t>
      </w:r>
      <w:r>
        <w:t>beeth</w:t>
      </w:r>
      <w:r>
        <w:t xml:space="preserve"> </w:t>
      </w:r>
      <w:r>
        <w:t>as</w:t>
      </w:r>
      <w:r>
        <w:t xml:space="preserve"> </w:t>
      </w:r>
      <w:r>
        <w:t>trewe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Shipman's Tale 210 (data/riverside_cats/ShipT_riv.cat)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the</w:t>
      </w:r>
      <w:r>
        <w:t xml:space="preserve"> </w:t>
      </w:r>
      <w:r>
        <w:t>cookes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hem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215 (data/riverside_cats/ShipT_riv.cat)</w:t>
        <w:br/>
      </w:r>
      <w:r>
        <w:t>Quod</w:t>
      </w:r>
      <w:r>
        <w:t xml:space="preserve"> </w:t>
      </w:r>
      <w:r>
        <w:t>she</w:t>
      </w:r>
      <w:r>
        <w:t xml:space="preserve"> </w:t>
      </w:r>
      <w:r>
        <w:t>What</w:t>
      </w:r>
      <w:r>
        <w:t xml:space="preserve"> </w:t>
      </w:r>
      <w:r>
        <w:t>sire</w:t>
      </w:r>
      <w:r>
        <w:t xml:space="preserve"> </w:t>
      </w:r>
      <w:r>
        <w:t>how</w:t>
      </w:r>
      <w:r>
        <w:t xml:space="preserve"> </w:t>
      </w:r>
      <w:r>
        <w:t>longe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216 (data/riverside_cats/ShipT_riv.cat)</w:t>
        <w:br/>
      </w:r>
      <w:r>
        <w:t>How</w:t>
      </w:r>
      <w:r>
        <w:t xml:space="preserve"> </w:t>
      </w:r>
      <w:r>
        <w:t>longe</w:t>
      </w:r>
      <w:r>
        <w:t xml:space="preserve"> </w:t>
      </w:r>
      <w:r>
        <w:t>tyme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rekene</w:t>
      </w:r>
      <w:r>
        <w:t xml:space="preserve"> </w:t>
      </w:r>
      <w:r>
        <w:t>and</w:t>
      </w:r>
      <w:r>
        <w:t xml:space="preserve"> </w:t>
      </w:r>
      <w:r>
        <w:t>caste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Shipman's Tale 219 (data/riverside_cats/ShipT_riv.cat)</w:t>
        <w:br/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ynough</w:t>
      </w:r>
      <w:r>
        <w:t xml:space="preserve"> </w:t>
      </w:r>
      <w:r>
        <w:t>pardee</w:t>
      </w:r>
      <w:r>
        <w:t xml:space="preserve"> </w:t>
      </w:r>
      <w:r>
        <w:t>of</w:t>
      </w:r>
      <w:r>
        <w:t xml:space="preserve"> </w:t>
      </w:r>
      <w:r>
        <w:t>Goddes</w:t>
      </w:r>
      <w:r>
        <w:t xml:space="preserve"> </w:t>
      </w:r>
      <w:r>
        <w:t>sonde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The Shipman's Tale 223 (data/riverside_cats/ShipT_riv.cat)</w:t>
        <w:br/>
      </w:r>
      <w:r>
        <w:t>What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heere</w:t>
      </w:r>
      <w:r>
        <w:t xml:space="preserve"> </w:t>
      </w:r>
      <w:r>
        <w:t>a</w:t>
      </w:r>
      <w:r>
        <w:t xml:space="preserve"> </w:t>
      </w:r>
      <w:r>
        <w:t>messe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dyne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Shipman's Tale 228 (data/riverside_cats/ShipT_riv.cat)</w:t>
        <w:br/>
      </w:r>
      <w:r>
        <w:t>Scarsly</w:t>
      </w:r>
      <w:r>
        <w:t xml:space="preserve"> </w:t>
      </w:r>
      <w:r>
        <w:t>amonges</w:t>
      </w:r>
      <w:r>
        <w:t xml:space="preserve"> </w:t>
      </w:r>
      <w:r>
        <w:t>twelve</w:t>
      </w:r>
      <w:r>
        <w:t xml:space="preserve"> </w:t>
      </w:r>
      <w:r>
        <w:t>tweye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Shipman's Tale 230 (data/riverside_cats/ShipT_riv.cat)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chiere</w:t>
      </w:r>
      <w:r>
        <w:t xml:space="preserve"> </w:t>
      </w:r>
      <w:r>
        <w:t>and</w:t>
      </w:r>
      <w:r>
        <w:t xml:space="preserve"> </w:t>
      </w:r>
      <w:r>
        <w:t>good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Shipman's Tale 230 (data/riverside_cats/ShipT_riv.cat)</w:t>
        <w:br/>
      </w:r>
      <w:r>
        <w:t>We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rPr>
          <w:i/>
        </w:rPr>
        <w:t>make</w:t>
      </w:r>
      <w:r>
        <w:t xml:space="preserve"> </w:t>
      </w:r>
      <w:r>
        <w:t>chiere</w:t>
      </w:r>
      <w:r>
        <w:t xml:space="preserve"> </w:t>
      </w:r>
      <w:r>
        <w:t>and</w:t>
      </w:r>
      <w:r>
        <w:t xml:space="preserve"> </w:t>
      </w:r>
      <w:r>
        <w:t>good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RULE 6: Present plural verbs end in -e/-en: moote</w:t>
      </w:r>
      <w:r>
        <w:br/>
        <w:t>The Shipman's Tale 237 (data/riverside_cats/ShipT_riv.cat)</w:t>
        <w:br/>
      </w:r>
      <w:r>
        <w:t>For</w:t>
      </w:r>
      <w:r>
        <w:t xml:space="preserve"> </w:t>
      </w:r>
      <w:r>
        <w:t>everemoore</w:t>
      </w:r>
      <w:r>
        <w:t xml:space="preserve"> </w:t>
      </w:r>
      <w:r>
        <w:t>we</w:t>
      </w:r>
      <w:r>
        <w:t xml:space="preserve"> </w:t>
      </w:r>
      <w:r>
        <w:rPr>
          <w:i/>
        </w:rPr>
        <w:t>moote</w:t>
      </w:r>
      <w:r>
        <w:t xml:space="preserve"> </w:t>
      </w:r>
      <w:r>
        <w:t>stonde</w:t>
      </w:r>
      <w:r>
        <w:t xml:space="preserve"> </w:t>
      </w:r>
      <w:r>
        <w:t>in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Shipman's Tale 242 (data/riverside_cats/ShipT_riv.cat)</w:t>
        <w:br/>
      </w:r>
      <w:r>
        <w:t>As</w:t>
      </w:r>
      <w:r>
        <w:t xml:space="preserve"> </w:t>
      </w:r>
      <w:r>
        <w:rPr>
          <w:i/>
        </w:rPr>
        <w:t>be</w:t>
      </w:r>
      <w:r>
        <w:t xml:space="preserve"> </w:t>
      </w:r>
      <w:r>
        <w:t>to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buxom</w:t>
      </w:r>
      <w:r>
        <w:t xml:space="preserve"> </w:t>
      </w:r>
      <w:r>
        <w:t>and</w:t>
      </w:r>
      <w:r>
        <w:t xml:space="preserve"> </w:t>
      </w:r>
      <w:r>
        <w:t>meke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Shipman's Tale 243 (data/riverside_cats/ShipT_riv.cat)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kepe</w:t>
      </w:r>
      <w:r>
        <w:t xml:space="preserve"> </w:t>
      </w:r>
      <w:r>
        <w:t>oure</w:t>
      </w:r>
      <w:r>
        <w:t xml:space="preserve"> </w:t>
      </w:r>
      <w:r>
        <w:t>good</w:t>
      </w:r>
      <w:r>
        <w:t xml:space="preserve"> </w:t>
      </w:r>
      <w:r>
        <w:rPr>
          <w:i/>
        </w:rPr>
        <w:t>be</w:t>
      </w:r>
      <w:r>
        <w:t xml:space="preserve"> </w:t>
      </w:r>
      <w:r>
        <w:t>curious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Shipman's Tale 252 (data/riverside_cats/ShipT_riv.cat)</w:t>
        <w:br/>
      </w:r>
      <w:r>
        <w:t>And</w:t>
      </w:r>
      <w:r>
        <w:t xml:space="preserve"> </w:t>
      </w:r>
      <w:r>
        <w:t>spedily</w:t>
      </w:r>
      <w:r>
        <w:t xml:space="preserve"> </w:t>
      </w:r>
      <w:r>
        <w:t>the</w:t>
      </w:r>
      <w:r>
        <w:t xml:space="preserve"> </w:t>
      </w:r>
      <w:r>
        <w:t>tables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yleyd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Shipman's Tale 257 (data/riverside_cats/ShipT_riv.cat)</w:t>
        <w:br/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Cosyn</w:t>
      </w:r>
      <w:r>
        <w:t xml:space="preserve"> </w:t>
      </w:r>
      <w:r>
        <w:t>it</w:t>
      </w:r>
      <w:r>
        <w:t xml:space="preserve"> </w:t>
      </w:r>
      <w:r>
        <w:t>standeth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258 (data/riverside_cats/ShipT_riv.cat)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se</w:t>
      </w:r>
      <w:r>
        <w:t xml:space="preserve"> </w:t>
      </w:r>
      <w:r>
        <w:t>to</w:t>
      </w:r>
      <w:r>
        <w:t xml:space="preserve"> </w:t>
      </w:r>
      <w:r>
        <w:t>Brugges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Shipman's Tale 260 (data/riverside_cats/ShipT_riv.cat)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cosyn</w:t>
      </w:r>
      <w:r>
        <w:t xml:space="preserve"> </w:t>
      </w:r>
      <w:r>
        <w:t>wisely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267 (data/riverside_cats/ShipT_riv.cat)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rPr>
          <w:i/>
        </w:rPr>
        <w:t>wol</w:t>
      </w:r>
      <w:r>
        <w:t xml:space="preserve"> </w:t>
      </w:r>
      <w:r>
        <w:t>comande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268 (data/riverside_cats/ShipT_riv.cat)</w:t>
        <w:br/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Shipman's Tale 270 (data/riverside_cats/ShipT_riv.cat)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lene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Shipman's Tale 275 (data/riverside_cats/ShipT_riv.cat)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faille</w:t>
      </w:r>
      <w:r>
        <w:t xml:space="preserve"> </w:t>
      </w:r>
      <w:r>
        <w:t>surely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1: The infinitive ends in -en or -e unless the stem ends in a vowel.: faille</w:t>
      </w:r>
      <w:r>
        <w:br/>
        <w:t>The Shipman's Tale 275 (data/riverside_cats/ShipT_riv.cat)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rPr>
          <w:i/>
        </w:rPr>
        <w:t>faille</w:t>
      </w:r>
      <w:r>
        <w:t xml:space="preserve"> </w:t>
      </w:r>
      <w:r>
        <w:t>surely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Shipman's Tale 289 (data/riverside_cats/ShipT_riv.cat)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creaunce</w:t>
      </w:r>
      <w:r>
        <w:t xml:space="preserve"> </w:t>
      </w:r>
      <w:r>
        <w:t>whil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7: Singular weak preterite verbs in 1st/3rd person end in -e/-d/-t: fette</w:t>
      </w:r>
      <w:r>
        <w:br/>
        <w:t>The Shipman's Tale 293 (data/riverside_cats/ShipT_riv.cat)</w:t>
        <w:br/>
      </w:r>
      <w:r>
        <w:t>Thise</w:t>
      </w:r>
      <w:r>
        <w:t xml:space="preserve"> </w:t>
      </w:r>
      <w:r>
        <w:t>hundred</w:t>
      </w:r>
      <w:r>
        <w:t xml:space="preserve"> </w:t>
      </w:r>
      <w:r>
        <w:t>frankes</w:t>
      </w:r>
      <w:r>
        <w:t xml:space="preserve"> </w:t>
      </w:r>
      <w:r>
        <w:t>he</w:t>
      </w:r>
      <w:r>
        <w:t xml:space="preserve"> </w:t>
      </w:r>
      <w:r>
        <w:rPr>
          <w:i/>
        </w:rPr>
        <w:t>fette</w:t>
      </w:r>
      <w:r>
        <w:t xml:space="preserve"> </w:t>
      </w:r>
      <w:r>
        <w:t>forth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Shipman's Tale 306 (data/riverside_cats/ShipT_riv.cat)</w:t>
        <w:br/>
      </w:r>
      <w:r>
        <w:t>He</w:t>
      </w:r>
      <w:r>
        <w:t xml:space="preserve"> </w:t>
      </w:r>
      <w:r>
        <w:t>let</w:t>
      </w:r>
      <w:r>
        <w:t xml:space="preserve"> </w:t>
      </w:r>
      <w:r>
        <w:t>his</w:t>
      </w:r>
      <w:r>
        <w:t xml:space="preserve"> </w:t>
      </w:r>
      <w:r>
        <w:t>lyf</w:t>
      </w:r>
      <w:r>
        <w:t xml:space="preserve"> </w:t>
      </w:r>
      <w:r>
        <w:t>and</w:t>
      </w:r>
      <w:r>
        <w:t xml:space="preserve"> </w:t>
      </w:r>
      <w:r>
        <w:t>there</w:t>
      </w:r>
      <w:r>
        <w:t xml:space="preserve"> </w:t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hym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Shipman's Tale 320 (data/riverside_cats/ShipT_riv.cat)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the</w:t>
      </w:r>
      <w:r>
        <w:t xml:space="preserve"> </w:t>
      </w:r>
      <w:r>
        <w:t>meynee</w:t>
      </w:r>
      <w:r>
        <w:t xml:space="preserve"> </w:t>
      </w:r>
      <w:r>
        <w:t>Farewel</w:t>
      </w:r>
      <w:r>
        <w:t xml:space="preserve"> </w:t>
      </w:r>
      <w:r>
        <w:rPr>
          <w:i/>
        </w:rPr>
        <w:t>have</w:t>
      </w:r>
      <w:r>
        <w:t xml:space="preserve"> </w:t>
      </w:r>
      <w:r>
        <w:t>good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Shipman's Tale 329 (data/riverside_cats/ShipT_riv.cat)</w:t>
        <w:br/>
      </w:r>
      <w:r>
        <w:t>That</w:t>
      </w:r>
      <w:r>
        <w:t xml:space="preserve"> </w:t>
      </w:r>
      <w:r>
        <w:t>nedes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t>chevyssaunce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Shipman's Tale 341 (data/riverside_cats/ShipT_riv.cat)</w:t>
        <w:br/>
      </w:r>
      <w:r>
        <w:t>As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been</w:t>
      </w:r>
      <w:r>
        <w:t xml:space="preserve"> </w:t>
      </w:r>
      <w:r>
        <w:t>met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Shipman's Tale 348 (data/riverside_cats/ShipT_riv.cat)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Shipman's Tale 349 (data/riverside_cats/ShipT_riv.cat)</w:t>
        <w:br/>
      </w:r>
      <w:r>
        <w:t>Daun</w:t>
      </w:r>
      <w:r>
        <w:t xml:space="preserve"> </w:t>
      </w:r>
      <w:r>
        <w:t>John</w:t>
      </w:r>
      <w:r>
        <w:t xml:space="preserve"> </w:t>
      </w:r>
      <w:r>
        <w:t>answerde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RULE 6: Present plural verbs end in -e/-en: ar</w:t>
      </w:r>
      <w:r>
        <w:br/>
        <w:t>The Shipman's Tale 350 (data/riverside_cats/ShipT_riv.cat)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in</w:t>
      </w:r>
      <w:r>
        <w:t xml:space="preserve"> </w:t>
      </w:r>
      <w:r>
        <w:t>heele</w:t>
      </w:r>
      <w:r>
        <w:t xml:space="preserve"> </w:t>
      </w:r>
      <w:r>
        <w:rPr>
          <w:i/>
        </w:rPr>
        <w:t>ar</w:t>
      </w:r>
      <w:r>
        <w:t xml:space="preserve"> </w:t>
      </w:r>
      <w:r>
        <w:t>comen</w:t>
      </w:r>
      <w:r>
        <w:t xml:space="preserve"> </w:t>
      </w:r>
      <w:r>
        <w:t>hom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Shipman's Tale 352 (data/riverside_cats/ShipT_riv.cat)</w:t>
        <w:br/>
      </w:r>
      <w:r>
        <w:t>Of</w:t>
      </w:r>
      <w:r>
        <w:t xml:space="preserve"> </w:t>
      </w:r>
      <w:r>
        <w:t>twenty</w:t>
      </w:r>
      <w:r>
        <w:t xml:space="preserve"> </w:t>
      </w:r>
      <w:r>
        <w:t>thousand</w:t>
      </w:r>
      <w:r>
        <w:t xml:space="preserve"> </w:t>
      </w:r>
      <w:r>
        <w:t>sheeld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mysse</w:t>
      </w:r>
      <w:r>
        <w:br/>
        <w:br/>
      </w:r>
    </w:p>
    <w:p>
      <w:r>
        <w:rPr>
          <w:b/>
        </w:rPr>
        <w:t>RULE 4: Preterite plural verbs end in -e/-en: lente</w:t>
      </w:r>
      <w:r>
        <w:br/>
        <w:t>The Shipman's Tale 354 (data/riverside_cats/ShipT_riv.cat)</w:t>
        <w:br/>
      </w:r>
      <w:r>
        <w:rPr>
          <w:i/>
        </w:rPr>
        <w:t>Lente</w:t>
      </w:r>
      <w:r>
        <w:t xml:space="preserve"> </w:t>
      </w:r>
      <w:r>
        <w:t>me</w:t>
      </w:r>
      <w:r>
        <w:t xml:space="preserve"> </w:t>
      </w:r>
      <w:r>
        <w:t>gold</w:t>
      </w:r>
      <w:r>
        <w:t xml:space="preserve"> </w:t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and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360 (data/riverside_cats/ShipT_riv.cat)</w:t>
        <w:br/>
      </w:r>
      <w:r>
        <w:t>Now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Shipman's Tale 371 (data/riverside_cats/ShipT_riv.cat)</w:t>
        <w:br/>
      </w:r>
      <w:r>
        <w:t>That</w:t>
      </w:r>
      <w:r>
        <w:t xml:space="preserve"> </w:t>
      </w:r>
      <w:r>
        <w:t>nedes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wynne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viage</w:t>
      </w:r>
      <w:r>
        <w:br/>
        <w:br/>
      </w:r>
    </w:p>
    <w:p>
      <w:r>
        <w:rPr>
          <w:b/>
        </w:rPr>
        <w:t>Rule 7: Singular weak preterite verbs in 1st/3rd person end in -e/-d/-t: mette</w:t>
      </w:r>
      <w:r>
        <w:br/>
        <w:t>The Shipman's Tale 373 (data/riverside_cats/ShipT_riv.cat)</w:t>
        <w:br/>
      </w:r>
      <w:r>
        <w:t>His</w:t>
      </w:r>
      <w:r>
        <w:t xml:space="preserve"> </w:t>
      </w:r>
      <w:r>
        <w:t>wyf</w:t>
      </w:r>
      <w:r>
        <w:t xml:space="preserve"> </w:t>
      </w:r>
      <w:r>
        <w:t>ful</w:t>
      </w:r>
      <w:r>
        <w:t xml:space="preserve"> </w:t>
      </w:r>
      <w:r>
        <w:t>redy</w:t>
      </w:r>
      <w:r>
        <w:t xml:space="preserve"> </w:t>
      </w:r>
      <w:r>
        <w:rPr>
          <w:i/>
        </w:rPr>
        <w:t>mette</w:t>
      </w:r>
      <w:r>
        <w:t xml:space="preserve"> </w:t>
      </w:r>
      <w:r>
        <w:t>hym</w:t>
      </w:r>
      <w:r>
        <w:t xml:space="preserve"> </w:t>
      </w:r>
      <w:r>
        <w:t>atte</w:t>
      </w:r>
      <w:r>
        <w:t xml:space="preserve"> </w:t>
      </w:r>
      <w:r>
        <w:t>gate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Shipman's Tale 380 (data/riverside_cats/ShipT_riv.cat)</w:t>
        <w:br/>
      </w:r>
      <w:r>
        <w:t>Namoore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ynough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Shipman's Tale 385 (data/riverside_cats/ShipT_riv.cat)</w:t>
        <w:br/>
      </w:r>
      <w:r>
        <w:t>And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why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Shipman's Tale 386 (data/riverside_cats/ShipT_riv.cat)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</w:t>
      </w:r>
      <w:r>
        <w:t xml:space="preserve"> </w:t>
      </w:r>
      <w:r>
        <w:t>manere</w:t>
      </w:r>
      <w:r>
        <w:t xml:space="preserve"> </w:t>
      </w:r>
      <w:r>
        <w:t>straungenesse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Shipman's Tale 388 (data/riverside_cats/ShipT_riv.cat)</w:t>
        <w:br/>
      </w:r>
      <w:r>
        <w:t>Ye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warned</w:t>
      </w:r>
      <w:r>
        <w:t xml:space="preserve"> </w:t>
      </w:r>
      <w:r>
        <w:t>me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Shipman's Tale 395 (data/riverside_cats/ShipT_riv.cat)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thee</w:t>
      </w:r>
      <w:r>
        <w:t xml:space="preserve"> </w:t>
      </w:r>
      <w:r>
        <w:t>wyf</w:t>
      </w:r>
      <w:r>
        <w:t xml:space="preserve"> </w:t>
      </w:r>
      <w:r>
        <w:t>ne</w:t>
      </w:r>
      <w:r>
        <w:t xml:space="preserve"> </w:t>
      </w:r>
      <w:r>
        <w:t>do</w:t>
      </w:r>
      <w:r>
        <w:t xml:space="preserve"> </w:t>
      </w:r>
      <w:r>
        <w:t>namoore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kepe</w:t>
      </w:r>
      <w:r>
        <w:br/>
        <w:t>The Shipman's Tale 403 (data/riverside_cats/ShipT_riv.cat)</w:t>
        <w:br/>
      </w:r>
      <w:r>
        <w:t>I</w:t>
      </w:r>
      <w:r>
        <w:t xml:space="preserve"> </w:t>
      </w:r>
      <w:r>
        <w:rPr>
          <w:i/>
        </w:rPr>
        <w:t>kepe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tokenes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deel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Shipman's Tale 406 (data/riverside_cats/ShipT_riv.cat)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rPr>
          <w:i/>
        </w:rPr>
        <w:t>wende</w:t>
      </w:r>
      <w:r>
        <w:t xml:space="preserve"> </w:t>
      </w:r>
      <w:r>
        <w:t>withouten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Shipman's Tale 407 (data/riverside_cats/ShipT_riv.cat)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yeve</w:t>
      </w:r>
      <w:r>
        <w:t xml:space="preserve"> </w:t>
      </w:r>
      <w:r>
        <w:t>it</w:t>
      </w:r>
      <w:r>
        <w:t xml:space="preserve"> </w:t>
      </w:r>
      <w:r>
        <w:t>me</w:t>
      </w:r>
      <w:r>
        <w:t xml:space="preserve"> </w:t>
      </w:r>
      <w:r>
        <w:t>bycause</w:t>
      </w:r>
      <w:r>
        <w:t xml:space="preserve"> </w:t>
      </w:r>
      <w:r>
        <w:t>of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Shipman's Tale 408 (data/riverside_cats/ShipT_riv.cat)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therwith</w:t>
      </w:r>
      <w:r>
        <w:t xml:space="preserve"> </w:t>
      </w:r>
      <w:r>
        <w:t>myn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prow</w:t>
      </w:r>
      <w:r>
        <w:br/>
        <w:br/>
      </w:r>
    </w:p>
    <w:p>
      <w:r>
        <w:rPr>
          <w:b/>
        </w:rPr>
        <w:t>RULE 1: The infinitive ends in -en or -e unless the stem ends in a vowel.: answere</w:t>
      </w:r>
      <w:r>
        <w:br/>
        <w:t>The Shipman's Tale 412 (data/riverside_cats/ShipT_riv.cat)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answere</w:t>
      </w:r>
      <w:r>
        <w:t xml:space="preserve"> </w:t>
      </w:r>
      <w:r>
        <w:t>yow</w:t>
      </w:r>
      <w:r>
        <w:t xml:space="preserve"> </w:t>
      </w:r>
      <w:r>
        <w:t>shortly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poynt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Shipman's Tale 413 (data/riverside_cats/ShipT_riv.cat)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mo</w:t>
      </w:r>
      <w:r>
        <w:t xml:space="preserve"> </w:t>
      </w:r>
      <w:r>
        <w:t>slakkere</w:t>
      </w:r>
      <w:r>
        <w:t xml:space="preserve"> </w:t>
      </w:r>
      <w:r>
        <w:t>dettours</w:t>
      </w:r>
      <w:r>
        <w:t xml:space="preserve"> </w:t>
      </w:r>
      <w:r>
        <w:t>than</w:t>
      </w:r>
      <w:r>
        <w:t xml:space="preserve"> </w:t>
      </w:r>
      <w:r>
        <w:t>am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414 (data/riverside_cats/ShipT_riv.cat)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paye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Shipman's Tale 416 (data/riverside_cats/ShipT_riv.cat)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wyf</w:t>
      </w:r>
      <w:r>
        <w:t xml:space="preserve"> </w:t>
      </w:r>
      <w:r>
        <w:t>score</w:t>
      </w:r>
      <w:r>
        <w:t xml:space="preserve"> </w:t>
      </w:r>
      <w:r>
        <w:t>it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taille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Shipman's Tale 417 (data/riverside_cats/ShipT_riv.cat)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paye</w:t>
      </w:r>
      <w:r>
        <w:t xml:space="preserve"> </w:t>
      </w:r>
      <w:r>
        <w:t>as</w:t>
      </w:r>
      <w:r>
        <w:t xml:space="preserve"> </w:t>
      </w:r>
      <w:r>
        <w:t>soone</w:t>
      </w:r>
      <w:r>
        <w:t xml:space="preserve"> </w:t>
      </w:r>
      <w:r>
        <w:t>as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Shipman's Tale 420 (data/riverside_cats/ShipT_riv.cat)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bistowed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Shipman's Tale 422 (data/riverside_cats/ShipT_riv.cat)</w:t>
        <w:br/>
      </w:r>
      <w:r>
        <w:t>As</w:t>
      </w:r>
      <w:r>
        <w:t xml:space="preserve"> </w:t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wrooth</w:t>
      </w:r>
      <w:r>
        <w:t xml:space="preserve"> </w:t>
      </w:r>
      <w:r>
        <w:t>but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laughe</w:t>
      </w:r>
      <w:r>
        <w:t xml:space="preserve"> </w:t>
      </w:r>
      <w:r>
        <w:t>and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Shipman's Tale 423 (data/riverside_cats/ShipT_riv.cat)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</w:t>
      </w:r>
      <w:r>
        <w:t xml:space="preserve"> </w:t>
      </w:r>
      <w:r>
        <w:t>joly</w:t>
      </w:r>
      <w:r>
        <w:t xml:space="preserve"> </w:t>
      </w:r>
      <w:r>
        <w:t>body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wedde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Shipman's Tale 423 (data/riverside_cats/ShipT_riv.cat)</w:t>
        <w:br/>
      </w:r>
      <w:r>
        <w:t>Ye</w:t>
      </w:r>
      <w:r>
        <w:t xml:space="preserve"> </w:t>
      </w:r>
      <w:r>
        <w:t>shal</w:t>
      </w:r>
      <w:r>
        <w:t xml:space="preserve"> </w:t>
      </w:r>
      <w:r>
        <w:t>my</w:t>
      </w:r>
      <w:r>
        <w:t xml:space="preserve"> </w:t>
      </w:r>
      <w:r>
        <w:t>joly</w:t>
      </w:r>
      <w:r>
        <w:t xml:space="preserve"> </w:t>
      </w:r>
      <w:r>
        <w:t>body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wedde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424 (data/riverside_cats/ShipT_riv.cat)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paye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abedde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Shipman's Tale 431 (data/riverside_cats/ShipT_riv.cat)</w:t>
        <w:br/>
      </w:r>
      <w:r>
        <w:t>But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lyf</w:t>
      </w:r>
      <w:r>
        <w:t xml:space="preserve"> </w:t>
      </w:r>
      <w:r>
        <w:t>ne</w:t>
      </w:r>
      <w:r>
        <w:t xml:space="preserve"> </w:t>
      </w:r>
      <w:r>
        <w:rPr>
          <w:i/>
        </w:rPr>
        <w:t>be</w:t>
      </w:r>
      <w:r>
        <w:t xml:space="preserve"> </w:t>
      </w:r>
      <w:r>
        <w:t>namoore</w:t>
      </w:r>
      <w:r>
        <w:t xml:space="preserve"> </w:t>
      </w:r>
      <w:r>
        <w:t>so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The Wife of Bath's Tale 864 (data/riverside_cats/WBT_riv.cat)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kan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se</w:t>
      </w:r>
      <w:r>
        <w:t xml:space="preserve"> </w:t>
      </w:r>
      <w:r>
        <w:t>none</w:t>
      </w:r>
      <w:r>
        <w:t xml:space="preserve"> </w:t>
      </w:r>
      <w:r>
        <w:t>elves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9: Present participle of strong and weak verbs end in -e: blessynge</w:t>
      </w:r>
      <w:r>
        <w:br/>
        <w:t>The Wife of Bath's Tale 869 (data/riverside_cats/WBT_riv.cat)</w:t>
        <w:br/>
      </w:r>
      <w:r>
        <w:rPr>
          <w:i/>
        </w:rPr>
        <w:t>Blessynge</w:t>
      </w:r>
      <w:r>
        <w:t xml:space="preserve"> </w:t>
      </w:r>
      <w:r>
        <w:t>halles</w:t>
      </w:r>
      <w:r>
        <w:t xml:space="preserve"> </w:t>
      </w:r>
      <w:r>
        <w:t>chambres</w:t>
      </w:r>
      <w:r>
        <w:t xml:space="preserve"> </w:t>
      </w:r>
      <w:r>
        <w:t>kichenes</w:t>
      </w:r>
      <w:r>
        <w:t xml:space="preserve"> </w:t>
      </w:r>
      <w:r>
        <w:t>boures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878 (data/riverside_cats/WBT_riv.cat)</w:t>
        <w:br/>
      </w:r>
      <w:r>
        <w:t>Wommen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t xml:space="preserve"> </w:t>
      </w:r>
      <w:r>
        <w:t>saufly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Wife of Bath's Tale 881 (data/riverside_cats/WBT_riv.cat)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but</w:t>
      </w:r>
      <w:r>
        <w:t xml:space="preserve"> </w:t>
      </w:r>
      <w:r>
        <w:t>dishonour</w:t>
      </w:r>
      <w:r>
        <w:br/>
        <w:br/>
      </w:r>
    </w:p>
    <w:p>
      <w:r>
        <w:rPr>
          <w:b/>
        </w:rPr>
        <w:t>Rule 9: Present participle of strong and weak verbs end in -e: ridynge</w:t>
      </w:r>
      <w:r>
        <w:br/>
        <w:t>The Wife of Bath's Tale 884 (data/riverside_cats/WBT_riv.cat)</w:t>
        <w:br/>
      </w:r>
      <w:r>
        <w:t>That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cam</w:t>
      </w:r>
      <w:r>
        <w:t xml:space="preserve"> </w:t>
      </w:r>
      <w:r>
        <w:rPr>
          <w:i/>
        </w:rPr>
        <w:t>ridynge</w:t>
      </w:r>
      <w:r>
        <w:t xml:space="preserve"> </w:t>
      </w:r>
      <w:r>
        <w:t>fro</w:t>
      </w:r>
      <w:r>
        <w:t xml:space="preserve"> </w:t>
      </w:r>
      <w:r>
        <w:t>ryver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892 (data/riverside_cats/WBT_riv.cat)</w:t>
        <w:br/>
      </w:r>
      <w:r>
        <w:t>By</w:t>
      </w:r>
      <w:r>
        <w:t xml:space="preserve"> </w:t>
      </w:r>
      <w:r>
        <w:t>cours</w:t>
      </w:r>
      <w:r>
        <w:t xml:space="preserve"> </w:t>
      </w:r>
      <w:r>
        <w:t>of</w:t>
      </w:r>
      <w:r>
        <w:t xml:space="preserve"> </w:t>
      </w:r>
      <w:r>
        <w:t>lawe</w:t>
      </w:r>
      <w:r>
        <w:t xml:space="preserve"> </w:t>
      </w:r>
      <w:r>
        <w:t>and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lost</w:t>
      </w:r>
      <w:r>
        <w:t xml:space="preserve"> </w:t>
      </w:r>
      <w:r>
        <w:t>his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1: The infinitive ends in -en or -e unless the stem ends in a vowel.: chese</w:t>
      </w:r>
      <w:r>
        <w:br/>
        <w:t>The Wife of Bath's Tale 898 (data/riverside_cats/WBT_riv.cat)</w:t>
        <w:br/>
      </w:r>
      <w:r>
        <w:t>To</w:t>
      </w:r>
      <w:r>
        <w:t xml:space="preserve"> </w:t>
      </w:r>
      <w:r>
        <w:rPr>
          <w:i/>
        </w:rPr>
        <w:t>chese</w:t>
      </w:r>
      <w:r>
        <w:t xml:space="preserve"> </w:t>
      </w:r>
      <w:r>
        <w:t>wheither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hym</w:t>
      </w:r>
      <w:r>
        <w:t xml:space="preserve"> </w:t>
      </w:r>
      <w:r>
        <w:t>save</w:t>
      </w:r>
      <w:r>
        <w:t xml:space="preserve"> </w:t>
      </w:r>
      <w:r>
        <w:t>or</w:t>
      </w:r>
      <w:r>
        <w:t xml:space="preserve"> </w:t>
      </w:r>
      <w:r>
        <w:t>spille</w:t>
      </w:r>
      <w:r>
        <w:br/>
        <w:br/>
      </w:r>
    </w:p>
    <w:p>
      <w:r>
        <w:rPr>
          <w:b/>
        </w:rPr>
        <w:t>RULE 5: First person singular present tense verbs end in -e/-en: grante</w:t>
      </w:r>
      <w:r>
        <w:br/>
        <w:t>The Wife of Bath's Tale 904 (data/riverside_cats/WBT_riv.cat)</w:t>
        <w:br/>
      </w:r>
      <w:r>
        <w:t>I</w:t>
      </w:r>
      <w:r>
        <w:t xml:space="preserve"> </w:t>
      </w:r>
      <w:r>
        <w:rPr>
          <w:i/>
        </w:rPr>
        <w:t>grante</w:t>
      </w:r>
      <w:r>
        <w:t xml:space="preserve"> </w:t>
      </w:r>
      <w:r>
        <w:t>thee</w:t>
      </w:r>
      <w:r>
        <w:t xml:space="preserve"> </w:t>
      </w:r>
      <w:r>
        <w:t>lyf</w:t>
      </w:r>
      <w:r>
        <w:t xml:space="preserve"> </w:t>
      </w:r>
      <w:r>
        <w:t>if</w:t>
      </w:r>
      <w:r>
        <w:t xml:space="preserve"> </w:t>
      </w:r>
      <w:r>
        <w:t>thou</w:t>
      </w:r>
      <w:r>
        <w:t xml:space="preserve"> </w:t>
      </w:r>
      <w:r>
        <w:t>kanst</w:t>
      </w:r>
      <w:r>
        <w:t xml:space="preserve"> </w:t>
      </w:r>
      <w:r>
        <w:t>tellen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Wife of Bath's Tale 906 (data/riverside_cats/WBT_riv.cat)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t>keep</w:t>
      </w:r>
      <w:r>
        <w:t xml:space="preserve"> </w:t>
      </w:r>
      <w:r>
        <w:t>thy</w:t>
      </w:r>
      <w:r>
        <w:t xml:space="preserve"> </w:t>
      </w:r>
      <w:r>
        <w:t>nekkeboon</w:t>
      </w:r>
      <w:r>
        <w:t xml:space="preserve"> </w:t>
      </w:r>
      <w:r>
        <w:t>from</w:t>
      </w:r>
      <w:r>
        <w:t xml:space="preserve"> </w:t>
      </w:r>
      <w:r>
        <w:t>iren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Wife of Bath's Tale 908 (data/riverside_cats/WBT_riv.cat)</w:t>
        <w:br/>
      </w:r>
      <w: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thee</w:t>
      </w:r>
      <w:r>
        <w:t xml:space="preserve"> </w:t>
      </w:r>
      <w:r>
        <w:t>leve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4: Preterite plural verbs end in -e/-en: seyde</w:t>
      </w:r>
      <w:r>
        <w:br/>
        <w:t>The Wife of Bath's Tale 926 (data/riverside_cats/WBT_riv.cat)</w:t>
        <w:br/>
      </w:r>
      <w:r>
        <w:t>Somme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honour</w:t>
      </w:r>
      <w:r>
        <w:t xml:space="preserve"> </w:t>
      </w:r>
      <w:r>
        <w:t>somme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jolynesse</w:t>
      </w:r>
      <w:r>
        <w:br/>
        <w:br/>
      </w:r>
    </w:p>
    <w:p>
      <w:r>
        <w:rPr>
          <w:b/>
        </w:rPr>
        <w:t>RULE 4: Preterite plural verbs end in -e/-en: seyde</w:t>
      </w:r>
      <w:r>
        <w:br/>
        <w:t>The Wife of Bath's Tale 929 (data/riverside_cats/WBT_riv.cat)</w:t>
        <w:br/>
      </w:r>
      <w:r>
        <w:t>Somme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hertes</w:t>
      </w:r>
      <w:r>
        <w:t xml:space="preserve"> </w:t>
      </w:r>
      <w:r>
        <w:t>been</w:t>
      </w:r>
      <w:r>
        <w:t xml:space="preserve"> </w:t>
      </w:r>
      <w:r>
        <w:t>moost</w:t>
      </w:r>
      <w:r>
        <w:t xml:space="preserve"> </w:t>
      </w:r>
      <w:r>
        <w:t>esed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931 (data/riverside_cats/WBT_riv.cat)</w:t>
        <w:br/>
      </w:r>
      <w:r>
        <w:t>He</w:t>
      </w:r>
      <w:r>
        <w:t xml:space="preserve"> </w:t>
      </w:r>
      <w:r>
        <w:t>gooth</w:t>
      </w:r>
      <w:r>
        <w:t xml:space="preserve"> </w:t>
      </w:r>
      <w:r>
        <w:t>ful</w:t>
      </w:r>
      <w:r>
        <w:t xml:space="preserve"> </w:t>
      </w:r>
      <w:r>
        <w:t>ny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932 (data/riverside_cats/WBT_riv.cat)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rPr>
          <w:i/>
        </w:rPr>
        <w:t>shal</w:t>
      </w:r>
      <w:r>
        <w:t xml:space="preserve"> </w:t>
      </w:r>
      <w:r>
        <w:t>wynne</w:t>
      </w:r>
      <w:r>
        <w:t xml:space="preserve"> </w:t>
      </w:r>
      <w:r>
        <w:t>us</w:t>
      </w:r>
      <w:r>
        <w:t xml:space="preserve"> </w:t>
      </w:r>
      <w:r>
        <w:t>best</w:t>
      </w:r>
      <w:r>
        <w:t xml:space="preserve"> </w:t>
      </w:r>
      <w:r>
        <w:t>with</w:t>
      </w:r>
      <w:r>
        <w:t xml:space="preserve"> </w:t>
      </w:r>
      <w:r>
        <w:t>flaterye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Tale 944 (data/riverside_cats/WBT_riv.cat)</w:t>
        <w:br/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been</w:t>
      </w:r>
      <w:r>
        <w:t xml:space="preserve"> </w:t>
      </w:r>
      <w:r>
        <w:t>holden</w:t>
      </w:r>
      <w:r>
        <w:t xml:space="preserve"> </w:t>
      </w:r>
      <w:r>
        <w:t>wise</w:t>
      </w:r>
      <w:r>
        <w:t xml:space="preserve"> </w:t>
      </w:r>
      <w:r>
        <w:t>and</w:t>
      </w:r>
      <w:r>
        <w:t xml:space="preserve"> </w:t>
      </w:r>
      <w:r>
        <w:t>clene</w:t>
      </w:r>
      <w:r>
        <w:t xml:space="preserve"> </w:t>
      </w:r>
      <w:r>
        <w:t>of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Wife of Bath's Tale 945 (data/riverside_cats/WBT_riv.cat)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greet</w:t>
      </w:r>
      <w:r>
        <w:t xml:space="preserve"> </w:t>
      </w:r>
      <w:r>
        <w:t>delit</w:t>
      </w:r>
      <w:r>
        <w:t xml:space="preserve"> </w:t>
      </w:r>
      <w: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Tale 945 (data/riverside_cats/WBT_riv.cat)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greet</w:t>
      </w:r>
      <w:r>
        <w:t xml:space="preserve"> </w:t>
      </w:r>
      <w:r>
        <w:t>delit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Wife of Bath's Tale 953 (data/riverside_cats/WBT_riv.cat)</w:t>
        <w:br/>
      </w:r>
      <w:r>
        <w:rPr>
          <w:i/>
        </w:rPr>
        <w:t>Seyde</w:t>
      </w:r>
      <w:r>
        <w:t xml:space="preserve"> </w:t>
      </w:r>
      <w:r>
        <w:t>Myda</w:t>
      </w:r>
      <w:r>
        <w:t xml:space="preserve"> </w:t>
      </w:r>
      <w:r>
        <w:t>hadde</w:t>
      </w:r>
      <w:r>
        <w:t xml:space="preserve"> </w:t>
      </w:r>
      <w:r>
        <w:t>under</w:t>
      </w:r>
      <w:r>
        <w:t xml:space="preserve"> </w:t>
      </w:r>
      <w:r>
        <w:t>his</w:t>
      </w:r>
      <w:r>
        <w:t xml:space="preserve"> </w:t>
      </w:r>
      <w:r>
        <w:t>longe</w:t>
      </w:r>
      <w:r>
        <w:t xml:space="preserve"> </w:t>
      </w:r>
      <w:r>
        <w:t>heres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963 (data/riverside_cats/WBT_riv.cat)</w:t>
        <w:br/>
      </w:r>
      <w:r>
        <w:t>To</w:t>
      </w:r>
      <w:r>
        <w:t xml:space="preserve"> </w:t>
      </w:r>
      <w:r>
        <w:t>make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foul</w:t>
      </w:r>
      <w:r>
        <w:t xml:space="preserve"> </w:t>
      </w:r>
      <w:r>
        <w:t>a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3: imperative (singular) are always endingless: biwreye</w:t>
      </w:r>
      <w:r>
        <w:br/>
        <w:t>The Wife of Bath's Tale 974 (data/riverside_cats/WBT_riv.cat)</w:t>
        <w:br/>
      </w:r>
      <w:r>
        <w:rPr>
          <w:i/>
        </w:rPr>
        <w:t>Biwreye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thou</w:t>
      </w:r>
      <w:r>
        <w:t xml:space="preserve"> </w:t>
      </w:r>
      <w:r>
        <w:t>water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Wife of Bath's Tale 978 (data/riverside_cats/WBT_riv.cat)</w:t>
        <w:br/>
      </w:r>
      <w:r>
        <w:t>I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kepe</w:t>
      </w:r>
      <w:r>
        <w:t xml:space="preserve"> </w:t>
      </w:r>
      <w:r>
        <w:t>it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979 (data/riverside_cats/WBT_riv.cat)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thogh</w:t>
      </w:r>
      <w:r>
        <w:t xml:space="preserve"> </w:t>
      </w:r>
      <w:r>
        <w:t>we</w:t>
      </w:r>
      <w:r>
        <w:t xml:space="preserve"> </w:t>
      </w:r>
      <w:r>
        <w:t>a</w:t>
      </w:r>
      <w:r>
        <w:t xml:space="preserve"> </w:t>
      </w:r>
      <w:r>
        <w:t>tyme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Wife of Bath's Tale 980 (data/riverside_cats/WBT_riv.cat)</w:t>
        <w:br/>
      </w:r>
      <w:r>
        <w:t>Yet</w:t>
      </w:r>
      <w:r>
        <w:t xml:space="preserve"> </w:t>
      </w:r>
      <w:r>
        <w:t>out</w:t>
      </w:r>
      <w:r>
        <w:t xml:space="preserve"> </w:t>
      </w:r>
      <w:r>
        <w:t>it</w:t>
      </w:r>
      <w:r>
        <w:t xml:space="preserve"> </w:t>
      </w:r>
      <w:r>
        <w:t>moot</w:t>
      </w:r>
      <w:r>
        <w:t xml:space="preserve"> </w:t>
      </w:r>
      <w:r>
        <w:t>we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conseil</w:t>
      </w:r>
      <w:r>
        <w:t xml:space="preserve"> </w:t>
      </w:r>
      <w:r>
        <w:t>hyde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Tale 981 (data/riverside_cats/WBT_riv.cat)</w:t>
        <w:br/>
      </w:r>
      <w:r>
        <w:t>The</w:t>
      </w:r>
      <w:r>
        <w:t xml:space="preserve"> </w:t>
      </w:r>
      <w:r>
        <w:t>remenant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Wife of Bath's Tale 984 (data/riverside_cats/WBT_riv.cat)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Wife of Bath's Tale 984 (data/riverside_cats/WBT_riv.cat)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nat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Wife of Bath's Tale 988 (data/riverside_cats/WBT_riv.cat)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that</w:t>
      </w:r>
      <w:r>
        <w:t xml:space="preserve"> </w:t>
      </w:r>
      <w:r>
        <w:t>homward</w:t>
      </w:r>
      <w:r>
        <w:t xml:space="preserve"> </w:t>
      </w:r>
      <w:r>
        <w:t>moste</w:t>
      </w:r>
      <w:r>
        <w:t xml:space="preserve"> </w:t>
      </w:r>
      <w:r>
        <w:t>he</w:t>
      </w:r>
      <w:r>
        <w:t xml:space="preserve"> </w:t>
      </w:r>
      <w:r>
        <w:t>tourne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Wife of Bath's Tale 988 (data/riverside_cats/WBT_riv.cat)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was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homward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tourne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Wife of Bath's Tale 994 (data/riverside_cats/WBT_riv.cat)</w:t>
        <w:br/>
      </w:r>
      <w:r>
        <w:t>In</w:t>
      </w:r>
      <w:r>
        <w:t xml:space="preserve"> </w:t>
      </w:r>
      <w:r>
        <w:t>hope</w:t>
      </w:r>
      <w:r>
        <w:t xml:space="preserve"> </w:t>
      </w:r>
      <w:r>
        <w:t>that</w:t>
      </w:r>
      <w:r>
        <w:t xml:space="preserve"> </w:t>
      </w:r>
      <w:r>
        <w:t>som</w:t>
      </w:r>
      <w:r>
        <w:t xml:space="preserve"> </w:t>
      </w:r>
      <w:r>
        <w:t>wysdom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lerne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Wife of Bath's Tale 1001 (data/riverside_cats/WBT_riv.cat)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Sire</w:t>
      </w:r>
      <w:r>
        <w:t xml:space="preserve"> </w:t>
      </w:r>
      <w:r>
        <w:t>knyght</w:t>
      </w:r>
      <w:r>
        <w:t xml:space="preserve"> </w:t>
      </w:r>
      <w:r>
        <w:t>heer</w:t>
      </w:r>
      <w:r>
        <w:t xml:space="preserve"> </w:t>
      </w:r>
      <w:r>
        <w:t>forth</w:t>
      </w:r>
      <w:r>
        <w:t xml:space="preserve"> </w:t>
      </w:r>
      <w:r>
        <w:t>ne</w:t>
      </w:r>
      <w:r>
        <w:t xml:space="preserve"> </w:t>
      </w:r>
      <w:r>
        <w:t>lith</w:t>
      </w:r>
      <w:r>
        <w:t xml:space="preserve"> </w:t>
      </w:r>
      <w:r>
        <w:t>no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Wife of Bath's Tale 1006 (data/riverside_cats/WBT_riv.cat)</w:t>
        <w:br/>
      </w:r>
      <w:r>
        <w:t>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4: Preterite plural verbs end in -e/-en: koude</w:t>
      </w:r>
      <w:r>
        <w:br/>
        <w:t>The Wife of Bath's Tale 1008 (data/riverside_cats/WBT_riv.cat)</w:t>
        <w:br/>
      </w:r>
      <w:r>
        <w:rPr>
          <w:i/>
        </w:rPr>
        <w:t>Koude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wisse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wel</w:t>
      </w:r>
      <w:r>
        <w:t xml:space="preserve"> </w:t>
      </w:r>
      <w:r>
        <w:t>quite</w:t>
      </w:r>
      <w:r>
        <w:t xml:space="preserve"> </w:t>
      </w:r>
      <w:r>
        <w:t>youre</w:t>
      </w:r>
      <w:r>
        <w:t xml:space="preserve"> </w:t>
      </w:r>
      <w:r>
        <w:t>hire</w:t>
      </w:r>
      <w:r>
        <w:br/>
        <w:br/>
      </w:r>
    </w:p>
    <w:p>
      <w:r>
        <w:rPr>
          <w:b/>
        </w:rPr>
        <w:t>RULE 1: The infinitive ends in -en or -e unless the stem ends in a vowel.: quite</w:t>
      </w:r>
      <w:r>
        <w:br/>
        <w:t>The Wife of Bath's Tale 1008 (data/riverside_cats/WBT_riv.cat)</w:t>
        <w:br/>
      </w:r>
      <w:r>
        <w:t>Koude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wisse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wel</w:t>
      </w:r>
      <w:r>
        <w:t xml:space="preserve"> </w:t>
      </w:r>
      <w:r>
        <w:rPr>
          <w:i/>
        </w:rPr>
        <w:t>quite</w:t>
      </w:r>
      <w:r>
        <w:t xml:space="preserve"> </w:t>
      </w:r>
      <w:r>
        <w:t>youre</w:t>
      </w:r>
      <w:r>
        <w:t xml:space="preserve"> </w:t>
      </w:r>
      <w:r>
        <w:t>hire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1012 (data/riverside_cats/WBT_riv.cat)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er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Wife of Bath's Tale 1014 (data/riverside_cats/WBT_riv.cat)</w:t>
        <w:br/>
      </w:r>
      <w:r>
        <w:t>Thanne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avante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1015 (data/riverside_cats/WBT_riv.cat)</w:t>
        <w:br/>
      </w:r>
      <w:r>
        <w:t>Thy</w:t>
      </w:r>
      <w:r>
        <w:t xml:space="preserve"> </w:t>
      </w:r>
      <w:r>
        <w:t>lyf</w:t>
      </w:r>
      <w:r>
        <w:t xml:space="preserve"> </w:t>
      </w:r>
      <w:r>
        <w:t>is</w:t>
      </w:r>
      <w:r>
        <w:t xml:space="preserve"> </w:t>
      </w:r>
      <w:r>
        <w:t>sauf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stonde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stonde</w:t>
      </w:r>
      <w:r>
        <w:br/>
        <w:t>The Wife of Bath's Tale 1015 (data/riverside_cats/WBT_riv.cat)</w:t>
        <w:br/>
      </w:r>
      <w:r>
        <w:t>Thy</w:t>
      </w:r>
      <w:r>
        <w:t xml:space="preserve"> </w:t>
      </w:r>
      <w:r>
        <w:t>lyf</w:t>
      </w:r>
      <w:r>
        <w:t xml:space="preserve"> </w:t>
      </w:r>
      <w:r>
        <w:t>is</w:t>
      </w:r>
      <w:r>
        <w:t xml:space="preserve"> </w:t>
      </w:r>
      <w:r>
        <w:t>sauf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stonde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The Wife of Bath's Tale 1017 (data/riverside_cats/WBT_riv.cat)</w:t>
        <w:br/>
      </w:r>
      <w:r>
        <w:t>Lat</w:t>
      </w:r>
      <w:r>
        <w:t xml:space="preserve"> </w:t>
      </w:r>
      <w:r>
        <w:rPr>
          <w:i/>
        </w:rPr>
        <w:t>se</w:t>
      </w:r>
      <w:r>
        <w:t xml:space="preserve"> </w:t>
      </w:r>
      <w:r>
        <w:t>which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proudeste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1019 (data/riverside_cats/WBT_riv.cat)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t>seye</w:t>
      </w:r>
      <w:r>
        <w:t xml:space="preserve"> </w:t>
      </w:r>
      <w:r>
        <w:t>nay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Tale 1022 (data/riverside_cats/WBT_riv.cat)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fere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Wife of Bath's Tale 1024 (data/riverside_cats/WBT_riv.cat)</w:t>
        <w:br/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holde</w:t>
      </w:r>
      <w:r>
        <w:t xml:space="preserve"> </w:t>
      </w:r>
      <w:r>
        <w:t>his</w:t>
      </w:r>
      <w:r>
        <w:t xml:space="preserve"> </w:t>
      </w:r>
      <w:r>
        <w:t>day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Tale 1024 (data/riverside_cats/WBT_riv.cat)</w:t>
        <w:br/>
      </w:r>
      <w:r>
        <w:t>Seyde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holde</w:t>
      </w:r>
      <w:r>
        <w:t xml:space="preserve"> </w:t>
      </w:r>
      <w:r>
        <w:t>his</w:t>
      </w:r>
      <w:r>
        <w:t xml:space="preserve"> </w:t>
      </w:r>
      <w:r>
        <w:t>day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Wife of Bath's Tale 1032 (data/riverside_cats/WBT_riv.cat)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knyght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telle</w:t>
      </w:r>
      <w:r>
        <w:t xml:space="preserve"> </w:t>
      </w:r>
      <w:r>
        <w:t>in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Tale 1038 (data/riverside_cats/WBT_riv.cat)</w:t>
        <w:br/>
      </w:r>
      <w:r>
        <w:t>Wommen</w:t>
      </w:r>
      <w:r>
        <w:t xml:space="preserve"> </w:t>
      </w:r>
      <w:r>
        <w:t>desiren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sovereynetee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1042 (data/riverside_cats/WBT_riv.cat)</w:t>
        <w:br/>
      </w:r>
      <w:r>
        <w:t>Dooth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heer</w:t>
      </w:r>
      <w:r>
        <w:t xml:space="preserve"> </w:t>
      </w:r>
      <w:r>
        <w:t>at</w:t>
      </w:r>
      <w:r>
        <w:t xml:space="preserve"> </w:t>
      </w:r>
      <w:r>
        <w:t>youre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4: Preterite plural verbs end in -e/-en: contraried</w:t>
      </w:r>
      <w:r>
        <w:br/>
        <w:t>The Wife of Bath's Tale 1044 (data/riverside_cats/WBT_riv.cat)</w:t>
        <w:br/>
      </w:r>
      <w:r>
        <w:t>Ne</w:t>
      </w:r>
      <w:r>
        <w:t xml:space="preserve"> </w:t>
      </w:r>
      <w:r>
        <w:t>wydwe</w:t>
      </w:r>
      <w:r>
        <w:t xml:space="preserve"> </w:t>
      </w:r>
      <w:r>
        <w:t>that</w:t>
      </w:r>
      <w:r>
        <w:t xml:space="preserve"> </w:t>
      </w:r>
      <w:r>
        <w:rPr>
          <w:i/>
        </w:rPr>
        <w:t>contraried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sayde</w:t>
      </w:r>
      <w:r>
        <w:br/>
        <w:br/>
      </w:r>
    </w:p>
    <w:p>
      <w:r>
        <w:rPr>
          <w:b/>
        </w:rPr>
        <w:t>Rule 7: Singular weak preterite verbs in 1st/3rd person end in -e/-d/-t: stirte</w:t>
      </w:r>
      <w:r>
        <w:br/>
        <w:t>The Wife of Bath's Tale 1046 (data/riverside_cats/WBT_riv.cat)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up</w:t>
      </w:r>
      <w:r>
        <w:t xml:space="preserve"> </w:t>
      </w:r>
      <w:r>
        <w:rPr>
          <w:i/>
        </w:rPr>
        <w:t>stirte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Tale 1056 (data/riverside_cats/WBT_riv.cat)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woost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kept</w:t>
      </w:r>
      <w:r>
        <w:t xml:space="preserve"> </w:t>
      </w:r>
      <w:r>
        <w:t>thy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Tale 1059 (data/riverside_cats/WBT_riv.cat)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swich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biheste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Wife of Bath's Tale 1074 (data/riverside_cats/WBT_riv.cat)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necligence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7: Singular weak preterite verbs in 1st/3rd person end in -e/-d/-t: hidde</w:t>
      </w:r>
      <w:r>
        <w:br/>
        <w:t>The Wife of Bath's Tale 1081 (data/riverside_cats/WBT_riv.cat)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day</w:t>
      </w:r>
      <w:r>
        <w:t xml:space="preserve"> </w:t>
      </w:r>
      <w:r>
        <w:t>after</w:t>
      </w:r>
      <w:r>
        <w:t xml:space="preserve"> </w:t>
      </w:r>
      <w:r>
        <w:rPr>
          <w:i/>
        </w:rPr>
        <w:t>hidde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an</w:t>
      </w:r>
      <w:r>
        <w:t xml:space="preserve"> </w:t>
      </w:r>
      <w:r>
        <w:t>owle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1091 (data/riverside_cats/WBT_riv.cat)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owene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youre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1092 (data/riverside_cats/WBT_riv.cat)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saved</w:t>
      </w:r>
      <w:r>
        <w:t xml:space="preserve"> </w:t>
      </w:r>
      <w:r>
        <w:t>hath</w:t>
      </w:r>
      <w:r>
        <w:t xml:space="preserve"> </w:t>
      </w:r>
      <w:r>
        <w:t>youre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6: Present plural verbs end in -e/-en: fare</w:t>
      </w:r>
      <w:r>
        <w:br/>
        <w:t>The Wife of Bath's Tale 1094 (data/riverside_cats/WBT_riv.cat)</w:t>
        <w:br/>
      </w:r>
      <w:r>
        <w:t>Why</w:t>
      </w:r>
      <w:r>
        <w:t xml:space="preserve"> </w:t>
      </w:r>
      <w:r>
        <w:rPr>
          <w:i/>
        </w:rPr>
        <w:t>fare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firste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Wife of Bath's Tale 1108 (data/riverside_cats/WBT_riv.cat)</w:t>
        <w:br/>
      </w:r>
      <w:r>
        <w:t>So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bere</w:t>
      </w:r>
      <w:r>
        <w:t xml:space="preserve"> </w:t>
      </w:r>
      <w:r>
        <w:t>yow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clayme</w:t>
      </w:r>
      <w:r>
        <w:br/>
        <w:t>The Wife of Bath's Tale 1120 (data/riverside_cats/WBT_riv.cat)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rPr>
          <w:i/>
        </w:rPr>
        <w:t>clayme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heigh</w:t>
      </w:r>
      <w:r>
        <w:t xml:space="preserve"> </w:t>
      </w:r>
      <w:r>
        <w:t>parage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1121 (data/riverside_cats/WBT_riv.cat)</w:t>
        <w:br/>
      </w:r>
      <w:r>
        <w:t>Yet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biquethe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Wife of Bath's Tale 1123 (data/riverside_cats/WBT_riv.cat)</w:t>
        <w:br/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gentil</w:t>
      </w:r>
      <w:r>
        <w:t xml:space="preserve"> </w:t>
      </w:r>
      <w:r>
        <w:t>men</w:t>
      </w:r>
      <w:r>
        <w:t xml:space="preserve"> </w:t>
      </w:r>
      <w:r>
        <w:t>ycalled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Wife of Bath's Tale 1126 (data/riverside_cats/WBT_riv.cat)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Dant</w:t>
      </w:r>
      <w:r>
        <w:t xml:space="preserve"> </w:t>
      </w:r>
      <w:r>
        <w:t>speken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1131 (data/riverside_cats/WBT_riv.cat)</w:t>
        <w:br/>
      </w:r>
      <w:r>
        <w:t>For</w:t>
      </w:r>
      <w:r>
        <w:t xml:space="preserve"> </w:t>
      </w:r>
      <w:r>
        <w:t>of</w:t>
      </w:r>
      <w:r>
        <w:t xml:space="preserve"> </w:t>
      </w:r>
      <w:r>
        <w:t>oure</w:t>
      </w:r>
      <w:r>
        <w:t xml:space="preserve"> </w:t>
      </w:r>
      <w:r>
        <w:t>eldres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clayme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Wife of Bath's Tale 1136 (data/riverside_cats/WBT_riv.cat)</w:t>
        <w:br/>
      </w:r>
      <w:r>
        <w:t>Pryvee</w:t>
      </w:r>
      <w:r>
        <w:t xml:space="preserve"> </w:t>
      </w:r>
      <w:r>
        <w:t>and</w:t>
      </w:r>
      <w:r>
        <w:t xml:space="preserve"> </w:t>
      </w:r>
      <w:r>
        <w:t>apert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wolde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fyne</w:t>
      </w:r>
      <w:r>
        <w:br/>
        <w:br/>
      </w:r>
    </w:p>
    <w:p>
      <w:r>
        <w:rPr>
          <w:b/>
        </w:rPr>
        <w:t>RULE 1: The infinitive ends in -en or -e unless the stem ends in a vowel.: shette</w:t>
      </w:r>
      <w:r>
        <w:br/>
        <w:t>The Wife of Bath's Tale 1141 (data/riverside_cats/WBT_riv.cat)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men</w:t>
      </w:r>
      <w:r>
        <w:t xml:space="preserve"> </w:t>
      </w:r>
      <w:r>
        <w:rPr>
          <w:i/>
        </w:rPr>
        <w:t>shette</w:t>
      </w:r>
      <w:r>
        <w:t xml:space="preserve"> </w:t>
      </w:r>
      <w:r>
        <w:t>the</w:t>
      </w:r>
      <w:r>
        <w:t xml:space="preserve"> </w:t>
      </w:r>
      <w:r>
        <w:t>dores</w:t>
      </w:r>
      <w:r>
        <w:t xml:space="preserve"> </w:t>
      </w:r>
      <w:r>
        <w:t>and</w:t>
      </w:r>
      <w:r>
        <w:t xml:space="preserve"> </w:t>
      </w:r>
      <w:r>
        <w:t>go</w:t>
      </w:r>
      <w:r>
        <w:t xml:space="preserve"> </w:t>
      </w:r>
      <w:r>
        <w:t>thenne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1146 (data/riverside_cats/WBT_riv.cat)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wel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genterye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1150 (data/riverside_cats/WBT_riv.cat)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often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1152 (data/riverside_cats/WBT_riv.cat)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wole</w:t>
      </w:r>
      <w:r>
        <w:t xml:space="preserve"> </w:t>
      </w:r>
      <w:r>
        <w:rPr>
          <w:i/>
        </w:rPr>
        <w:t>han</w:t>
      </w:r>
      <w:r>
        <w:t xml:space="preserve"> </w:t>
      </w:r>
      <w:r>
        <w:t>pris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gentrye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Wife of Bath's Tale 1169 (data/riverside_cats/WBT_riv.cat)</w:t>
        <w:br/>
      </w:r>
      <w:r>
        <w:t>Ther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expres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drede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Tale 1172 (data/riverside_cats/WBT_riv.cat)</w:t>
        <w:br/>
      </w:r>
      <w:r>
        <w:t>Al</w:t>
      </w:r>
      <w:r>
        <w:t xml:space="preserve"> </w:t>
      </w:r>
      <w:r>
        <w:rPr>
          <w:i/>
        </w:rPr>
        <w:t>were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myne</w:t>
      </w:r>
      <w:r>
        <w:t xml:space="preserve"> </w:t>
      </w:r>
      <w:r>
        <w:t>auncestres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rude</w:t>
      </w:r>
      <w:r>
        <w:br/>
        <w:br/>
      </w:r>
    </w:p>
    <w:p>
      <w:r>
        <w:rPr>
          <w:b/>
        </w:rPr>
        <w:t>RULE 1: The infinitive ends in -en or -e unless the stem ends in a vowel.: grante</w:t>
      </w:r>
      <w:r>
        <w:br/>
        <w:t>The Wife of Bath's Tale 1174 (data/riverside_cats/WBT_riv.cat)</w:t>
        <w:br/>
      </w:r>
      <w:r>
        <w:rPr>
          <w:i/>
        </w:rPr>
        <w:t>Grante</w:t>
      </w:r>
      <w:r>
        <w:t xml:space="preserve"> </w:t>
      </w:r>
      <w:r>
        <w:t>me</w:t>
      </w:r>
      <w:r>
        <w:t xml:space="preserve"> </w:t>
      </w:r>
      <w:r>
        <w:t>grace</w:t>
      </w:r>
      <w:r>
        <w:t xml:space="preserve"> </w:t>
      </w:r>
      <w:r>
        <w:t>to</w:t>
      </w:r>
      <w:r>
        <w:t xml:space="preserve"> </w:t>
      </w:r>
      <w:r>
        <w:t>lyven</w:t>
      </w:r>
      <w:r>
        <w:t xml:space="preserve"> </w:t>
      </w:r>
      <w:r>
        <w:t>vertuously</w:t>
      </w:r>
      <w:r>
        <w:br/>
        <w:br/>
      </w:r>
    </w:p>
    <w:p>
      <w:r>
        <w:rPr>
          <w:b/>
        </w:rPr>
        <w:t>RULE 1: The infinitive ends in -en or -e unless the stem ends in a vowel.: understonde</w:t>
      </w:r>
      <w:r>
        <w:br/>
        <w:t>The Wife of Bath's Tale 1181 (data/riverside_cats/WBT_riv.cat)</w:t>
        <w:br/>
      </w:r>
      <w:r>
        <w:t>May</w:t>
      </w:r>
      <w:r>
        <w:t xml:space="preserve"> </w:t>
      </w:r>
      <w:r>
        <w:rPr>
          <w:i/>
        </w:rPr>
        <w:t>understonde</w:t>
      </w:r>
      <w:r>
        <w:t xml:space="preserve"> </w:t>
      </w:r>
      <w:r>
        <w:t>that</w:t>
      </w:r>
      <w:r>
        <w:t xml:space="preserve"> </w:t>
      </w:r>
      <w:r>
        <w:t>Jhesus</w:t>
      </w:r>
      <w:r>
        <w:t xml:space="preserve"> </w:t>
      </w:r>
      <w:r>
        <w:t>hevene</w:t>
      </w:r>
      <w:r>
        <w:t xml:space="preserve"> </w:t>
      </w:r>
      <w:r>
        <w:t>kyng</w:t>
      </w:r>
      <w:r>
        <w:br/>
        <w:br/>
      </w:r>
    </w:p>
    <w:p>
      <w:r>
        <w:rPr>
          <w:b/>
        </w:rPr>
        <w:t>RULE 5: First person singular present tense verbs end in -e/-en: holde</w:t>
      </w:r>
      <w:r>
        <w:br/>
        <w:t>The Wife of Bath's Tale 1186 (data/riverside_cats/WBT_riv.cat)</w:t>
        <w:br/>
      </w:r>
      <w:r>
        <w:t>I</w:t>
      </w:r>
      <w:r>
        <w:t xml:space="preserve"> </w:t>
      </w:r>
      <w:r>
        <w:rPr>
          <w:i/>
        </w:rPr>
        <w:t>holde</w:t>
      </w:r>
      <w:r>
        <w:t xml:space="preserve"> </w:t>
      </w:r>
      <w:r>
        <w:t>hym</w:t>
      </w:r>
      <w:r>
        <w:t xml:space="preserve"> </w:t>
      </w:r>
      <w:r>
        <w:t>riche</w:t>
      </w:r>
      <w:r>
        <w:t xml:space="preserve"> </w:t>
      </w:r>
      <w:r>
        <w:t>al</w:t>
      </w:r>
      <w:r>
        <w:t xml:space="preserve"> </w:t>
      </w:r>
      <w:r>
        <w:t>hadde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sherte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Tale 1186 (data/riverside_cats/WBT_riv.cat)</w:t>
        <w:br/>
      </w:r>
      <w:r>
        <w:t>I</w:t>
      </w:r>
      <w:r>
        <w:t xml:space="preserve"> </w:t>
      </w:r>
      <w:r>
        <w:t>holde</w:t>
      </w:r>
      <w:r>
        <w:t xml:space="preserve"> </w:t>
      </w:r>
      <w:r>
        <w:t>hym</w:t>
      </w:r>
      <w:r>
        <w:t xml:space="preserve"> </w:t>
      </w:r>
      <w:r>
        <w:t>riche</w:t>
      </w:r>
      <w:r>
        <w:t xml:space="preserve"> </w:t>
      </w:r>
      <w:r>
        <w:t>al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sherte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1188 (data/riverside_cats/WBT_riv.cat)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6: Present plural verbs end in -e/-en: holde</w:t>
      </w:r>
      <w:r>
        <w:br/>
        <w:t>The Wife of Bath's Tale 1190 (data/riverside_cats/WBT_riv.cat)</w:t>
        <w:br/>
      </w:r>
      <w:r>
        <w:t>Is</w:t>
      </w:r>
      <w:r>
        <w:t xml:space="preserve"> </w:t>
      </w:r>
      <w:r>
        <w:t>riche</w:t>
      </w:r>
      <w:r>
        <w:t xml:space="preserve"> </w:t>
      </w:r>
      <w:r>
        <w:t>although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holde</w:t>
      </w:r>
      <w:r>
        <w:t xml:space="preserve"> </w:t>
      </w:r>
      <w:r>
        <w:t>hym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knave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Wife of Bath's Tale 1210 (data/riverside_cats/WBT_riv.cat)</w:t>
        <w:br/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an</w:t>
      </w:r>
      <w:r>
        <w:t xml:space="preserve"> </w:t>
      </w:r>
      <w:r>
        <w:t>oold</w:t>
      </w:r>
      <w:r>
        <w:t xml:space="preserve"> </w:t>
      </w:r>
      <w:r>
        <w:t>wight</w:t>
      </w:r>
      <w:r>
        <w:t xml:space="preserve"> </w:t>
      </w:r>
      <w:r>
        <w:t>doon</w:t>
      </w:r>
      <w:r>
        <w:t xml:space="preserve"> </w:t>
      </w:r>
      <w:r>
        <w:t>favour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Wife of Bath's Tale 1210 (data/riverside_cats/WBT_riv.cat)</w:t>
        <w:br/>
      </w:r>
      <w: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an</w:t>
      </w:r>
      <w:r>
        <w:t xml:space="preserve"> </w:t>
      </w:r>
      <w:r>
        <w:t>oold</w:t>
      </w:r>
      <w:r>
        <w:t xml:space="preserve"> </w:t>
      </w:r>
      <w:r>
        <w:t>wight</w:t>
      </w:r>
      <w:r>
        <w:t xml:space="preserve"> </w:t>
      </w:r>
      <w:r>
        <w:rPr>
          <w:i/>
        </w:rPr>
        <w:t>doon</w:t>
      </w:r>
      <w:r>
        <w:t xml:space="preserve"> </w:t>
      </w:r>
      <w:r>
        <w:t>favour</w:t>
      </w:r>
      <w:r>
        <w:br/>
        <w:br/>
      </w:r>
    </w:p>
    <w:p>
      <w:r>
        <w:rPr>
          <w:b/>
        </w:rPr>
        <w:t>RULE 1: The infinitive ends in -en or -e unless the stem ends in a vowel.: clepe</w:t>
      </w:r>
      <w:r>
        <w:br/>
        <w:t>The Wife of Bath's Tale 1211 (data/riverside_cats/WBT_riv.cat)</w:t>
        <w:br/>
      </w:r>
      <w:r>
        <w:t>And</w:t>
      </w:r>
      <w:r>
        <w:t xml:space="preserve"> </w:t>
      </w:r>
      <w:r>
        <w:rPr>
          <w:i/>
        </w:rPr>
        <w:t>clepe</w:t>
      </w:r>
      <w:r>
        <w:t xml:space="preserve"> </w:t>
      </w:r>
      <w:r>
        <w:t>hym</w:t>
      </w:r>
      <w:r>
        <w:t xml:space="preserve"> </w:t>
      </w:r>
      <w:r>
        <w:t>fader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gentillesse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1213 (data/riverside_cats/WBT_riv.cat)</w:t>
        <w:br/>
      </w:r>
      <w:r>
        <w:t>Now</w:t>
      </w:r>
      <w:r>
        <w:t xml:space="preserve"> </w:t>
      </w:r>
      <w:r>
        <w:t>ther</w:t>
      </w:r>
      <w:r>
        <w:t xml:space="preserve"> </w:t>
      </w:r>
      <w:r>
        <w:t>ye</w:t>
      </w:r>
      <w:r>
        <w:t xml:space="preserve"> </w:t>
      </w:r>
      <w:r>
        <w:t>seye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The Wife of Bath's Tale 1217 (data/riverside_cats/WBT_riv.cat)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youre</w:t>
      </w:r>
      <w:r>
        <w:t xml:space="preserve"> </w:t>
      </w:r>
      <w:r>
        <w:t>delit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1218 (data/riverside_cats/WBT_riv.cat)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fulfille</w:t>
      </w:r>
      <w:r>
        <w:t xml:space="preserve"> </w:t>
      </w:r>
      <w:r>
        <w:t>youre</w:t>
      </w:r>
      <w:r>
        <w:t xml:space="preserve"> </w:t>
      </w:r>
      <w:r>
        <w:t>worldly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RULE 1: The infinitive ends in -en or -e unless the stem ends in a vowel.: fulfille</w:t>
      </w:r>
      <w:r>
        <w:br/>
        <w:t>The Wife of Bath's Tale 1218 (data/riverside_cats/WBT_riv.cat)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fulfille</w:t>
      </w:r>
      <w:r>
        <w:t xml:space="preserve"> </w:t>
      </w:r>
      <w:r>
        <w:t>youre</w:t>
      </w:r>
      <w:r>
        <w:t xml:space="preserve"> </w:t>
      </w:r>
      <w:r>
        <w:t>worldly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1220 (data/riverside_cats/WBT_riv.cat)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1223 (data/riverside_cats/WBT_riv.cat)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fair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The Wife of Bath's Tale 1224 (data/riverside_cats/WBT_riv.cat)</w:t>
        <w:br/>
      </w:r>
      <w:r>
        <w:t>And</w:t>
      </w:r>
      <w:r>
        <w:t xml:space="preserve"> </w:t>
      </w:r>
      <w:r>
        <w:rPr>
          <w:i/>
        </w:rPr>
        <w:t>take</w:t>
      </w:r>
      <w:r>
        <w:t xml:space="preserve"> </w:t>
      </w:r>
      <w:r>
        <w:t>youre</w:t>
      </w:r>
      <w:r>
        <w:t xml:space="preserve"> </w:t>
      </w:r>
      <w:r>
        <w:t>aventure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repair</w:t>
      </w:r>
      <w:r>
        <w:br/>
        <w:br/>
      </w:r>
    </w:p>
    <w:p>
      <w:r>
        <w:rPr>
          <w:b/>
        </w:rPr>
        <w:t>RULE 5: First person singular present tense verbs end in -e/-en: put</w:t>
      </w:r>
      <w:r>
        <w:br/>
        <w:t>The Wife of Bath's Tale 1231 (data/riverside_cats/WBT_riv.cat)</w:t>
        <w:br/>
      </w:r>
      <w:r>
        <w:t>I</w:t>
      </w:r>
      <w:r>
        <w:t xml:space="preserve"> </w:t>
      </w:r>
      <w:r>
        <w:rPr>
          <w:i/>
        </w:rPr>
        <w:t>put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wise</w:t>
      </w:r>
      <w:r>
        <w:t xml:space="preserve"> </w:t>
      </w:r>
      <w:r>
        <w:t>governance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Wife of Bath's Tale 1234 (data/riverside_cats/WBT_riv.cat)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the</w:t>
      </w:r>
      <w:r>
        <w:t xml:space="preserve"> </w:t>
      </w:r>
      <w:r>
        <w:t>wheither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Wife of Bath's Tale 1237 (data/riverside_cats/WBT_riv.cat)</w:t>
        <w:br/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chese</w:t>
      </w:r>
      <w:r>
        <w:t xml:space="preserve"> </w:t>
      </w:r>
      <w:r>
        <w:t>and</w:t>
      </w:r>
      <w:r>
        <w:t xml:space="preserve"> </w:t>
      </w:r>
      <w:r>
        <w:t>governe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1240 (data/riverside_cats/WBT_riv.cat)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Tale 1241 (data/riverside_cats/WBT_riv.cat)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t>fair</w:t>
      </w:r>
      <w:r>
        <w:t xml:space="preserve"> </w:t>
      </w:r>
      <w:r>
        <w:t>and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Wife of Bath's Tale 1242 (data/riverside_cats/WBT_riv.cat)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moote</w:t>
      </w:r>
      <w:r>
        <w:t xml:space="preserve"> </w:t>
      </w:r>
      <w:r>
        <w:t>sterven</w:t>
      </w:r>
      <w:r>
        <w:t xml:space="preserve"> </w:t>
      </w:r>
      <w:r>
        <w:t>wood</w:t>
      </w:r>
      <w:r>
        <w:br/>
        <w:br/>
      </w:r>
    </w:p>
    <w:p>
      <w:r>
        <w:rPr>
          <w:b/>
        </w:rPr>
        <w:t>RULE 5: First person singular present tense verbs end in -e/-en: moote</w:t>
      </w:r>
      <w:r>
        <w:br/>
        <w:t>The Wife of Bath's Tale 1242 (data/riverside_cats/WBT_riv.cat)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moote</w:t>
      </w:r>
      <w:r>
        <w:t xml:space="preserve"> </w:t>
      </w:r>
      <w:r>
        <w:t>sterven</w:t>
      </w:r>
      <w:r>
        <w:t xml:space="preserve"> </w:t>
      </w:r>
      <w:r>
        <w:t>wood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Wife of Bath's Tale 1256 (data/riverside_cats/WBT_riv.cat)</w:t>
        <w:br/>
      </w:r>
      <w:r>
        <w:t>That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doon</w:t>
      </w:r>
      <w:r>
        <w:t xml:space="preserve"> </w:t>
      </w:r>
      <w:r>
        <w:t>hym</w:t>
      </w:r>
      <w:r>
        <w:t xml:space="preserve"> </w:t>
      </w:r>
      <w:r>
        <w:t>plesance</w:t>
      </w:r>
      <w:r>
        <w:t xml:space="preserve"> </w:t>
      </w:r>
      <w:r>
        <w:t>or</w:t>
      </w:r>
      <w:r>
        <w:t xml:space="preserve"> </w:t>
      </w:r>
      <w:r>
        <w:t>likyng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Wife of Bath's Tale 1256 (data/riverside_cats/WBT_riv.cat)</w:t>
        <w:br/>
      </w:r>
      <w:r>
        <w:t>That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plesance</w:t>
      </w:r>
      <w:r>
        <w:t xml:space="preserve"> </w:t>
      </w:r>
      <w:r>
        <w:t>or</w:t>
      </w:r>
      <w:r>
        <w:t xml:space="preserve"> </w:t>
      </w:r>
      <w:r>
        <w:t>likyng</w:t>
      </w:r>
      <w:r>
        <w:br/>
        <w:br/>
      </w:r>
    </w:p>
    <w:p>
      <w:r>
        <w:rPr>
          <w:b/>
        </w:rPr>
        <w:t>RULE 1: The infinitive ends in -en or -e unless the stem ends in a vowel.: overbyde</w:t>
      </w:r>
      <w:r>
        <w:br/>
        <w:t>The Wife of Bath's Tale 1260 (data/riverside_cats/WBT_riv.cat)</w:t>
        <w:br/>
      </w:r>
      <w:r>
        <w:t>And</w:t>
      </w:r>
      <w:r>
        <w:t xml:space="preserve"> </w:t>
      </w:r>
      <w:r>
        <w:t>grace</w:t>
      </w:r>
      <w:r>
        <w:t xml:space="preserve"> </w:t>
      </w:r>
      <w:r>
        <w:t>t</w:t>
      </w:r>
      <w:r>
        <w:t xml:space="preserve"> </w:t>
      </w:r>
      <w:r>
        <w:rPr>
          <w:i/>
        </w:rPr>
        <w:t>overbyde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wedde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Tale 1262 (data/riverside_cats/WBT_riv.cat)</w:t>
        <w:br/>
      </w:r>
      <w:r>
        <w:t>That</w:t>
      </w:r>
      <w:r>
        <w:t xml:space="preserve"> </w:t>
      </w:r>
      <w:r>
        <w:t>noght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governed</w:t>
      </w:r>
      <w:r>
        <w:t xml:space="preserve"> </w:t>
      </w:r>
      <w:r>
        <w:t>by</w:t>
      </w:r>
      <w:r>
        <w:t xml:space="preserve"> </w:t>
      </w:r>
      <w:r>
        <w:t>hir</w:t>
      </w:r>
      <w:r>
        <w:t xml:space="preserve"> </w:t>
      </w:r>
      <w:r>
        <w:t>wyves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05-1-ch 4 (data/riverside_cats/SqPro_riv.cat)</w:t>
        <w:br/>
      </w:r>
      <w:r>
        <w:t>Nay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05-1-ch 5 (data/riverside_cats/SqPro_riv.cat)</w:t>
        <w:br/>
      </w:r>
      <w:r>
        <w:t>With</w:t>
      </w:r>
      <w:r>
        <w:t xml:space="preserve"> </w:t>
      </w:r>
      <w:r>
        <w:t>hertly</w:t>
      </w:r>
      <w:r>
        <w:t xml:space="preserve"> </w:t>
      </w:r>
      <w:r>
        <w:t>wyl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rebelle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The Merchant's Prologue 1214 (data/riverside_cats/MerPro_riv.cat)</w:t>
        <w:br/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ynogh</w:t>
      </w:r>
      <w:r>
        <w:t xml:space="preserve"> </w:t>
      </w:r>
      <w:r>
        <w:t>on</w:t>
      </w:r>
      <w:r>
        <w:t xml:space="preserve"> </w:t>
      </w:r>
      <w:r>
        <w:t>even</w:t>
      </w:r>
      <w:r>
        <w:t xml:space="preserve"> </w:t>
      </w:r>
      <w:r>
        <w:t>and</w:t>
      </w:r>
      <w:r>
        <w:t xml:space="preserve"> </w:t>
      </w:r>
      <w:r>
        <w:t>amorwe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Merchant's Prologue 1216 (data/riverside_cats/MerPro_riv.cat)</w:t>
        <w:br/>
      </w:r>
      <w:r>
        <w:t>That</w:t>
      </w:r>
      <w:r>
        <w:t xml:space="preserve"> </w:t>
      </w:r>
      <w:r>
        <w:t>wedded</w:t>
      </w:r>
      <w:r>
        <w:t xml:space="preserve"> </w:t>
      </w:r>
      <w:r>
        <w:t>been</w:t>
      </w:r>
      <w:r>
        <w:t xml:space="preserve"> </w:t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Prologue 1220 (data/riverside_cats/MerPro_riv.cat)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hym</w:t>
      </w:r>
      <w:r>
        <w:t xml:space="preserve"> </w:t>
      </w:r>
      <w:r>
        <w:t>overmacche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3: imperative (singular) are always endingless: assaye</w:t>
      </w:r>
      <w:r>
        <w:br/>
        <w:t>The Merchant's Prologue 1229 (data/riverside_cats/MerPro_riv.cat)</w:t>
        <w:br/>
      </w:r>
      <w:r>
        <w:rPr>
          <w:i/>
        </w:rPr>
        <w:t>Assaye</w:t>
      </w:r>
      <w:r>
        <w:t xml:space="preserve"> </w:t>
      </w:r>
      <w:r>
        <w:t>whoso</w:t>
      </w:r>
      <w:r>
        <w:t xml:space="preserve"> </w:t>
      </w:r>
      <w:r>
        <w:t>wole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Prologue 1233 (data/riverside_cats/MerPro_riv.cat)</w:t>
        <w:br/>
      </w:r>
      <w:r>
        <w:t>A</w:t>
      </w:r>
      <w:r>
        <w:t xml:space="preserve"> </w:t>
      </w:r>
      <w:r>
        <w:t>goode</w:t>
      </w:r>
      <w:r>
        <w:t xml:space="preserve"> </w:t>
      </w:r>
      <w:r>
        <w:t>sire</w:t>
      </w:r>
      <w:r>
        <w:t xml:space="preserve"> </w:t>
      </w:r>
      <w:r>
        <w:t>Hoost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ywedded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Merchant's Prologue 1242 (data/riverside_cats/MerPro_riv.cat)</w:t>
        <w:br/>
      </w:r>
      <w:r>
        <w:t>Ful</w:t>
      </w:r>
      <w:r>
        <w:t xml:space="preserve"> </w:t>
      </w:r>
      <w:r>
        <w:t>hertely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us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587 (data/riverside_cats/LGW_riverside_reordered.cat)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at</w:t>
      </w:r>
      <w:r>
        <w:t xml:space="preserve"> </w:t>
      </w:r>
      <w:r>
        <w:t>hire</w:t>
      </w:r>
      <w:r>
        <w:t xml:space="preserve"> </w:t>
      </w:r>
      <w:r>
        <w:t>obesaunce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599 (data/riverside_cats/LGW_riverside_reordered.cat)</w:t>
        <w:br/>
      </w:r>
      <w:r>
        <w:t>But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brought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rage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100-ch 603 (data/riverside_cats/LGW_riverside_reordered.cat)</w:t>
        <w:br/>
      </w:r>
      <w:r>
        <w:t>Hym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there</w:t>
      </w:r>
      <w:r>
        <w:t xml:space="preserve"> </w:t>
      </w:r>
      <w:r>
        <w:t>nas</w:t>
      </w:r>
      <w:r>
        <w:t xml:space="preserve"> </w:t>
      </w:r>
      <w:r>
        <w:t>nothyng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so</w:t>
      </w:r>
      <w:r>
        <w:t xml:space="preserve"> </w:t>
      </w:r>
      <w:r>
        <w:t>due</w:t>
      </w:r>
      <w:r>
        <w:br/>
        <w:br/>
      </w:r>
    </w:p>
    <w:p>
      <w:r>
        <w:rPr>
          <w:b/>
        </w:rPr>
        <w:t>Rule 7: Singular weak preterite verbs in 1st/3rd person end in -e/-d/-t: lovede</w:t>
      </w:r>
      <w:r>
        <w:br/>
        <w:t>100-ch 607 (data/riverside_cats/LGW_riverside_reordered.cat)</w:t>
        <w:br/>
      </w:r>
      <w:r>
        <w:t>This</w:t>
      </w:r>
      <w:r>
        <w:t xml:space="preserve"> </w:t>
      </w:r>
      <w:r>
        <w:t>noble</w:t>
      </w:r>
      <w:r>
        <w:t xml:space="preserve"> </w:t>
      </w:r>
      <w:r>
        <w:t>queene</w:t>
      </w:r>
      <w:r>
        <w:t xml:space="preserve"> </w:t>
      </w:r>
      <w:r>
        <w:t>ek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so</w:t>
      </w:r>
      <w:r>
        <w:t xml:space="preserve"> </w:t>
      </w:r>
      <w:r>
        <w:t>this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615 (data/riverside_cats/LGW_riverside_reordered.cat)</w:t>
        <w:br/>
      </w:r>
      <w:r>
        <w:t>She</w:t>
      </w:r>
      <w:r>
        <w:t xml:space="preserve"> </w:t>
      </w:r>
      <w:r>
        <w:t>wax</w:t>
      </w:r>
      <w:r>
        <w:t xml:space="preserve"> </w:t>
      </w:r>
      <w:r>
        <w:t>his</w:t>
      </w:r>
      <w:r>
        <w:t xml:space="preserve"> </w:t>
      </w:r>
      <w:r>
        <w:t>wif</w:t>
      </w:r>
      <w:r>
        <w:t xml:space="preserve"> </w:t>
      </w:r>
      <w:r>
        <w:t>and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hire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617 (data/riverside_cats/LGW_riverside_reordered.cat)</w:t>
        <w:br/>
      </w:r>
      <w:r>
        <w:t>To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have</w:t>
      </w:r>
      <w:r>
        <w:t xml:space="preserve"> </w:t>
      </w:r>
      <w:r>
        <w:t>ytake</w:t>
      </w:r>
      <w:r>
        <w:t xml:space="preserve"> </w:t>
      </w:r>
      <w:r>
        <w:t>swich</w:t>
      </w:r>
      <w:r>
        <w:t xml:space="preserve"> </w:t>
      </w:r>
      <w:r>
        <w:t>empryse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623 (data/riverside_cats/LGW_riverside_reordered.cat)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remenaunt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lete</w:t>
      </w:r>
      <w:r>
        <w:t xml:space="preserve"> </w:t>
      </w:r>
      <w:r>
        <w:t>it</w:t>
      </w:r>
      <w:r>
        <w:t xml:space="preserve"> </w:t>
      </w:r>
      <w:r>
        <w:t>slippe</w:t>
      </w:r>
      <w:r>
        <w:br/>
        <w:br/>
      </w:r>
    </w:p>
    <w:p>
      <w:r>
        <w:rPr>
          <w:b/>
        </w:rPr>
        <w:t>RULE 5: First person singular present tense verbs end in -e/-en: lat</w:t>
      </w:r>
      <w:r>
        <w:br/>
        <w:t>100-ch 628 (data/riverside_cats/LGW_riverside_reordered.cat)</w:t>
        <w:br/>
      </w:r>
      <w:r>
        <w:t>To</w:t>
      </w:r>
      <w:r>
        <w:t xml:space="preserve"> </w:t>
      </w:r>
      <w:r>
        <w:t>ship</w:t>
      </w:r>
      <w:r>
        <w:t xml:space="preserve"> </w:t>
      </w:r>
      <w:r>
        <w:t>they</w:t>
      </w:r>
      <w:r>
        <w:t xml:space="preserve"> </w:t>
      </w:r>
      <w:r>
        <w:t>wente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lat</w:t>
      </w:r>
      <w:r>
        <w:t xml:space="preserve"> </w:t>
      </w:r>
      <w:r>
        <w:t>hem</w:t>
      </w:r>
      <w:r>
        <w:t xml:space="preserve"> </w:t>
      </w:r>
      <w:r>
        <w:t>sayle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629 (data/riverside_cats/LGW_riverside_reordered.cat)</w:t>
        <w:br/>
      </w:r>
      <w:r>
        <w:t>Antonius</w:t>
      </w:r>
      <w:r>
        <w:t xml:space="preserve"> </w:t>
      </w:r>
      <w:r>
        <w:t>was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fayle</w:t>
      </w:r>
      <w:r>
        <w:br/>
        <w:br/>
      </w:r>
    </w:p>
    <w:p>
      <w:r>
        <w:rPr>
          <w:b/>
        </w:rPr>
        <w:t>RULE 6: Present plural verbs end in -e/-en: come</w:t>
      </w:r>
      <w:r>
        <w:br/>
        <w:t>100-ch 639 (data/riverside_cats/LGW_riverside_reordered.cat)</w:t>
        <w:br/>
      </w:r>
      <w:r>
        <w:t>And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top</w:t>
      </w:r>
      <w:r>
        <w:t xml:space="preserve"> </w:t>
      </w:r>
      <w:r>
        <w:t>doun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stones</w:t>
      </w:r>
      <w:r>
        <w:br/>
        <w:br/>
      </w:r>
    </w:p>
    <w:p>
      <w:r>
        <w:rPr>
          <w:b/>
        </w:rPr>
        <w:t>RULE 6: Present plural verbs end in -e/-en: renne</w:t>
      </w:r>
      <w:r>
        <w:br/>
        <w:t>100-ch 641 (data/riverside_cats/LGW_riverside_reordered.cat)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ropes</w:t>
      </w:r>
      <w:r>
        <w:t xml:space="preserve"> </w:t>
      </w:r>
      <w:r>
        <w:rPr>
          <w:i/>
        </w:rPr>
        <w:t>renne</w:t>
      </w:r>
      <w:r>
        <w:t xml:space="preserve"> </w:t>
      </w:r>
      <w:r>
        <w:t>the</w:t>
      </w:r>
      <w:r>
        <w:t xml:space="preserve"> </w:t>
      </w:r>
      <w:r>
        <w:t>sheryngehokes</w:t>
      </w:r>
      <w:r>
        <w:br/>
        <w:br/>
      </w:r>
    </w:p>
    <w:p>
      <w:r>
        <w:rPr>
          <w:b/>
        </w:rPr>
        <w:t>RULE 6: Present plural verbs end in -e/-en: gon</w:t>
      </w:r>
      <w:r>
        <w:br/>
        <w:t>100-ch 649 (data/riverside_cats/LGW_riverside_reordered.cat)</w:t>
        <w:br/>
      </w:r>
      <w:r>
        <w:t>With</w:t>
      </w:r>
      <w:r>
        <w:t xml:space="preserve"> </w:t>
      </w:r>
      <w:r>
        <w:t>pottes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lyme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gon</w:t>
      </w:r>
      <w:r>
        <w:t xml:space="preserve"> </w:t>
      </w:r>
      <w:r>
        <w:t>togidere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663 (data/riverside_cats/LGW_riverside_reordered.cat)</w:t>
        <w:br/>
      </w:r>
      <w:r>
        <w:t>His</w:t>
      </w:r>
      <w:r>
        <w:t xml:space="preserve"> </w:t>
      </w:r>
      <w:r>
        <w:t>wif</w:t>
      </w:r>
      <w:r>
        <w:t xml:space="preserve"> </w:t>
      </w:r>
      <w:r>
        <w:t>that</w:t>
      </w:r>
      <w:r>
        <w:t xml:space="preserve"> </w:t>
      </w:r>
      <w:r>
        <w:t>coude</w:t>
      </w:r>
      <w:r>
        <w:t xml:space="preserve"> </w:t>
      </w:r>
      <w:r>
        <w:t>of</w:t>
      </w:r>
      <w:r>
        <w:t xml:space="preserve"> </w:t>
      </w:r>
      <w:r>
        <w:t>Cesar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100-ch 667 (data/riverside_cats/LGW_riverside_reordered.cat)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deye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youre</w:t>
      </w:r>
      <w:r>
        <w:t xml:space="preserve"> </w:t>
      </w:r>
      <w:r>
        <w:t>love</w:t>
      </w:r>
      <w:r>
        <w:t xml:space="preserve"> </w:t>
      </w:r>
      <w:r>
        <w:t>be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668 (data/riverside_cats/LGW_riverside_reordered.cat)</w:t>
        <w:br/>
      </w:r>
      <w:r>
        <w:t>Here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sen</w:t>
      </w:r>
      <w:r>
        <w:t xml:space="preserve"> </w:t>
      </w:r>
      <w:r>
        <w:t>of</w:t>
      </w:r>
      <w:r>
        <w:t xml:space="preserve"> </w:t>
      </w:r>
      <w:r>
        <w:t>wemen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7: Singular weak preterite verbs in 1st/3rd person end in -e/-d/-t: putte</w:t>
      </w:r>
      <w:r>
        <w:br/>
        <w:t>100-ch 680 (data/riverside_cats/LGW_riverside_reordered.cat)</w:t>
        <w:br/>
      </w:r>
      <w:r>
        <w:t>She</w:t>
      </w:r>
      <w:r>
        <w:t xml:space="preserve"> </w:t>
      </w:r>
      <w:r>
        <w:rPr>
          <w:i/>
        </w:rPr>
        <w:t>putte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grave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694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fulfille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ben</w:t>
      </w:r>
      <w:r>
        <w:t xml:space="preserve"> </w:t>
      </w:r>
      <w:r>
        <w:t>wel</w:t>
      </w:r>
      <w:r>
        <w:t xml:space="preserve"> </w:t>
      </w:r>
      <w:r>
        <w:t>sene</w:t>
      </w:r>
      <w:r>
        <w:br/>
        <w:br/>
      </w:r>
    </w:p>
    <w:p>
      <w:r>
        <w:rPr>
          <w:b/>
        </w:rPr>
        <w:t>RULE 1: The infinitive ends in -en or -e unless the stem ends in a vowel.: seyne</w:t>
      </w:r>
      <w:r>
        <w:br/>
        <w:t>100-ch 715 (data/riverside_cats/LGW_riverside_reordered.cat)</w:t>
        <w:br/>
      </w:r>
      <w:r>
        <w:t>And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seyne</w:t>
      </w:r>
      <w:r>
        <w:t xml:space="preserve"> </w:t>
      </w:r>
      <w:r>
        <w:t>that</w:t>
      </w:r>
      <w:r>
        <w:t xml:space="preserve"> </w:t>
      </w:r>
      <w:r>
        <w:t>o</w:t>
      </w:r>
      <w:r>
        <w:t xml:space="preserve"> </w:t>
      </w:r>
      <w:r>
        <w:t>man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100-ch 720 (data/riverside_cats/LGW_riverside_reordered.cat)</w:t>
        <w:br/>
      </w:r>
      <w:r>
        <w:t>By</w:t>
      </w:r>
      <w:r>
        <w:t xml:space="preserve"> </w:t>
      </w:r>
      <w:r>
        <w:t>women</w:t>
      </w:r>
      <w:r>
        <w:t xml:space="preserve"> </w:t>
      </w:r>
      <w:r>
        <w:t>that</w:t>
      </w:r>
      <w:r>
        <w:t xml:space="preserve"> </w:t>
      </w:r>
      <w:r>
        <w:rPr>
          <w:i/>
        </w:rPr>
        <w:t>were</w:t>
      </w:r>
      <w:r>
        <w:t xml:space="preserve"> </w:t>
      </w:r>
      <w:r>
        <w:t>neighebores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729 (data/riverside_cats/LGW_riverside_reordered.cat)</w:t>
        <w:br/>
      </w:r>
      <w:r>
        <w:t>There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ben</w:t>
      </w:r>
      <w:r>
        <w:t xml:space="preserve"> </w:t>
      </w:r>
      <w:r>
        <w:t>bytwixe</w:t>
      </w:r>
      <w:r>
        <w:t xml:space="preserve"> </w:t>
      </w:r>
      <w:r>
        <w:t>hem</w:t>
      </w:r>
      <w:r>
        <w:t xml:space="preserve"> </w:t>
      </w:r>
      <w:r>
        <w:t>maryage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743 (data/riverside_cats/LGW_riverside_reordered.cat)</w:t>
        <w:br/>
      </w:r>
      <w:r>
        <w:t>Ye</w:t>
      </w:r>
      <w:r>
        <w:t xml:space="preserve"> </w:t>
      </w:r>
      <w:r>
        <w:t>loveres</w:t>
      </w:r>
      <w:r>
        <w:t xml:space="preserve"> </w:t>
      </w:r>
      <w:r>
        <w:t>two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4: Preterite plural verbs end in -e/-en: lete</w:t>
      </w:r>
      <w:r>
        <w:br/>
        <w:t>100-ch 746 (data/riverside_cats/LGW_riverside_reordered.cat)</w:t>
        <w:br/>
      </w:r>
      <w:r>
        <w:t>They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here</w:t>
      </w:r>
      <w:r>
        <w:t xml:space="preserve"> </w:t>
      </w:r>
      <w:r>
        <w:t>wordes</w:t>
      </w:r>
      <w:r>
        <w:t xml:space="preserve"> </w:t>
      </w:r>
      <w:r>
        <w:t>thourgh</w:t>
      </w:r>
      <w:r>
        <w:t xml:space="preserve"> </w:t>
      </w:r>
      <w:r>
        <w:t>the</w:t>
      </w:r>
      <w:r>
        <w:t xml:space="preserve"> </w:t>
      </w:r>
      <w:r>
        <w:t>clifte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100-ch 754 (data/riverside_cats/LGW_riverside_reordered.cat)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day</w:t>
      </w:r>
      <w:r>
        <w:t xml:space="preserve"> </w:t>
      </w:r>
      <w:r>
        <w:t>this</w:t>
      </w:r>
      <w:r>
        <w:t xml:space="preserve"> </w:t>
      </w:r>
      <w:r>
        <w:t>wal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wolde</w:t>
      </w:r>
      <w:r>
        <w:t xml:space="preserve"> </w:t>
      </w:r>
      <w:r>
        <w:t>threte</w:t>
      </w:r>
      <w:r>
        <w:br/>
        <w:br/>
      </w:r>
    </w:p>
    <w:p>
      <w:r>
        <w:rPr>
          <w:b/>
        </w:rPr>
        <w:t>RULE 4: Preterite plural verbs end in -e/-en: wisshe</w:t>
      </w:r>
      <w:r>
        <w:br/>
        <w:t>100-ch 755 (data/riverside_cats/LGW_riverside_reordered.cat)</w:t>
        <w:br/>
      </w:r>
      <w:r>
        <w:t>And</w:t>
      </w:r>
      <w:r>
        <w:t xml:space="preserve"> </w:t>
      </w:r>
      <w:r>
        <w:rPr>
          <w:i/>
        </w:rPr>
        <w:t>wisshe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doun</w:t>
      </w:r>
      <w:r>
        <w:t xml:space="preserve"> </w:t>
      </w:r>
      <w:r>
        <w:t>ybete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100-ch 756 (data/riverside_cats/LGW_riverside_reordered.cat)</w:t>
        <w:br/>
      </w:r>
      <w:r>
        <w:t>Thus</w:t>
      </w:r>
      <w:r>
        <w:t xml:space="preserve"> </w:t>
      </w:r>
      <w:r>
        <w:rPr>
          <w:i/>
        </w:rPr>
        <w:t>wolde</w:t>
      </w:r>
      <w:r>
        <w:t xml:space="preserve"> </w:t>
      </w:r>
      <w:r>
        <w:t>they</w:t>
      </w:r>
      <w:r>
        <w:t xml:space="preserve"> </w:t>
      </w:r>
      <w:r>
        <w:t>seyn</w:t>
      </w:r>
      <w:r>
        <w:t xml:space="preserve"> </w:t>
      </w:r>
      <w:r>
        <w:t>Alas</w:t>
      </w:r>
      <w:r>
        <w:t xml:space="preserve"> </w:t>
      </w:r>
      <w:r>
        <w:t>thow</w:t>
      </w:r>
      <w:r>
        <w:t xml:space="preserve"> </w:t>
      </w:r>
      <w:r>
        <w:t>wikkede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100-ch 762 (data/riverside_cats/LGW_riverside_reordered.cat)</w:t>
        <w:br/>
      </w:r>
      <w:r>
        <w:t>Thanne</w:t>
      </w:r>
      <w:r>
        <w:t xml:space="preserve"> </w:t>
      </w:r>
      <w:r>
        <w:rPr>
          <w:i/>
        </w:rPr>
        <w:t>were</w:t>
      </w:r>
      <w:r>
        <w:t xml:space="preserve"> </w:t>
      </w:r>
      <w:r>
        <w:t>we</w:t>
      </w:r>
      <w:r>
        <w:t xml:space="preserve"> </w:t>
      </w:r>
      <w:r>
        <w:t>covered</w:t>
      </w:r>
      <w:r>
        <w:t xml:space="preserve"> </w:t>
      </w:r>
      <w:r>
        <w:t>of</w:t>
      </w:r>
      <w:r>
        <w:t xml:space="preserve"> </w:t>
      </w:r>
      <w:r>
        <w:t>oure</w:t>
      </w:r>
      <w:r>
        <w:t xml:space="preserve"> </w:t>
      </w:r>
      <w:r>
        <w:t>cares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100-ch 769 (data/riverside_cats/LGW_riverside_reordered.cat)</w:t>
        <w:br/>
      </w:r>
      <w:r>
        <w:t>And</w:t>
      </w:r>
      <w:r>
        <w:t xml:space="preserve"> </w:t>
      </w:r>
      <w:r>
        <w:rPr>
          <w:i/>
        </w:rPr>
        <w:t>take</w:t>
      </w:r>
      <w:r>
        <w:t xml:space="preserve"> </w:t>
      </w:r>
      <w:r>
        <w:t>here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t>wolden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100-ch 775 (data/riverside_cats/LGW_riverside_reordered.cat)</w:t>
        <w:br/>
      </w:r>
      <w:r>
        <w:rPr>
          <w:i/>
        </w:rPr>
        <w:t>Hadde</w:t>
      </w:r>
      <w:r>
        <w:t xml:space="preserve"> </w:t>
      </w:r>
      <w:r>
        <w:t>dreyed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dew</w:t>
      </w:r>
      <w:r>
        <w:t xml:space="preserve"> </w:t>
      </w:r>
      <w:r>
        <w:t>of</w:t>
      </w:r>
      <w:r>
        <w:t xml:space="preserve"> </w:t>
      </w:r>
      <w:r>
        <w:t>herbes</w:t>
      </w:r>
      <w:r>
        <w:t xml:space="preserve"> </w:t>
      </w:r>
      <w:r>
        <w:t>wete</w:t>
      </w:r>
      <w:r>
        <w:br/>
        <w:br/>
      </w:r>
    </w:p>
    <w:p>
      <w:r>
        <w:rPr>
          <w:b/>
        </w:rPr>
        <w:t>RULE 1: The infinitive ends in -en or -e unless the stem ends in a vowel.: begile</w:t>
      </w:r>
      <w:r>
        <w:br/>
        <w:t>100-ch 780 (data/riverside_cats/LGW_riverside_reordered.cat)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begile</w:t>
      </w:r>
      <w:r>
        <w:t xml:space="preserve"> </w:t>
      </w:r>
      <w:r>
        <w:t>here</w:t>
      </w:r>
      <w:r>
        <w:t xml:space="preserve"> </w:t>
      </w:r>
      <w:r>
        <w:t>wardeyns</w:t>
      </w:r>
      <w:r>
        <w:t xml:space="preserve"> </w:t>
      </w:r>
      <w:r>
        <w:t>everichon</w:t>
      </w:r>
      <w:r>
        <w:br/>
        <w:br/>
      </w:r>
    </w:p>
    <w:p>
      <w:r>
        <w:rPr>
          <w:b/>
        </w:rPr>
        <w:t>RULE 4: Preterite plural verbs end in -e/-en: sette</w:t>
      </w:r>
      <w:r>
        <w:br/>
        <w:t>100-ch 784 (data/riverside_cats/LGW_riverside_reordered.cat)</w:t>
        <w:br/>
      </w:r>
      <w:r>
        <w:t>They</w:t>
      </w:r>
      <w:r>
        <w:t xml:space="preserve"> </w:t>
      </w:r>
      <w:r>
        <w:rPr>
          <w:i/>
        </w:rPr>
        <w:t>sette</w:t>
      </w:r>
      <w:r>
        <w:t xml:space="preserve"> </w:t>
      </w:r>
      <w:r>
        <w:t>mark</w:t>
      </w:r>
      <w:r>
        <w:t xml:space="preserve"> </w:t>
      </w:r>
      <w:r>
        <w:t>here</w:t>
      </w:r>
      <w:r>
        <w:t xml:space="preserve"> </w:t>
      </w:r>
      <w:r>
        <w:t>metynge</w:t>
      </w:r>
      <w:r>
        <w:t xml:space="preserve"> </w:t>
      </w:r>
      <w:r>
        <w:t>sholde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hire</w:t>
      </w:r>
      <w:r>
        <w:br/>
        <w:t>100-ch 798 (data/riverside_cats/LGW_riverside_reordered.cat)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rPr>
          <w:i/>
        </w:rPr>
        <w:t>hire</w:t>
      </w:r>
      <w:r>
        <w:t xml:space="preserve"> </w:t>
      </w:r>
      <w:r>
        <w:t>frendes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save</w:t>
      </w:r>
      <w:r>
        <w:t xml:space="preserve"> </w:t>
      </w:r>
      <w:r>
        <w:rPr>
          <w:i/>
        </w:rPr>
        <w:t>hire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836 (data/riverside_cats/LGW_riverside_reordered.cat)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slayn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100-ch 838 (data/riverside_cats/LGW_riverside_reordered.cat)</w:t>
        <w:br/>
      </w:r>
      <w:r>
        <w:t>Allas</w:t>
      </w:r>
      <w:r>
        <w:t xml:space="preserve"> </w:t>
      </w:r>
      <w:r>
        <w:t>to</w:t>
      </w:r>
      <w:r>
        <w:t xml:space="preserve"> </w:t>
      </w:r>
      <w:r>
        <w:t>bidde</w:t>
      </w:r>
      <w:r>
        <w:t xml:space="preserve"> </w:t>
      </w:r>
      <w:r>
        <w:t>a</w:t>
      </w:r>
      <w:r>
        <w:t xml:space="preserve"> </w:t>
      </w:r>
      <w:r>
        <w:t>woman</w:t>
      </w:r>
      <w:r>
        <w:t xml:space="preserve"> </w:t>
      </w:r>
      <w:r>
        <w:rPr>
          <w:i/>
        </w:rPr>
        <w:t>gon</w:t>
      </w:r>
      <w:r>
        <w:t xml:space="preserve"> </w:t>
      </w:r>
      <w:r>
        <w:t>by</w:t>
      </w:r>
      <w:r>
        <w:t xml:space="preserve"> </w:t>
      </w:r>
      <w:r>
        <w:t>nyghte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840 (data/riverside_cats/LGW_riverside_reordered.cat)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slow</w:t>
      </w:r>
      <w:r>
        <w:t xml:space="preserve"> </w:t>
      </w:r>
      <w:r>
        <w:t>Allas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100-ch 847 (data/riverside_cats/LGW_riverside_reordered.cat)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Wympel</w:t>
      </w:r>
      <w:r>
        <w:t xml:space="preserve"> </w:t>
      </w:r>
      <w:r>
        <w:t>allas</w:t>
      </w:r>
      <w:r>
        <w:t xml:space="preserve"> </w:t>
      </w:r>
      <w:r>
        <w:t>There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860 (data/riverside_cats/LGW_riverside_reordered.cat)</w:t>
        <w:br/>
      </w:r>
      <w:r>
        <w:t>And</w:t>
      </w:r>
      <w:r>
        <w:t xml:space="preserve"> </w:t>
      </w:r>
      <w:r>
        <w:t>thoughte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hym</w:t>
      </w:r>
      <w:r>
        <w:t xml:space="preserve"> </w:t>
      </w:r>
      <w:r>
        <w:t>tellen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1: The infinitive ends in -en or -e unless the stem ends in a vowel.: quappe</w:t>
      </w:r>
      <w:r>
        <w:br/>
        <w:t>100-ch 865 (data/riverside_cats/LGW_riverside_reordered.cat)</w:t>
        <w:br/>
      </w:r>
      <w:r>
        <w:t>And</w:t>
      </w:r>
      <w:r>
        <w:t xml:space="preserve"> </w:t>
      </w:r>
      <w:r>
        <w:t>lik</w:t>
      </w:r>
      <w:r>
        <w:t xml:space="preserve"> </w:t>
      </w:r>
      <w:r>
        <w:t>the</w:t>
      </w:r>
      <w:r>
        <w:t xml:space="preserve"> </w:t>
      </w:r>
      <w:r>
        <w:t>wawes</w:t>
      </w:r>
      <w:r>
        <w:t xml:space="preserve"> </w:t>
      </w:r>
      <w:r>
        <w:rPr>
          <w:i/>
        </w:rPr>
        <w:t>quappe</w:t>
      </w:r>
      <w:r>
        <w:t xml:space="preserve"> </w:t>
      </w:r>
      <w:r>
        <w:t>gan</w:t>
      </w:r>
      <w:r>
        <w:t xml:space="preserve"> </w:t>
      </w:r>
      <w:r>
        <w:t>hire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881 (data/riverside_cats/LGW_riverside_reordered.cat)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Tisbe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calleth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100-ch 884 (data/riverside_cats/LGW_riverside_reordered.cat)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the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Tisbe</w:t>
      </w:r>
      <w:r>
        <w:t xml:space="preserve"> </w:t>
      </w:r>
      <w:r>
        <w:t>cryen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100-ch 892 (data/riverside_cats/LGW_riverside_reordered.cat)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shal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strengthe</w:t>
      </w:r>
      <w:r>
        <w:t xml:space="preserve"> </w:t>
      </w:r>
      <w:r>
        <w:t>and</w:t>
      </w:r>
      <w:r>
        <w:t xml:space="preserve"> </w:t>
      </w:r>
      <w:r>
        <w:t>hardynesse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100-ch 893 (data/riverside_cats/LGW_riverside_reordered.cat)</w:t>
        <w:br/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my</w:t>
      </w:r>
      <w:r>
        <w:t xml:space="preserve"> </w:t>
      </w:r>
      <w:r>
        <w:t>wounde</w:t>
      </w:r>
      <w:r>
        <w:t xml:space="preserve"> </w:t>
      </w:r>
      <w:r>
        <w:t>large</w:t>
      </w:r>
      <w:r>
        <w:t xml:space="preserve"> </w:t>
      </w:r>
      <w:r>
        <w:t>ynogh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894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folwe</w:t>
      </w:r>
      <w:r>
        <w:t xml:space="preserve"> </w:t>
      </w:r>
      <w:r>
        <w:t>ded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894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folwe</w:t>
      </w:r>
      <w:r>
        <w:t xml:space="preserve"> </w:t>
      </w:r>
      <w:r>
        <w:t>ded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100-ch 897 (data/riverside_cats/LGW_riverside_reordered.cat)</w:t>
        <w:br/>
      </w:r>
      <w:r>
        <w:rPr>
          <w:i/>
        </w:rPr>
        <w:t>Mighte</w:t>
      </w:r>
      <w:r>
        <w:t xml:space="preserve"> </w:t>
      </w:r>
      <w:r>
        <w:t>thee</w:t>
      </w:r>
      <w:r>
        <w:t xml:space="preserve"> </w:t>
      </w:r>
      <w:r>
        <w:t>fro</w:t>
      </w:r>
      <w:r>
        <w:t xml:space="preserve"> </w:t>
      </w:r>
      <w:r>
        <w:t>me</w:t>
      </w:r>
      <w:r>
        <w:t xml:space="preserve"> </w:t>
      </w:r>
      <w:r>
        <w:t>departe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899 (data/riverside_cats/LGW_riverside_reordered.cat)</w:t>
        <w:br/>
      </w:r>
      <w:r>
        <w:t>Than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with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6: Present plural verbs end in -e/-en: are</w:t>
      </w:r>
      <w:r>
        <w:br/>
        <w:t>100-ch 916 (data/riverside_cats/LGW_riverside_reordered.cat)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rPr>
          <w:i/>
        </w:rPr>
        <w:t>are</w:t>
      </w:r>
      <w:r>
        <w:t xml:space="preserve"> </w:t>
      </w:r>
      <w:r>
        <w:t>Tisbe</w:t>
      </w:r>
      <w:r>
        <w:t xml:space="preserve"> </w:t>
      </w:r>
      <w:r>
        <w:t>and</w:t>
      </w:r>
      <w:r>
        <w:t xml:space="preserve"> </w:t>
      </w:r>
      <w:r>
        <w:t>Piramus</w:t>
      </w:r>
      <w:r>
        <w:t xml:space="preserve"> </w:t>
      </w:r>
      <w:r>
        <w:t>ygo</w:t>
      </w:r>
      <w:r>
        <w:br/>
        <w:br/>
      </w:r>
    </w:p>
    <w:p>
      <w:r>
        <w:rPr>
          <w:b/>
        </w:rPr>
        <w:t>RULE 5: First person singular present tense verbs end in -e/-en: fynde</w:t>
      </w:r>
      <w:r>
        <w:br/>
        <w:t>100-ch 917 (data/riverside_cats/LGW_riverside_reordered.cat)</w:t>
        <w:br/>
      </w:r>
      <w:r>
        <w:t>Of</w:t>
      </w:r>
      <w:r>
        <w:t xml:space="preserve"> </w:t>
      </w:r>
      <w:r>
        <w:t>trewe</w:t>
      </w:r>
      <w:r>
        <w:t xml:space="preserve"> </w:t>
      </w:r>
      <w:r>
        <w:t>men</w:t>
      </w:r>
      <w:r>
        <w:t xml:space="preserve"> </w:t>
      </w:r>
      <w:r>
        <w:t>I</w:t>
      </w:r>
      <w:r>
        <w:t xml:space="preserve"> </w:t>
      </w:r>
      <w:r>
        <w:rPr>
          <w:i/>
        </w:rPr>
        <w:t>fynde</w:t>
      </w:r>
      <w:r>
        <w:t xml:space="preserve"> </w:t>
      </w:r>
      <w:r>
        <w:t>but</w:t>
      </w:r>
      <w:r>
        <w:t xml:space="preserve"> </w:t>
      </w:r>
      <w:r>
        <w:t>fewe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100-ch 922 (data/riverside_cats/LGW_riverside_reordered.cat)</w:t>
        <w:br/>
      </w:r>
      <w:r>
        <w:t>Here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rPr>
          <w:i/>
        </w:rPr>
        <w:t>se</w:t>
      </w:r>
      <w:r>
        <w:t xml:space="preserve"> </w:t>
      </w:r>
      <w:r>
        <w:t>what</w:t>
      </w:r>
      <w:r>
        <w:t xml:space="preserve"> </w:t>
      </w:r>
      <w:r>
        <w:t>lovere</w:t>
      </w:r>
      <w:r>
        <w:t xml:space="preserve"> </w:t>
      </w:r>
      <w:r>
        <w:t>so</w:t>
      </w:r>
      <w:r>
        <w:t xml:space="preserve"> </w:t>
      </w:r>
      <w:r>
        <w:t>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folwe</w:t>
      </w:r>
      <w:r>
        <w:br/>
        <w:t>100-ch 926 (data/riverside_cats/LGW_riverside_reordered.cat)</w:t>
        <w:br/>
      </w:r>
      <w:r>
        <w:rPr>
          <w:i/>
        </w:rPr>
        <w:t>Folwe</w:t>
      </w:r>
      <w:r>
        <w:t xml:space="preserve"> </w:t>
      </w:r>
      <w:r>
        <w:t>thy</w:t>
      </w:r>
      <w:r>
        <w:t xml:space="preserve"> </w:t>
      </w:r>
      <w:r>
        <w:t>lanterne</w:t>
      </w:r>
      <w:r>
        <w:t xml:space="preserve"> </w:t>
      </w:r>
      <w:r>
        <w:t>as</w:t>
      </w:r>
      <w:r>
        <w:t xml:space="preserve"> </w:t>
      </w:r>
      <w:r>
        <w:t>thow</w:t>
      </w:r>
      <w:r>
        <w:t xml:space="preserve"> </w:t>
      </w:r>
      <w:r>
        <w:t>gost</w:t>
      </w:r>
      <w:r>
        <w:t xml:space="preserve"> </w:t>
      </w:r>
      <w:r>
        <w:t>byforn</w:t>
      </w:r>
      <w:r>
        <w:br/>
        <w:br/>
      </w:r>
    </w:p>
    <w:p>
      <w:r>
        <w:rPr>
          <w:b/>
        </w:rPr>
        <w:t>Rule 9: Present participle of strong and weak verbs end in -e: feynynge</w:t>
      </w:r>
      <w:r>
        <w:br/>
        <w:t>100-ch 932 (data/riverside_cats/LGW_riverside_reordered.cat)</w:t>
        <w:br/>
      </w:r>
      <w:r>
        <w:rPr>
          <w:i/>
        </w:rPr>
        <w:t>Feynynge</w:t>
      </w:r>
      <w:r>
        <w:t xml:space="preserve"> </w:t>
      </w:r>
      <w:r>
        <w:t>the</w:t>
      </w:r>
      <w:r>
        <w:t xml:space="preserve"> </w:t>
      </w:r>
      <w:r>
        <w:t>hors</w:t>
      </w:r>
      <w:r>
        <w:t xml:space="preserve"> </w:t>
      </w:r>
      <w:r>
        <w:t>offered</w:t>
      </w:r>
      <w:r>
        <w:t xml:space="preserve"> </w:t>
      </w:r>
      <w:r>
        <w:t>unto</w:t>
      </w:r>
      <w:r>
        <w:t xml:space="preserve"> </w:t>
      </w:r>
      <w:r>
        <w:t>Mynerve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100-ch 933 (data/riverside_cats/LGW_riverside_reordered.cat)</w:t>
        <w:br/>
      </w:r>
      <w:r>
        <w:t>Thourgh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Troyan</w:t>
      </w:r>
      <w:r>
        <w:t xml:space="preserve"> </w:t>
      </w:r>
      <w:r>
        <w:rPr>
          <w:i/>
        </w:rPr>
        <w:t>moste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100-ch 935 (data/riverside_cats/LGW_riverside_reordered.cat)</w:t>
        <w:br/>
      </w:r>
      <w:r>
        <w:t>And</w:t>
      </w:r>
      <w:r>
        <w:t xml:space="preserve"> </w:t>
      </w:r>
      <w:r>
        <w:t>fyr</w:t>
      </w:r>
      <w:r>
        <w:t xml:space="preserve"> </w:t>
      </w:r>
      <w:r>
        <w:t>so</w:t>
      </w:r>
      <w:r>
        <w:t xml:space="preserve"> </w:t>
      </w:r>
      <w:r>
        <w:t>wod</w:t>
      </w:r>
      <w:r>
        <w:t xml:space="preserve"> </w:t>
      </w:r>
      <w:r>
        <w:t>it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steered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946 (data/riverside_cats/LGW_riverside_reordered.cat)</w:t>
        <w:br/>
      </w:r>
      <w:r>
        <w:t>And</w:t>
      </w:r>
      <w:r>
        <w:t xml:space="preserve"> </w:t>
      </w:r>
      <w:r>
        <w:t>moche</w:t>
      </w:r>
      <w:r>
        <w:t xml:space="preserve"> </w:t>
      </w:r>
      <w:r>
        <w:t>sorwe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948 (data/riverside_cats/LGW_riverside_reordered.cat)</w:t>
        <w:br/>
      </w:r>
      <w:r>
        <w:t>But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hem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100-ch 949 (data/riverside_cats/LGW_riverside_reordered.cat)</w:t>
        <w:br/>
      </w:r>
      <w:r>
        <w:t>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redy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certeyn</w:t>
      </w:r>
      <w:r>
        <w:t xml:space="preserve"> </w:t>
      </w:r>
      <w:r>
        <w:t>stounde</w:t>
      </w:r>
      <w:r>
        <w:br/>
        <w:br/>
      </w:r>
    </w:p>
    <w:p>
      <w:r>
        <w:rPr>
          <w:b/>
        </w:rPr>
        <w:t>Rule 7: Singular weak preterite verbs in 1st/3rd person end in -e/-d/-t: aryvede</w:t>
      </w:r>
      <w:r>
        <w:br/>
        <w:t>100-ch 959 (data/riverside_cats/LGW_riverside_reordered.cat)</w:t>
        <w:br/>
      </w:r>
      <w:r>
        <w:t>Tyl</w:t>
      </w:r>
      <w:r>
        <w:t xml:space="preserve"> </w:t>
      </w:r>
      <w:r>
        <w:t>in</w:t>
      </w:r>
      <w:r>
        <w:t xml:space="preserve"> </w:t>
      </w:r>
      <w:r>
        <w:t>Libie</w:t>
      </w:r>
      <w:r>
        <w:t xml:space="preserve"> </w:t>
      </w:r>
      <w:r>
        <w:t>unnethe</w:t>
      </w:r>
      <w:r>
        <w:t xml:space="preserve"> </w:t>
      </w:r>
      <w:r>
        <w:rPr>
          <w:i/>
        </w:rPr>
        <w:t>aryvede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963 (data/riverside_cats/LGW_riverside_reordered.cat)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the</w:t>
      </w:r>
      <w:r>
        <w:t xml:space="preserve"> </w:t>
      </w:r>
      <w:r>
        <w:t>haven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ytake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100-ch 966 (data/riverside_cats/LGW_riverside_reordered.cat)</w:t>
        <w:br/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the</w:t>
      </w:r>
      <w:r>
        <w:t xml:space="preserve"> </w:t>
      </w:r>
      <w:r>
        <w:t>cuntre</w:t>
      </w:r>
      <w:r>
        <w:t xml:space="preserve"> </w:t>
      </w:r>
      <w:r>
        <w:t>for</w:t>
      </w:r>
      <w:r>
        <w:t xml:space="preserve"> </w:t>
      </w:r>
      <w:r>
        <w:t>t</w:t>
      </w:r>
      <w:r>
        <w:t xml:space="preserve"> </w:t>
      </w:r>
      <w:r>
        <w:t>espie</w:t>
      </w:r>
      <w:r>
        <w:br/>
        <w:br/>
      </w:r>
    </w:p>
    <w:p>
      <w:r>
        <w:rPr>
          <w:b/>
        </w:rPr>
        <w:t>RULE 4: Preterite plural verbs end in -e/-en: saw</w:t>
      </w:r>
      <w:r>
        <w:br/>
        <w:t>100-ch 978 (data/riverside_cats/LGW_riverside_reordered.cat)</w:t>
        <w:br/>
      </w:r>
      <w:r>
        <w:rPr>
          <w:i/>
        </w:rPr>
        <w:t>Saw</w:t>
      </w:r>
      <w:r>
        <w:t xml:space="preserve"> </w:t>
      </w:r>
      <w:r>
        <w:t>ye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walked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978 (data/riverside_cats/LGW_riverside_reordered.cat)</w:t>
        <w:br/>
      </w:r>
      <w:r>
        <w:t>Saw</w:t>
      </w:r>
      <w:r>
        <w:t xml:space="preserve"> </w:t>
      </w:r>
      <w:r>
        <w:t>ye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walked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>Rule 8: Past participles of strong verbs end in -e/-en: walked</w:t>
      </w:r>
      <w:r>
        <w:br/>
        <w:t>100-ch 978 (data/riverside_cats/LGW_riverside_reordered.cat)</w:t>
        <w:br/>
      </w:r>
      <w:r>
        <w:t>Saw</w:t>
      </w:r>
      <w:r>
        <w:t xml:space="preserve"> </w:t>
      </w:r>
      <w:r>
        <w:t>ye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>RULE 1: The infinitive ends in -en or -e unless the stem ends in a vowel.: walke</w:t>
      </w:r>
      <w:r>
        <w:br/>
        <w:t>100-ch 979 (data/riverside_cats/LGW_riverside_reordered.cat)</w:t>
        <w:br/>
      </w:r>
      <w:r>
        <w:t>Any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sustren</w:t>
      </w:r>
      <w:r>
        <w:t xml:space="preserve"> </w:t>
      </w:r>
      <w:r>
        <w:rPr>
          <w:i/>
        </w:rPr>
        <w:t>walke</w:t>
      </w:r>
      <w:r>
        <w:t xml:space="preserve"> </w:t>
      </w:r>
      <w:r>
        <w:t>yow</w:t>
      </w:r>
      <w:r>
        <w:t xml:space="preserve"> </w:t>
      </w:r>
      <w:r>
        <w:t>besyde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981 (data/riverside_cats/LGW_riverside_reordered.cat)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hunted</w:t>
      </w:r>
      <w:r>
        <w:t xml:space="preserve"> </w:t>
      </w:r>
      <w:r>
        <w:t>to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forest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989 (data/riverside_cats/LGW_riverside_reordered.cat)</w:t>
        <w:br/>
      </w:r>
      <w:r>
        <w:t>I</w:t>
      </w:r>
      <w:r>
        <w:t xml:space="preserve"> </w:t>
      </w:r>
      <w:r>
        <w:t>n</w:t>
      </w:r>
      <w:r>
        <w:t xml:space="preserve"> </w:t>
      </w:r>
      <w:r>
        <w:rPr>
          <w:i/>
        </w:rPr>
        <w:t>am</w:t>
      </w:r>
      <w:r>
        <w:t xml:space="preserve"> </w:t>
      </w:r>
      <w:r>
        <w:t>no</w:t>
      </w:r>
      <w:r>
        <w:t xml:space="preserve"> </w:t>
      </w:r>
      <w:r>
        <w:t>goddesse</w:t>
      </w:r>
      <w:r>
        <w:t xml:space="preserve"> </w:t>
      </w:r>
      <w:r>
        <w:t>sothly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100-ch 994 (data/riverside_cats/LGW_riverside_reordered.cat)</w:t>
        <w:br/>
      </w:r>
      <w:r>
        <w:t>And</w:t>
      </w:r>
      <w:r>
        <w:t xml:space="preserve"> </w:t>
      </w:r>
      <w:r>
        <w:t>shortly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occasyoun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100-ch 1000 (data/riverside_cats/LGW_riverside_reordered.cat)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Cartage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hym</w:t>
      </w:r>
      <w:r>
        <w:t xml:space="preserve"> </w:t>
      </w:r>
      <w:r>
        <w:t>dighte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1013 (data/riverside_cats/LGW_riverside_reordered.cat)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hire</w:t>
      </w:r>
      <w:r>
        <w:t xml:space="preserve"> </w:t>
      </w:r>
      <w:r>
        <w:t>beaute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yfyred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1020 (data/riverside_cats/LGW_riverside_reordered.cat)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seyn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possible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1021 (data/riverside_cats/LGW_riverside_reordered.cat)</w:t>
        <w:br/>
      </w:r>
      <w:r>
        <w:t>But</w:t>
      </w:r>
      <w:r>
        <w:t xml:space="preserve"> </w:t>
      </w:r>
      <w:r>
        <w:t>Venus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hym</w:t>
      </w:r>
      <w:r>
        <w:t xml:space="preserve"> </w:t>
      </w:r>
      <w:r>
        <w:t>maked</w:t>
      </w:r>
      <w:r>
        <w:t xml:space="preserve"> </w:t>
      </w:r>
      <w:r>
        <w:t>invysible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100-ch 1027 (data/riverside_cats/LGW_riverside_reordered.cat)</w:t>
        <w:br/>
      </w:r>
      <w:r>
        <w:t>Allas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quod</w:t>
      </w:r>
      <w:r>
        <w:t xml:space="preserve"> </w:t>
      </w:r>
      <w:r>
        <w:t>Eneas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100-ch 1042 (data/riverside_cats/LGW_riverside_reordered.cat)</w:t>
        <w:br/>
      </w:r>
      <w:r>
        <w:t>Whom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he</w:t>
      </w:r>
      <w:r>
        <w:t xml:space="preserve"> </w:t>
      </w:r>
      <w:r>
        <w:t>loven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t>lady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1048 (data/riverside_cats/LGW_riverside_reordered.cat)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loren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1060 (data/riverside_cats/LGW_riverside_reordered.cat)</w:t>
        <w:br/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founde</w:t>
      </w:r>
      <w:r>
        <w:t xml:space="preserve"> </w:t>
      </w:r>
      <w:r>
        <w:t>here</w:t>
      </w:r>
      <w:r>
        <w:t xml:space="preserve"> </w:t>
      </w:r>
      <w:r>
        <w:t>lord</w:t>
      </w:r>
      <w:r>
        <w:t xml:space="preserve"> </w:t>
      </w:r>
      <w:r>
        <w:t>here</w:t>
      </w:r>
      <w:r>
        <w:t xml:space="preserve"> </w:t>
      </w:r>
      <w:r>
        <w:t>governour</w:t>
      </w:r>
      <w:r>
        <w:br/>
        <w:br/>
      </w:r>
    </w:p>
    <w:p>
      <w:r>
        <w:rPr>
          <w:b/>
        </w:rPr>
        <w:t>Rule 8: Past participles of strong verbs end in -e/-en: founde</w:t>
      </w:r>
      <w:r>
        <w:br/>
        <w:t>100-ch 1060 (data/riverside_cats/LGW_riverside_reordered.cat)</w:t>
        <w:br/>
      </w:r>
      <w:r>
        <w:t>That</w:t>
      </w:r>
      <w:r>
        <w:t xml:space="preserve"> </w:t>
      </w:r>
      <w:r>
        <w:t>hadde</w:t>
      </w:r>
      <w:r>
        <w:t xml:space="preserve"> </w:t>
      </w:r>
      <w:r>
        <w:rPr>
          <w:i/>
        </w:rPr>
        <w:t>founde</w:t>
      </w:r>
      <w:r>
        <w:t xml:space="preserve"> </w:t>
      </w:r>
      <w:r>
        <w:t>here</w:t>
      </w:r>
      <w:r>
        <w:t xml:space="preserve"> </w:t>
      </w:r>
      <w:r>
        <w:t>lord</w:t>
      </w:r>
      <w:r>
        <w:t xml:space="preserve"> </w:t>
      </w:r>
      <w:r>
        <w:t>here</w:t>
      </w:r>
      <w:r>
        <w:t xml:space="preserve"> </w:t>
      </w:r>
      <w:r>
        <w:t>governour</w:t>
      </w:r>
      <w:r>
        <w:br/>
        <w:br/>
      </w:r>
    </w:p>
    <w:p>
      <w:r>
        <w:rPr>
          <w:b/>
        </w:rPr>
        <w:t>RULE 4: Preterite plural verbs end in -e/-en: dide</w:t>
      </w:r>
      <w:r>
        <w:br/>
        <w:t>100-ch 1061 (data/riverside_cats/LGW_riverside_reordered.cat)</w:t>
        <w:br/>
      </w:r>
      <w:r>
        <w:t>The</w:t>
      </w:r>
      <w:r>
        <w:t xml:space="preserve"> </w:t>
      </w:r>
      <w:r>
        <w:t>queen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dide</w:t>
      </w:r>
      <w:r>
        <w:t xml:space="preserve"> </w:t>
      </w:r>
      <w:r>
        <w:t>hym</w:t>
      </w:r>
      <w:r>
        <w:t xml:space="preserve"> </w:t>
      </w:r>
      <w:r>
        <w:t>swych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1062 (data/riverside_cats/LGW_riverside_reordered.cat)</w:t>
        <w:br/>
      </w:r>
      <w:r>
        <w:t>And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herd</w:t>
      </w:r>
      <w:r>
        <w:t xml:space="preserve"> </w:t>
      </w:r>
      <w:r>
        <w:t>ofte</w:t>
      </w:r>
      <w:r>
        <w:t xml:space="preserve"> </w:t>
      </w:r>
      <w:r>
        <w:t>of</w:t>
      </w:r>
      <w:r>
        <w:t xml:space="preserve"> </w:t>
      </w:r>
      <w:r>
        <w:t>Eneas</w:t>
      </w:r>
      <w:r>
        <w:t xml:space="preserve"> </w:t>
      </w:r>
      <w:r>
        <w:t>er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1072 (data/riverside_cats/LGW_riverside_reordered.cat)</w:t>
        <w:br/>
      </w:r>
      <w:r>
        <w:t>For</w:t>
      </w:r>
      <w:r>
        <w:t xml:space="preserve"> </w:t>
      </w:r>
      <w:r>
        <w:t>after</w:t>
      </w:r>
      <w:r>
        <w:t xml:space="preserve"> </w:t>
      </w:r>
      <w:r>
        <w:t>Venus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swich</w:t>
      </w:r>
      <w:r>
        <w:t xml:space="preserve"> </w:t>
      </w:r>
      <w:r>
        <w:t>fayrnesse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100-ch 1073 (data/riverside_cats/LGW_riverside_reordered.cat)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be</w:t>
      </w:r>
      <w:r>
        <w:t xml:space="preserve"> </w:t>
      </w:r>
      <w:r>
        <w:t>half</w:t>
      </w:r>
      <w:r>
        <w:t xml:space="preserve"> </w:t>
      </w:r>
      <w:r>
        <w:t>so</w:t>
      </w:r>
      <w:r>
        <w:t xml:space="preserve"> </w:t>
      </w:r>
      <w:r>
        <w:t>fayr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7: Singular weak preterite verbs in 1st/3rd person end in -e/-d/-t: semede</w:t>
      </w:r>
      <w:r>
        <w:br/>
        <w:t>100-ch 1074 (data/riverside_cats/LGW_riverside_reordered.cat)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a</w:t>
      </w:r>
      <w:r>
        <w:t xml:space="preserve"> </w:t>
      </w:r>
      <w:r>
        <w:t>lord</w:t>
      </w:r>
      <w:r>
        <w:t xml:space="preserve"> </w:t>
      </w:r>
      <w:r>
        <w:t>he</w:t>
      </w:r>
      <w:r>
        <w:t xml:space="preserve"> </w:t>
      </w:r>
      <w:r>
        <w:rPr>
          <w:i/>
        </w:rPr>
        <w:t>semede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100-ch 1081 (data/riverside_cats/LGW_riverside_reordered.cat)</w:t>
        <w:br/>
      </w:r>
      <w:r>
        <w:t>Refreshed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1085 (data/riverside_cats/LGW_riverside_reordered.cat)</w:t>
        <w:br/>
      </w:r>
      <w:r>
        <w:t>She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spak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1088 (data/riverside_cats/LGW_riverside_reordered.cat)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goodly</w:t>
      </w:r>
      <w:r>
        <w:t xml:space="preserve"> </w:t>
      </w:r>
      <w:r>
        <w:t>don</w:t>
      </w:r>
      <w:r>
        <w:t xml:space="preserve"> </w:t>
      </w:r>
      <w:r>
        <w:t>yow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1088 (data/riverside_cats/LGW_riverside_reordered.cat)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goodly</w:t>
      </w:r>
      <w:r>
        <w:t xml:space="preserve"> </w:t>
      </w:r>
      <w:r>
        <w:rPr>
          <w:i/>
        </w:rPr>
        <w:t>don</w:t>
      </w:r>
      <w:r>
        <w:t xml:space="preserve"> </w:t>
      </w:r>
      <w:r>
        <w:t>yow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100-ch 1103 (data/riverside_cats/LGW_riverside_reordered.cat)</w:t>
        <w:br/>
      </w:r>
      <w:r>
        <w:t>This</w:t>
      </w:r>
      <w:r>
        <w:t xml:space="preserve"> </w:t>
      </w:r>
      <w:r>
        <w:t>Eneas</w:t>
      </w:r>
      <w:r>
        <w:t xml:space="preserve"> </w:t>
      </w:r>
      <w:r>
        <w:t>is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paradys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1113 (data/riverside_cats/LGW_riverside_reordered.cat)</w:t>
        <w:br/>
      </w:r>
      <w:r>
        <w:t>With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hem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1129 (data/riverside_cats/LGW_riverside_reordered.cat)</w:t>
        <w:br/>
      </w:r>
      <w:r>
        <w:rPr>
          <w:i/>
        </w:rPr>
        <w:t>Hadde</w:t>
      </w:r>
      <w:r>
        <w:t xml:space="preserve"> </w:t>
      </w:r>
      <w:r>
        <w:t>sent</w:t>
      </w:r>
      <w:r>
        <w:t xml:space="preserve"> </w:t>
      </w:r>
      <w:r>
        <w:t>unto</w:t>
      </w:r>
      <w:r>
        <w:t xml:space="preserve"> </w:t>
      </w:r>
      <w:r>
        <w:t>his</w:t>
      </w:r>
      <w:r>
        <w:t xml:space="preserve"> </w:t>
      </w:r>
      <w:r>
        <w:t>ship</w:t>
      </w:r>
      <w:r>
        <w:t xml:space="preserve"> </w:t>
      </w:r>
      <w:r>
        <w:t>by</w:t>
      </w:r>
      <w:r>
        <w:t xml:space="preserve"> </w:t>
      </w:r>
      <w:r>
        <w:t>Achates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1142 (data/riverside_cats/LGW_riverside_reordered.cat)</w:t>
        <w:br/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liknesse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ytake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1161 (data/riverside_cats/LGW_riverside_reordered.cat)</w:t>
        <w:br/>
      </w:r>
      <w:r>
        <w:t>Whi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this</w:t>
      </w:r>
      <w:r>
        <w:t xml:space="preserve"> </w:t>
      </w:r>
      <w:r>
        <w:t>story</w:t>
      </w:r>
      <w:r>
        <w:t xml:space="preserve"> </w:t>
      </w:r>
      <w:r>
        <w:t>and</w:t>
      </w:r>
      <w:r>
        <w:t xml:space="preserve"> </w:t>
      </w:r>
      <w:r>
        <w:t>telle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100-ch 1161 (data/riverside_cats/LGW_riverside_reordered.cat)</w:t>
        <w:br/>
      </w:r>
      <w:r>
        <w:t>Whi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told</w:t>
      </w:r>
      <w:r>
        <w:t xml:space="preserve"> </w:t>
      </w:r>
      <w:r>
        <w:t>this</w:t>
      </w:r>
      <w:r>
        <w:t xml:space="preserve"> </w:t>
      </w:r>
      <w:r>
        <w:t>story</w:t>
      </w:r>
      <w:r>
        <w:t xml:space="preserve"> </w:t>
      </w:r>
      <w:r>
        <w:t>and</w:t>
      </w:r>
      <w:r>
        <w:t xml:space="preserve"> </w:t>
      </w:r>
      <w:r>
        <w:rPr>
          <w:i/>
        </w:rPr>
        <w:t>telle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100-ch 1167 (data/riverside_cats/LGW_riverside_reordered.cat)</w:t>
        <w:br/>
      </w:r>
      <w:r>
        <w:t>As</w:t>
      </w:r>
      <w:r>
        <w:t xml:space="preserve"> </w:t>
      </w:r>
      <w:r>
        <w:rPr>
          <w:i/>
        </w:rPr>
        <w:t>don</w:t>
      </w:r>
      <w:r>
        <w:t xml:space="preserve"> </w:t>
      </w:r>
      <w:r>
        <w:t>these</w:t>
      </w:r>
      <w:r>
        <w:t xml:space="preserve"> </w:t>
      </w:r>
      <w:r>
        <w:t>lovers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herd</w:t>
      </w:r>
      <w:r>
        <w:t xml:space="preserve"> </w:t>
      </w:r>
      <w:r>
        <w:t>seyd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1167 (data/riverside_cats/LGW_riverside_reordered.cat)</w:t>
        <w:br/>
      </w:r>
      <w:r>
        <w:t>As</w:t>
      </w:r>
      <w:r>
        <w:t xml:space="preserve"> </w:t>
      </w:r>
      <w:r>
        <w:t>don</w:t>
      </w:r>
      <w:r>
        <w:t xml:space="preserve"> </w:t>
      </w:r>
      <w:r>
        <w:t>these</w:t>
      </w:r>
      <w:r>
        <w:t xml:space="preserve"> </w:t>
      </w:r>
      <w:r>
        <w:t>lovers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seyd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100-ch 1177 (data/riverside_cats/LGW_riverside_reordered.cat)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herd</w:t>
      </w:r>
      <w:r>
        <w:t xml:space="preserve"> </w:t>
      </w:r>
      <w:r>
        <w:t>him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aventure</w:t>
      </w:r>
      <w:r>
        <w:br/>
        <w:br/>
      </w:r>
    </w:p>
    <w:p>
      <w:r>
        <w:rPr>
          <w:b/>
        </w:rPr>
        <w:t>RULE 1: The infinitive ends in -en or -e unless the stem ends in a vowel.: turne</w:t>
      </w:r>
      <w:r>
        <w:br/>
        <w:t>100-ch 1205 (data/riverside_cats/LGW_riverside_reordered.cat)</w:t>
        <w:br/>
      </w:r>
      <w:r>
        <w:t>Men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turne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wyr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100-ch 1213 (data/riverside_cats/LGW_riverside_reordered.cat)</w:t>
        <w:br/>
      </w:r>
      <w:r>
        <w:t>With</w:t>
      </w:r>
      <w:r>
        <w:t xml:space="preserve"> </w:t>
      </w:r>
      <w:r>
        <w:t>Hay</w:t>
      </w:r>
      <w:r>
        <w:t xml:space="preserve"> </w:t>
      </w:r>
      <w:r>
        <w:t>Go</w:t>
      </w:r>
      <w:r>
        <w:t xml:space="preserve"> </w:t>
      </w:r>
      <w:r>
        <w:t>bet</w:t>
      </w:r>
      <w:r>
        <w:t xml:space="preserve"> </w:t>
      </w:r>
      <w:r>
        <w:t>Pryke</w:t>
      </w:r>
      <w:r>
        <w:t xml:space="preserve"> </w:t>
      </w:r>
      <w:r>
        <w:t>thow</w:t>
      </w:r>
      <w:r>
        <w:t xml:space="preserve"> </w:t>
      </w:r>
      <w:r>
        <w:t>Lat</w:t>
      </w:r>
      <w:r>
        <w:t xml:space="preserve"> </w:t>
      </w:r>
      <w:r>
        <w:rPr>
          <w:i/>
        </w:rPr>
        <w:t>gon</w:t>
      </w:r>
      <w:r>
        <w:t xml:space="preserve"> </w:t>
      </w:r>
      <w:r>
        <w:t>lat</w:t>
      </w:r>
      <w:r>
        <w:t xml:space="preserve"> </w:t>
      </w:r>
      <w:r>
        <w:rPr>
          <w:i/>
        </w:rPr>
        <w:t>gon</w:t>
      </w:r>
      <w:r>
        <w:br/>
        <w:br/>
      </w:r>
    </w:p>
    <w:p>
      <w:r>
        <w:rPr>
          <w:b/>
        </w:rPr>
        <w:t>RULE 1: The infinitive ends in -en or -e unless the stem ends in a vowel.: mete</w:t>
      </w:r>
      <w:r>
        <w:br/>
        <w:t>100-ch 1215 (data/riverside_cats/LGW_riverside_reordered.cat)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myghte</w:t>
      </w:r>
      <w:r>
        <w:t xml:space="preserve"> </w:t>
      </w:r>
      <w:r>
        <w:t>ones</w:t>
      </w:r>
      <w:r>
        <w:t xml:space="preserve"> </w:t>
      </w:r>
      <w:r>
        <w:rPr>
          <w:i/>
        </w:rPr>
        <w:t>mete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spere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100-ch 1216 (data/riverside_cats/LGW_riverside_reordered.cat)</w:t>
        <w:br/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these</w:t>
      </w:r>
      <w:r>
        <w:t xml:space="preserve"> </w:t>
      </w:r>
      <w:r>
        <w:t>yonge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up</w:t>
      </w:r>
      <w:r>
        <w:t xml:space="preserve"> </w:t>
      </w:r>
      <w:r>
        <w:t>they</w:t>
      </w:r>
      <w:r>
        <w:t xml:space="preserve"> </w:t>
      </w:r>
      <w:r>
        <w:t>kylle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1217 (data/riverside_cats/LGW_riverside_reordered.cat)</w:t>
        <w:br/>
      </w:r>
      <w:r>
        <w:t>These</w:t>
      </w:r>
      <w:r>
        <w:t xml:space="preserve"> </w:t>
      </w:r>
      <w:r>
        <w:t>bestes</w:t>
      </w:r>
      <w:r>
        <w:t xml:space="preserve"> </w:t>
      </w:r>
      <w:r>
        <w:t>wilde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at</w:t>
      </w:r>
      <w:r>
        <w:t xml:space="preserve"> </w:t>
      </w:r>
      <w:r>
        <w:t>here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7: Singular weak preterite verbs in 1st/3rd person end in -e/-d/-t: fledde</w:t>
      </w:r>
      <w:r>
        <w:br/>
        <w:t>100-ch 1225 (data/riverside_cats/LGW_riverside_reordered.cat)</w:t>
        <w:br/>
      </w:r>
      <w:r>
        <w:t>She</w:t>
      </w:r>
      <w:r>
        <w:t xml:space="preserve"> </w:t>
      </w:r>
      <w:r>
        <w:rPr>
          <w:i/>
        </w:rPr>
        <w:t>fledde</w:t>
      </w:r>
      <w:r>
        <w:t xml:space="preserve"> </w:t>
      </w:r>
      <w:r>
        <w:t>hireself</w:t>
      </w:r>
      <w:r>
        <w:t xml:space="preserve"> </w:t>
      </w:r>
      <w:r>
        <w:t>into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cave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100-ch 1226 (data/riverside_cats/LGW_riverside_reordered.cat)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this</w:t>
      </w:r>
      <w:r>
        <w:t xml:space="preserve"> </w:t>
      </w:r>
      <w:r>
        <w:t>Eneas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8: Past participles of strong verbs end in -e/-en: swore</w:t>
      </w:r>
      <w:r>
        <w:br/>
        <w:t>100-ch 1234 (data/riverside_cats/LGW_riverside_reordered.cat)</w:t>
        <w:br/>
      </w:r>
      <w:r>
        <w:t>And</w:t>
      </w:r>
      <w:r>
        <w:t xml:space="preserve"> </w:t>
      </w:r>
      <w:r>
        <w:rPr>
          <w:i/>
        </w:rPr>
        <w:t>swore</w:t>
      </w:r>
      <w:r>
        <w:t xml:space="preserve"> </w:t>
      </w:r>
      <w:r>
        <w:t>so</w:t>
      </w:r>
      <w:r>
        <w:t xml:space="preserve"> </w:t>
      </w:r>
      <w:r>
        <w:t>depe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7: Singular weak preterite verbs in 1st/3rd person end in -e/-d/-t: laste</w:t>
      </w:r>
      <w:r>
        <w:br/>
        <w:t>100-ch 1239 (data/riverside_cats/LGW_riverside_reordered.cat)</w:t>
        <w:br/>
      </w:r>
      <w:r>
        <w:t>For</w:t>
      </w:r>
      <w:r>
        <w:t xml:space="preserve"> </w:t>
      </w:r>
      <w:r>
        <w:t>everemo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rPr>
          <w:i/>
        </w:rPr>
        <w:t>laste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7: Singular weak preterite verbs in 1st/3rd person end in -e/-d/-t: wowede</w:t>
      </w:r>
      <w:r>
        <w:br/>
        <w:t>100-ch 1247 (data/riverside_cats/LGW_riverside_reordered.cat)</w:t>
        <w:br/>
      </w:r>
      <w:r>
        <w:t>And</w:t>
      </w:r>
      <w:r>
        <w:t xml:space="preserve"> </w:t>
      </w:r>
      <w:r>
        <w:rPr>
          <w:i/>
        </w:rPr>
        <w:t>wowede</w:t>
      </w:r>
      <w:r>
        <w:t xml:space="preserve"> </w:t>
      </w:r>
      <w:r>
        <w:t>hyre</w:t>
      </w:r>
      <w:r>
        <w:t xml:space="preserve"> </w:t>
      </w:r>
      <w:r>
        <w:t>to</w:t>
      </w:r>
      <w:r>
        <w:t xml:space="preserve"> </w:t>
      </w:r>
      <w:r>
        <w:t>han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100-ch 1257 (data/riverside_cats/LGW_riverside_reordered.cat)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swych</w:t>
      </w:r>
      <w:r>
        <w:t xml:space="preserve"> </w:t>
      </w:r>
      <w:r>
        <w:t>routhe</w:t>
      </w:r>
      <w:r>
        <w:t xml:space="preserve"> </w:t>
      </w:r>
      <w:r>
        <w:t>upon</w:t>
      </w:r>
      <w:r>
        <w:t xml:space="preserve"> </w:t>
      </w:r>
      <w:r>
        <w:t>hyre</w:t>
      </w:r>
      <w:r>
        <w:t xml:space="preserve"> </w:t>
      </w:r>
      <w:r>
        <w:t>feyned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1258 (data/riverside_cats/LGW_riverside_reordered.cat)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swich</w:t>
      </w:r>
      <w:r>
        <w:t xml:space="preserve"> </w:t>
      </w:r>
      <w:r>
        <w:t>olde</w:t>
      </w:r>
      <w:r>
        <w:t xml:space="preserve"> </w:t>
      </w:r>
      <w:r>
        <w:t>ensaumples</w:t>
      </w:r>
      <w:r>
        <w:t xml:space="preserve"> </w:t>
      </w:r>
      <w:r>
        <w:t>yow</w:t>
      </w:r>
      <w:r>
        <w:t xml:space="preserve"> </w:t>
      </w:r>
      <w:r>
        <w:t>beforn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1263 (data/riverside_cats/LGW_riverside_reordered.cat)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sen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100-ch 1303 (data/riverside_cats/LGW_riverside_reordered.cat)</w:t>
        <w:br/>
      </w:r>
      <w:r>
        <w:t>Is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ernest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rPr>
          <w:i/>
        </w:rPr>
        <w:t>Wole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100-ch 1304 (data/riverside_cats/LGW_riverside_reordered.cat)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sworn</w:t>
      </w:r>
      <w:r>
        <w:t xml:space="preserve"> </w:t>
      </w:r>
      <w:r>
        <w:t>to</w:t>
      </w:r>
      <w:r>
        <w:t xml:space="preserve"> </w:t>
      </w:r>
      <w:r>
        <w:t>wyve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100-ch 1304 (data/riverside_cats/LGW_riverside_reordered.cat)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to</w:t>
      </w:r>
      <w:r>
        <w:t xml:space="preserve"> </w:t>
      </w:r>
      <w:r>
        <w:t>wyve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100-ch 1305 (data/riverside_cats/LGW_riverside_reordered.cat)</w:t>
        <w:br/>
      </w:r>
      <w:r>
        <w:t>Allas</w:t>
      </w:r>
      <w:r>
        <w:t xml:space="preserve"> </w:t>
      </w:r>
      <w:r>
        <w:t>what</w:t>
      </w:r>
      <w:r>
        <w:t xml:space="preserve"> </w:t>
      </w:r>
      <w:r>
        <w:t>woman</w:t>
      </w:r>
      <w:r>
        <w:t xml:space="preserve"> </w:t>
      </w:r>
      <w:r>
        <w:rPr>
          <w:i/>
        </w:rPr>
        <w:t>wole</w:t>
      </w:r>
      <w:r>
        <w:t xml:space="preserve"> </w:t>
      </w:r>
      <w:r>
        <w:t>ye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100-ch 1307 (data/riverside_cats/LGW_riverside_reordered.cat)</w:t>
        <w:br/>
      </w:r>
      <w:r>
        <w:t>Ye</w:t>
      </w:r>
      <w:r>
        <w:t xml:space="preserve"> </w:t>
      </w:r>
      <w:r>
        <w:rPr>
          <w:i/>
        </w:rPr>
        <w:t>wole</w:t>
      </w:r>
      <w:r>
        <w:t xml:space="preserve"> </w:t>
      </w:r>
      <w:r>
        <w:t>nat</w:t>
      </w:r>
      <w:r>
        <w:t xml:space="preserve"> </w:t>
      </w:r>
      <w:r>
        <w:t>from</w:t>
      </w:r>
      <w:r>
        <w:t xml:space="preserve"> </w:t>
      </w:r>
      <w:r>
        <w:t>youre</w:t>
      </w:r>
      <w:r>
        <w:t xml:space="preserve"> </w:t>
      </w:r>
      <w:r>
        <w:t>wif</w:t>
      </w:r>
      <w:r>
        <w:t xml:space="preserve"> </w:t>
      </w:r>
      <w:r>
        <w:t>thus</w:t>
      </w:r>
      <w:r>
        <w:t xml:space="preserve"> </w:t>
      </w:r>
      <w:r>
        <w:t>foule</w:t>
      </w:r>
      <w:r>
        <w:t xml:space="preserve"> </w:t>
      </w:r>
      <w:r>
        <w:t>fleen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100-ch 1318 (data/riverside_cats/LGW_riverside_reordered.cat)</w:t>
        <w:br/>
      </w:r>
      <w:r>
        <w:rPr>
          <w:i/>
        </w:rPr>
        <w:t>Wole</w:t>
      </w:r>
      <w:r>
        <w:t xml:space="preserve"> </w:t>
      </w:r>
      <w:r>
        <w:t>me</w:t>
      </w:r>
      <w:r>
        <w:t xml:space="preserve"> </w:t>
      </w:r>
      <w:r>
        <w:t>distroyen</w:t>
      </w:r>
      <w:r>
        <w:t xml:space="preserve"> </w:t>
      </w:r>
      <w:r>
        <w:t>only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100-ch 1319 (data/riverside_cats/LGW_riverside_reordered.cat)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ye</w:t>
      </w:r>
      <w:r>
        <w:t xml:space="preserve"> </w:t>
      </w:r>
      <w:r>
        <w:rPr>
          <w:i/>
        </w:rPr>
        <w:t>wole</w:t>
      </w:r>
      <w:r>
        <w:t xml:space="preserve"> </w:t>
      </w:r>
      <w:r>
        <w:t>me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wive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1320 (data/riverside_cats/LGW_riverside_reordered.cat)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sworn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100-ch 1320 (data/riverside_cats/LGW_riverside_reordered.cat)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100-ch 1320 (data/riverside_cats/LGW_riverside_reordered.cat)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sworn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yow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1323 (data/riverside_cats/LGW_riverside_reordered.cat)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with</w:t>
      </w:r>
      <w:r>
        <w:t xml:space="preserve"> </w:t>
      </w:r>
      <w:r>
        <w:t>childe</w:t>
      </w:r>
      <w:r>
        <w:t xml:space="preserve"> </w:t>
      </w:r>
      <w:r>
        <w:t>and</w:t>
      </w:r>
      <w:r>
        <w:t xml:space="preserve"> </w:t>
      </w:r>
      <w:r>
        <w:t>yeve</w:t>
      </w:r>
      <w:r>
        <w:t xml:space="preserve"> </w:t>
      </w:r>
      <w:r>
        <w:t>my</w:t>
      </w:r>
      <w:r>
        <w:t xml:space="preserve"> </w:t>
      </w:r>
      <w:r>
        <w:t>child</w:t>
      </w:r>
      <w:r>
        <w:t xml:space="preserve"> </w:t>
      </w:r>
      <w:r>
        <w:t>his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100-ch 1324 (data/riverside_cats/LGW_riverside_reordered.cat)</w:t>
        <w:br/>
      </w:r>
      <w:r>
        <w:t>Mercy</w:t>
      </w:r>
      <w:r>
        <w:t xml:space="preserve"> </w:t>
      </w:r>
      <w:r>
        <w:t>lord</w:t>
      </w:r>
      <w:r>
        <w:t xml:space="preserve"> </w:t>
      </w:r>
      <w:r>
        <w:rPr>
          <w:i/>
        </w:rPr>
        <w:t>Have</w:t>
      </w:r>
      <w:r>
        <w:t xml:space="preserve"> </w:t>
      </w:r>
      <w:r>
        <w:t>pite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Rule 9: Present participle of strong and weak verbs end in -e: slepynge</w:t>
      </w:r>
      <w:r>
        <w:br/>
        <w:t>100-ch 1326 (data/riverside_cats/LGW_riverside_reordered.cat)</w:t>
        <w:br/>
      </w:r>
      <w:r>
        <w:t>For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nyght</w:t>
      </w:r>
      <w:r>
        <w:t xml:space="preserve"> </w:t>
      </w:r>
      <w:r>
        <w:rPr>
          <w:i/>
        </w:rPr>
        <w:t>slepynge</w:t>
      </w:r>
      <w:r>
        <w:t xml:space="preserve"> </w:t>
      </w:r>
      <w:r>
        <w:t>he</w:t>
      </w:r>
      <w:r>
        <w:t xml:space="preserve"> </w:t>
      </w:r>
      <w:r>
        <w:t>let</w:t>
      </w:r>
      <w:r>
        <w:t xml:space="preserve"> </w:t>
      </w:r>
      <w:r>
        <w:t>hire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1340 (data/riverside_cats/LGW_riverside_reordered.cat)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fulfild</w:t>
      </w:r>
      <w:r>
        <w:t xml:space="preserve"> </w:t>
      </w:r>
      <w:r>
        <w:t>of</w:t>
      </w:r>
      <w:r>
        <w:t xml:space="preserve"> </w:t>
      </w:r>
      <w:r>
        <w:t>fortune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cours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100-ch 1344 (data/riverside_cats/LGW_riverside_reordered.cat)</w:t>
        <w:br/>
      </w:r>
      <w:r>
        <w:t>Compleyned</w:t>
      </w:r>
      <w:r>
        <w:t xml:space="preserve"> </w:t>
      </w:r>
      <w:r>
        <w:t>hadde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wryte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100-ch 1358 (data/riverside_cats/LGW_riverside_reordered.cat)</w:t>
        <w:br/>
      </w:r>
      <w:r>
        <w:t>Not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to</w:t>
      </w:r>
      <w:r>
        <w:t xml:space="preserve"> </w:t>
      </w:r>
      <w:r>
        <w:t>geten</w:t>
      </w:r>
      <w:r>
        <w:t xml:space="preserve"> </w:t>
      </w:r>
      <w:r>
        <w:t>yow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1359 (data/riverside_cats/LGW_riverside_reordered.cat)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veyn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1362 (data/riverside_cats/LGW_riverside_reordered.cat)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lese</w:t>
      </w:r>
      <w:r>
        <w:t xml:space="preserve"> </w:t>
      </w:r>
      <w:r>
        <w:t>on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letter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1363 (data/riverside_cats/LGW_riverside_reordered.cat)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nevere</w:t>
      </w:r>
      <w:r>
        <w:t xml:space="preserve"> </w:t>
      </w:r>
      <w:r>
        <w:t>the</w:t>
      </w:r>
      <w:r>
        <w:t xml:space="preserve"> </w:t>
      </w:r>
      <w:r>
        <w:t>better</w:t>
      </w:r>
      <w:r>
        <w:br/>
        <w:br/>
      </w:r>
    </w:p>
    <w:p>
      <w:r>
        <w:rPr>
          <w:b/>
        </w:rPr>
        <w:t>Rule 10: 2nd person singular preterit of strong verbs end in -e: swore</w:t>
      </w:r>
      <w:r>
        <w:br/>
        <w:t>100-ch 1378 (data/riverside_cats/LGW_riverside_reordered.cat)</w:t>
        <w:br/>
      </w:r>
      <w:r>
        <w:t>O</w:t>
      </w:r>
      <w:r>
        <w:t xml:space="preserve"> </w:t>
      </w:r>
      <w:r>
        <w:t>often</w:t>
      </w:r>
      <w:r>
        <w:t xml:space="preserve"> </w:t>
      </w:r>
      <w:r>
        <w:rPr>
          <w:i/>
        </w:rPr>
        <w:t>swore</w:t>
      </w:r>
      <w:r>
        <w:t xml:space="preserve"> </w:t>
      </w:r>
      <w:r>
        <w:t>thow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woldest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live</w:t>
      </w:r>
      <w:r>
        <w:br/>
        <w:t>100-ch 1381 (data/riverside_cats/LGW_riverside_reordered.cat)</w:t>
        <w:br/>
      </w:r>
      <w:r>
        <w:t>Yif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live</w:t>
      </w:r>
      <w:r>
        <w:t xml:space="preserve"> </w:t>
      </w:r>
      <w:r>
        <w:t>thy</w:t>
      </w:r>
      <w:r>
        <w:t xml:space="preserve"> </w:t>
      </w:r>
      <w:r>
        <w:t>name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shove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1386 (data/riverside_cats/LGW_riverside_reordered.cat)</w:t>
        <w:br/>
      </w:r>
      <w:r>
        <w:t>For</w:t>
      </w:r>
      <w:r>
        <w:t xml:space="preserve"> </w:t>
      </w:r>
      <w:r>
        <w:t>they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wel</w:t>
      </w:r>
      <w:r>
        <w:t xml:space="preserve"> </w:t>
      </w:r>
      <w:r>
        <w:t>betere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1397 (data/riverside_cats/LGW_riverside_reordered.cat)</w:t>
        <w:br/>
      </w:r>
      <w:r>
        <w:t>There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kyng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Pelleus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100-ch 1401 (data/riverside_cats/LGW_riverside_reordered.cat)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regne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lord</w:t>
      </w:r>
      <w:r>
        <w:t xml:space="preserve"> </w:t>
      </w:r>
      <w:r>
        <w:t>and</w:t>
      </w:r>
      <w:r>
        <w:t xml:space="preserve"> </w:t>
      </w:r>
      <w:r>
        <w:t>kyng</w:t>
      </w:r>
      <w:r>
        <w:br/>
        <w:br/>
      </w:r>
    </w:p>
    <w:p>
      <w:r>
        <w:rPr>
          <w:b/>
        </w:rPr>
        <w:t>Rule 9: Present participle of strong and weak verbs end in -e: imagynynge</w:t>
      </w:r>
      <w:r>
        <w:br/>
        <w:t>100-ch 1410 (data/riverside_cats/LGW_riverside_reordered.cat)</w:t>
        <w:br/>
      </w:r>
      <w:r>
        <w:rPr>
          <w:i/>
        </w:rPr>
        <w:t>Imagynynge</w:t>
      </w:r>
      <w:r>
        <w:t xml:space="preserve"> </w:t>
      </w:r>
      <w:r>
        <w:t>that</w:t>
      </w:r>
      <w:r>
        <w:t xml:space="preserve"> </w:t>
      </w:r>
      <w:r>
        <w:t>Jason</w:t>
      </w:r>
      <w:r>
        <w:t xml:space="preserve"> </w:t>
      </w:r>
      <w:r>
        <w:t>myghte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100-ch 1420 (data/riverside_cats/LGW_riverside_reordered.cat)</w:t>
        <w:br/>
      </w:r>
      <w:r>
        <w:t>This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wit</w:t>
      </w:r>
      <w:r>
        <w:t xml:space="preserve"> </w:t>
      </w:r>
      <w:r>
        <w:t>al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Jasoun</w:t>
      </w:r>
      <w:r>
        <w:br/>
        <w:br/>
      </w:r>
    </w:p>
    <w:p>
      <w:r>
        <w:rPr>
          <w:b/>
        </w:rPr>
        <w:t>RULE 4: Preterite plural verbs end in -e/-en: mighte</w:t>
      </w:r>
      <w:r>
        <w:br/>
        <w:t>100-ch 1427 (data/riverside_cats/LGW_riverside_reordered.cat)</w:t>
        <w:br/>
      </w:r>
      <w:r>
        <w:t>That</w:t>
      </w:r>
      <w:r>
        <w:t xml:space="preserve"> </w:t>
      </w:r>
      <w:r>
        <w:t>therin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ram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8: Past participles of strong verbs end in -e/-en: holde</w:t>
      </w:r>
      <w:r>
        <w:br/>
        <w:t>100-ch 1447 (data/riverside_cats/LGW_riverside_reordered.cat)</w:t>
        <w:br/>
      </w:r>
      <w:r>
        <w:t>Thanne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rPr>
          <w:i/>
        </w:rPr>
        <w:t>holde</w:t>
      </w:r>
      <w:r>
        <w:t xml:space="preserve"> </w:t>
      </w:r>
      <w:r>
        <w:t>to</w:t>
      </w:r>
      <w:r>
        <w:t xml:space="preserve"> </w:t>
      </w:r>
      <w:r>
        <w:t>quyte</w:t>
      </w:r>
      <w:r>
        <w:t xml:space="preserve"> </w:t>
      </w:r>
      <w:r>
        <w:t>thy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1448 (data/riverside_cats/LGW_riverside_reordered.cat)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cost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1452 (data/riverside_cats/LGW_riverside_reordered.cat)</w:t>
        <w:br/>
      </w:r>
      <w:r>
        <w:t>And</w:t>
      </w:r>
      <w:r>
        <w:t xml:space="preserve"> </w:t>
      </w:r>
      <w:r>
        <w:t>undertok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</w:t>
      </w:r>
      <w:r>
        <w:t xml:space="preserve"> </w:t>
      </w:r>
      <w:r>
        <w:t>ilke</w:t>
      </w:r>
      <w:r>
        <w:t xml:space="preserve"> </w:t>
      </w:r>
      <w:r>
        <w:t>empryse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100-ch 1454 (data/riverside_cats/LGW_riverside_reordered.cat)</w:t>
        <w:br/>
      </w:r>
      <w:r>
        <w:t>With</w:t>
      </w:r>
      <w:r>
        <w:t xml:space="preserve"> </w:t>
      </w:r>
      <w:r>
        <w:t>Jason</w:t>
      </w:r>
      <w:r>
        <w:t xml:space="preserve"> </w:t>
      </w:r>
      <w:r>
        <w:rPr>
          <w:i/>
        </w:rPr>
        <w:t>wente</w:t>
      </w:r>
      <w:r>
        <w:t xml:space="preserve"> </w:t>
      </w:r>
      <w:r>
        <w:t>the</w:t>
      </w:r>
      <w:r>
        <w:t xml:space="preserve"> </w:t>
      </w:r>
      <w:r>
        <w:t>stronge</w:t>
      </w:r>
      <w:r>
        <w:t xml:space="preserve"> </w:t>
      </w:r>
      <w:r>
        <w:t>Ercules</w:t>
      </w:r>
      <w:r>
        <w:br/>
        <w:br/>
      </w:r>
    </w:p>
    <w:p>
      <w:r>
        <w:rPr>
          <w:b/>
        </w:rPr>
        <w:t>Rule 7: Singular weak preterite verbs in 1st/3rd person end in -e/-d/-t: aryvede</w:t>
      </w:r>
      <w:r>
        <w:br/>
        <w:t>100-ch 1463 (data/riverside_cats/LGW_riverside_reordered.cat)</w:t>
        <w:br/>
      </w:r>
      <w:r>
        <w:t>Til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yle</w:t>
      </w:r>
      <w:r>
        <w:t xml:space="preserve"> </w:t>
      </w:r>
      <w:r>
        <w:t>of</w:t>
      </w:r>
      <w:r>
        <w:t xml:space="preserve"> </w:t>
      </w:r>
      <w:r>
        <w:t>Lemnon</w:t>
      </w:r>
      <w:r>
        <w:t xml:space="preserve"> </w:t>
      </w:r>
      <w:r>
        <w:rPr>
          <w:i/>
        </w:rPr>
        <w:t>aryvede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1477 (data/riverside_cats/LGW_riverside_reordered.cat)</w:t>
        <w:br/>
      </w:r>
      <w:r>
        <w:t>To</w:t>
      </w:r>
      <w:r>
        <w:t xml:space="preserve"> </w:t>
      </w:r>
      <w:r>
        <w:t>fortheren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100-ch 1481 (data/riverside_cats/LGW_riverside_reordered.cat)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cog</w:t>
      </w:r>
      <w:r>
        <w:t xml:space="preserve"> </w:t>
      </w:r>
      <w:r>
        <w:t>to</w:t>
      </w:r>
      <w:r>
        <w:t xml:space="preserve"> </w:t>
      </w:r>
      <w:r>
        <w:t>londe</w:t>
      </w:r>
      <w:r>
        <w:t xml:space="preserve"> </w:t>
      </w:r>
      <w:r>
        <w:rPr>
          <w:i/>
        </w:rPr>
        <w:t>were</w:t>
      </w:r>
      <w:r>
        <w:t xml:space="preserve"> </w:t>
      </w:r>
      <w:r>
        <w:t>ygo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100-ch 1482 (data/riverside_cats/LGW_riverside_reordered.cat)</w:t>
        <w:br/>
      </w:r>
      <w:r>
        <w:t>Hem</w:t>
      </w:r>
      <w:r>
        <w:t xml:space="preserve"> </w:t>
      </w:r>
      <w:r>
        <w:t>to</w:t>
      </w:r>
      <w:r>
        <w:t xml:space="preserve"> </w:t>
      </w:r>
      <w:r>
        <w:t>refreshen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take</w:t>
      </w:r>
      <w:r>
        <w:t xml:space="preserve"> </w:t>
      </w:r>
      <w:r>
        <w:t>the</w:t>
      </w:r>
      <w:r>
        <w:t xml:space="preserve"> </w:t>
      </w:r>
      <w:r>
        <w:t>eyr</w:t>
      </w:r>
      <w:r>
        <w:br/>
        <w:br/>
      </w:r>
    </w:p>
    <w:p>
      <w:r>
        <w:rPr>
          <w:b/>
        </w:rPr>
        <w:t>Rule 9: Present participle of strong and weak verbs end in -e: axinge</w:t>
      </w:r>
      <w:r>
        <w:br/>
        <w:t>100-ch 1486 (data/riverside_cats/LGW_riverside_reordered.cat)</w:t>
        <w:br/>
      </w:r>
      <w:r>
        <w:t>And</w:t>
      </w:r>
      <w:r>
        <w:t xml:space="preserve"> </w:t>
      </w:r>
      <w:r>
        <w:t>dide</w:t>
      </w:r>
      <w:r>
        <w:t xml:space="preserve"> </w:t>
      </w:r>
      <w:r>
        <w:t>his</w:t>
      </w:r>
      <w:r>
        <w:t xml:space="preserve"> </w:t>
      </w:r>
      <w:r>
        <w:t>message</w:t>
      </w:r>
      <w:r>
        <w:t xml:space="preserve"> </w:t>
      </w:r>
      <w:r>
        <w:rPr>
          <w:i/>
        </w:rPr>
        <w:t>axinge</w:t>
      </w:r>
      <w:r>
        <w:t xml:space="preserve"> </w:t>
      </w:r>
      <w:r>
        <w:t>hem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100-ch 1487 (data/riverside_cats/LGW_riverside_reordered.cat)</w:t>
        <w:br/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broken</w:t>
      </w:r>
      <w:r>
        <w:t xml:space="preserve"> </w:t>
      </w:r>
      <w:r>
        <w:t>or</w:t>
      </w:r>
      <w:r>
        <w:t xml:space="preserve"> </w:t>
      </w:r>
      <w:r>
        <w:t>ought</w:t>
      </w:r>
      <w:r>
        <w:t xml:space="preserve"> </w:t>
      </w:r>
      <w:r>
        <w:t>wo</w:t>
      </w:r>
      <w:r>
        <w:t xml:space="preserve"> </w:t>
      </w:r>
      <w:r>
        <w:t>begon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1510 (data/riverside_cats/LGW_riverside_reordered.cat)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suffered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salte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1514 (data/riverside_cats/LGW_riverside_reordered.cat)</w:t>
        <w:br/>
      </w:r>
      <w:r>
        <w:t>And</w:t>
      </w:r>
      <w:r>
        <w:t xml:space="preserve"> </w:t>
      </w:r>
      <w:r>
        <w:t>Ercules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los</w:t>
      </w:r>
      <w:r>
        <w:br/>
        <w:br/>
      </w:r>
    </w:p>
    <w:p>
      <w:r>
        <w:rPr>
          <w:b/>
        </w:rPr>
        <w:t>Rule 7: Singular weak preterite verbs in 1st/3rd person end in -e/-d/-t: passede</w:t>
      </w:r>
      <w:r>
        <w:br/>
        <w:t>100-ch 1530 (data/riverside_cats/LGW_riverside_reordered.cat)</w:t>
        <w:br/>
      </w:r>
      <w:r>
        <w:t>Of</w:t>
      </w:r>
      <w:r>
        <w:t xml:space="preserve"> </w:t>
      </w:r>
      <w:r>
        <w:t>fredom</w:t>
      </w:r>
      <w:r>
        <w:t xml:space="preserve"> </w:t>
      </w:r>
      <w:r>
        <w:rPr>
          <w:i/>
        </w:rPr>
        <w:t>passede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lustyhede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1536 (data/riverside_cats/LGW_riverside_reordered.cat)</w:t>
        <w:br/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lever</w:t>
      </w:r>
      <w:r>
        <w:t xml:space="preserve"> </w:t>
      </w:r>
      <w:r>
        <w:t>hymself</w:t>
      </w:r>
      <w:r>
        <w:t xml:space="preserve"> </w:t>
      </w:r>
      <w:r>
        <w:t>to</w:t>
      </w:r>
      <w:r>
        <w:t xml:space="preserve"> </w:t>
      </w:r>
      <w:r>
        <w:t>morder</w:t>
      </w:r>
      <w:r>
        <w:t xml:space="preserve"> </w:t>
      </w:r>
      <w:r>
        <w:t>and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100-ch 1546 (data/riverside_cats/LGW_riverside_reordered.cat)</w:t>
        <w:br/>
      </w:r>
      <w:r>
        <w:t>To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hous</w:t>
      </w:r>
      <w:r>
        <w:t xml:space="preserve"> </w:t>
      </w:r>
      <w:r>
        <w:t>upon</w:t>
      </w:r>
      <w:r>
        <w:t xml:space="preserve"> </w:t>
      </w:r>
      <w:r>
        <w:t>an</w:t>
      </w:r>
      <w:r>
        <w:t xml:space="preserve"> </w:t>
      </w:r>
      <w:r>
        <w:t>innocent</w:t>
      </w:r>
      <w:r>
        <w:br/>
        <w:br/>
      </w:r>
    </w:p>
    <w:p>
      <w:r>
        <w:rPr>
          <w:b/>
        </w:rPr>
        <w:t>RULE 1: The infinitive ends in -en or -e unless the stem ends in a vowel.: bedote</w:t>
      </w:r>
      <w:r>
        <w:br/>
        <w:t>100-ch 1547 (data/riverside_cats/LGW_riverside_reordered.cat)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bedote</w:t>
      </w:r>
      <w:r>
        <w:t xml:space="preserve"> </w:t>
      </w:r>
      <w:r>
        <w:t>this</w:t>
      </w:r>
      <w:r>
        <w:t xml:space="preserve"> </w:t>
      </w:r>
      <w:r>
        <w:t>queen</w:t>
      </w:r>
      <w:r>
        <w:t xml:space="preserve"> </w:t>
      </w:r>
      <w:r>
        <w:t>was</w:t>
      </w:r>
      <w:r>
        <w:t xml:space="preserve"> </w:t>
      </w:r>
      <w:r>
        <w:t>here</w:t>
      </w:r>
      <w:r>
        <w:t xml:space="preserve"> </w:t>
      </w:r>
      <w:r>
        <w:t>assent</w:t>
      </w:r>
      <w:r>
        <w:br/>
        <w:br/>
      </w:r>
    </w:p>
    <w:p>
      <w:r>
        <w:rPr>
          <w:b/>
        </w:rPr>
        <w:t>RULE 6: Present plural verbs end in -e/-en: gete</w:t>
      </w:r>
      <w:r>
        <w:br/>
        <w:t>100-ch 1557 (data/riverside_cats/LGW_riverside_reordered.cat)</w:t>
        <w:br/>
      </w:r>
      <w:r>
        <w:t>Ye</w:t>
      </w:r>
      <w:r>
        <w:t xml:space="preserve"> </w:t>
      </w:r>
      <w:r>
        <w:rPr>
          <w:i/>
        </w:rPr>
        <w:t>gete</w:t>
      </w:r>
      <w:r>
        <w:t xml:space="preserve"> </w:t>
      </w:r>
      <w:r>
        <w:t>namore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1567 (data/riverside_cats/LGW_riverside_reordered.cat)</w:t>
        <w:br/>
      </w:r>
      <w:r>
        <w:t>And</w:t>
      </w:r>
      <w:r>
        <w:t xml:space="preserve"> </w:t>
      </w:r>
      <w:r>
        <w:t>preyeth</w:t>
      </w:r>
      <w:r>
        <w:t xml:space="preserve"> </w:t>
      </w:r>
      <w:r>
        <w:t>him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som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100-ch 1568 (data/riverside_cats/LGW_riverside_reordered.cat)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children</w:t>
      </w:r>
      <w:r>
        <w:t xml:space="preserve"> </w:t>
      </w:r>
      <w:r>
        <w:t>two</w:t>
      </w:r>
      <w:r>
        <w:t xml:space="preserve"> </w:t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7: Singular weak preterite verbs in 1st/3rd person end in -e/-d/-t: preyede</w:t>
      </w:r>
      <w:r>
        <w:br/>
        <w:t>100-ch 1571 (data/riverside_cats/LGW_riverside_reordered.cat)</w:t>
        <w:br/>
      </w:r>
      <w:r>
        <w:t>And</w:t>
      </w:r>
      <w:r>
        <w:t xml:space="preserve"> </w:t>
      </w:r>
      <w:r>
        <w:rPr>
          <w:i/>
        </w:rPr>
        <w:t>preyede</w:t>
      </w:r>
      <w:r>
        <w:t xml:space="preserve"> </w:t>
      </w:r>
      <w:r>
        <w:t>God</w:t>
      </w:r>
      <w:r>
        <w:t xml:space="preserve"> </w:t>
      </w:r>
      <w:r>
        <w:t>or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longe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100-ch 1573 (data/riverside_cats/LGW_riverside_reordered.cat)</w:t>
        <w:br/>
      </w:r>
      <w:r>
        <w:rPr>
          <w:i/>
        </w:rPr>
        <w:t>Moste</w:t>
      </w:r>
      <w:r>
        <w:t xml:space="preserve"> </w:t>
      </w:r>
      <w:r>
        <w:t>fynden</w:t>
      </w:r>
      <w:r>
        <w:t xml:space="preserve"> </w:t>
      </w:r>
      <w:r>
        <w:t>hym</w:t>
      </w:r>
      <w:r>
        <w:t xml:space="preserve"> </w:t>
      </w:r>
      <w:r>
        <w:t>untrewe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100-ch 1574 (data/riverside_cats/LGW_riverside_reordered.cat)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bothe</w:t>
      </w:r>
      <w:r>
        <w:t xml:space="preserve"> </w:t>
      </w:r>
      <w:r>
        <w:t>hire</w:t>
      </w:r>
      <w:r>
        <w:t xml:space="preserve"> </w:t>
      </w:r>
      <w:r>
        <w:t>chyldren</w:t>
      </w:r>
      <w:r>
        <w:t xml:space="preserve"> </w:t>
      </w:r>
      <w:r>
        <w:t>spylle</w:t>
      </w:r>
      <w:r>
        <w:br/>
        <w:br/>
      </w:r>
    </w:p>
    <w:p>
      <w:r>
        <w:rPr>
          <w:b/>
        </w:rPr>
        <w:t>RULE 4: Preterite plural verbs end in -e/-en: sufferede</w:t>
      </w:r>
      <w:r>
        <w:br/>
        <w:t>100-ch 1575 (data/riverside_cats/LGW_riverside_reordered.cat)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tho</w:t>
      </w:r>
      <w:r>
        <w:t xml:space="preserve"> </w:t>
      </w:r>
      <w:r>
        <w:t>that</w:t>
      </w:r>
      <w:r>
        <w:t xml:space="preserve"> </w:t>
      </w:r>
      <w:r>
        <w:rPr>
          <w:i/>
        </w:rPr>
        <w:t>sufferede</w:t>
      </w:r>
      <w:r>
        <w:t xml:space="preserve"> </w:t>
      </w:r>
      <w:r>
        <w:t>hym</w:t>
      </w:r>
      <w:r>
        <w:t xml:space="preserve"> </w:t>
      </w:r>
      <w:r>
        <w:t>his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1578 (data/riverside_cats/LGW_riverside_reordered.cat)</w:t>
        <w:br/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t xml:space="preserve"> </w:t>
      </w:r>
      <w:r>
        <w:t>joye</w:t>
      </w:r>
      <w:r>
        <w:t xml:space="preserve"> </w:t>
      </w:r>
      <w:r>
        <w:t>at</w:t>
      </w:r>
      <w:r>
        <w:t xml:space="preserve"> </w:t>
      </w:r>
      <w:r>
        <w:t>hire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7: Singular weak preterite verbs in 1st/3rd person end in -e/-d/-t: deyede</w:t>
      </w:r>
      <w:r>
        <w:br/>
        <w:t>100-ch 1579 (data/riverside_cats/LGW_riverside_reordered.cat)</w:t>
        <w:br/>
      </w:r>
      <w:r>
        <w:t>But</w:t>
      </w:r>
      <w:r>
        <w:t xml:space="preserve"> </w:t>
      </w:r>
      <w:r>
        <w:rPr>
          <w:i/>
        </w:rPr>
        <w:t>deyede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sorwes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1585 (data/riverside_cats/LGW_riverside_reordered.cat)</w:t>
        <w:br/>
      </w:r>
      <w:r>
        <w:t>Ryght</w:t>
      </w:r>
      <w:r>
        <w:t xml:space="preserve"> </w:t>
      </w:r>
      <w:r>
        <w:t>so</w:t>
      </w:r>
      <w:r>
        <w:t xml:space="preserve"> </w:t>
      </w:r>
      <w:r>
        <w:t>can</w:t>
      </w:r>
      <w:r>
        <w:t xml:space="preserve"> </w:t>
      </w:r>
      <w:r>
        <w:t>false</w:t>
      </w:r>
      <w:r>
        <w:t xml:space="preserve"> </w:t>
      </w:r>
      <w:r>
        <w:t>Jason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pes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1587 (data/riverside_cats/LGW_riverside_reordered.cat)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with</w:t>
      </w:r>
      <w:r>
        <w:t xml:space="preserve"> </w:t>
      </w:r>
      <w:r>
        <w:t>gentil</w:t>
      </w:r>
      <w:r>
        <w:t xml:space="preserve"> </w:t>
      </w:r>
      <w:r>
        <w:t>women</w:t>
      </w:r>
      <w:r>
        <w:t xml:space="preserve"> </w:t>
      </w:r>
      <w:r>
        <w:t>his</w:t>
      </w:r>
      <w:r>
        <w:t xml:space="preserve"> </w:t>
      </w:r>
      <w:r>
        <w:t>delyt</w:t>
      </w:r>
      <w:r>
        <w:br/>
        <w:br/>
      </w:r>
    </w:p>
    <w:p>
      <w:r>
        <w:rPr>
          <w:b/>
        </w:rPr>
        <w:t>Rule 9: Present participle of strong and weak verbs end in -e: preyinge</w:t>
      </w:r>
      <w:r>
        <w:br/>
        <w:t>100-ch 1594 (data/riverside_cats/LGW_riverside_reordered.cat)</w:t>
        <w:br/>
      </w:r>
      <w:r>
        <w:rPr>
          <w:i/>
        </w:rPr>
        <w:t>Preyinge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moste</w:t>
      </w:r>
      <w:r>
        <w:t xml:space="preserve"> </w:t>
      </w:r>
      <w:r>
        <w:t>don</w:t>
      </w:r>
      <w:r>
        <w:t xml:space="preserve"> </w:t>
      </w:r>
      <w:r>
        <w:t>his</w:t>
      </w:r>
      <w:r>
        <w:t xml:space="preserve"> </w:t>
      </w:r>
      <w:r>
        <w:t>assay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100-ch 1594 (data/riverside_cats/LGW_riverside_reordered.cat)</w:t>
        <w:br/>
      </w:r>
      <w:r>
        <w:t>Preyinge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don</w:t>
      </w:r>
      <w:r>
        <w:t xml:space="preserve"> </w:t>
      </w:r>
      <w:r>
        <w:t>his</w:t>
      </w:r>
      <w:r>
        <w:t xml:space="preserve"> </w:t>
      </w:r>
      <w:r>
        <w:t>assay</w:t>
      </w:r>
      <w:r>
        <w:br/>
        <w:br/>
      </w:r>
    </w:p>
    <w:p>
      <w:r>
        <w:rPr>
          <w:b/>
        </w:rPr>
        <w:t>RULE 1: The infinitive ends in -en or -e unless the stem ends in a vowel.: gete</w:t>
      </w:r>
      <w:r>
        <w:br/>
        <w:t>100-ch 1595 (data/riverside_cats/LGW_riverside_reordered.cat)</w:t>
        <w:br/>
      </w:r>
      <w:r>
        <w:t>To</w:t>
      </w:r>
      <w:r>
        <w:t xml:space="preserve"> </w:t>
      </w:r>
      <w:r>
        <w:rPr>
          <w:i/>
        </w:rPr>
        <w:t>gete</w:t>
      </w:r>
      <w:r>
        <w:t xml:space="preserve"> </w:t>
      </w:r>
      <w:r>
        <w:t>the</w:t>
      </w:r>
      <w:r>
        <w:t xml:space="preserve"> </w:t>
      </w:r>
      <w:r>
        <w:t>fles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1601 (data/riverside_cats/LGW_riverside_reordered.cat)</w:t>
        <w:br/>
      </w:r>
      <w:r>
        <w:t>He</w:t>
      </w:r>
      <w:r>
        <w:t xml:space="preserve"> </w:t>
      </w:r>
      <w:r>
        <w:t>made</w:t>
      </w:r>
      <w:r>
        <w:t xml:space="preserve"> </w:t>
      </w:r>
      <w:r>
        <w:t>hire</w:t>
      </w:r>
      <w:r>
        <w:t xml:space="preserve"> </w:t>
      </w:r>
      <w:r>
        <w:rPr>
          <w:i/>
        </w:rPr>
        <w:t>don</w:t>
      </w:r>
      <w:r>
        <w:t xml:space="preserve"> </w:t>
      </w:r>
      <w:r>
        <w:t>to</w:t>
      </w:r>
      <w:r>
        <w:t xml:space="preserve"> </w:t>
      </w:r>
      <w:r>
        <w:t>Jason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1613 (data/riverside_cats/LGW_riverside_reordered.cat)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youreself</w:t>
      </w:r>
      <w:r>
        <w:t xml:space="preserve"> </w:t>
      </w:r>
      <w:r>
        <w:t>yput</w:t>
      </w:r>
      <w:r>
        <w:t xml:space="preserve"> </w:t>
      </w:r>
      <w:r>
        <w:t>in</w:t>
      </w:r>
      <w:r>
        <w:t xml:space="preserve"> </w:t>
      </w:r>
      <w:r>
        <w:t>moche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1618 (data/riverside_cats/LGW_riverside_reordered.cat)</w:t>
        <w:br/>
      </w:r>
      <w:r>
        <w:t>To</w:t>
      </w:r>
      <w:r>
        <w:t xml:space="preserve"> </w:t>
      </w:r>
      <w:r>
        <w:t>fortheren</w:t>
      </w:r>
      <w:r>
        <w:t xml:space="preserve"> </w:t>
      </w:r>
      <w:r>
        <w:t>yow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100-ch 1622 (data/riverside_cats/LGW_riverside_reordered.cat)</w:t>
        <w:br/>
      </w:r>
      <w:r>
        <w:t>Any</w:t>
      </w:r>
      <w:r>
        <w:t xml:space="preserve"> </w:t>
      </w:r>
      <w:r>
        <w:t>reward</w:t>
      </w:r>
      <w:r>
        <w:t xml:space="preserve"> </w:t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1623 (data/riverside_cats/LGW_riverside_reordered.cat)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ne</w:t>
      </w:r>
      <w:r>
        <w:t xml:space="preserve"> </w:t>
      </w:r>
      <w:r>
        <w:t>my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1625 (data/riverside_cats/LGW_riverside_reordered.cat)</w:t>
        <w:br/>
      </w:r>
      <w:r>
        <w:t>God</w:t>
      </w:r>
      <w:r>
        <w:t xml:space="preserve"> </w:t>
      </w:r>
      <w:r>
        <w:t>thanke</w:t>
      </w:r>
      <w:r>
        <w:t xml:space="preserve"> </w:t>
      </w:r>
      <w:r>
        <w:t>yow</w:t>
      </w:r>
      <w:r>
        <w:t xml:space="preserve"> </w:t>
      </w:r>
      <w:r>
        <w:t>there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ne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4: Preterite plural verbs end in -e/-en: set</w:t>
      </w:r>
      <w:r>
        <w:br/>
        <w:t>100-ch 1637 (data/riverside_cats/LGW_riverside_reordered.cat)</w:t>
        <w:br/>
      </w:r>
      <w:r>
        <w:t>And</w:t>
      </w:r>
      <w:r>
        <w:t xml:space="preserve"> </w:t>
      </w:r>
      <w:r>
        <w:t>terme</w:t>
      </w:r>
      <w:r>
        <w:t xml:space="preserve"> </w:t>
      </w:r>
      <w:r>
        <w:rPr>
          <w:i/>
        </w:rPr>
        <w:t>set</w:t>
      </w:r>
      <w:r>
        <w:t xml:space="preserve"> </w:t>
      </w:r>
      <w:r>
        <w:t>to</w:t>
      </w:r>
      <w:r>
        <w:t xml:space="preserve"> </w:t>
      </w:r>
      <w:r>
        <w:t>come</w:t>
      </w:r>
      <w:r>
        <w:t xml:space="preserve"> </w:t>
      </w:r>
      <w:r>
        <w:t>sone</w:t>
      </w:r>
      <w:r>
        <w:t xml:space="preserve"> </w:t>
      </w:r>
      <w:r>
        <w:t>at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100-ch 1638 (data/riverside_cats/LGW_riverside_reordered.cat)</w:t>
        <w:br/>
      </w:r>
      <w:r>
        <w:t>Unto</w:t>
      </w:r>
      <w:r>
        <w:t xml:space="preserve"> </w:t>
      </w:r>
      <w:r>
        <w:t>hire</w:t>
      </w:r>
      <w:r>
        <w:t xml:space="preserve"> </w:t>
      </w:r>
      <w:r>
        <w:t>chamber</w:t>
      </w:r>
      <w:r>
        <w:t xml:space="preserve"> </w:t>
      </w:r>
      <w:r>
        <w:t>and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there</w:t>
      </w:r>
      <w:r>
        <w:t xml:space="preserve"> </w:t>
      </w:r>
      <w:r>
        <w:t>his</w:t>
      </w:r>
      <w:r>
        <w:t xml:space="preserve"> </w:t>
      </w:r>
      <w:r>
        <w:t>oth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100-ch 1640 (data/riverside_cats/LGW_riverside_reordered.cat)</w:t>
        <w:br/>
      </w:r>
      <w:r>
        <w:t>Ne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nevere</w:t>
      </w:r>
      <w:r>
        <w:t xml:space="preserve"> </w:t>
      </w:r>
      <w:r>
        <w:t>hire</w:t>
      </w:r>
      <w:r>
        <w:t xml:space="preserve"> </w:t>
      </w:r>
      <w:r>
        <w:t>false</w:t>
      </w:r>
      <w:r>
        <w:t xml:space="preserve"> </w:t>
      </w:r>
      <w:r>
        <w:t>nyght</w:t>
      </w:r>
      <w:r>
        <w:t xml:space="preserve"> </w:t>
      </w:r>
      <w:r>
        <w:t>ne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-e/-d/-t: lovede</w:t>
      </w:r>
      <w:r>
        <w:br/>
        <w:t>100-ch 1665 (data/riverside_cats/LGW_riverside_reordered.cat)</w:t>
        <w:br/>
      </w:r>
      <w:r>
        <w:t>That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hym</w:t>
      </w:r>
      <w:r>
        <w:t xml:space="preserve"> </w:t>
      </w:r>
      <w:r>
        <w:t>beter</w:t>
      </w:r>
      <w:r>
        <w:t xml:space="preserve"> </w:t>
      </w:r>
      <w:r>
        <w:t>than</w:t>
      </w:r>
      <w:r>
        <w:t xml:space="preserve"> </w:t>
      </w:r>
      <w:r>
        <w:t>hireself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7: Singular weak preterite verbs in 1st/3rd person end in -e/-d/-t: lykede</w:t>
      </w:r>
      <w:r>
        <w:br/>
        <w:t>100-ch 1672 (data/riverside_cats/LGW_riverside_reordered.cat)</w:t>
        <w:br/>
      </w:r>
      <w:r>
        <w:t>Whi</w:t>
      </w:r>
      <w:r>
        <w:t xml:space="preserve"> </w:t>
      </w:r>
      <w:r>
        <w:rPr>
          <w:i/>
        </w:rPr>
        <w:t>lykede</w:t>
      </w:r>
      <w:r>
        <w:t xml:space="preserve"> </w:t>
      </w:r>
      <w:r>
        <w:t>me</w:t>
      </w:r>
      <w:r>
        <w:t xml:space="preserve"> </w:t>
      </w:r>
      <w:r>
        <w:t>thy</w:t>
      </w:r>
      <w:r>
        <w:t xml:space="preserve"> </w:t>
      </w:r>
      <w:r>
        <w:t>yelwe</w:t>
      </w:r>
      <w:r>
        <w:t xml:space="preserve"> </w:t>
      </w:r>
      <w:r>
        <w:t>her</w:t>
      </w:r>
      <w:r>
        <w:t xml:space="preserve"> </w:t>
      </w:r>
      <w:r>
        <w:t>to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7: Singular weak preterite verbs in 1st/3rd person end in -e/-d/-t: lykede</w:t>
      </w:r>
      <w:r>
        <w:br/>
        <w:t>100-ch 1674 (data/riverside_cats/LGW_riverside_reordered.cat)</w:t>
        <w:br/>
      </w:r>
      <w:r>
        <w:t>Why</w:t>
      </w:r>
      <w:r>
        <w:t xml:space="preserve"> </w:t>
      </w:r>
      <w:r>
        <w:rPr>
          <w:i/>
        </w:rPr>
        <w:t>lykede</w:t>
      </w:r>
      <w:r>
        <w:t xml:space="preserve"> </w:t>
      </w:r>
      <w:r>
        <w:t>me</w:t>
      </w:r>
      <w:r>
        <w:t xml:space="preserve"> </w:t>
      </w:r>
      <w:r>
        <w:t>thy</w:t>
      </w:r>
      <w:r>
        <w:t xml:space="preserve"> </w:t>
      </w:r>
      <w:r>
        <w:t>youthe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fayrnesse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1677 (data/riverside_cats/LGW_riverside_reordered.cat)</w:t>
        <w:br/>
      </w:r>
      <w:r>
        <w:t>Ful</w:t>
      </w:r>
      <w:r>
        <w:t xml:space="preserve"> </w:t>
      </w:r>
      <w:r>
        <w:t>mikel</w:t>
      </w:r>
      <w:r>
        <w:t xml:space="preserve"> </w:t>
      </w:r>
      <w:r>
        <w:t>untrouthe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ther</w:t>
      </w:r>
      <w:r>
        <w:t xml:space="preserve"> </w:t>
      </w:r>
      <w:r>
        <w:t>deyd</w:t>
      </w:r>
      <w:r>
        <w:t xml:space="preserve"> </w:t>
      </w:r>
      <w:r>
        <w:t>with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1680 (data/riverside_cats/LGW_riverside_reordered.cat)</w:t>
        <w:br/>
      </w:r>
      <w:r>
        <w:t>Now</w:t>
      </w:r>
      <w:r>
        <w:t xml:space="preserve"> </w:t>
      </w:r>
      <w:r>
        <w:t>mot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exilynge</w:t>
      </w:r>
      <w:r>
        <w:t xml:space="preserve"> </w:t>
      </w:r>
      <w:r>
        <w:t>of</w:t>
      </w:r>
      <w:r>
        <w:t xml:space="preserve"> </w:t>
      </w:r>
      <w:r>
        <w:t>kynges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1692 (data/riverside_cats/LGW_riverside_reordered.cat)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wise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but</w:t>
      </w:r>
      <w:r>
        <w:t xml:space="preserve"> </w:t>
      </w:r>
      <w:r>
        <w:t>shortly</w:t>
      </w:r>
      <w:r>
        <w:t xml:space="preserve"> </w:t>
      </w:r>
      <w:r>
        <w:t>trete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100-ch 1697 (data/riverside_cats/LGW_riverside_reordered.cat)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half</w:t>
      </w:r>
      <w:r>
        <w:t xml:space="preserve"> </w:t>
      </w:r>
      <w:r>
        <w:t>idel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thoughten</w:t>
      </w:r>
      <w:r>
        <w:br/>
        <w:br/>
      </w:r>
    </w:p>
    <w:p>
      <w:r>
        <w:rPr>
          <w:b/>
        </w:rPr>
        <w:t>RULE 1: The infinitive ends in -en or -e unless the stem ends in a vowel.: jape</w:t>
      </w:r>
      <w:r>
        <w:br/>
        <w:t>100-ch 1699 (data/riverside_cats/LGW_riverside_reordered.cat)</w:t>
        <w:br/>
      </w:r>
      <w:r>
        <w:t>Gan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jape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lyght</w:t>
      </w:r>
      <w:r>
        <w:t xml:space="preserve"> </w:t>
      </w:r>
      <w:r>
        <w:t>of</w:t>
      </w:r>
      <w:r>
        <w:t xml:space="preserve"> </w:t>
      </w:r>
      <w:r>
        <w:t>tonge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1705 (data/riverside_cats/LGW_riverside_reordered.cat)</w:t>
        <w:br/>
      </w:r>
      <w:r>
        <w:t>A</w:t>
      </w:r>
      <w:r>
        <w:t xml:space="preserve"> </w:t>
      </w:r>
      <w:r>
        <w:t>knyght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Colatyn</w:t>
      </w:r>
      <w:r>
        <w:t xml:space="preserve"> </w:t>
      </w:r>
      <w:r>
        <w:t>up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100-ch 1710 (data/riverside_cats/LGW_riverside_reordered.cat)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tonyght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t>shal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1710 (data/riverside_cats/LGW_riverside_reordered.cat)</w:t>
        <w:br/>
      </w:r>
      <w:r>
        <w:t>Go</w:t>
      </w:r>
      <w:r>
        <w:t xml:space="preserve"> </w:t>
      </w:r>
      <w:r>
        <w:t>we</w:t>
      </w:r>
      <w:r>
        <w:t xml:space="preserve"> </w:t>
      </w:r>
      <w:r>
        <w:t>tonyght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100-ch 1711 (data/riverside_cats/LGW_riverside_reordered.cat)</w:t>
        <w:br/>
      </w:r>
      <w:r>
        <w:t>Tarquinius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That</w:t>
      </w:r>
      <w:r>
        <w:t xml:space="preserve"> </w:t>
      </w:r>
      <w:r>
        <w:t>liketh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1742 (data/riverside_cats/LGW_riverside_reordered.cat)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Drede</w:t>
      </w:r>
      <w:r>
        <w:t xml:space="preserve"> </w:t>
      </w:r>
      <w:r>
        <w:t>the</w:t>
      </w:r>
      <w:r>
        <w:t xml:space="preserve"> </w:t>
      </w:r>
      <w:r>
        <w:t>nat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kiste</w:t>
      </w:r>
      <w:r>
        <w:br/>
        <w:t>100-ch 1744 (data/riverside_cats/LGW_riverside_reordered.cat)</w:t>
        <w:br/>
      </w:r>
      <w:r>
        <w:t>And</w:t>
      </w:r>
      <w:r>
        <w:t xml:space="preserve"> </w:t>
      </w:r>
      <w:r>
        <w:rPr>
          <w:i/>
        </w:rPr>
        <w:t>kiste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of</w:t>
      </w:r>
      <w:r>
        <w:t xml:space="preserve"> </w:t>
      </w:r>
      <w:r>
        <w:t>wives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wone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100-ch 1753 (data/riverside_cats/LGW_riverside_reordered.cat)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he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geten</w:t>
      </w:r>
      <w:r>
        <w:br/>
        <w:br/>
      </w:r>
    </w:p>
    <w:p>
      <w:r>
        <w:rPr>
          <w:b/>
        </w:rPr>
        <w:t>Rule 7: Singular weak preterite verbs in 1st/3rd person end in -e/-d/-t: girte</w:t>
      </w:r>
      <w:r>
        <w:br/>
        <w:t>100-ch 1775 (data/riverside_cats/LGW_riverside_reordered.cat)</w:t>
        <w:br/>
      </w:r>
      <w:r>
        <w:t>And</w:t>
      </w:r>
      <w:r>
        <w:t xml:space="preserve"> </w:t>
      </w:r>
      <w:r>
        <w:rPr>
          <w:i/>
        </w:rPr>
        <w:t>girte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swerd</w:t>
      </w:r>
      <w:r>
        <w:t xml:space="preserve"> </w:t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1789 (data/riverside_cats/LGW_riverside_reordered.cat)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kynges</w:t>
      </w:r>
      <w:r>
        <w:t xml:space="preserve"> </w:t>
      </w:r>
      <w:r>
        <w:t>sone</w:t>
      </w:r>
      <w:r>
        <w:t xml:space="preserve"> </w:t>
      </w:r>
      <w:r>
        <w:t>Tarquinius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100-ch 1795 (data/riverside_cats/LGW_riverside_reordered.cat)</w:t>
        <w:br/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the</w:t>
      </w:r>
      <w:r>
        <w:t xml:space="preserve"> </w:t>
      </w:r>
      <w:r>
        <w:t>poynt</w:t>
      </w:r>
      <w:r>
        <w:t xml:space="preserve"> </w:t>
      </w:r>
      <w:r>
        <w:t>al</w:t>
      </w:r>
      <w:r>
        <w:t xml:space="preserve"> </w:t>
      </w:r>
      <w:r>
        <w:t>sharp</w:t>
      </w:r>
      <w:r>
        <w:t xml:space="preserve"> </w:t>
      </w:r>
      <w:r>
        <w:t>upon</w:t>
      </w:r>
      <w:r>
        <w:t xml:space="preserve"> </w:t>
      </w:r>
      <w:r>
        <w:t>hire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1: The infinitive ends in -en or -e unless the stem ends in a vowel.: ley</w:t>
      </w:r>
      <w:r>
        <w:br/>
        <w:t>100-ch 1808 (data/riverside_cats/LGW_riverside_reordered.cat)</w:t>
        <w:br/>
      </w:r>
      <w:r>
        <w:t>And</w:t>
      </w:r>
      <w:r>
        <w:t xml:space="preserve"> </w:t>
      </w:r>
      <w:r>
        <w:rPr>
          <w:i/>
        </w:rPr>
        <w:t>ley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bed</w:t>
      </w:r>
      <w:r>
        <w:t xml:space="preserve"> </w:t>
      </w:r>
      <w:r>
        <w:t>and</w:t>
      </w:r>
      <w:r>
        <w:t xml:space="preserve"> </w:t>
      </w:r>
      <w:r>
        <w:t>loude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RULE 4: Preterite plural verbs end in -e/-en: lovede</w:t>
      </w:r>
      <w:r>
        <w:br/>
        <w:t>100-ch 1812 (data/riverside_cats/LGW_riverside_reordered.cat)</w:t>
        <w:br/>
      </w:r>
      <w:r>
        <w:t>These</w:t>
      </w:r>
      <w:r>
        <w:t xml:space="preserve"> </w:t>
      </w:r>
      <w:r>
        <w:t>Romeyns</w:t>
      </w:r>
      <w:r>
        <w:t xml:space="preserve"> </w:t>
      </w:r>
      <w:r>
        <w:t>wyves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so</w:t>
      </w:r>
      <w:r>
        <w:t xml:space="preserve"> </w:t>
      </w:r>
      <w:r>
        <w:t>here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100-ch 1817 (data/riverside_cats/LGW_riverside_reordered.cat)</w:t>
        <w:br/>
      </w:r>
      <w:r>
        <w:t>Men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smyten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arm</w:t>
      </w:r>
      <w:r>
        <w:t xml:space="preserve"> </w:t>
      </w:r>
      <w:r>
        <w:t>or</w:t>
      </w:r>
      <w:r>
        <w:t xml:space="preserve"> </w:t>
      </w:r>
      <w:r>
        <w:t>hed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100-ch 1830 (data/riverside_cats/LGW_riverside_reordered.cat)</w:t>
        <w:br/>
      </w:r>
      <w:r>
        <w:t>In</w:t>
      </w:r>
      <w:r>
        <w:t xml:space="preserve"> </w:t>
      </w:r>
      <w:r>
        <w:t>habit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women</w:t>
      </w:r>
      <w:r>
        <w:t xml:space="preserve"> </w:t>
      </w:r>
      <w:r>
        <w:rPr>
          <w:i/>
        </w:rPr>
        <w:t>used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100-ch 1841 (data/riverside_cats/LGW_riverside_reordered.cat)</w:t>
        <w:br/>
      </w:r>
      <w:r>
        <w:t>Al</w:t>
      </w:r>
      <w:r>
        <w:t xml:space="preserve"> </w:t>
      </w:r>
      <w:r>
        <w:rPr>
          <w:i/>
        </w:rPr>
        <w:t>hadde</w:t>
      </w:r>
      <w:r>
        <w:t xml:space="preserve"> </w:t>
      </w:r>
      <w:r>
        <w:t>folkes</w:t>
      </w:r>
      <w:r>
        <w:t xml:space="preserve"> </w:t>
      </w:r>
      <w:r>
        <w:t>hertes</w:t>
      </w:r>
      <w:r>
        <w:t xml:space="preserve"> </w:t>
      </w:r>
      <w:r>
        <w:t>ben</w:t>
      </w:r>
      <w:r>
        <w:t xml:space="preserve"> </w:t>
      </w:r>
      <w:r>
        <w:t>of</w:t>
      </w:r>
      <w:r>
        <w:t xml:space="preserve"> </w:t>
      </w:r>
      <w:r>
        <w:t>stones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1842 (data/riverside_cats/LGW_riverside_reordered.cat)</w:t>
        <w:br/>
      </w:r>
      <w:r>
        <w:t>Hyt</w:t>
      </w:r>
      <w:r>
        <w:t xml:space="preserve"> </w:t>
      </w:r>
      <w:r>
        <w:t>myght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maked</w:t>
      </w:r>
      <w:r>
        <w:t xml:space="preserve"> </w:t>
      </w:r>
      <w:r>
        <w:t>hem</w:t>
      </w:r>
      <w:r>
        <w:t xml:space="preserve"> </w:t>
      </w:r>
      <w:r>
        <w:t>upon</w:t>
      </w:r>
      <w:r>
        <w:t xml:space="preserve"> </w:t>
      </w:r>
      <w:r>
        <w:t>hir</w:t>
      </w:r>
      <w:r>
        <w:t xml:space="preserve"> </w:t>
      </w:r>
      <w:r>
        <w:t>rewe</w:t>
      </w:r>
      <w:r>
        <w:br/>
        <w:br/>
      </w:r>
    </w:p>
    <w:p>
      <w:r>
        <w:rPr>
          <w:b/>
        </w:rPr>
        <w:t>Rule 7: Singular weak preterite verbs in 1st/3rd person end in -e/-d/-t: sayde</w:t>
      </w:r>
      <w:r>
        <w:br/>
        <w:t>100-ch 1844 (data/riverside_cats/LGW_riverside_reordered.cat)</w:t>
        <w:br/>
      </w:r>
      <w:r>
        <w:t>She</w:t>
      </w:r>
      <w:r>
        <w:t xml:space="preserve"> </w:t>
      </w:r>
      <w:r>
        <w:rPr>
          <w:i/>
        </w:rPr>
        <w:t>sayde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gylt</w:t>
      </w:r>
      <w:r>
        <w:t xml:space="preserve"> </w:t>
      </w:r>
      <w:r>
        <w:t>ne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100-ch 1845 (data/riverside_cats/LGW_riverside_reordered.cat)</w:t>
        <w:br/>
      </w:r>
      <w:r>
        <w:t>Hir</w:t>
      </w:r>
      <w:r>
        <w:t xml:space="preserve"> </w:t>
      </w:r>
      <w:r>
        <w:t>husbonde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nat</w:t>
      </w:r>
      <w:r>
        <w:t xml:space="preserve"> </w:t>
      </w:r>
      <w:r>
        <w:t>have</w:t>
      </w:r>
      <w:r>
        <w:t xml:space="preserve"> </w:t>
      </w:r>
      <w:r>
        <w:t>the</w:t>
      </w:r>
      <w:r>
        <w:t xml:space="preserve"> </w:t>
      </w:r>
      <w:r>
        <w:t>foule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1845 (data/riverside_cats/LGW_riverside_reordered.cat)</w:t>
        <w:br/>
      </w:r>
      <w:r>
        <w:t>Hir</w:t>
      </w:r>
      <w:r>
        <w:t xml:space="preserve"> </w:t>
      </w:r>
      <w:r>
        <w:t>husbonde</w:t>
      </w:r>
      <w:r>
        <w:t xml:space="preserve"> </w:t>
      </w:r>
      <w:r>
        <w:t>shulde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foule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4: Preterite plural verbs end in -e/-en: forgave</w:t>
      </w:r>
      <w:r>
        <w:br/>
        <w:t>100-ch 1848 (data/riverside_cats/LGW_riverside_reordered.cat)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forgave</w:t>
      </w:r>
      <w:r>
        <w:t xml:space="preserve"> </w:t>
      </w:r>
      <w:r>
        <w:t>yt</w:t>
      </w:r>
      <w:r>
        <w:t xml:space="preserve"> </w:t>
      </w:r>
      <w:r>
        <w:t>hyr</w:t>
      </w:r>
      <w:r>
        <w:t xml:space="preserve"> </w:t>
      </w:r>
      <w:r>
        <w:t>for</w:t>
      </w:r>
      <w:r>
        <w:t xml:space="preserve"> </w:t>
      </w:r>
      <w:r>
        <w:t>yt</w:t>
      </w:r>
      <w:r>
        <w:t xml:space="preserve"> </w:t>
      </w:r>
      <w:r>
        <w:t>was</w:t>
      </w:r>
      <w:r>
        <w:t xml:space="preserve"> </w:t>
      </w:r>
      <w:r>
        <w:t>ryght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1853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have</w:t>
      </w:r>
      <w:r>
        <w:t xml:space="preserve"> </w:t>
      </w:r>
      <w:r>
        <w:t>noo</w:t>
      </w:r>
      <w:r>
        <w:t xml:space="preserve"> </w:t>
      </w:r>
      <w:r>
        <w:t>forgyft</w:t>
      </w:r>
      <w:r>
        <w:t xml:space="preserve"> </w:t>
      </w:r>
      <w:r>
        <w:t>for</w:t>
      </w:r>
      <w:r>
        <w:t xml:space="preserve"> </w:t>
      </w:r>
      <w:r>
        <w:t>nothing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1853 (data/riverside_cats/LGW_riverside_reordered.cat)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not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noo</w:t>
      </w:r>
      <w:r>
        <w:t xml:space="preserve"> </w:t>
      </w:r>
      <w:r>
        <w:t>forgyft</w:t>
      </w:r>
      <w:r>
        <w:t xml:space="preserve"> </w:t>
      </w:r>
      <w:r>
        <w:t>for</w:t>
      </w:r>
      <w:r>
        <w:t xml:space="preserve"> </w:t>
      </w:r>
      <w:r>
        <w:t>nothing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100-ch 1863 (data/riverside_cats/LGW_riverside_reordered.cat)</w:t>
        <w:br/>
      </w:r>
      <w:r>
        <w:t>That</w:t>
      </w:r>
      <w:r>
        <w:t xml:space="preserve"> </w:t>
      </w:r>
      <w:r>
        <w:t>Tarquyn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ybanysshed</w:t>
      </w:r>
      <w:r>
        <w:t xml:space="preserve"> </w:t>
      </w:r>
      <w:r>
        <w:t>be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100-ch 1865 (data/riverside_cats/LGW_riverside_reordered.cat)</w:t>
        <w:br/>
      </w:r>
      <w:r>
        <w:t>And</w:t>
      </w:r>
      <w:r>
        <w:t xml:space="preserve"> </w:t>
      </w:r>
      <w:r>
        <w:t>openly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1867 (data/riverside_cats/LGW_riverside_reordered.cat)</w:t>
        <w:br/>
      </w:r>
      <w:r>
        <w:t>Thurgh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toun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t xml:space="preserve"> </w:t>
      </w:r>
      <w:r>
        <w:t>and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telle</w:t>
      </w:r>
      <w:r>
        <w:br/>
        <w:t>100-ch 1874 (data/riverside_cats/LGW_riverside_reordered.cat)</w:t>
        <w:br/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hyt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so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1879 (data/riverside_cats/LGW_riverside_reordered.cat)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that</w:t>
      </w:r>
      <w:r>
        <w:t xml:space="preserve"> </w:t>
      </w:r>
      <w:r>
        <w:t>Crist</w:t>
      </w:r>
      <w:r>
        <w:t xml:space="preserve"> </w:t>
      </w:r>
      <w:r>
        <w:t>himselve</w:t>
      </w:r>
      <w:r>
        <w:t xml:space="preserve"> </w:t>
      </w:r>
      <w:r>
        <w:t>telleth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1892 (data/riverside_cats/LGW_riverside_reordered.cat)</w:t>
        <w:br/>
      </w:r>
      <w:r>
        <w:t>Ben</w:t>
      </w:r>
      <w:r>
        <w:t xml:space="preserve"> </w:t>
      </w:r>
      <w:r>
        <w:t>wrothe</w:t>
      </w:r>
      <w:r>
        <w:t xml:space="preserve"> </w:t>
      </w:r>
      <w:r>
        <w:t>and</w:t>
      </w:r>
      <w:r>
        <w:t xml:space="preserve"> </w:t>
      </w:r>
      <w:r>
        <w:t>wreche</w:t>
      </w:r>
      <w:r>
        <w:t xml:space="preserve"> </w:t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100-ch 1893 (data/riverside_cats/LGW_riverside_reordered.cat)</w:t>
        <w:br/>
      </w:r>
      <w:r>
        <w:rPr>
          <w:i/>
        </w:rPr>
        <w:t>Be</w:t>
      </w:r>
      <w:r>
        <w:t xml:space="preserve"> </w:t>
      </w:r>
      <w:r>
        <w:t>red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t>thy</w:t>
      </w:r>
      <w:r>
        <w:t xml:space="preserve"> </w:t>
      </w:r>
      <w:r>
        <w:t>lyf</w:t>
      </w:r>
      <w:r>
        <w:t xml:space="preserve"> </w:t>
      </w:r>
      <w:r>
        <w:t>begynne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100-ch 1898 (data/riverside_cats/LGW_riverside_reordered.cat)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lernynge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9: Present participle of strong and weak verbs end in -e: lernynge</w:t>
      </w:r>
      <w:r>
        <w:br/>
        <w:t>100-ch 1898 (data/riverside_cats/LGW_riverside_reordered.cat)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slayn</w:t>
      </w:r>
      <w:r>
        <w:t xml:space="preserve"> </w:t>
      </w:r>
      <w:r>
        <w:rPr>
          <w:i/>
        </w:rPr>
        <w:t>lernynge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6: Present plural verbs end in -e/-en: mote</w:t>
      </w:r>
      <w:r>
        <w:br/>
        <w:t>100-ch 1925 (data/riverside_cats/LGW_riverside_reordered.cat)</w:t>
        <w:br/>
      </w:r>
      <w:r>
        <w:t>Hem</w:t>
      </w:r>
      <w:r>
        <w:t xml:space="preserve"> </w:t>
      </w:r>
      <w:r>
        <w:t>of</w:t>
      </w:r>
      <w:r>
        <w:t xml:space="preserve"> </w:t>
      </w:r>
      <w:r>
        <w:t>Athenes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mote</w:t>
      </w:r>
      <w:r>
        <w:t xml:space="preserve"> </w:t>
      </w:r>
      <w:r>
        <w:t>hym</w:t>
      </w:r>
      <w:r>
        <w:t xml:space="preserve"> </w:t>
      </w:r>
      <w:r>
        <w:t>yiven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1927 (data/riverside_cats/LGW_riverside_reordered.cat)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slayne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ete</w:t>
      </w:r>
      <w:r>
        <w:br/>
        <w:t>100-ch 1931 (data/riverside_cats/LGW_riverside_reordered.cat)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hym</w:t>
      </w:r>
      <w:r>
        <w:t xml:space="preserve"> </w:t>
      </w:r>
      <w:r>
        <w:rPr>
          <w:i/>
        </w:rPr>
        <w:t>ete</w:t>
      </w:r>
      <w:r>
        <w:t xml:space="preserve"> </w:t>
      </w:r>
      <w:r>
        <w:t>ther</w:t>
      </w:r>
      <w:r>
        <w:t xml:space="preserve"> </w:t>
      </w:r>
      <w:r>
        <w:t>helpeth</w:t>
      </w:r>
      <w:r>
        <w:t xml:space="preserve"> </w:t>
      </w:r>
      <w:r>
        <w:t>no</w:t>
      </w:r>
      <w:r>
        <w:t xml:space="preserve"> </w:t>
      </w:r>
      <w:r>
        <w:t>defence</w:t>
      </w:r>
      <w:r>
        <w:br/>
        <w:br/>
      </w:r>
    </w:p>
    <w:p>
      <w:r>
        <w:rPr>
          <w:b/>
        </w:rPr>
        <w:t>RULE 1: The infinitive ends in -en or -e unless the stem ends in a vowel.: save</w:t>
      </w:r>
      <w:r>
        <w:br/>
        <w:t>100-ch 1936 (data/riverside_cats/LGW_riverside_reordered.cat)</w:t>
        <w:br/>
      </w:r>
      <w:r>
        <w:t>Unto</w:t>
      </w:r>
      <w:r>
        <w:t xml:space="preserve"> </w:t>
      </w:r>
      <w:r>
        <w:t>Minos</w:t>
      </w:r>
      <w:r>
        <w:t xml:space="preserve"> </w:t>
      </w:r>
      <w:r>
        <w:t>to</w:t>
      </w:r>
      <w:r>
        <w:t xml:space="preserve"> </w:t>
      </w:r>
      <w:r>
        <w:rPr>
          <w:i/>
        </w:rPr>
        <w:t>save</w:t>
      </w:r>
      <w:r>
        <w:t xml:space="preserve"> </w:t>
      </w:r>
      <w:r>
        <w:t>hym</w:t>
      </w:r>
      <w:r>
        <w:t xml:space="preserve"> </w:t>
      </w:r>
      <w:r>
        <w:t>or</w:t>
      </w:r>
      <w:r>
        <w:t xml:space="preserve"> </w:t>
      </w:r>
      <w:r>
        <w:t>to</w:t>
      </w:r>
      <w:r>
        <w:t xml:space="preserve"> </w:t>
      </w:r>
      <w:r>
        <w:t>spylle</w:t>
      </w:r>
      <w:r>
        <w:br/>
        <w:br/>
      </w:r>
    </w:p>
    <w:p>
      <w:r>
        <w:rPr>
          <w:b/>
        </w:rPr>
        <w:t>RULE 1: The infinitive ends in -en or -e unless the stem ends in a vowel.: devoure</w:t>
      </w:r>
      <w:r>
        <w:br/>
        <w:t>100-ch 1937 (data/riverside_cats/LGW_riverside_reordered.cat)</w:t>
        <w:br/>
      </w:r>
      <w:r>
        <w:t>Or</w:t>
      </w:r>
      <w:r>
        <w:t xml:space="preserve"> </w:t>
      </w:r>
      <w:r>
        <w:t>lete</w:t>
      </w:r>
      <w:r>
        <w:t xml:space="preserve"> </w:t>
      </w:r>
      <w:r>
        <w:t>his</w:t>
      </w:r>
      <w:r>
        <w:t xml:space="preserve"> </w:t>
      </w:r>
      <w:r>
        <w:t>best</w:t>
      </w:r>
      <w:r>
        <w:t xml:space="preserve"> </w:t>
      </w:r>
      <w:r>
        <w:rPr>
          <w:i/>
        </w:rPr>
        <w:t>devoure</w:t>
      </w:r>
      <w:r>
        <w:t xml:space="preserve"> </w:t>
      </w:r>
      <w:r>
        <w:t>hym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7: Singular weak preterite verbs in 1st/3rd person end in -e/-d/-t: savede</w:t>
      </w:r>
      <w:r>
        <w:br/>
        <w:t>100-ch 1955 (data/riverside_cats/LGW_riverside_reordered.cat)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rPr>
          <w:i/>
        </w:rPr>
        <w:t>savede</w:t>
      </w:r>
      <w:r>
        <w:t xml:space="preserve"> </w:t>
      </w:r>
      <w:r>
        <w:t>thee</w:t>
      </w:r>
      <w:r>
        <w:t xml:space="preserve"> </w:t>
      </w:r>
      <w:r>
        <w:t>from</w:t>
      </w:r>
      <w:r>
        <w:t xml:space="preserve"> </w:t>
      </w:r>
      <w:r>
        <w:t>cares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Rule 9: Present participle of strong and weak verbs end in -e: longynge</w:t>
      </w:r>
      <w:r>
        <w:br/>
        <w:t>100-ch 1963 (data/riverside_cats/LGW_riverside_reordered.cat)</w:t>
        <w:br/>
      </w:r>
      <w:r>
        <w:t>And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rPr>
          <w:i/>
        </w:rPr>
        <w:t>longynge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doughtren</w:t>
      </w:r>
      <w:r>
        <w:t xml:space="preserve"> </w:t>
      </w:r>
      <w:r>
        <w:t>tweyne</w:t>
      </w:r>
      <w:r>
        <w:br/>
        <w:br/>
      </w:r>
    </w:p>
    <w:p>
      <w:r>
        <w:rPr>
          <w:b/>
        </w:rPr>
        <w:t>Rule 7: Singular weak preterite verbs in 1st/3rd person end in -e/-d/-t: happede</w:t>
      </w:r>
      <w:r>
        <w:br/>
        <w:t>100-ch 1967 (data/riverside_cats/LGW_riverside_reordered.cat)</w:t>
        <w:br/>
      </w:r>
      <w:r>
        <w:t>Noot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rPr>
          <w:i/>
        </w:rPr>
        <w:t>happede</w:t>
      </w:r>
      <w:r>
        <w:t xml:space="preserve"> </w:t>
      </w:r>
      <w:r>
        <w:t>par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7: Singular weak preterite verbs in 1st/3rd person end in -e/-d/-t: compleynede</w:t>
      </w:r>
      <w:r>
        <w:br/>
        <w:t>100-ch 1968 (data/riverside_cats/LGW_riverside_reordered.cat)</w:t>
        <w:br/>
      </w:r>
      <w:r>
        <w:t>As</w:t>
      </w:r>
      <w:r>
        <w:t xml:space="preserve"> </w:t>
      </w:r>
      <w:r>
        <w:t>Theseus</w:t>
      </w:r>
      <w:r>
        <w:t xml:space="preserve"> </w:t>
      </w:r>
      <w:r>
        <w:rPr>
          <w:i/>
        </w:rPr>
        <w:t>compleynede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nyghte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100-ch 1974 (data/riverside_cats/LGW_riverside_reordered.cat)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wo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1979 (data/riverside_cats/LGW_riverside_reordered.cat)</w:t>
        <w:br/>
      </w:r>
      <w:r>
        <w:t>This</w:t>
      </w:r>
      <w:r>
        <w:t xml:space="preserve"> </w:t>
      </w:r>
      <w:r>
        <w:t>woful</w:t>
      </w:r>
      <w:r>
        <w:t xml:space="preserve"> </w:t>
      </w:r>
      <w:r>
        <w:t>lordes</w:t>
      </w:r>
      <w:r>
        <w:t xml:space="preserve"> </w:t>
      </w:r>
      <w:r>
        <w:t>sone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100-ch 1985 (data/riverside_cats/LGW_riverside_reordered.cat)</w:t>
        <w:br/>
      </w:r>
      <w:r>
        <w:t>Phedra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Ywis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100-ch 1988 (data/riverside_cats/LGW_riverside_reordered.cat)</w:t>
        <w:br/>
      </w:r>
      <w:r>
        <w:t>Is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do</w:t>
      </w:r>
      <w:r>
        <w:t xml:space="preserve"> </w:t>
      </w:r>
      <w:r>
        <w:t>the</w:t>
      </w:r>
      <w:r>
        <w:t xml:space="preserve"> </w:t>
      </w:r>
      <w:r>
        <w:t>gayler</w:t>
      </w:r>
      <w:r>
        <w:t xml:space="preserve"> </w:t>
      </w:r>
      <w:r>
        <w:t>prively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1990 (data/riverside_cats/LGW_riverside_reordered.cat)</w:t>
        <w:br/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</w:t>
      </w:r>
      <w:r>
        <w:t xml:space="preserve"> </w:t>
      </w:r>
      <w:r>
        <w:t>woful</w:t>
      </w:r>
      <w:r>
        <w:t xml:space="preserve"> </w:t>
      </w:r>
      <w:r>
        <w:t>man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RULE 1: The infinitive ends in -en or -e unless the stem ends in a vowel.: taste</w:t>
      </w:r>
      <w:r>
        <w:br/>
        <w:t>100-ch 1993 (data/riverside_cats/LGW_riverside_reordered.cat)</w:t>
        <w:br/>
      </w:r>
      <w:r>
        <w:t>Lat</w:t>
      </w:r>
      <w:r>
        <w:t xml:space="preserve"> </w:t>
      </w:r>
      <w:r>
        <w:t>us</w:t>
      </w:r>
      <w:r>
        <w:t xml:space="preserve"> </w:t>
      </w:r>
      <w:r>
        <w:t>wel</w:t>
      </w:r>
      <w:r>
        <w:t xml:space="preserve"> </w:t>
      </w:r>
      <w:r>
        <w:rPr>
          <w:i/>
        </w:rPr>
        <w:t>taste</w:t>
      </w:r>
      <w:r>
        <w:t xml:space="preserve"> </w:t>
      </w:r>
      <w:r>
        <w:t>hym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herterote</w:t>
      </w:r>
      <w:r>
        <w:br/>
        <w:br/>
      </w:r>
    </w:p>
    <w:p>
      <w:r>
        <w:rPr>
          <w:b/>
        </w:rPr>
        <w:t>RULE 6: Present plural verbs end in -e/-en: wote</w:t>
      </w:r>
      <w:r>
        <w:br/>
        <w:t>100-ch 1998 (data/riverside_cats/LGW_riverside_reordered.cat)</w:t>
        <w:br/>
      </w:r>
      <w:r>
        <w:t>Ye</w:t>
      </w:r>
      <w:r>
        <w:t xml:space="preserve"> </w:t>
      </w:r>
      <w:r>
        <w:rPr>
          <w:i/>
        </w:rPr>
        <w:t>wote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100-ch 2003 (data/riverside_cats/LGW_riverside_reordered.cat)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make</w:t>
      </w:r>
      <w:r>
        <w:t xml:space="preserve"> </w:t>
      </w:r>
      <w:r>
        <w:t>hym</w:t>
      </w:r>
      <w:r>
        <w:t xml:space="preserve"> </w:t>
      </w:r>
      <w:r>
        <w:t>balles</w:t>
      </w:r>
      <w:r>
        <w:t xml:space="preserve"> </w:t>
      </w:r>
      <w:r>
        <w:t>ek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100-ch 2003 (data/riverside_cats/LGW_riverside_reordered.cat)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shul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balles</w:t>
      </w:r>
      <w:r>
        <w:t xml:space="preserve"> </w:t>
      </w:r>
      <w:r>
        <w:t>ek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2032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twynne</w:t>
      </w:r>
      <w:r>
        <w:t xml:space="preserve"> </w:t>
      </w:r>
      <w:r>
        <w:t>after</w:t>
      </w:r>
      <w:r>
        <w:t xml:space="preserve"> </w:t>
      </w:r>
      <w:r>
        <w:t>this</w:t>
      </w:r>
      <w:r>
        <w:t xml:space="preserve"> </w:t>
      </w:r>
      <w:r>
        <w:t>aventure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2034 (data/riverside_cats/LGW_riverside_reordered.cat)</w:t>
        <w:br/>
      </w:r>
      <w:r>
        <w:t>That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wreche</w:t>
      </w:r>
      <w:r>
        <w:t xml:space="preserve"> </w:t>
      </w:r>
      <w:r>
        <w:t>unknowe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100-ch 2037 (data/riverside_cats/LGW_riverside_reordered.cat)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seyde</w:t>
      </w:r>
      <w:r>
        <w:t xml:space="preserve"> </w:t>
      </w:r>
      <w:r>
        <w:t>ben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court</w:t>
      </w:r>
      <w:r>
        <w:t xml:space="preserve"> </w:t>
      </w:r>
      <w:r>
        <w:t>a</w:t>
      </w:r>
      <w:r>
        <w:t xml:space="preserve"> </w:t>
      </w:r>
      <w:r>
        <w:t>page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100-ch 2038 (data/riverside_cats/LGW_riverside_reordered.cat)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2039 (data/riverside_cats/LGW_riverside_reordered.cat)</w:t>
        <w:br/>
      </w:r>
      <w:r>
        <w:t>Ye</w:t>
      </w:r>
      <w:r>
        <w:t xml:space="preserve"> </w:t>
      </w:r>
      <w:r>
        <w:t>graunte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2040 (data/riverside_cats/LGW_riverside_reordered.cat)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but</w:t>
      </w:r>
      <w:r>
        <w:t xml:space="preserve"> </w:t>
      </w:r>
      <w:r>
        <w:t>my</w:t>
      </w:r>
      <w:r>
        <w:t xml:space="preserve"> </w:t>
      </w:r>
      <w:r>
        <w:t>mete</w:t>
      </w:r>
      <w:r>
        <w:t xml:space="preserve"> </w:t>
      </w:r>
      <w:r>
        <w:t>and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2045 (data/riverside_cats/LGW_riverside_reordered.cat)</w:t>
        <w:br/>
      </w:r>
      <w:r>
        <w:t>So</w:t>
      </w:r>
      <w:r>
        <w:t xml:space="preserve"> </w:t>
      </w:r>
      <w:r>
        <w:t>slyly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gye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2048 (data/riverside_cats/LGW_riverside_reordered.cat)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2048 (data/riverside_cats/LGW_riverside_reordered.cat)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100-ch 2049 (data/riverside_cats/LGW_riverside_reordered.cat)</w:t>
        <w:br/>
      </w:r>
      <w:r>
        <w:t>Of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don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excellence</w:t>
      </w:r>
      <w:r>
        <w:br/>
        <w:br/>
      </w:r>
    </w:p>
    <w:p>
      <w:r>
        <w:rPr>
          <w:b/>
        </w:rPr>
        <w:t>RULE 1: The infinitive ends in -en or -e unless the stem ends in a vowel.: gwerdone</w:t>
      </w:r>
      <w:r>
        <w:br/>
        <w:t>100-ch 2052 (data/riverside_cats/LGW_riverside_reordered.cat)</w:t>
        <w:br/>
      </w:r>
      <w:r>
        <w:t>And</w:t>
      </w:r>
      <w:r>
        <w:t xml:space="preserve"> </w:t>
      </w:r>
      <w:r>
        <w:t>hym</w:t>
      </w:r>
      <w:r>
        <w:t xml:space="preserve"> </w:t>
      </w:r>
      <w:r>
        <w:t>so</w:t>
      </w:r>
      <w:r>
        <w:t xml:space="preserve"> </w:t>
      </w:r>
      <w:r>
        <w:rPr>
          <w:i/>
        </w:rPr>
        <w:t>gwerdone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2054 (data/riverside_cats/LGW_riverside_reordered.cat)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durste</w:t>
      </w:r>
      <w:r>
        <w:t xml:space="preserve"> </w:t>
      </w:r>
      <w:r>
        <w:rPr>
          <w:i/>
        </w:rPr>
        <w:t>seyn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bryght</w:t>
      </w:r>
      <w:r>
        <w:br/>
        <w:br/>
      </w:r>
    </w:p>
    <w:p>
      <w:r>
        <w:rPr>
          <w:b/>
        </w:rPr>
        <w:t>RULE 4: Preterite plural verbs end in -e/-en: shulde</w:t>
      </w:r>
      <w:r>
        <w:br/>
        <w:t>100-ch 2059 (data/riverside_cats/LGW_riverside_reordered.cat)</w:t>
        <w:br/>
      </w:r>
      <w:r>
        <w:t>Thanne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therof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100-ch 2063 (data/riverside_cats/LGW_riverside_reordered.cat)</w:t>
        <w:br/>
      </w:r>
      <w:r>
        <w:t>I</w:t>
      </w:r>
      <w:r>
        <w:t xml:space="preserve"> </w:t>
      </w:r>
      <w:r>
        <w:t>preye</w:t>
      </w:r>
      <w:r>
        <w:t xml:space="preserve"> </w:t>
      </w:r>
      <w:r>
        <w:t>to</w:t>
      </w:r>
      <w:r>
        <w:t xml:space="preserve"> </w:t>
      </w:r>
      <w:r>
        <w:t>Mars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100-ch 2071 (data/riverside_cats/LGW_riverside_reordered.cat)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to</w:t>
      </w:r>
      <w:r>
        <w:t xml:space="preserve"> </w:t>
      </w:r>
      <w:r>
        <w:t>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2072 (data/riverside_cats/LGW_riverside_reordered.cat)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of</w:t>
      </w:r>
      <w:r>
        <w:t xml:space="preserve"> </w:t>
      </w:r>
      <w:r>
        <w:t>shames</w:t>
      </w:r>
      <w:r>
        <w:t xml:space="preserve"> </w:t>
      </w:r>
      <w:r>
        <w:t>deth</w:t>
      </w:r>
      <w:r>
        <w:t xml:space="preserve"> </w:t>
      </w:r>
      <w:r>
        <w:t>I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2073 (data/riverside_cats/LGW_riverside_reordered.cat)</w:t>
        <w:br/>
      </w:r>
      <w:r>
        <w:t>And</w:t>
      </w:r>
      <w:r>
        <w:t xml:space="preserve"> </w:t>
      </w:r>
      <w:r>
        <w:t>mercy</w:t>
      </w:r>
      <w:r>
        <w:t xml:space="preserve"> </w:t>
      </w:r>
      <w:r>
        <w:t>lady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elles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2077 (data/riverside_cats/LGW_riverside_reordered.cat)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wept</w:t>
      </w:r>
      <w:r>
        <w:t xml:space="preserve"> </w:t>
      </w:r>
      <w:r>
        <w:t>for</w:t>
      </w:r>
      <w:r>
        <w:t xml:space="preserve"> </w:t>
      </w:r>
      <w:r>
        <w:t>routhe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8: Past participles of strong verbs end in -e/-en: wept</w:t>
      </w:r>
      <w:r>
        <w:br/>
        <w:t>100-ch 2077 (data/riverside_cats/LGW_riverside_reordered.cat)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rPr>
          <w:i/>
        </w:rPr>
        <w:t>wept</w:t>
      </w:r>
      <w:r>
        <w:t xml:space="preserve"> </w:t>
      </w:r>
      <w:r>
        <w:t>for</w:t>
      </w:r>
      <w:r>
        <w:t xml:space="preserve"> </w:t>
      </w:r>
      <w:r>
        <w:t>routhe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100-ch 2079 (data/riverside_cats/LGW_riverside_reordered.cat)</w:t>
        <w:br/>
      </w:r>
      <w:r>
        <w:rPr>
          <w:i/>
        </w:rPr>
        <w:t>Answerde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profre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2086 (data/riverside_cats/LGW_riverside_reordered.cat)</w:t>
        <w:br/>
      </w:r>
      <w:r>
        <w:t>And</w:t>
      </w:r>
      <w:r>
        <w:t xml:space="preserve"> </w:t>
      </w:r>
      <w:r>
        <w:t>leve</w:t>
      </w:r>
      <w:r>
        <w:t xml:space="preserve"> </w:t>
      </w:r>
      <w:r>
        <w:t>hereafter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100-ch 2088 (data/riverside_cats/LGW_riverside_reordered.cat)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repente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yow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5: First person singular present tense verbs end in -e/-en: let</w:t>
      </w:r>
      <w:r>
        <w:br/>
        <w:t>100-ch 2093 (data/riverside_cats/LGW_riverside_reordered.cat)</w:t>
        <w:br/>
      </w:r>
      <w:r>
        <w:t>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let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page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2095 (data/riverside_cats/LGW_riverside_reordered.cat)</w:t>
        <w:br/>
      </w:r>
      <w:r>
        <w:t>But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man</w:t>
      </w:r>
      <w:r>
        <w:t xml:space="preserve"> </w:t>
      </w:r>
      <w:r>
        <w:t>nyl</w:t>
      </w:r>
      <w:r>
        <w:t xml:space="preserve"> </w:t>
      </w:r>
      <w:r>
        <w:rPr>
          <w:i/>
        </w:rPr>
        <w:t>don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100-ch 2097 (data/riverside_cats/LGW_riverside_reordered.cat)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mot</w:t>
      </w:r>
      <w:r>
        <w:t xml:space="preserve"> </w:t>
      </w:r>
      <w:r>
        <w:rPr>
          <w:i/>
        </w:rPr>
        <w:t>gon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2106 (data/riverside_cats/LGW_riverside_reordered.cat)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knyf</w:t>
      </w:r>
      <w:r>
        <w:t xml:space="preserve"> </w:t>
      </w:r>
      <w:r>
        <w:t>or</w:t>
      </w:r>
      <w:r>
        <w:t xml:space="preserve"> </w:t>
      </w:r>
      <w:r>
        <w:t>spere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2108 (data/riverside_cats/LGW_riverside_reordered.cat)</w:t>
        <w:br/>
      </w:r>
      <w:r>
        <w:t>For</w:t>
      </w:r>
      <w:r>
        <w:t xml:space="preserve"> </w:t>
      </w:r>
      <w:r>
        <w:t>thanne</w:t>
      </w:r>
      <w:r>
        <w:t xml:space="preserve"> </w:t>
      </w:r>
      <w:r>
        <w:t>at</w:t>
      </w:r>
      <w:r>
        <w:t xml:space="preserve"> </w:t>
      </w:r>
      <w:r>
        <w:t>erst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me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100-ch 2108 (data/riverside_cats/LGW_riverside_reordered.cat)</w:t>
        <w:br/>
      </w:r>
      <w:r>
        <w:t>For</w:t>
      </w:r>
      <w:r>
        <w:t xml:space="preserve"> </w:t>
      </w:r>
      <w:r>
        <w:t>thanne</w:t>
      </w:r>
      <w:r>
        <w:t xml:space="preserve"> </w:t>
      </w:r>
      <w:r>
        <w:t>at</w:t>
      </w:r>
      <w:r>
        <w:t xml:space="preserve"> </w:t>
      </w:r>
      <w:r>
        <w:t>erst</w:t>
      </w:r>
      <w:r>
        <w:t xml:space="preserve"> </w:t>
      </w:r>
      <w:r>
        <w:t>I</w:t>
      </w:r>
      <w:r>
        <w:t xml:space="preserve"> </w:t>
      </w:r>
      <w:r>
        <w:t>wot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wole</w:t>
      </w:r>
      <w:r>
        <w:t xml:space="preserve"> </w:t>
      </w:r>
      <w:r>
        <w:t>me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4: Preterite plural verbs end in -e/-en: shulde</w:t>
      </w:r>
      <w:r>
        <w:br/>
        <w:t>100-ch 2113 (data/riverside_cats/LGW_riverside_reordered.cat)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the</w:t>
      </w:r>
      <w:r>
        <w:t xml:space="preserve"> </w:t>
      </w:r>
      <w:r>
        <w:t>verray</w:t>
      </w:r>
      <w:r>
        <w:t xml:space="preserve"> </w:t>
      </w:r>
      <w:r>
        <w:t>preve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2114 (data/riverside_cats/LGW_riverside_reordered.cat)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2115 (data/riverside_cats/LGW_riverside_reordered.cat)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yloved</w:t>
      </w:r>
      <w:r>
        <w:t xml:space="preserve"> </w:t>
      </w:r>
      <w:r>
        <w:t>yow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2120 (data/riverside_cats/LGW_riverside_reordered.cat)</w:t>
        <w:br/>
      </w:r>
      <w:r>
        <w:t>This</w:t>
      </w:r>
      <w:r>
        <w:t xml:space="preserve"> </w:t>
      </w:r>
      <w:r>
        <w:t>sevene</w:t>
      </w:r>
      <w:r>
        <w:t xml:space="preserve"> </w:t>
      </w:r>
      <w:r>
        <w:t>yer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youre</w:t>
      </w:r>
      <w:r>
        <w:t xml:space="preserve"> </w:t>
      </w:r>
      <w:r>
        <w:t>servaunt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100-ch 2121 (data/riverside_cats/LGW_riverside_reordered.cat)</w:t>
        <w:br/>
      </w:r>
      <w:r>
        <w:t>Now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and</w:t>
      </w:r>
      <w:r>
        <w:t xml:space="preserve"> </w:t>
      </w:r>
      <w:r>
        <w:t>also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2140 (data/riverside_cats/LGW_riverside_reordered.cat)</w:t>
        <w:br/>
      </w:r>
      <w:r>
        <w:t>His</w:t>
      </w:r>
      <w:r>
        <w:t xml:space="preserve"> </w:t>
      </w:r>
      <w:r>
        <w:t>wepne</w:t>
      </w:r>
      <w:r>
        <w:t xml:space="preserve"> </w:t>
      </w:r>
      <w:r>
        <w:t>his</w:t>
      </w:r>
      <w:r>
        <w:t xml:space="preserve"> </w:t>
      </w:r>
      <w:r>
        <w:t>clewe</w:t>
      </w:r>
      <w:r>
        <w:t xml:space="preserve"> </w:t>
      </w:r>
      <w:r>
        <w:t>his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6: Present plural verbs end in -e/-en: feste</w:t>
      </w:r>
      <w:r>
        <w:br/>
        <w:t>100-ch 2157 (data/riverside_cats/LGW_riverside_reordered.cat)</w:t>
        <w:br/>
      </w:r>
      <w:r>
        <w:t>There</w:t>
      </w:r>
      <w:r>
        <w:t xml:space="preserve"> </w:t>
      </w:r>
      <w:r>
        <w:rPr>
          <w:i/>
        </w:rPr>
        <w:t>feste</w:t>
      </w:r>
      <w:r>
        <w:t xml:space="preserve"> </w:t>
      </w:r>
      <w:r>
        <w:t>they</w:t>
      </w:r>
      <w:r>
        <w:t xml:space="preserve"> </w:t>
      </w:r>
      <w:r>
        <w:t>there</w:t>
      </w:r>
      <w:r>
        <w:t xml:space="preserve"> </w:t>
      </w:r>
      <w:r>
        <w:t>daunce</w:t>
      </w:r>
      <w:r>
        <w:t xml:space="preserve"> </w:t>
      </w:r>
      <w:r>
        <w:t>they</w:t>
      </w:r>
      <w:r>
        <w:t xml:space="preserve"> </w:t>
      </w:r>
      <w:r>
        <w:t>and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100-ch 2168 (data/riverside_cats/LGW_riverside_reordered.cat)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lond</w:t>
      </w:r>
      <w:r>
        <w:t xml:space="preserve"> </w:t>
      </w:r>
      <w:r>
        <w:t>he</w:t>
      </w:r>
      <w:r>
        <w:t xml:space="preserve"> </w:t>
      </w:r>
      <w:r>
        <w:t>moste</w:t>
      </w:r>
      <w:r>
        <w:t xml:space="preserve"> </w:t>
      </w:r>
      <w:r>
        <w:t>hym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100-ch 2168 (data/riverside_cats/LGW_riverside_reordered.cat)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that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lond</w:t>
      </w:r>
      <w:r>
        <w:t xml:space="preserve"> </w:t>
      </w:r>
      <w:r>
        <w:t>he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hym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2169 (data/riverside_cats/LGW_riverside_reordered.cat)</w:t>
        <w:br/>
      </w:r>
      <w:r>
        <w:t>His</w:t>
      </w:r>
      <w:r>
        <w:t xml:space="preserve"> </w:t>
      </w:r>
      <w:r>
        <w:t>maryners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ryght</w:t>
      </w:r>
      <w:r>
        <w:t xml:space="preserve"> </w:t>
      </w:r>
      <w:r>
        <w:t>as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2181 (data/riverside_cats/LGW_riverside_reordered.cat)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turne</w:t>
      </w:r>
      <w:r>
        <w:t xml:space="preserve"> </w:t>
      </w:r>
      <w:r>
        <w:t>ageyn</w:t>
      </w:r>
      <w:r>
        <w:t xml:space="preserve"> </w:t>
      </w:r>
      <w:r>
        <w:t>to</w:t>
      </w:r>
      <w:r>
        <w:t xml:space="preserve"> </w:t>
      </w:r>
      <w:r>
        <w:t>Adryane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2188 (data/riverside_cats/LGW_riverside_reordered.cat)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betrayed</w:t>
      </w:r>
      <w:r>
        <w:t xml:space="preserve"> </w:t>
      </w:r>
      <w:r>
        <w:t>and</w:t>
      </w:r>
      <w:r>
        <w:t xml:space="preserve"> </w:t>
      </w:r>
      <w:r>
        <w:t>hire</w:t>
      </w:r>
      <w:r>
        <w:t xml:space="preserve"> </w:t>
      </w:r>
      <w:r>
        <w:t>her</w:t>
      </w:r>
      <w:r>
        <w:t xml:space="preserve"> </w:t>
      </w:r>
      <w:r>
        <w:t>torente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2191 (data/riverside_cats/LGW_riverside_reordered.cat)</w:t>
        <w:br/>
      </w:r>
      <w:r>
        <w:t>Where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2199 (data/riverside_cats/LGW_riverside_reordered.cat)</w:t>
        <w:br/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synne</w:t>
      </w:r>
      <w:r>
        <w:t xml:space="preserve"> </w:t>
      </w:r>
      <w:r>
        <w:t>that</w:t>
      </w:r>
      <w:r>
        <w:t xml:space="preserve"> </w:t>
      </w:r>
      <w:r>
        <w:t>hire</w:t>
      </w:r>
      <w:r>
        <w:t xml:space="preserve"> </w:t>
      </w:r>
      <w:r>
        <w:t>thus</w:t>
      </w:r>
      <w:r>
        <w:t xml:space="preserve"> </w:t>
      </w:r>
      <w:r>
        <w:t>begylde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2217 (data/riverside_cats/LGW_riverside_reordered.cat)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myselven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t>nat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2223 (data/riverside_cats/LGW_riverside_reordered.cat)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signe</w:t>
      </w:r>
      <w:r>
        <w:t xml:space="preserve"> </w:t>
      </w:r>
      <w:r>
        <w:t>of</w:t>
      </w:r>
      <w:r>
        <w:t xml:space="preserve"> </w:t>
      </w:r>
      <w:r>
        <w:t>Taurus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2225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2246 (data/riverside_cats/LGW_riverside_reordered.cat)</w:t>
        <w:br/>
      </w:r>
      <w:r>
        <w:t>And</w:t>
      </w:r>
      <w:r>
        <w:t xml:space="preserve"> </w:t>
      </w:r>
      <w:r>
        <w:t>wedded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blysful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2248 (data/riverside_cats/LGW_riverside_reordered.cat)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Progne</w:t>
      </w:r>
      <w:r>
        <w:t xml:space="preserve"> </w:t>
      </w:r>
      <w:r>
        <w:t>flour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cuntre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2258 (data/riverside_cats/LGW_riverside_reordered.cat)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wery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100-ch 2266 (data/riverside_cats/LGW_riverside_reordered.cat)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but</w:t>
      </w:r>
      <w:r>
        <w:t xml:space="preserve"> </w:t>
      </w:r>
      <w:r>
        <w:t>she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7: Singular weak preterite verbs in 1st/3rd person end in -e/-d/-t: preyde</w:t>
      </w:r>
      <w:r>
        <w:br/>
        <w:t>100-ch 2267 (data/riverside_cats/LGW_riverside_reordered.cat)</w:t>
        <w:br/>
      </w:r>
      <w:r>
        <w:t>She</w:t>
      </w:r>
      <w:r>
        <w:t xml:space="preserve"> </w:t>
      </w:r>
      <w:r>
        <w:rPr>
          <w:i/>
        </w:rPr>
        <w:t>preyde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after</w:t>
      </w:r>
      <w:r>
        <w:t xml:space="preserve"> </w:t>
      </w:r>
      <w:r>
        <w:t>hire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100-ch 2273 (data/riverside_cats/LGW_riverside_reordered.cat)</w:t>
        <w:br/>
      </w:r>
      <w:r>
        <w:t>To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month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100-ch 2276 (data/riverside_cats/LGW_riverside_reordered.cat)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ageyn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5: First person singular present tense verbs end in -e/-en: betake</w:t>
      </w:r>
      <w:r>
        <w:br/>
        <w:t>100-ch 2297 (data/riverside_cats/LGW_riverside_reordered.cat)</w:t>
        <w:br/>
      </w:r>
      <w:r>
        <w:t>I</w:t>
      </w:r>
      <w:r>
        <w:t xml:space="preserve"> </w:t>
      </w:r>
      <w:r>
        <w:t>the</w:t>
      </w:r>
      <w:r>
        <w:t xml:space="preserve"> </w:t>
      </w:r>
      <w:r>
        <w:rPr>
          <w:i/>
        </w:rPr>
        <w:t>betake</w:t>
      </w:r>
      <w:r>
        <w:t xml:space="preserve"> </w:t>
      </w:r>
      <w:r>
        <w:t>my</w:t>
      </w:r>
      <w:r>
        <w:t xml:space="preserve"> </w:t>
      </w:r>
      <w:r>
        <w:t>yonge</w:t>
      </w:r>
      <w:r>
        <w:t xml:space="preserve"> </w:t>
      </w:r>
      <w:r>
        <w:t>doughter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leste</w:t>
      </w:r>
      <w:r>
        <w:br/>
        <w:t>100-ch 2313 (data/riverside_cats/LGW_riverside_reordered.cat)</w:t>
        <w:br/>
      </w:r>
      <w:r>
        <w:t>Or</w:t>
      </w:r>
      <w:r>
        <w:t xml:space="preserve"> </w:t>
      </w:r>
      <w:r>
        <w:rPr>
          <w:i/>
        </w:rPr>
        <w:t>leste</w:t>
      </w:r>
      <w:r>
        <w:t xml:space="preserve"> </w:t>
      </w:r>
      <w:r>
        <w:t>nat</w:t>
      </w:r>
      <w:r>
        <w:t xml:space="preserve"> </w:t>
      </w:r>
      <w:r>
        <w:t>he</w:t>
      </w:r>
      <w:r>
        <w:t xml:space="preserve"> </w:t>
      </w:r>
      <w:r>
        <w:t>bad</w:t>
      </w:r>
      <w:r>
        <w:t xml:space="preserve"> </w:t>
      </w:r>
      <w:r>
        <w:t>hire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100-ch 2316 (data/riverside_cats/LGW_riverside_reordered.cat)</w:t>
        <w:br/>
      </w:r>
      <w:r>
        <w:t>And</w:t>
      </w:r>
      <w:r>
        <w:t xml:space="preserve"> </w:t>
      </w:r>
      <w:r>
        <w:t>therwithal</w:t>
      </w:r>
      <w:r>
        <w:t xml:space="preserve"> </w:t>
      </w:r>
      <w:r>
        <w:t>she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tenderly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2333 (data/riverside_cats/LGW_riverside_reordered.cat)</w:t>
        <w:br/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hym</w:t>
      </w:r>
      <w:r>
        <w:t xml:space="preserve"> </w:t>
      </w:r>
      <w:r>
        <w:t>openly</w:t>
      </w:r>
      <w:r>
        <w:t xml:space="preserve"> </w:t>
      </w:r>
      <w:r>
        <w:t>a</w:t>
      </w:r>
      <w:r>
        <w:t xml:space="preserve"> </w:t>
      </w:r>
      <w:r>
        <w:t>vilenye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100-ch 2338 (data/riverside_cats/LGW_riverside_reordered.cat)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neveremore</w:t>
      </w:r>
      <w:r>
        <w:t xml:space="preserve"> </w:t>
      </w:r>
      <w:r>
        <w:t>asterte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2349 (data/riverside_cats/LGW_riverside_reordered.cat)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sister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seyne</w:t>
      </w:r>
      <w:r>
        <w:br/>
        <w:t>100-ch 2354 (data/riverside_cats/LGW_riverside_reordered.cat)</w:t>
        <w:br/>
      </w:r>
      <w:r>
        <w:t>And</w:t>
      </w:r>
      <w:r>
        <w:t xml:space="preserve"> </w:t>
      </w:r>
      <w:r>
        <w:t>sothly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seyne</w:t>
      </w:r>
      <w:r>
        <w:t xml:space="preserve"> </w:t>
      </w:r>
      <w:r>
        <w:t>she</w:t>
      </w:r>
      <w:r>
        <w:t xml:space="preserve"> </w:t>
      </w:r>
      <w:r>
        <w:t>hadde</w:t>
      </w:r>
      <w:r>
        <w:t xml:space="preserve"> </w:t>
      </w:r>
      <w:r>
        <w:t>hire</w:t>
      </w:r>
      <w:r>
        <w:t xml:space="preserve"> </w:t>
      </w:r>
      <w:r>
        <w:t>fille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100-ch 2360 (data/riverside_cats/LGW_riverside_reordered.cat)</w:t>
        <w:br/>
      </w:r>
      <w:r>
        <w:t>She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ywoven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stamyn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RULE 5: First person singular present tense verbs end in -e/-en: late</w:t>
      </w:r>
      <w:r>
        <w:br/>
        <w:t>100-ch 2382 (data/riverside_cats/LGW_riverside_reordered.cat)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late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here</w:t>
      </w:r>
      <w:r>
        <w:t xml:space="preserve"> </w:t>
      </w:r>
      <w:r>
        <w:t>sorwe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7: Singular weak preterite verbs in 1st/3rd person end in -e/-d/-t: agilte</w:t>
      </w:r>
      <w:r>
        <w:br/>
        <w:t>100-ch 2385 (data/riverside_cats/LGW_riverside_reordered.cat)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harm</w:t>
      </w:r>
      <w:r>
        <w:t xml:space="preserve"> </w:t>
      </w:r>
      <w:r>
        <w:rPr>
          <w:i/>
        </w:rPr>
        <w:t>agilte</w:t>
      </w:r>
      <w:r>
        <w:t xml:space="preserve"> </w:t>
      </w:r>
      <w:r>
        <w:t>ne</w:t>
      </w:r>
      <w:r>
        <w:t xml:space="preserve"> </w:t>
      </w:r>
      <w:r>
        <w:t>deserved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2387 (data/riverside_cats/LGW_riverside_reordered.cat)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men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liste</w:t>
      </w:r>
      <w:r>
        <w:br/>
        <w:br/>
      </w:r>
    </w:p>
    <w:p>
      <w:r>
        <w:rPr>
          <w:b/>
        </w:rPr>
        <w:t>RULE 1: The infinitive ends in -en or -e unless the stem ends in a vowel.: serve</w:t>
      </w:r>
      <w:r>
        <w:br/>
        <w:t>100-ch 2390 (data/riverside_cats/LGW_riverside_reordered.cat)</w:t>
        <w:br/>
      </w:r>
      <w:r>
        <w:t>Ne</w:t>
      </w:r>
      <w:r>
        <w:t xml:space="preserve"> </w:t>
      </w:r>
      <w:r>
        <w:rPr>
          <w:i/>
        </w:rPr>
        <w:t>serve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morderour</w:t>
      </w:r>
      <w:r>
        <w:t xml:space="preserve"> </w:t>
      </w:r>
      <w:r>
        <w:t>or</w:t>
      </w:r>
      <w:r>
        <w:t xml:space="preserve"> </w:t>
      </w:r>
      <w:r>
        <w:t>a</w:t>
      </w:r>
      <w:r>
        <w:t xml:space="preserve"> </w:t>
      </w:r>
      <w:r>
        <w:t>knave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2391 (data/riverside_cats/LGW_riverside_reordered.cat)</w:t>
        <w:br/>
      </w:r>
      <w:r>
        <w:t>Ful</w:t>
      </w:r>
      <w:r>
        <w:t xml:space="preserve"> </w:t>
      </w:r>
      <w:r>
        <w:t>lytel</w:t>
      </w:r>
      <w:r>
        <w:t xml:space="preserve"> </w:t>
      </w:r>
      <w:r>
        <w:t>while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trewe</w:t>
      </w:r>
      <w:r>
        <w:t xml:space="preserve"> </w:t>
      </w:r>
      <w:r>
        <w:t>hym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2393 (data/riverside_cats/LGW_riverside_reordered.cat)</w:t>
        <w:br/>
      </w:r>
      <w:r>
        <w:t>But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non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2396 (data/riverside_cats/LGW_riverside_reordered.cat)</w:t>
        <w:br/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fynde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like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2402 (data/riverside_cats/LGW_riverside_reordered.cat)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these</w:t>
      </w:r>
      <w:r>
        <w:t xml:space="preserve"> </w:t>
      </w:r>
      <w:r>
        <w:t>women</w:t>
      </w:r>
      <w:r>
        <w:t xml:space="preserve"> </w:t>
      </w:r>
      <w:r>
        <w:t>preyen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shof</w:t>
      </w:r>
      <w:r>
        <w:br/>
        <w:t>100-ch 2412 (data/riverside_cats/LGW_riverside_reordered.cat)</w:t>
        <w:br/>
      </w:r>
      <w:r>
        <w:t>That</w:t>
      </w:r>
      <w:r>
        <w:t xml:space="preserve"> </w:t>
      </w:r>
      <w:r>
        <w:rPr>
          <w:i/>
        </w:rPr>
        <w:t>shof</w:t>
      </w:r>
      <w:r>
        <w:t xml:space="preserve"> </w:t>
      </w:r>
      <w:r>
        <w:t>so</w:t>
      </w:r>
      <w:r>
        <w:t xml:space="preserve"> </w:t>
      </w:r>
      <w:r>
        <w:t>sore</w:t>
      </w:r>
      <w:r>
        <w:t xml:space="preserve"> </w:t>
      </w:r>
      <w:r>
        <w:t>his</w:t>
      </w:r>
      <w:r>
        <w:t xml:space="preserve"> </w:t>
      </w:r>
      <w:r>
        <w:t>sayl</w:t>
      </w:r>
      <w:r>
        <w:t xml:space="preserve"> </w:t>
      </w:r>
      <w:r>
        <w:t>ne</w:t>
      </w:r>
      <w:r>
        <w:t xml:space="preserve"> </w:t>
      </w:r>
      <w:r>
        <w:t>myghte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2431 (data/riverside_cats/LGW_riverside_reordered.cat)</w:t>
        <w:br/>
      </w:r>
      <w:r>
        <w:t>His</w:t>
      </w:r>
      <w:r>
        <w:t xml:space="preserve"> </w:t>
      </w:r>
      <w:r>
        <w:t>wise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t>conseyl</w:t>
      </w:r>
      <w:r>
        <w:t xml:space="preserve"> </w:t>
      </w:r>
      <w:r>
        <w:rPr>
          <w:i/>
        </w:rPr>
        <w:t>han</w:t>
      </w:r>
      <w:r>
        <w:t xml:space="preserve"> </w:t>
      </w:r>
      <w:r>
        <w:t>hym</w:t>
      </w:r>
      <w:r>
        <w:t xml:space="preserve"> </w:t>
      </w:r>
      <w:r>
        <w:t>yiven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100-ch 2433 (data/riverside_cats/LGW_riverside_reordered.cat)</w:t>
        <w:br/>
      </w:r>
      <w:r>
        <w:t>And</w:t>
      </w:r>
      <w:r>
        <w:t xml:space="preserve"> </w:t>
      </w:r>
      <w:r>
        <w:rPr>
          <w:i/>
        </w:rPr>
        <w:t>loke</w:t>
      </w:r>
      <w:r>
        <w:t xml:space="preserve"> </w:t>
      </w:r>
      <w:r>
        <w:t>what</w:t>
      </w:r>
      <w:r>
        <w:t xml:space="preserve"> </w:t>
      </w:r>
      <w:r>
        <w:t>his</w:t>
      </w:r>
      <w:r>
        <w:t xml:space="preserve"> </w:t>
      </w:r>
      <w:r>
        <w:t>grace</w:t>
      </w:r>
      <w:r>
        <w:t xml:space="preserve"> </w:t>
      </w:r>
      <w:r>
        <w:t>myghte</w:t>
      </w:r>
      <w:r>
        <w:t xml:space="preserve"> </w:t>
      </w:r>
      <w:r>
        <w:t>been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100-ch 2437 (data/riverside_cats/LGW_riverside_reordered.cat)</w:t>
        <w:br/>
      </w:r>
      <w:r>
        <w:t>Unnethe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</w:t>
      </w:r>
      <w:r>
        <w:t xml:space="preserve"> </w:t>
      </w:r>
      <w:r>
        <w:t>speke</w:t>
      </w:r>
      <w:r>
        <w:t xml:space="preserve"> </w:t>
      </w:r>
      <w:r>
        <w:t>or</w:t>
      </w:r>
      <w:r>
        <w:t xml:space="preserve"> </w:t>
      </w:r>
      <w:r>
        <w:t>drawe</w:t>
      </w:r>
      <w:r>
        <w:t xml:space="preserve"> </w:t>
      </w:r>
      <w:r>
        <w:t>his</w:t>
      </w:r>
      <w:r>
        <w:t xml:space="preserve"> </w:t>
      </w:r>
      <w:r>
        <w:t>breth</w:t>
      </w:r>
      <w:r>
        <w:br/>
        <w:br/>
      </w:r>
    </w:p>
    <w:p>
      <w:r>
        <w:rPr>
          <w:b/>
        </w:rPr>
        <w:t>RULE 1: The infinitive ends in -en or -e unless the stem ends in a vowel.: walke</w:t>
      </w:r>
      <w:r>
        <w:br/>
        <w:t>100-ch 2439 (data/riverside_cats/LGW_riverside_reordered.cat)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walke</w:t>
      </w:r>
      <w:r>
        <w:t xml:space="preserve"> </w:t>
      </w:r>
      <w:r>
        <w:t>hym</w:t>
      </w:r>
      <w:r>
        <w:t xml:space="preserve"> </w:t>
      </w:r>
      <w:r>
        <w:t>thoughte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2459 (data/riverside_cats/LGW_riverside_reordered.cat)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Theseus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100-ch 2472 (data/riverside_cats/LGW_riverside_reordered.cat)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unto</w:t>
      </w:r>
      <w:r>
        <w:t xml:space="preserve"> </w:t>
      </w:r>
      <w:r>
        <w:t>his</w:t>
      </w:r>
      <w:r>
        <w:t xml:space="preserve"> </w:t>
      </w:r>
      <w:r>
        <w:t>contre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sayle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100-ch 2476 (data/riverside_cats/LGW_riverside_reordered.cat)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t>hire</w:t>
      </w:r>
      <w:r>
        <w:t xml:space="preserve"> </w:t>
      </w:r>
      <w:r>
        <w:rPr>
          <w:i/>
        </w:rPr>
        <w:t>sworn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nat</w:t>
      </w:r>
      <w:r>
        <w:t xml:space="preserve"> </w:t>
      </w:r>
      <w:r>
        <w:t>sojorne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100-ch 2502 (data/riverside_cats/LGW_riverside_reordered.cat)</w:t>
        <w:br/>
      </w:r>
      <w:r>
        <w:t>Hyghte</w:t>
      </w:r>
      <w:r>
        <w:t xml:space="preserve"> </w:t>
      </w:r>
      <w:r>
        <w:t>us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wolde</w:t>
      </w:r>
      <w:r>
        <w:t xml:space="preserve"> </w:t>
      </w:r>
      <w:r>
        <w:t>comen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2507 (data/riverside_cats/LGW_riverside_reordered.cat)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soothly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100-ch 2518 (data/riverside_cats/LGW_riverside_reordered.cat)</w:t>
        <w:br/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Thy</w:t>
      </w:r>
      <w:r>
        <w:t xml:space="preserve"> </w:t>
      </w:r>
      <w:r>
        <w:t>sayles</w:t>
      </w:r>
      <w:r>
        <w:t xml:space="preserve"> </w:t>
      </w:r>
      <w:r>
        <w:t>come</w:t>
      </w:r>
      <w:r>
        <w:t xml:space="preserve"> </w:t>
      </w:r>
      <w:r>
        <w:t>nat</w:t>
      </w:r>
      <w:r>
        <w:t xml:space="preserve"> </w:t>
      </w:r>
      <w:r>
        <w:t>agen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2520 (data/riverside_cats/LGW_riverside_reordered.cat)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why</w:t>
      </w:r>
      <w:r>
        <w:t xml:space="preserve"> </w:t>
      </w:r>
      <w:r>
        <w:t>ye</w:t>
      </w:r>
      <w:r>
        <w:t xml:space="preserve"> </w:t>
      </w:r>
      <w:r>
        <w:t>come</w:t>
      </w:r>
      <w:r>
        <w:t xml:space="preserve"> </w:t>
      </w:r>
      <w:r>
        <w:t>nat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2522 (data/riverside_cats/LGW_riverside_reordered.cat)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forswore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100-ch 2524 (data/riverside_cats/LGW_riverside_reordered.cat)</w:t>
        <w:br/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suffisaunt</w:t>
      </w:r>
      <w:r>
        <w:t xml:space="preserve"> </w:t>
      </w:r>
      <w:r>
        <w:t>to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4: Preterite plural verbs end in -e/-en: coude</w:t>
      </w:r>
      <w:r>
        <w:br/>
        <w:t>100-ch 2528 (data/riverside_cats/LGW_riverside_reordered.cat)</w:t>
        <w:br/>
      </w:r>
      <w:r>
        <w:t>How</w:t>
      </w:r>
      <w:r>
        <w:t xml:space="preserve"> </w:t>
      </w:r>
      <w:r>
        <w:rPr>
          <w:i/>
        </w:rPr>
        <w:t>coude</w:t>
      </w:r>
      <w:r>
        <w:t xml:space="preserve"> </w:t>
      </w:r>
      <w:r>
        <w:t>ye</w:t>
      </w:r>
      <w:r>
        <w:t xml:space="preserve"> </w:t>
      </w:r>
      <w:r>
        <w:t>wepe</w:t>
      </w:r>
      <w:r>
        <w:t xml:space="preserve"> </w:t>
      </w:r>
      <w:r>
        <w:t>so</w:t>
      </w:r>
      <w:r>
        <w:t xml:space="preserve"> </w:t>
      </w:r>
      <w:r>
        <w:t>by</w:t>
      </w:r>
      <w:r>
        <w:t xml:space="preserve"> </w:t>
      </w:r>
      <w:r>
        <w:t>craft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2529 (data/riverside_cats/LGW_riverside_reordered.cat)</w:t>
        <w:br/>
      </w:r>
      <w:r>
        <w:rPr>
          <w:i/>
        </w:rPr>
        <w:t>May</w:t>
      </w:r>
      <w:r>
        <w:t xml:space="preserve"> </w:t>
      </w:r>
      <w:r>
        <w:t>there</w:t>
      </w:r>
      <w:r>
        <w:t xml:space="preserve"> </w:t>
      </w:r>
      <w:r>
        <w:t>swiche</w:t>
      </w:r>
      <w:r>
        <w:t xml:space="preserve"> </w:t>
      </w:r>
      <w:r>
        <w:t>teres</w:t>
      </w:r>
      <w:r>
        <w:t xml:space="preserve"> </w:t>
      </w:r>
      <w:r>
        <w:t>feyned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2533 (data/riverside_cats/LGW_riverside_reordered.cat)</w:t>
        <w:br/>
      </w:r>
      <w:r>
        <w:t>To</w:t>
      </w:r>
      <w:r>
        <w:t xml:space="preserve"> </w:t>
      </w:r>
      <w:r>
        <w:t>God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preye</w:t>
      </w:r>
      <w:r>
        <w:t xml:space="preserve"> </w:t>
      </w:r>
      <w:r>
        <w:t>I</w:t>
      </w:r>
      <w:r>
        <w:t xml:space="preserve"> </w:t>
      </w:r>
      <w:r>
        <w:t>and</w:t>
      </w:r>
      <w:r>
        <w:t xml:space="preserve"> </w:t>
      </w:r>
      <w:r>
        <w:t>ofte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prayed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2537 (data/riverside_cats/LGW_riverside_reordered.cat)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t xml:space="preserve"> </w:t>
      </w:r>
      <w:r>
        <w:t>worthynesse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2539 (data/riverside_cats/LGW_riverside_reordered.cat)</w:t>
        <w:br/>
      </w:r>
      <w:r>
        <w:t>That</w:t>
      </w:r>
      <w:r>
        <w:t xml:space="preserve"> </w:t>
      </w:r>
      <w:r>
        <w:t>folk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t xml:space="preserve"> </w:t>
      </w:r>
      <w:r>
        <w:t>forby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2543 (data/riverside_cats/LGW_riverside_reordered.cat)</w:t>
        <w:br/>
      </w:r>
      <w:r>
        <w:t>But</w:t>
      </w:r>
      <w:r>
        <w:t xml:space="preserve"> </w:t>
      </w:r>
      <w:r>
        <w:t>sothly</w:t>
      </w:r>
      <w:r>
        <w:t xml:space="preserve"> </w:t>
      </w:r>
      <w:r>
        <w:t>of</w:t>
      </w:r>
      <w:r>
        <w:t xml:space="preserve"> </w:t>
      </w:r>
      <w:r>
        <w:t>oo</w:t>
      </w:r>
      <w:r>
        <w:t xml:space="preserve"> </w:t>
      </w:r>
      <w:r>
        <w:t>poynt</w:t>
      </w:r>
      <w:r>
        <w:t xml:space="preserve"> </w:t>
      </w:r>
      <w:r>
        <w:t>yit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mote</w:t>
      </w:r>
      <w:r>
        <w:br/>
        <w:t>100-ch 2551 (data/riverside_cats/LGW_riverside_reordered.cat)</w:t>
        <w:br/>
      </w:r>
      <w:r>
        <w:t>My</w:t>
      </w:r>
      <w:r>
        <w:t xml:space="preserve"> </w:t>
      </w:r>
      <w:r>
        <w:t>body</w:t>
      </w:r>
      <w:r>
        <w:t xml:space="preserve"> </w:t>
      </w:r>
      <w:r>
        <w:rPr>
          <w:i/>
        </w:rPr>
        <w:t>mote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100-ch 2559 (data/riverside_cats/LGW_riverside_reordered.cat)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ye</w:t>
      </w:r>
      <w:r>
        <w:t xml:space="preserve"> </w:t>
      </w:r>
      <w:r>
        <w:t>wemen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subtyl</w:t>
      </w:r>
      <w:r>
        <w:t xml:space="preserve"> </w:t>
      </w:r>
      <w:r>
        <w:t>fo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100-ch 2568 (data/riverside_cats/LGW_riverside_reordered.cat)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this</w:t>
      </w:r>
      <w:r>
        <w:t xml:space="preserve"> </w:t>
      </w:r>
      <w:r>
        <w:t>Danao</w:t>
      </w:r>
      <w:r>
        <w:br/>
        <w:br/>
      </w:r>
    </w:p>
    <w:p>
      <w:r>
        <w:rPr>
          <w:b/>
        </w:rPr>
        <w:t>Rule 7: Singular weak preterite verbs in 1st/3rd person end in -e/-d/-t: callede</w:t>
      </w:r>
      <w:r>
        <w:br/>
        <w:t>100-ch 2569 (data/riverside_cats/LGW_riverside_reordered.cat)</w:t>
        <w:br/>
      </w:r>
      <w:r>
        <w:t>Shop</w:t>
      </w:r>
      <w:r>
        <w:t xml:space="preserve"> </w:t>
      </w:r>
      <w:r>
        <w:t>hym</w:t>
      </w:r>
      <w:r>
        <w:t xml:space="preserve"> </w:t>
      </w:r>
      <w:r>
        <w:t>a</w:t>
      </w:r>
      <w:r>
        <w:t xml:space="preserve"> </w:t>
      </w:r>
      <w:r>
        <w:t>name</w:t>
      </w:r>
      <w:r>
        <w:t xml:space="preserve"> </w:t>
      </w:r>
      <w:r>
        <w:t>and</w:t>
      </w:r>
      <w:r>
        <w:t xml:space="preserve"> </w:t>
      </w:r>
      <w:r>
        <w:rPr>
          <w:i/>
        </w:rPr>
        <w:t>callede</w:t>
      </w:r>
      <w:r>
        <w:t xml:space="preserve"> </w:t>
      </w:r>
      <w:r>
        <w:t>hym</w:t>
      </w:r>
      <w:r>
        <w:t xml:space="preserve"> </w:t>
      </w:r>
      <w:r>
        <w:t>Lyno</w:t>
      </w:r>
      <w:r>
        <w:br/>
        <w:br/>
      </w:r>
    </w:p>
    <w:p>
      <w:r>
        <w:rPr>
          <w:b/>
        </w:rPr>
        <w:t>Rule 8: Past participles of strong verbs end in -e/-en: yborn</w:t>
      </w:r>
      <w:r>
        <w:br/>
        <w:t>100-ch 2577 (data/riverside_cats/LGW_riverside_reordered.cat)</w:t>
        <w:br/>
      </w:r>
      <w:r>
        <w:t>To</w:t>
      </w:r>
      <w:r>
        <w:t xml:space="preserve"> </w:t>
      </w:r>
      <w:r>
        <w:t>alle</w:t>
      </w:r>
      <w:r>
        <w:t xml:space="preserve"> </w:t>
      </w:r>
      <w:r>
        <w:t>thewes</w:t>
      </w:r>
      <w:r>
        <w:t xml:space="preserve"> </w:t>
      </w:r>
      <w:r>
        <w:t>goode</w:t>
      </w:r>
      <w:r>
        <w:t xml:space="preserve"> </w:t>
      </w:r>
      <w:r>
        <w:rPr>
          <w:i/>
        </w:rPr>
        <w:t>yborn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7: Singular weak preterite verbs in 1st/3rd person end in -e/-d/-t: likede</w:t>
      </w:r>
      <w:r>
        <w:br/>
        <w:t>100-ch 2578 (data/riverside_cats/LGW_riverside_reordered.cat)</w:t>
        <w:br/>
      </w:r>
      <w:r>
        <w:t>As</w:t>
      </w:r>
      <w:r>
        <w:t xml:space="preserve"> </w:t>
      </w:r>
      <w:r>
        <w:rPr>
          <w:i/>
        </w:rPr>
        <w:t>likede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er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born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100-ch 2595 (data/riverside_cats/LGW_riverside_reordered.cat)</w:t>
        <w:br/>
      </w:r>
      <w:r>
        <w:t>In</w:t>
      </w:r>
      <w:r>
        <w:t xml:space="preserve"> </w:t>
      </w:r>
      <w:r>
        <w:t>malyce</w:t>
      </w:r>
      <w:r>
        <w:t xml:space="preserve"> </w:t>
      </w:r>
      <w:r>
        <w:t>thogh</w:t>
      </w:r>
      <w:r>
        <w:t xml:space="preserve"> </w:t>
      </w:r>
      <w:r>
        <w:t>she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lese</w:t>
      </w:r>
      <w:r>
        <w:t xml:space="preserve"> </w:t>
      </w:r>
      <w:r>
        <w:t>hire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100-ch 2601 (data/riverside_cats/LGW_riverside_reordered.cat)</w:t>
        <w:br/>
      </w:r>
      <w:r>
        <w:t>Althogh</w:t>
      </w:r>
      <w:r>
        <w:t xml:space="preserve"> </w:t>
      </w:r>
      <w:r>
        <w:t>so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brethren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7: Singular weak preterite verbs in 1st/3rd person end in -e/-d/-t: lykede</w:t>
      </w:r>
      <w:r>
        <w:br/>
        <w:t>100-ch 2603 (data/riverside_cats/LGW_riverside_reordered.cat)</w:t>
        <w:br/>
      </w:r>
      <w:r>
        <w:t>It</w:t>
      </w:r>
      <w:r>
        <w:t xml:space="preserve"> </w:t>
      </w:r>
      <w:r>
        <w:rPr>
          <w:i/>
        </w:rPr>
        <w:t>lykede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t>maryage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100-ch 2622 (data/riverside_cats/LGW_riverside_reordered.cat)</w:t>
        <w:br/>
      </w:r>
      <w:r>
        <w:t>The</w:t>
      </w:r>
      <w:r>
        <w:t xml:space="preserve"> </w:t>
      </w:r>
      <w:r>
        <w:t>nyght</w:t>
      </w:r>
      <w:r>
        <w:t xml:space="preserve"> </w:t>
      </w:r>
      <w:r>
        <w:t>is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bryd</w:t>
      </w:r>
      <w:r>
        <w:t xml:space="preserve"> </w:t>
      </w:r>
      <w:r>
        <w:t>shal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100-ch 2635 (data/riverside_cats/LGW_riverside_reordered.cat)</w:t>
        <w:br/>
      </w:r>
      <w:r>
        <w:t>For</w:t>
      </w:r>
      <w:r>
        <w:t xml:space="preserve"> </w:t>
      </w:r>
      <w:r>
        <w:t>alderfirst</w:t>
      </w:r>
      <w:r>
        <w:t xml:space="preserve"> </w:t>
      </w:r>
      <w:r>
        <w:t>doughter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the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2641 (data/riverside_cats/LGW_riverside_reordered.cat)</w:t>
        <w:br/>
      </w:r>
      <w:r>
        <w:t>That</w:t>
      </w:r>
      <w:r>
        <w:t xml:space="preserve"> </w:t>
      </w:r>
      <w:r>
        <w:t>but</w:t>
      </w:r>
      <w:r>
        <w:t xml:space="preserve"> </w:t>
      </w:r>
      <w:r>
        <w:t>thow</w:t>
      </w:r>
      <w:r>
        <w:t xml:space="preserve"> </w:t>
      </w:r>
      <w:r>
        <w:t>do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100-ch 2650 (data/riverside_cats/LGW_riverside_reordered.cat)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Lord</w:t>
      </w:r>
      <w:r>
        <w:t xml:space="preserve"> </w:t>
      </w:r>
      <w:r>
        <w:t>and</w:t>
      </w:r>
      <w:r>
        <w:t xml:space="preserve"> </w:t>
      </w:r>
      <w:r>
        <w:t>fader</w:t>
      </w:r>
      <w:r>
        <w:t xml:space="preserve"> </w:t>
      </w:r>
      <w:r>
        <w:t>al</w:t>
      </w:r>
      <w:r>
        <w:t xml:space="preserve"> </w:t>
      </w:r>
      <w:r>
        <w:t>youre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2651 (data/riverside_cats/LGW_riverside_reordered.cat)</w:t>
        <w:br/>
      </w:r>
      <w:r>
        <w:t>After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God</w:t>
      </w:r>
      <w:r>
        <w:t xml:space="preserve"> </w:t>
      </w:r>
      <w:r>
        <w:t>wot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100-ch 2653 (data/riverside_cats/LGW_riverside_reordered.cat)</w:t>
        <w:br/>
      </w:r>
      <w:r>
        <w:t>I</w:t>
      </w:r>
      <w:r>
        <w:t xml:space="preserve"> </w:t>
      </w:r>
      <w:r>
        <w:t>nele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non</w:t>
      </w:r>
      <w:r>
        <w:t xml:space="preserve"> </w:t>
      </w:r>
      <w:r>
        <w:t>excepcioun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2660 (data/riverside_cats/LGW_riverside_reordered.cat)</w:t>
        <w:br/>
      </w:r>
      <w:r>
        <w:t>But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noot</w:t>
      </w:r>
      <w:r>
        <w:t xml:space="preserve"> </w:t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siker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2662 (data/riverside_cats/LGW_riverside_reordered.cat)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by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2662 (data/riverside_cats/LGW_riverside_reordered.cat)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by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100-ch 2667 (data/riverside_cats/LGW_riverside_reordered.cat)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Herof</w:t>
      </w:r>
      <w:r>
        <w:t xml:space="preserve"> </w:t>
      </w:r>
      <w:r>
        <w:t>a</w:t>
      </w:r>
      <w:r>
        <w:t xml:space="preserve"> </w:t>
      </w:r>
      <w:r>
        <w:t>draught</w:t>
      </w:r>
      <w:r>
        <w:t xml:space="preserve"> </w:t>
      </w:r>
      <w:r>
        <w:t>or</w:t>
      </w:r>
      <w:r>
        <w:t xml:space="preserve"> </w:t>
      </w:r>
      <w:r>
        <w:t>two</w:t>
      </w:r>
      <w:r>
        <w:t xml:space="preserve"> </w:t>
      </w:r>
      <w:r>
        <w:t>or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2689 (data/riverside_cats/LGW_riverside_reordered.cat)</w:t>
        <w:br/>
      </w:r>
      <w:r>
        <w:t>Allas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myne</w:t>
      </w:r>
      <w:r>
        <w:t xml:space="preserve"> </w:t>
      </w:r>
      <w:r>
        <w:t>hondes</w:t>
      </w:r>
      <w:r>
        <w:t xml:space="preserve"> </w:t>
      </w:r>
      <w:r>
        <w:t>blody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100-ch 2695 (data/riverside_cats/LGW_riverside_reordered.cat)</w:t>
        <w:br/>
      </w:r>
      <w:r>
        <w:t>And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throte</w:t>
      </w:r>
      <w:r>
        <w:t xml:space="preserve"> </w:t>
      </w:r>
      <w:r>
        <w:t>korve</w:t>
      </w:r>
      <w:r>
        <w:t xml:space="preserve"> </w:t>
      </w:r>
      <w:r>
        <w:t>atwo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100-ch 2698 (data/riverside_cats/LGW_riverside_reordered.cat)</w:t>
        <w:br/>
      </w:r>
      <w:r>
        <w:t>Or</w:t>
      </w:r>
      <w:r>
        <w:t xml:space="preserve"> </w:t>
      </w:r>
      <w:r>
        <w:t>he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</w:t>
      </w:r>
      <w:r>
        <w:t xml:space="preserve"> </w:t>
      </w:r>
      <w:r>
        <w:t>lese</w:t>
      </w:r>
      <w:r>
        <w:t xml:space="preserve"> </w:t>
      </w:r>
      <w:r>
        <w:t>oure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7: Singular weak preterite verbs in 1st/3rd person end in -e/-d/-t: lep</w:t>
      </w:r>
      <w:r>
        <w:br/>
        <w:t>100-ch 2709 (data/riverside_cats/LGW_riverside_reordered.cat)</w:t>
        <w:br/>
      </w:r>
      <w:r>
        <w:t>And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wyndow</w:t>
      </w:r>
      <w:r>
        <w:t xml:space="preserve"> </w:t>
      </w:r>
      <w:r>
        <w:rPr>
          <w:i/>
        </w:rPr>
        <w:t>lep</w:t>
      </w:r>
      <w:r>
        <w:t xml:space="preserve"> </w:t>
      </w:r>
      <w:r>
        <w:t>he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lofte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Prologue 1271 (data/riverside_cats/FriPro_riv.cat)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heer</w:t>
      </w:r>
      <w:r>
        <w:t xml:space="preserve"> </w:t>
      </w:r>
      <w:r>
        <w:t>touched</w:t>
      </w:r>
      <w:r>
        <w:t xml:space="preserve"> </w:t>
      </w:r>
      <w:r>
        <w:t>also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Prologue 1273 (data/riverside_cats/FriPro_riv.cat)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muche</w:t>
      </w:r>
      <w:r>
        <w:t xml:space="preserve"> </w:t>
      </w:r>
      <w:r>
        <w:t>thyng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Prologue 1279 (data/riverside_cats/FriPro_riv.cat)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somonour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Prologue 1280 (data/riverside_cats/FriPro_riv.cat)</w:t>
        <w:br/>
      </w:r>
      <w:r>
        <w:t>Pardee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Friar's Prologue 1286 (data/riverside_cats/FriPro_riv.cat)</w:t>
        <w:br/>
      </w:r>
      <w:r>
        <w:t>Oure</w:t>
      </w:r>
      <w:r>
        <w:t xml:space="preserve"> </w:t>
      </w:r>
      <w:r>
        <w:t>Hoost</w:t>
      </w:r>
      <w:r>
        <w:t xml:space="preserve"> </w:t>
      </w:r>
      <w:r>
        <w:t>tho</w:t>
      </w:r>
      <w:r>
        <w:t xml:space="preserve"> </w:t>
      </w:r>
      <w:r>
        <w:t>spak</w:t>
      </w:r>
      <w:r>
        <w:t xml:space="preserve"> </w:t>
      </w:r>
      <w:r>
        <w:t>A</w:t>
      </w:r>
      <w:r>
        <w:t xml:space="preserve"> </w:t>
      </w:r>
      <w:r>
        <w:t>sire</w:t>
      </w:r>
      <w:r>
        <w:t xml:space="preserve"> </w:t>
      </w:r>
      <w:r>
        <w:t>ye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hende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Prologue 1292 (data/riverside_cats/FriPro_riv.cat)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quiten</w:t>
      </w:r>
      <w:r>
        <w:t xml:space="preserve"> </w:t>
      </w:r>
      <w:r>
        <w:t>every</w:t>
      </w:r>
      <w:r>
        <w:t xml:space="preserve"> </w:t>
      </w:r>
      <w:r>
        <w:t>grot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Prologue 1293 (data/riverside_cats/FriPro_riv.cat)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tellen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Prologue 1297 (data/riverside_cats/FriPro_riv.cat)</w:t>
        <w:br/>
      </w:r>
      <w:r>
        <w:t>And</w:t>
      </w:r>
      <w:r>
        <w:t xml:space="preserve"> </w:t>
      </w:r>
      <w:r>
        <w:t>his</w:t>
      </w:r>
      <w:r>
        <w:t xml:space="preserve"> </w:t>
      </w:r>
      <w:r>
        <w:t>office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telle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Friar's Prologue 1297 (data/riverside_cats/FriPro_riv.cat)</w:t>
        <w:br/>
      </w:r>
      <w:r>
        <w:t>And</w:t>
      </w:r>
      <w:r>
        <w:t xml:space="preserve"> </w:t>
      </w:r>
      <w:r>
        <w:t>his</w:t>
      </w:r>
      <w:r>
        <w:t xml:space="preserve"> </w:t>
      </w:r>
      <w:r>
        <w:t>office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hym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Prologue to the Canon's Yeoman's Tale 555 (data/riverside_cats/CYPro_riv.cat)</w:t>
        <w:br/>
      </w:r>
      <w:r>
        <w:t>Er</w:t>
      </w:r>
      <w:r>
        <w:t xml:space="preserve"> </w:t>
      </w:r>
      <w:r>
        <w:t>we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riden</w:t>
      </w:r>
      <w:r>
        <w:t xml:space="preserve"> </w:t>
      </w:r>
      <w:r>
        <w:t>fully</w:t>
      </w:r>
      <w:r>
        <w:t xml:space="preserve"> </w:t>
      </w:r>
      <w:r>
        <w:t>fyve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Prologue to the Canon's Yeoman's Tale 572 (data/riverside_cats/CYPro_riv.cat)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longe</w:t>
      </w:r>
      <w:r>
        <w:t xml:space="preserve"> </w:t>
      </w:r>
      <w:r>
        <w:t>avysed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Prologue to the Canon's Yeoman's Tale 575 (data/riverside_cats/CYPro_riv.cat)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riden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trot</w:t>
      </w:r>
      <w:r>
        <w:t xml:space="preserve"> </w:t>
      </w:r>
      <w:r>
        <w:t>or</w:t>
      </w:r>
      <w:r>
        <w:t xml:space="preserve"> </w:t>
      </w:r>
      <w:r>
        <w:t>paas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Prologue to the Canon's Yeoman's Tale 582 (data/riverside_cats/CYPro_riv.cat)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Prologue to the Canon's Yeoman's Tale 588 (data/riverside_cats/CYPro_riv.cat)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Sires</w:t>
      </w:r>
      <w:r>
        <w:t xml:space="preserve"> </w:t>
      </w:r>
      <w:r>
        <w:t>now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morwetyde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Prologue to the Canon's Yeoman's Tale 595 (data/riverside_cats/CYPro_riv.cat)</w:t>
        <w:br/>
      </w:r>
      <w:r>
        <w:t>Thy</w:t>
      </w:r>
      <w:r>
        <w:t xml:space="preserve"> </w:t>
      </w:r>
      <w:r>
        <w:t>lord</w:t>
      </w:r>
      <w:r>
        <w:t xml:space="preserve"> </w:t>
      </w:r>
      <w:r>
        <w:t>were</w:t>
      </w:r>
      <w:r>
        <w:t xml:space="preserve"> </w:t>
      </w:r>
      <w:r>
        <w:t>wys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deme</w:t>
      </w:r>
      <w:r>
        <w:br/>
        <w:br/>
      </w:r>
    </w:p>
    <w:p>
      <w:r>
        <w:rPr>
          <w:b/>
        </w:rPr>
        <w:t>RULE 1: The infinitive ends in -en or -e unless the stem ends in a vowel.: wondre</w:t>
      </w:r>
      <w:r>
        <w:br/>
        <w:t>Prologue to the Canon's Yeoman's Tale 603 (data/riverside_cats/CYPro_riv.cat)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wondre</w:t>
      </w:r>
      <w:r>
        <w:t xml:space="preserve"> </w:t>
      </w:r>
      <w:r>
        <w:t>how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craftily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Prologue to the Canon's Yeoman's Tale 611 (data/riverside_cats/CYPro_riv.cat)</w:t>
        <w:br/>
      </w:r>
      <w:r>
        <w:t>For</w:t>
      </w:r>
      <w:r>
        <w:t xml:space="preserve"> </w:t>
      </w:r>
      <w:r>
        <w:t>muchel</w:t>
      </w:r>
      <w:r>
        <w:t xml:space="preserve"> </w:t>
      </w:r>
      <w:r>
        <w:t>good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leye</w:t>
      </w:r>
      <w:r>
        <w:t xml:space="preserve"> </w:t>
      </w:r>
      <w:r>
        <w:t>in</w:t>
      </w:r>
      <w:r>
        <w:t xml:space="preserve"> </w:t>
      </w:r>
      <w:r>
        <w:t>balaunce</w:t>
      </w:r>
      <w:r>
        <w:br/>
        <w:br/>
      </w:r>
    </w:p>
    <w:p>
      <w:r>
        <w:rPr>
          <w:b/>
        </w:rPr>
        <w:t>RULE 5: First person singular present tense verbs end in -e/-en: warne</w:t>
      </w:r>
      <w:r>
        <w:br/>
        <w:t>Prologue to the Canon's Yeoman's Tale 614 (data/riverside_cats/CYPro_riv.cat)</w:t>
        <w:br/>
      </w:r>
      <w:r>
        <w:t>I</w:t>
      </w:r>
      <w:r>
        <w:t xml:space="preserve"> </w:t>
      </w:r>
      <w:r>
        <w:rPr>
          <w:i/>
        </w:rPr>
        <w:t>warne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passyng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Canon's Yeoman's Tale 615 (data/riverside_cats/CYPro_riv.cat)</w:t>
        <w:br/>
      </w:r>
      <w:r>
        <w:t>Wel</w:t>
      </w:r>
      <w:r>
        <w:t xml:space="preserve"> </w:t>
      </w:r>
      <w:r>
        <w:t>quod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than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Prologue to the Canon's Yeoman's Tale 618 (data/riverside_cats/CYPro_riv.cat)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Yeman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wordes</w:t>
      </w:r>
      <w:r>
        <w:t xml:space="preserve"> </w:t>
      </w:r>
      <w:r>
        <w:t>fewe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619 (data/riverside_cats/CYPro_riv.cat)</w:t>
        <w:br/>
      </w:r>
      <w:r>
        <w:t>Hoost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craft</w:t>
      </w:r>
      <w:r>
        <w:t xml:space="preserve"> </w:t>
      </w:r>
      <w:r>
        <w:t>somwhat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shewe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Prologue to the Canon's Yeoman's Tale 621 (data/riverside_cats/CYPro_riv.cat)</w:t>
        <w:br/>
      </w:r>
      <w:r>
        <w:t>But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craft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wite</w:t>
      </w:r>
      <w:r>
        <w:t xml:space="preserve"> </w:t>
      </w:r>
      <w:r>
        <w:t>at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come</w:t>
      </w:r>
      <w:r>
        <w:br/>
        <w:t>Prologue to the Canon's Yeoman's Tale 624 (data/riverside_cats/CYPro_riv.cat)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Caunterbury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Prologue to the Canon's Yeoman's Tale 627 (data/riverside_cats/CYPro_riv.cat)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Yeman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ytold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Prologue to the Canon's Yeoman's Tale 628 (data/riverside_cats/CYPro_riv.cat)</w:t>
        <w:br/>
      </w:r>
      <w:r>
        <w:t>Unto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Benedicitee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Prologue to the Canon's Yeoman's Tale 631 (data/riverside_cats/CYPro_riv.cat)</w:t>
        <w:br/>
      </w:r>
      <w:r>
        <w:t>By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men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hym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6: Present plural verbs end in -e/-en: axe</w:t>
      </w:r>
      <w:r>
        <w:br/>
        <w:t>Prologue to the Canon's Yeoman's Tale 640 (data/riverside_cats/CYPro_riv.cat)</w:t>
        <w:br/>
      </w:r>
      <w:r>
        <w:t>Why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Yeman</w:t>
      </w:r>
      <w:r>
        <w:t xml:space="preserve"> </w:t>
      </w:r>
      <w:r>
        <w:t>wherto</w:t>
      </w:r>
      <w:r>
        <w:t xml:space="preserve"> </w:t>
      </w:r>
      <w:r>
        <w:rPr>
          <w:i/>
        </w:rPr>
        <w:t>axe</w:t>
      </w:r>
      <w:r>
        <w:t xml:space="preserve"> </w:t>
      </w:r>
      <w:r>
        <w:t>ye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642 (data/riverside_cats/CYPro_riv.cat)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avowe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holde</w:t>
      </w:r>
      <w:r>
        <w:br/>
        <w:t>Prologue to the Canon's Yeoman's Tale 647 (data/riverside_cats/CYPro_riv.cat)</w:t>
        <w:br/>
      </w:r>
      <w:r>
        <w:t>Wherfore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holde</w:t>
      </w:r>
      <w:r>
        <w:t xml:space="preserve"> </w:t>
      </w:r>
      <w:r>
        <w:t>hym</w:t>
      </w:r>
      <w:r>
        <w:t xml:space="preserve"> </w:t>
      </w:r>
      <w:r>
        <w:t>lewed</w:t>
      </w:r>
      <w:r>
        <w:t xml:space="preserve"> </w:t>
      </w:r>
      <w:r>
        <w:t>and</w:t>
      </w:r>
      <w:r>
        <w:t xml:space="preserve"> </w:t>
      </w:r>
      <w:r>
        <w:t>nyce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Prologue to the Canon's Yeoman's Tale 651 (data/riverside_cats/CYPro_riv.cat)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amende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Prologue to the Canon's Yeoman's Tale 651 (data/riverside_cats/CYPro_riv.cat)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amende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Canon's Yeoman's Tale 654 (data/riverside_cats/CYPro_riv.cat)</w:t>
        <w:br/>
      </w:r>
      <w:r>
        <w:t>Telle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dooth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RULE 6: Present plural verbs end in -e/-en: dar</w:t>
      </w:r>
      <w:r>
        <w:br/>
        <w:t>Prologue to the Canon's Yeoman's Tale 661 (data/riverside_cats/CYPro_riv.cat)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shewen</w:t>
      </w:r>
      <w:r>
        <w:t xml:space="preserve"> </w:t>
      </w:r>
      <w:r>
        <w:t>hir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Prologue to the Canon's Yeoman's Tale 662 (data/riverside_cats/CYPro_riv.cat)</w:t>
        <w:br/>
      </w:r>
      <w:r>
        <w:t>So</w:t>
      </w:r>
      <w:r>
        <w:t xml:space="preserve"> </w:t>
      </w:r>
      <w:r>
        <w:t>faren</w:t>
      </w:r>
      <w:r>
        <w:t xml:space="preserve"> </w:t>
      </w:r>
      <w:r>
        <w:t>we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t xml:space="preserve"> </w:t>
      </w:r>
      <w:r>
        <w:t>the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RULE 1: The infinitive ends in -en or -e unless the stem ends in a vowel.: talke</w:t>
      </w:r>
      <w:r>
        <w:br/>
        <w:t>Prologue to the Canon's Yeoman's Tale 663 (data/riverside_cats/CYPro_riv.cat)</w:t>
        <w:br/>
      </w:r>
      <w:r>
        <w:t>Now</w:t>
      </w:r>
      <w:r>
        <w:t xml:space="preserve"> </w:t>
      </w:r>
      <w:r>
        <w:t>quod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yit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talke</w:t>
      </w:r>
      <w:r>
        <w:t xml:space="preserve"> </w:t>
      </w:r>
      <w:r>
        <w:t>to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Prologue to the Canon's Yeoman's Tale 666 (data/riverside_cats/CYPro_riv.cat)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used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fyr</w:t>
      </w:r>
      <w:r>
        <w:t xml:space="preserve"> </w:t>
      </w:r>
      <w:r>
        <w:t>to</w:t>
      </w:r>
      <w:r>
        <w:t xml:space="preserve"> </w:t>
      </w:r>
      <w:r>
        <w:t>blowe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Prologue to the Canon's Yeoman's Tale 668 (data/riverside_cats/CYPro_riv.cat)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wont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mirour</w:t>
      </w:r>
      <w:r>
        <w:t xml:space="preserve"> </w:t>
      </w:r>
      <w:r>
        <w:t>to</w:t>
      </w:r>
      <w:r>
        <w:t xml:space="preserve"> </w:t>
      </w:r>
      <w:r>
        <w:t>prie</w:t>
      </w:r>
      <w:r>
        <w:br/>
        <w:br/>
      </w:r>
    </w:p>
    <w:p>
      <w:r>
        <w:rPr>
          <w:b/>
        </w:rPr>
        <w:t>RULE 6: Present plural verbs end in -e/-en: make</w:t>
      </w:r>
      <w:r>
        <w:br/>
        <w:t>Prologue to the Canon's Yeoman's Tale 676 (data/riverside_cats/CYPro_riv.cat)</w:t>
        <w:br/>
      </w:r>
      <w:r>
        <w:t>And</w:t>
      </w:r>
      <w:r>
        <w:t xml:space="preserve"> </w:t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wenen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leeste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Canon's Yeoman's Tale 678 (data/riverside_cats/CYPro_riv.cat)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fals</w:t>
      </w:r>
      <w:r>
        <w:t xml:space="preserve"> </w:t>
      </w:r>
      <w:r>
        <w:t>but</w:t>
      </w:r>
      <w:r>
        <w:t xml:space="preserve"> </w:t>
      </w:r>
      <w:r>
        <w:t>ay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good</w:t>
      </w:r>
      <w:r>
        <w:t xml:space="preserve"> </w:t>
      </w:r>
      <w:r>
        <w:t>hope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Prologue to the Canon's Yeoman's Tale 687 (data/riverside_cats/CYPro_riv.cat)</w:t>
        <w:br/>
      </w:r>
      <w:r>
        <w:t>Of</w:t>
      </w:r>
      <w:r>
        <w:t xml:space="preserve"> </w:t>
      </w:r>
      <w:r>
        <w:t>mennes</w:t>
      </w:r>
      <w:r>
        <w:t xml:space="preserve"> </w:t>
      </w:r>
      <w:r>
        <w:t>speche</w:t>
      </w:r>
      <w:r>
        <w:t xml:space="preserve"> </w:t>
      </w:r>
      <w:r>
        <w:t>evere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Chanoun</w:t>
      </w:r>
      <w:r>
        <w:br/>
        <w:br/>
      </w:r>
    </w:p>
    <w:p>
      <w:r>
        <w:rPr>
          <w:b/>
        </w:rPr>
        <w:t>RULE 3: imperative (singular) are always endingless: rekke</w:t>
      </w:r>
      <w:r>
        <w:br/>
        <w:t>Prologue to the Canon's Yeoman's Tale 698 (data/riverside_cats/CYPro_riv.cat)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thretyng</w:t>
      </w:r>
      <w:r>
        <w:t xml:space="preserve"> </w:t>
      </w:r>
      <w:r>
        <w:rPr>
          <w:i/>
        </w:rPr>
        <w:t>rekke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myte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Prologue to the Canon's Yeoman's Tale 699 (data/riverside_cats/CYPro_riv.cat)</w:t>
        <w:br/>
      </w:r>
      <w:r>
        <w:t>In</w:t>
      </w:r>
      <w:r>
        <w:t xml:space="preserve"> </w:t>
      </w:r>
      <w:r>
        <w:t>feith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namoore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but</w:t>
      </w:r>
      <w:r>
        <w:t xml:space="preserve"> </w:t>
      </w:r>
      <w:r>
        <w:t>lyte</w:t>
      </w:r>
      <w:r>
        <w:br/>
        <w:br/>
      </w:r>
    </w:p>
    <w:p>
      <w:r>
        <w:rPr>
          <w:b/>
        </w:rPr>
        <w:t>RULE 1: The infinitive ends in -en or -e unless the stem ends in a vowel.: arise</w:t>
      </w:r>
      <w:r>
        <w:br/>
        <w:t>Prologue to the Canon's Yeoman's Tale 703 (data/riverside_cats/CYPro_riv.cat)</w:t>
        <w:br/>
      </w:r>
      <w:r>
        <w:t>A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Yeman</w:t>
      </w:r>
      <w:r>
        <w:t xml:space="preserve"> </w:t>
      </w:r>
      <w:r>
        <w:t>heere</w:t>
      </w:r>
      <w:r>
        <w:t xml:space="preserve"> </w:t>
      </w:r>
      <w:r>
        <w:t>shal</w:t>
      </w:r>
      <w:r>
        <w:t xml:space="preserve"> </w:t>
      </w:r>
      <w:r>
        <w:rPr>
          <w:i/>
        </w:rPr>
        <w:t>arise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718 (data/riverside_cats/CYPro_riv.cat)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spare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719 (data/riverside_cats/CYPro_riv.cat)</w:t>
        <w:br/>
      </w:r>
      <w:r>
        <w:t>Swich</w:t>
      </w:r>
      <w:r>
        <w:t xml:space="preserve"> </w:t>
      </w:r>
      <w:r>
        <w:t>thyng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knowe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declare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04-5-ch 2420 (data/riverside_cats/MerEpi_riv.cat)</w:t>
        <w:br/>
      </w:r>
      <w:r>
        <w:t>Now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wyf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kepe</w:t>
      </w:r>
      <w:r>
        <w:t xml:space="preserve"> </w:t>
      </w:r>
      <w:r>
        <w:t>me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04-5-ch 2420 (data/riverside_cats/MerEpi_riv.cat)</w:t>
        <w:br/>
      </w:r>
      <w:r>
        <w:t>Now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wyf</w:t>
      </w:r>
      <w:r>
        <w:t xml:space="preserve"> </w:t>
      </w:r>
      <w:r>
        <w:t>I</w:t>
      </w:r>
      <w:r>
        <w:t xml:space="preserve"> </w:t>
      </w:r>
      <w:r>
        <w:t>pray</w:t>
      </w:r>
      <w:r>
        <w:t xml:space="preserve"> </w:t>
      </w:r>
      <w:r>
        <w:t>God</w:t>
      </w:r>
      <w:r>
        <w:t xml:space="preserve"> </w:t>
      </w:r>
      <w:r>
        <w:rPr>
          <w:i/>
        </w:rPr>
        <w:t>kepe</w:t>
      </w:r>
      <w:r>
        <w:t xml:space="preserve"> </w:t>
      </w:r>
      <w:r>
        <w:t>me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04-5-ch 2424 (data/riverside_cats/MerEpi_riv.cat)</w:t>
        <w:br/>
      </w:r>
      <w:r>
        <w:t>And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soothe</w:t>
      </w:r>
      <w:r>
        <w:t xml:space="preserve"> </w:t>
      </w:r>
      <w:r>
        <w:t>evere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they</w:t>
      </w:r>
      <w:r>
        <w:t xml:space="preserve"> </w:t>
      </w:r>
      <w:r>
        <w:t>weyve</w:t>
      </w:r>
      <w:r>
        <w:br/>
        <w:br/>
      </w:r>
    </w:p>
    <w:p>
      <w:r>
        <w:rPr>
          <w:b/>
        </w:rPr>
        <w:t>RULE 6: Present plural verbs end in -e/-en: wyte</w:t>
      </w:r>
      <w:r>
        <w:br/>
        <w:t>04-5-ch 2431 (data/riverside_cats/MerEpi_riv.cat)</w:t>
        <w:br/>
      </w:r>
      <w:r>
        <w:t>But</w:t>
      </w:r>
      <w:r>
        <w:t xml:space="preserve"> </w:t>
      </w:r>
      <w:r>
        <w:rPr>
          <w:i/>
        </w:rPr>
        <w:t>wyte</w:t>
      </w:r>
      <w:r>
        <w:t xml:space="preserve"> </w:t>
      </w:r>
      <w:r>
        <w:t>ye</w:t>
      </w:r>
      <w:r>
        <w:t xml:space="preserve"> </w:t>
      </w:r>
      <w:r>
        <w:t>what</w:t>
      </w:r>
      <w:r>
        <w:t xml:space="preserve"> </w:t>
      </w:r>
      <w:r>
        <w:t>In</w:t>
      </w:r>
      <w:r>
        <w:t xml:space="preserve"> </w:t>
      </w:r>
      <w:r>
        <w:t>conseil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seyd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04-5-ch 2433 (data/riverside_cats/MerEpi_riv.cat)</w:t>
        <w:br/>
      </w:r>
      <w:r>
        <w:t>For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rekenen</w:t>
      </w:r>
      <w:r>
        <w:t xml:space="preserve"> </w:t>
      </w:r>
      <w:r>
        <w:t>every</w:t>
      </w:r>
      <w:r>
        <w:t xml:space="preserve"> </w:t>
      </w:r>
      <w:r>
        <w:t>vice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04-5-ch 2435 (data/riverside_cats/MerEpi_riv.cat)</w:t>
        <w:br/>
      </w:r>
      <w:r>
        <w:t>And</w:t>
      </w:r>
      <w:r>
        <w:t xml:space="preserve"> </w:t>
      </w:r>
      <w:r>
        <w:t>cause</w:t>
      </w:r>
      <w:r>
        <w:t xml:space="preserve"> </w:t>
      </w:r>
      <w:r>
        <w:t>why</w:t>
      </w:r>
      <w:r>
        <w:t xml:space="preserve"> </w:t>
      </w:r>
      <w:r>
        <w:t>It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reported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ryme</w:t>
      </w:r>
      <w:r>
        <w:br/>
        <w:t>Troilus and Criseyde; Book II 10 (data/riverside_cats/TC2_riv.cat)</w:t>
        <w:br/>
      </w:r>
      <w:r>
        <w:t>To</w:t>
      </w:r>
      <w:r>
        <w:t xml:space="preserve"> </w:t>
      </w:r>
      <w:r>
        <w:rPr>
          <w:i/>
        </w:rPr>
        <w:t>ryme</w:t>
      </w:r>
      <w:r>
        <w:t xml:space="preserve"> </w:t>
      </w:r>
      <w:r>
        <w:t>wel</w:t>
      </w:r>
      <w:r>
        <w:t xml:space="preserve"> </w:t>
      </w:r>
      <w:r>
        <w:t>this</w:t>
      </w:r>
      <w:r>
        <w:t xml:space="preserve"> </w:t>
      </w:r>
      <w:r>
        <w:t>book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15 (data/riverside_cats/TC2_riv.cat)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nyl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neither</w:t>
      </w:r>
      <w:r>
        <w:t xml:space="preserve"> </w:t>
      </w:r>
      <w:r>
        <w:t>thank</w:t>
      </w:r>
      <w:r>
        <w:t xml:space="preserve"> </w:t>
      </w:r>
      <w:r>
        <w:t>ne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II 16 (data/riverside_cats/TC2_riv.cat)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t>but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mekely</w:t>
      </w:r>
      <w:r>
        <w:br/>
        <w:br/>
      </w:r>
    </w:p>
    <w:p>
      <w:r>
        <w:rPr>
          <w:b/>
        </w:rPr>
        <w:t>RULE 6: Present plural verbs end in -e/-en: spake</w:t>
      </w:r>
      <w:r>
        <w:br/>
        <w:t>Troilus and Criseyde; Book II 25 (data/riverside_cats/TC2_riv.cat)</w:t>
        <w:br/>
      </w:r>
      <w:r>
        <w:t>Us</w:t>
      </w:r>
      <w:r>
        <w:t xml:space="preserve"> </w:t>
      </w:r>
      <w:r>
        <w:t>thinketh</w:t>
      </w:r>
      <w:r>
        <w:t xml:space="preserve"> </w:t>
      </w:r>
      <w:r>
        <w:t>hem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t>thei</w:t>
      </w:r>
      <w:r>
        <w:t xml:space="preserve"> </w:t>
      </w:r>
      <w:r>
        <w:rPr>
          <w:i/>
        </w:rPr>
        <w:t>spake</w:t>
      </w:r>
      <w:r>
        <w:t xml:space="preserve"> </w:t>
      </w:r>
      <w:r>
        <w:t>hem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39 (data/riverside_cats/TC2_riv.cat)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ferde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don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48 (data/riverside_cats/TC2_riv.cat)</w:t>
        <w:br/>
      </w:r>
      <w:r>
        <w:t>As</w:t>
      </w:r>
      <w:r>
        <w:t xml:space="preserve"> </w:t>
      </w:r>
      <w:r>
        <w:t>it</w:t>
      </w:r>
      <w:r>
        <w:t xml:space="preserve"> </w:t>
      </w:r>
      <w:r>
        <w:t>bitit</w:t>
      </w:r>
      <w:r>
        <w:t xml:space="preserve"> </w:t>
      </w:r>
      <w:r>
        <w:t>But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bigonne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56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synge</w:t>
      </w:r>
      <w:r>
        <w:t xml:space="preserve"> </w:t>
      </w:r>
      <w:r>
        <w:t>on</w:t>
      </w:r>
      <w:r>
        <w:t xml:space="preserve"> </w:t>
      </w:r>
      <w:r>
        <w:t>Mayes</w:t>
      </w:r>
      <w:r>
        <w:t xml:space="preserve"> </w:t>
      </w:r>
      <w:r>
        <w:t>day</w:t>
      </w:r>
      <w:r>
        <w:t xml:space="preserve"> </w:t>
      </w:r>
      <w:r>
        <w:t>the</w:t>
      </w:r>
      <w:r>
        <w:t xml:space="preserve"> </w:t>
      </w:r>
      <w:r>
        <w:t>thrydde</w:t>
      </w:r>
      <w:r>
        <w:br/>
        <w:br/>
      </w:r>
    </w:p>
    <w:p>
      <w:r>
        <w:rPr>
          <w:b/>
        </w:rPr>
        <w:t>RULE 1: The infinitive ends in -en or -e unless the stem ends in a vowel.: dresse</w:t>
      </w:r>
      <w:r>
        <w:br/>
        <w:t>Troilus and Criseyde; Book II 71 (data/riverside_cats/TC2_riv.cat)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calle</w:t>
      </w:r>
      <w:r>
        <w:t xml:space="preserve"> </w:t>
      </w:r>
      <w:r>
        <w:t>and</w:t>
      </w:r>
      <w:r>
        <w:t xml:space="preserve"> </w:t>
      </w:r>
      <w:r>
        <w:rPr>
          <w:i/>
        </w:rPr>
        <w:t>dresse</w:t>
      </w:r>
      <w:r>
        <w:t xml:space="preserve"> </w:t>
      </w:r>
      <w:r>
        <w:t>hym</w:t>
      </w:r>
      <w:r>
        <w:t xml:space="preserve"> </w:t>
      </w:r>
      <w:r>
        <w:t>up</w:t>
      </w:r>
      <w:r>
        <w:t xml:space="preserve"> </w:t>
      </w:r>
      <w:r>
        <w:t>to</w:t>
      </w:r>
      <w:r>
        <w:t xml:space="preserve"> </w:t>
      </w:r>
      <w:r>
        <w:t>ryse</w:t>
      </w:r>
      <w:r>
        <w:br/>
        <w:br/>
      </w:r>
    </w:p>
    <w:p>
      <w:r>
        <w:rPr>
          <w:b/>
        </w:rPr>
        <w:t>Rule 9: Present participle of strong and weak verbs end in -e: remembryng</w:t>
      </w:r>
      <w:r>
        <w:br/>
        <w:t>Troilus and Criseyde; Book II 72 (data/riverside_cats/TC2_riv.cat)</w:t>
        <w:br/>
      </w:r>
      <w:r>
        <w:rPr>
          <w:i/>
        </w:rPr>
        <w:t>Remembryng</w:t>
      </w:r>
      <w:r>
        <w:t xml:space="preserve"> </w:t>
      </w:r>
      <w:r>
        <w:t>hym</w:t>
      </w:r>
      <w:r>
        <w:t xml:space="preserve"> </w:t>
      </w:r>
      <w:r>
        <w:t>his</w:t>
      </w:r>
      <w:r>
        <w:t xml:space="preserve"> </w:t>
      </w:r>
      <w:r>
        <w:t>erand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75 (data/riverside_cats/TC2_riv.cat)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viage</w:t>
      </w:r>
      <w:r>
        <w:t xml:space="preserve"> </w:t>
      </w:r>
      <w:r>
        <w:t>and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way</w:t>
      </w:r>
      <w:r>
        <w:t xml:space="preserve"> </w:t>
      </w:r>
      <w:r>
        <w:t>ful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92 (data/riverside_cats/TC2_riv.cat)</w:t>
        <w:br/>
      </w:r>
      <w:r>
        <w:t>Ye</w:t>
      </w:r>
      <w:r>
        <w:t xml:space="preserve"> </w:t>
      </w:r>
      <w:r>
        <w:t>nece</w:t>
      </w:r>
      <w:r>
        <w:t xml:space="preserve"> </w:t>
      </w:r>
      <w:r>
        <w:t>yee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faren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94 (data/riverside_cats/TC2_riv.cat)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sory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let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94 (data/riverside_cats/TC2_riv.cat)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sory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let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101 (data/riverside_cats/TC2_riv.cat)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kyng</w:t>
      </w:r>
      <w:r>
        <w:t xml:space="preserve"> </w:t>
      </w:r>
      <w:r>
        <w:t>Layus</w:t>
      </w:r>
      <w:r>
        <w:t xml:space="preserve"> </w:t>
      </w:r>
      <w:r>
        <w:t>deyde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112 (data/riverside_cats/TC2_riv.cat)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rPr>
          <w:i/>
        </w:rPr>
        <w:t>don</w:t>
      </w:r>
      <w:r>
        <w:t xml:space="preserve"> </w:t>
      </w:r>
      <w:r>
        <w:t>to</w:t>
      </w:r>
      <w:r>
        <w:t xml:space="preserve"> </w:t>
      </w:r>
      <w:r>
        <w:t>May</w:t>
      </w:r>
      <w:r>
        <w:t xml:space="preserve"> </w:t>
      </w:r>
      <w:r>
        <w:t>som</w:t>
      </w:r>
      <w:r>
        <w:t xml:space="preserve"> </w:t>
      </w:r>
      <w:r>
        <w:t>observaunce</w:t>
      </w:r>
      <w:r>
        <w:br/>
        <w:br/>
      </w:r>
    </w:p>
    <w:p>
      <w:r>
        <w:rPr>
          <w:b/>
        </w:rPr>
        <w:t>Rule 13: 1st and 3rd person singular strong preterites do not end in -e (Barney): satte</w:t>
      </w:r>
      <w:r>
        <w:br/>
        <w:t>Troilus and Criseyde; Book II 117 (data/riverside_cats/TC2_riv.cat)</w:t>
        <w:br/>
      </w:r>
      <w:r>
        <w:t>It</w:t>
      </w:r>
      <w:r>
        <w:t xml:space="preserve"> </w:t>
      </w:r>
      <w:r>
        <w:rPr>
          <w:i/>
        </w:rPr>
        <w:t>satte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bet</w:t>
      </w:r>
      <w:r>
        <w:t xml:space="preserve"> </w:t>
      </w:r>
      <w:r>
        <w:t>ay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cave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 119 (data/riverside_cats/TC2_riv.cat)</w:t>
        <w:br/>
      </w:r>
      <w:r>
        <w:t>Lat</w:t>
      </w:r>
      <w:r>
        <w:t xml:space="preserve"> </w:t>
      </w:r>
      <w:r>
        <w:t>maydens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daunce</w:t>
      </w:r>
      <w:r>
        <w:t xml:space="preserve"> </w:t>
      </w:r>
      <w:r>
        <w:t>and</w:t>
      </w:r>
      <w:r>
        <w:t xml:space="preserve"> </w:t>
      </w:r>
      <w:r>
        <w:t>yonge</w:t>
      </w:r>
      <w:r>
        <w:t xml:space="preserve"> </w:t>
      </w:r>
      <w:r>
        <w:t>wyves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121 (data/riverside_cats/TC2_riv.cat)</w:t>
        <w:br/>
      </w:r>
      <w:r>
        <w:t>Yet</w:t>
      </w:r>
      <w:r>
        <w:t xml:space="preserve"> </w:t>
      </w:r>
      <w:r>
        <w:t>koude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II 130 (data/riverside_cats/TC2_riv.cat)</w:t>
        <w:br/>
      </w:r>
      <w:r>
        <w:t>It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ben</w:t>
      </w:r>
      <w:r>
        <w:t xml:space="preserve"> </w:t>
      </w:r>
      <w:r>
        <w:t>some</w:t>
      </w:r>
      <w:r>
        <w:t xml:space="preserve"> </w:t>
      </w:r>
      <w:r>
        <w:t>jape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is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134 (data/riverside_cats/TC2_riv.cat)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youre</w:t>
      </w:r>
      <w:r>
        <w:t xml:space="preserve"> </w:t>
      </w:r>
      <w:r>
        <w:t>borugh</w:t>
      </w:r>
      <w:r>
        <w:t xml:space="preserve"> </w:t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jape</w:t>
      </w:r>
      <w:r>
        <w:br/>
        <w:t>Troilus and Criseyde; Book II 140 (data/riverside_cats/TC2_riv.cat)</w:t>
        <w:br/>
      </w:r>
      <w:r>
        <w:t>I</w:t>
      </w:r>
      <w:r>
        <w:t xml:space="preserve"> </w:t>
      </w:r>
      <w:r>
        <w:rPr>
          <w:i/>
        </w:rPr>
        <w:t>jape</w:t>
      </w:r>
      <w:r>
        <w:t xml:space="preserve"> </w:t>
      </w:r>
      <w:r>
        <w:t>nought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joye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145 (data/riverside_cats/TC2_riv.cat)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syk</w:t>
      </w:r>
      <w:r>
        <w:t xml:space="preserve"> </w:t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atte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II 152 (data/riverside_cats/TC2_riv.cat)</w:t>
        <w:br/>
      </w:r>
      <w:r>
        <w:t>As</w:t>
      </w:r>
      <w:r>
        <w:t xml:space="preserve"> </w:t>
      </w:r>
      <w:r>
        <w:t>frendes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whan</w:t>
      </w:r>
      <w:r>
        <w:t xml:space="preserve"> </w:t>
      </w:r>
      <w:r>
        <w:t>thei</w:t>
      </w:r>
      <w:r>
        <w:t xml:space="preserve"> </w:t>
      </w:r>
      <w:r>
        <w:t>ben</w:t>
      </w:r>
      <w:r>
        <w:t xml:space="preserve"> </w:t>
      </w:r>
      <w:r>
        <w:t>mette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Troilus and Criseyde; Book II 182 (data/riverside_cats/TC2_riv.cat)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nat</w:t>
      </w:r>
      <w:r>
        <w:t xml:space="preserve"> </w:t>
      </w:r>
      <w:r>
        <w:t>swiche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190 (data/riverside_cats/TC2_riv.cat)</w:t>
        <w:br/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sooth</w:t>
      </w:r>
      <w:r>
        <w:t xml:space="preserve"> </w:t>
      </w:r>
      <w:r>
        <w:t>ywys</w:t>
      </w:r>
      <w:r>
        <w:t xml:space="preserve"> </w:t>
      </w:r>
      <w:r>
        <w:t>quod</w:t>
      </w:r>
      <w:r>
        <w:t xml:space="preserve"> </w:t>
      </w:r>
      <w:r>
        <w:t>Pandarus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192 (data/riverside_cats/TC2_riv.cat)</w:t>
        <w:br/>
      </w:r>
      <w:r>
        <w:t>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wondred</w:t>
      </w:r>
      <w:r>
        <w:t xml:space="preserve"> </w:t>
      </w:r>
      <w:r>
        <w:t>upon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209 (data/riverside_cats/TC2_riv.cat)</w:t>
        <w:br/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gon</w:t>
      </w:r>
      <w:r>
        <w:t xml:space="preserve"> </w:t>
      </w:r>
      <w:r>
        <w:t>henne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 209 (data/riverside_cats/TC2_riv.cat)</w:t>
        <w:br/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gon</w:t>
      </w:r>
      <w:r>
        <w:t xml:space="preserve"> </w:t>
      </w:r>
      <w:r>
        <w:t>henne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212 (data/riverside_cats/TC2_riv.cat)</w:t>
        <w:br/>
      </w:r>
      <w:r>
        <w:t>And</w:t>
      </w:r>
      <w:r>
        <w:t xml:space="preserve"> </w:t>
      </w:r>
      <w:r>
        <w:t>namelich</w:t>
      </w:r>
      <w:r>
        <w:t xml:space="preserve"> </w:t>
      </w:r>
      <w:r>
        <w:t>of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213 (data/riverside_cats/TC2_riv.cat)</w:t>
        <w:br/>
      </w:r>
      <w:r>
        <w:t>Nay</w:t>
      </w:r>
      <w:r>
        <w:t xml:space="preserve"> </w:t>
      </w:r>
      <w:r>
        <w:t>sitteth</w:t>
      </w:r>
      <w:r>
        <w:t xml:space="preserve"> </w:t>
      </w:r>
      <w:r>
        <w:t>down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237 (data/riverside_cats/TC2_riv.cat)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lothest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241 (data/riverside_cats/TC2_riv.cat)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holden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244 (data/riverside_cats/TC2_riv.cat)</w:t>
        <w:br/>
      </w:r>
      <w:r>
        <w:t>As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gylt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nevere</w:t>
      </w:r>
      <w:r>
        <w:t xml:space="preserve"> </w:t>
      </w:r>
      <w:r>
        <w:t>offende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Troilus and Criseyde; Book II 247 (data/riverside_cats/TC2_riv.cat)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moost</w:t>
      </w:r>
      <w:r>
        <w:t xml:space="preserve"> </w:t>
      </w:r>
      <w:r>
        <w:t>and</w:t>
      </w:r>
      <w:r>
        <w:t xml:space="preserve"> </w:t>
      </w:r>
      <w:r>
        <w:t>triste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252 (data/riverside_cats/TC2_riv.cat)</w:t>
        <w:br/>
      </w:r>
      <w:r>
        <w:t>Tak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II 252 (data/riverside_cats/TC2_riv.cat)</w:t>
        <w:br/>
      </w:r>
      <w:r>
        <w:t>Tak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269 (data/riverside_cats/TC2_riv.cat)</w:t>
        <w:br/>
      </w:r>
      <w:r>
        <w:t>She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savour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therin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Troilus and Criseyde; Book II 272 (data/riverside_cats/TC2_riv.cat)</w:t>
        <w:br/>
      </w:r>
      <w:r>
        <w:t>Theras</w:t>
      </w:r>
      <w:r>
        <w:t xml:space="preserve"> </w:t>
      </w:r>
      <w:r>
        <w:t>thei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nought</w:t>
      </w:r>
      <w:r>
        <w:t xml:space="preserve"> </w:t>
      </w:r>
      <w:r>
        <w:t>pleynly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4: Preterite plural verbs end in -e/-en: sey</w:t>
      </w:r>
      <w:r>
        <w:br/>
        <w:t>Troilus and Criseyde; Book II 277 (data/riverside_cats/TC2_riv.cat)</w:t>
        <w:br/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nevere</w:t>
      </w:r>
      <w:r>
        <w:t xml:space="preserve"> </w:t>
      </w:r>
      <w:r>
        <w:t>er</w:t>
      </w:r>
      <w:r>
        <w:t xml:space="preserve"> </w:t>
      </w:r>
      <w:r>
        <w:t>now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no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277 (data/riverside_cats/TC2_riv.cat)</w:t>
        <w:br/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nevere</w:t>
      </w:r>
      <w:r>
        <w:t xml:space="preserve"> </w:t>
      </w:r>
      <w:r>
        <w:t>er</w:t>
      </w:r>
      <w:r>
        <w:t xml:space="preserve"> </w:t>
      </w:r>
      <w:r>
        <w:t>now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no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296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wel</w:t>
      </w:r>
      <w:r>
        <w:t xml:space="preserve"> </w:t>
      </w:r>
      <w:r>
        <w:t>herebyforn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299 (data/riverside_cats/TC2_riv.cat)</w:t>
        <w:br/>
      </w:r>
      <w:r>
        <w:t>By</w:t>
      </w:r>
      <w:r>
        <w:t xml:space="preserve"> </w:t>
      </w:r>
      <w:r>
        <w:t>alle</w:t>
      </w:r>
      <w:r>
        <w:t xml:space="preserve"> </w:t>
      </w:r>
      <w:r>
        <w:t>the</w:t>
      </w:r>
      <w:r>
        <w:t xml:space="preserve"> </w:t>
      </w:r>
      <w:r>
        <w:t>othes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306 (data/riverside_cats/TC2_riv.cat)</w:t>
        <w:br/>
      </w:r>
      <w:r>
        <w:t>Yet</w:t>
      </w:r>
      <w:r>
        <w:t xml:space="preserve"> </w:t>
      </w:r>
      <w:r>
        <w:t>trist</w:t>
      </w:r>
      <w:r>
        <w:t xml:space="preserve"> </w:t>
      </w:r>
      <w:r>
        <w:t>alwey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fynde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311 (data/riverside_cats/TC2_riv.cat)</w:t>
        <w:br/>
      </w:r>
      <w:r>
        <w:t>For</w:t>
      </w:r>
      <w:r>
        <w:t xml:space="preserve"> </w:t>
      </w:r>
      <w:r>
        <w:t>both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agast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wite</w:t>
      </w:r>
      <w:r>
        <w:br/>
        <w:t>Troilus and Criseyde; Book II 312 (data/riverside_cats/TC2_riv.cat)</w:t>
        <w:br/>
      </w:r>
      <w:r>
        <w:t>And</w:t>
      </w:r>
      <w:r>
        <w:t xml:space="preserve"> </w:t>
      </w:r>
      <w:r>
        <w:t>ek</w:t>
      </w:r>
      <w:r>
        <w:t xml:space="preserve"> </w:t>
      </w:r>
      <w:r>
        <w:t>me</w:t>
      </w:r>
      <w:r>
        <w:t xml:space="preserve"> </w:t>
      </w:r>
      <w:r>
        <w:t>longeth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rPr>
          <w:i/>
        </w:rPr>
        <w:t>wite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315 (data/riverside_cats/TC2_riv.cat)</w:t>
        <w:br/>
      </w:r>
      <w:r>
        <w:t>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now</w:t>
      </w:r>
      <w:r>
        <w:t xml:space="preserve"> </w:t>
      </w:r>
      <w:r>
        <w:t>herkeneth</w:t>
      </w:r>
      <w:r>
        <w:t xml:space="preserve"> </w:t>
      </w:r>
      <w:r>
        <w:t>I</w:t>
      </w:r>
      <w:r>
        <w:t xml:space="preserve"> </w:t>
      </w:r>
      <w:r>
        <w:t>shall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Troilus and Criseyde; Book II 315 (data/riverside_cats/TC2_riv.cat)</w:t>
        <w:br/>
      </w:r>
      <w:r>
        <w:t>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doon</w:t>
      </w:r>
      <w:r>
        <w:t xml:space="preserve"> </w:t>
      </w:r>
      <w:r>
        <w:t>now</w:t>
      </w:r>
      <w:r>
        <w:t xml:space="preserve"> </w:t>
      </w:r>
      <w:r>
        <w:t>herkeneth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318 (data/riverside_cats/TC2_riv.cat)</w:t>
        <w:br/>
      </w:r>
      <w:r>
        <w:t>Which</w:t>
      </w:r>
      <w:r>
        <w:t xml:space="preserve"> </w:t>
      </w:r>
      <w:r>
        <w:t>alwey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wel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wone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Troilus and Criseyde; Book II 322 (data/riverside_cats/TC2_riv.cat)</w:t>
        <w:br/>
      </w:r>
      <w:r>
        <w:t>Doth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lest</w:t>
      </w:r>
      <w:r>
        <w:t xml:space="preserve"> </w:t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lyve</w:t>
      </w:r>
      <w:r>
        <w:t xml:space="preserve"> </w:t>
      </w:r>
      <w:r>
        <w:t>or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6: Present plural verbs end in -e/-en: late</w:t>
      </w:r>
      <w:r>
        <w:br/>
        <w:t>Troilus and Criseyde; Book II 323 (data/riverside_cats/TC2_riv.cat)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late</w:t>
      </w:r>
      <w:r>
        <w:t xml:space="preserve"> </w:t>
      </w:r>
      <w:r>
        <w:t>hym</w:t>
      </w:r>
      <w:r>
        <w:t xml:space="preserve"> </w:t>
      </w:r>
      <w:r>
        <w:t>deyen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323 (data/riverside_cats/TC2_riv.cat)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late</w:t>
      </w:r>
      <w:r>
        <w:t xml:space="preserve"> </w:t>
      </w:r>
      <w:r>
        <w:t>hym</w:t>
      </w:r>
      <w:r>
        <w:t xml:space="preserve"> </w:t>
      </w:r>
      <w:r>
        <w:t>deyen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 328 (data/riverside_cats/TC2_riv.cat)</w:t>
        <w:br/>
      </w:r>
      <w:r>
        <w:t>Thus</w:t>
      </w:r>
      <w:r>
        <w:t xml:space="preserve"> </w:t>
      </w:r>
      <w:r>
        <w:t>gilteles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fisshed</w:t>
      </w:r>
      <w:r>
        <w:t xml:space="preserve"> </w:t>
      </w:r>
      <w:r>
        <w:t>fayre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II 353 (data/riverside_cats/TC2_riv.cat)</w:t>
        <w:br/>
      </w:r>
      <w:r>
        <w:rPr>
          <w:i/>
        </w:rPr>
        <w:t>Were</w:t>
      </w:r>
      <w:r>
        <w:t xml:space="preserve"> </w:t>
      </w:r>
      <w:r>
        <w:t>hanged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baude</w:t>
      </w:r>
      <w:r>
        <w:br/>
        <w:br/>
      </w:r>
    </w:p>
    <w:p>
      <w:r>
        <w:rPr>
          <w:b/>
        </w:rPr>
        <w:t>Rule 8: Past participles of strong verbs end in -e/-en: hanged</w:t>
      </w:r>
      <w:r>
        <w:br/>
        <w:t>Troilus and Criseyde; Book II 353 (data/riverside_cats/TC2_riv.cat)</w:t>
        <w:br/>
      </w:r>
      <w:r>
        <w:t>Were</w:t>
      </w:r>
      <w:r>
        <w:t xml:space="preserve"> </w:t>
      </w:r>
      <w:r>
        <w:rPr>
          <w:i/>
        </w:rPr>
        <w:t>hanged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baude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355 (data/riverside_cats/TC2_riv.cat)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em</w:t>
      </w:r>
      <w:r>
        <w:t xml:space="preserve"> </w:t>
      </w:r>
      <w:r>
        <w:t>the</w:t>
      </w:r>
      <w:r>
        <w:t xml:space="preserve"> </w:t>
      </w:r>
      <w:r>
        <w:t>shame</w:t>
      </w:r>
      <w:r>
        <w:t xml:space="preserve"> </w:t>
      </w:r>
      <w:r>
        <w:t>were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bynde</w:t>
      </w:r>
      <w:r>
        <w:br/>
        <w:t>Troilus and Criseyde; Book II 359 (data/riverside_cats/TC2_riv.cat)</w:t>
        <w:br/>
      </w:r>
      <w:r>
        <w:t>To</w:t>
      </w:r>
      <w:r>
        <w:t xml:space="preserve"> </w:t>
      </w:r>
      <w:r>
        <w:rPr>
          <w:i/>
        </w:rPr>
        <w:t>bynde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thorugh</w:t>
      </w:r>
      <w:r>
        <w:t xml:space="preserve"> </w:t>
      </w:r>
      <w:r>
        <w:t>no</w:t>
      </w:r>
      <w:r>
        <w:t xml:space="preserve"> </w:t>
      </w:r>
      <w:r>
        <w:t>byheste</w:t>
      </w:r>
      <w:r>
        <w:br/>
        <w:br/>
      </w:r>
    </w:p>
    <w:p>
      <w:r>
        <w:rPr>
          <w:b/>
        </w:rPr>
        <w:t>RULE 6: Present plural verbs end in -e/-en: make</w:t>
      </w:r>
      <w:r>
        <w:br/>
        <w:t>Troilus and Criseyde; Book II 360 (data/riverside_cats/TC2_riv.cat)</w:t>
        <w:br/>
      </w:r>
      <w:r>
        <w:t>But</w:t>
      </w:r>
      <w:r>
        <w:t xml:space="preserve"> </w:t>
      </w:r>
      <w:r>
        <w:t>only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bettre</w:t>
      </w:r>
      <w:r>
        <w:t xml:space="preserve"> </w:t>
      </w:r>
      <w:r>
        <w:t>chiere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361 (data/riverside_cats/TC2_riv.cat)</w:t>
        <w:br/>
      </w:r>
      <w:r>
        <w:t>Than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and</w:t>
      </w:r>
      <w:r>
        <w:t xml:space="preserve"> </w:t>
      </w:r>
      <w:r>
        <w:t>moore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5: First person singular present tense verbs end in -e/-en: sette</w:t>
      </w:r>
      <w:r>
        <w:br/>
        <w:t>Troilus and Criseyde; Book II 367 (data/riverside_cats/TC2_riv.cat)</w:t>
        <w:br/>
      </w:r>
      <w:r>
        <w:t>I</w:t>
      </w:r>
      <w:r>
        <w:t xml:space="preserve"> </w:t>
      </w:r>
      <w:r>
        <w:rPr>
          <w:i/>
        </w:rPr>
        <w:t>sette</w:t>
      </w:r>
      <w:r>
        <w:t xml:space="preserve"> </w:t>
      </w:r>
      <w:r>
        <w:t>the</w:t>
      </w:r>
      <w:r>
        <w:t xml:space="preserve"> </w:t>
      </w:r>
      <w:r>
        <w:t>worste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dreden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governe</w:t>
      </w:r>
      <w:r>
        <w:br/>
        <w:t>Troilus and Criseyde; Book II 375 (data/riverside_cats/TC2_riv.cat)</w:t>
        <w:br/>
      </w:r>
      <w:r>
        <w:rPr>
          <w:i/>
        </w:rPr>
        <w:t>Governe</w:t>
      </w:r>
      <w:r>
        <w:t xml:space="preserve"> </w:t>
      </w:r>
      <w:r>
        <w:t>hymself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foryeteth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II 377 (data/riverside_cats/TC2_riv.cat)</w:t>
        <w:br/>
      </w:r>
      <w:r>
        <w:t>And</w:t>
      </w:r>
      <w:r>
        <w:t xml:space="preserve"> </w:t>
      </w:r>
      <w:r>
        <w:t>ek</w:t>
      </w:r>
      <w:r>
        <w:t xml:space="preserve"> </w:t>
      </w:r>
      <w:r>
        <w:t>therto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t xml:space="preserve"> </w:t>
      </w:r>
      <w:r>
        <w:t>so</w:t>
      </w:r>
      <w:r>
        <w:t xml:space="preserve"> </w:t>
      </w:r>
      <w:r>
        <w:t>selde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382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youre</w:t>
      </w:r>
      <w:r>
        <w:t xml:space="preserve"> </w:t>
      </w:r>
      <w:r>
        <w:t>beste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Troilus and Criseyde; Book II 386 (data/riverside_cats/TC2_riv.cat)</w:t>
        <w:br/>
      </w:r>
      <w:r>
        <w:t>Criseyde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II 396 (data/riverside_cats/TC2_riv.cat)</w:t>
        <w:br/>
      </w:r>
      <w:r>
        <w:t>Go</w:t>
      </w:r>
      <w:r>
        <w:t xml:space="preserve"> </w:t>
      </w:r>
      <w:r>
        <w:rPr>
          <w:i/>
        </w:rPr>
        <w:t>love</w:t>
      </w:r>
      <w:r>
        <w:t xml:space="preserve"> </w:t>
      </w:r>
      <w:r>
        <w:t>for</w:t>
      </w:r>
      <w:r>
        <w:t xml:space="preserve"> </w:t>
      </w:r>
      <w:r>
        <w:t>old</w:t>
      </w:r>
      <w:r>
        <w:t xml:space="preserve"> </w:t>
      </w:r>
      <w:r>
        <w:t>ther</w:t>
      </w:r>
      <w:r>
        <w:t xml:space="preserve"> </w:t>
      </w:r>
      <w:r>
        <w:t>wol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of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6: Present plural verbs end in -e/-en: mote</w:t>
      </w:r>
      <w:r>
        <w:br/>
        <w:t>Troilus and Criseyde; Book II 402 (data/riverside_cats/TC2_riv.cat)</w:t>
        <w:br/>
      </w:r>
      <w:r>
        <w:t>So</w:t>
      </w:r>
      <w:r>
        <w:t xml:space="preserve"> </w:t>
      </w:r>
      <w:r>
        <w:t>longe</w:t>
      </w:r>
      <w:r>
        <w:t xml:space="preserve"> </w:t>
      </w:r>
      <w:r>
        <w:rPr>
          <w:i/>
        </w:rPr>
        <w:t>mote</w:t>
      </w:r>
      <w:r>
        <w:t xml:space="preserve"> </w:t>
      </w:r>
      <w:r>
        <w:t>ye</w:t>
      </w:r>
      <w:r>
        <w:t xml:space="preserve"> </w:t>
      </w:r>
      <w:r>
        <w:t>lyve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t>proude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 405 (data/riverside_cats/TC2_riv.cat)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t xml:space="preserve"> </w:t>
      </w:r>
      <w:r>
        <w:t>youre</w:t>
      </w:r>
      <w:r>
        <w:t xml:space="preserve"> </w:t>
      </w:r>
      <w:r>
        <w:t>face</w:t>
      </w:r>
      <w:r>
        <w:t xml:space="preserve"> </w:t>
      </w:r>
      <w:r>
        <w:t>a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Troilus and Criseyde; Book II 405 (data/riverside_cats/TC2_riv.cat)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rPr>
          <w:i/>
        </w:rPr>
        <w:t>se</w:t>
      </w:r>
      <w:r>
        <w:t xml:space="preserve"> </w:t>
      </w:r>
      <w:r>
        <w:t>youre</w:t>
      </w:r>
      <w:r>
        <w:t xml:space="preserve"> </w:t>
      </w:r>
      <w:r>
        <w:t>face</w:t>
      </w:r>
      <w:r>
        <w:t xml:space="preserve"> </w:t>
      </w:r>
      <w:r>
        <w:t>a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414 (data/riverside_cats/TC2_riv.cat)</w:t>
        <w:br/>
      </w:r>
      <w:r>
        <w:t>Allas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trusted</w:t>
      </w:r>
      <w:r>
        <w:t xml:space="preserve"> </w:t>
      </w:r>
      <w:r>
        <w:t>douteles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II 416 (data/riverside_cats/TC2_riv.cat)</w:t>
        <w:br/>
      </w:r>
      <w:r>
        <w:rPr>
          <w:i/>
        </w:rPr>
        <w:t>Hadde</w:t>
      </w:r>
      <w:r>
        <w:t xml:space="preserve"> </w:t>
      </w:r>
      <w:r>
        <w:t>loved</w:t>
      </w:r>
      <w:r>
        <w:t xml:space="preserve"> </w:t>
      </w:r>
      <w:r>
        <w:t>outher</w:t>
      </w:r>
      <w:r>
        <w:t xml:space="preserve"> </w:t>
      </w:r>
      <w:r>
        <w:t>hym</w:t>
      </w:r>
      <w:r>
        <w:t xml:space="preserve"> </w:t>
      </w:r>
      <w:r>
        <w:t>or</w:t>
      </w:r>
      <w:r>
        <w:t xml:space="preserve"> </w:t>
      </w:r>
      <w:r>
        <w:t>Achilles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430 (data/riverside_cats/TC2_riv.cat)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namore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t>this</w:t>
      </w:r>
      <w:r>
        <w:t xml:space="preserve"> </w:t>
      </w:r>
      <w:r>
        <w:t>wyke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II 430 (data/riverside_cats/TC2_riv.cat)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namore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t xml:space="preserve"> </w:t>
      </w:r>
      <w:r>
        <w:t>this</w:t>
      </w:r>
      <w:r>
        <w:t xml:space="preserve"> </w:t>
      </w:r>
      <w:r>
        <w:t>wyke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431 (data/riverside_cats/TC2_riv.cat)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toforn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mystrusted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445 (data/riverside_cats/TC2_riv.cat)</w:t>
        <w:br/>
      </w:r>
      <w:r>
        <w:t>Til</w:t>
      </w:r>
      <w:r>
        <w:t xml:space="preserve"> </w:t>
      </w:r>
      <w:r>
        <w:t>I</w:t>
      </w:r>
      <w:r>
        <w:t xml:space="preserve"> </w:t>
      </w:r>
      <w:r>
        <w:t>myn</w:t>
      </w:r>
      <w:r>
        <w:t xml:space="preserve"> </w:t>
      </w:r>
      <w:r>
        <w:t>owen</w:t>
      </w:r>
      <w:r>
        <w:t xml:space="preserve"> </w:t>
      </w:r>
      <w:r>
        <w:t>herte</w:t>
      </w:r>
      <w:r>
        <w:t xml:space="preserve"> </w:t>
      </w:r>
      <w:r>
        <w:t>blood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446 (data/riverside_cats/TC2_riv.cat)</w:t>
        <w:br/>
      </w:r>
      <w:r>
        <w:t>For</w:t>
      </w:r>
      <w:r>
        <w:t xml:space="preserve"> </w:t>
      </w:r>
      <w:r>
        <w:t>certeyn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deye</w:t>
      </w:r>
      <w:r>
        <w:t xml:space="preserve"> </w:t>
      </w:r>
      <w:r>
        <w:t>as</w:t>
      </w:r>
      <w:r>
        <w:t xml:space="preserve"> </w:t>
      </w:r>
      <w:r>
        <w:t>soone</w:t>
      </w:r>
      <w:r>
        <w:t xml:space="preserve"> </w:t>
      </w:r>
      <w:r>
        <w:t>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II 451 (data/riverside_cats/TC2_riv.cat)</w:t>
        <w:br/>
      </w:r>
      <w:r>
        <w:t>That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be</w:t>
      </w:r>
      <w:r>
        <w:t xml:space="preserve"> </w:t>
      </w:r>
      <w:r>
        <w:t>and</w:t>
      </w:r>
      <w:r>
        <w:t xml:space="preserve"> </w:t>
      </w:r>
      <w:r>
        <w:t>herde</w:t>
      </w:r>
      <w:r>
        <w:t xml:space="preserve"> </w:t>
      </w:r>
      <w:r>
        <w:t>ek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461 (data/riverside_cats/TC2_riv.cat)</w:t>
        <w:br/>
      </w:r>
      <w:r>
        <w:t>What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hit</w:t>
      </w:r>
      <w:r>
        <w:t xml:space="preserve"> </w:t>
      </w:r>
      <w:r>
        <w:t>deme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468 (data/riverside_cats/TC2_riv.cat)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doon</w:t>
      </w:r>
      <w:r>
        <w:t xml:space="preserve"> </w:t>
      </w:r>
      <w:r>
        <w:t>myn</w:t>
      </w:r>
      <w:r>
        <w:t xml:space="preserve"> </w:t>
      </w:r>
      <w:r>
        <w:t>honour</w:t>
      </w:r>
      <w:r>
        <w:t xml:space="preserve"> </w:t>
      </w:r>
      <w:r>
        <w:rPr>
          <w:i/>
        </w:rPr>
        <w:t>shal</w:t>
      </w:r>
      <w:r>
        <w:t xml:space="preserve"> </w:t>
      </w:r>
      <w:r>
        <w:t>I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468 (data/riverside_cats/TC2_riv.cat)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so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myn</w:t>
      </w:r>
      <w:r>
        <w:t xml:space="preserve"> </w:t>
      </w:r>
      <w:r>
        <w:t>honour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Rule 7: Singular weak preterite verbs in 1st/3rd person end in -e/-d/-t: for</w:t>
      </w:r>
      <w:r>
        <w:br/>
        <w:t>Troilus and Criseyde; Book II 469 (data/riverside_cats/TC2_riv.cat)</w:t>
        <w:br/>
      </w:r>
      <w:r>
        <w:t>And</w:t>
      </w:r>
      <w:r>
        <w:t xml:space="preserve"> </w:t>
      </w:r>
      <w:r>
        <w:t>ek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and</w:t>
      </w:r>
      <w:r>
        <w:t xml:space="preserve"> </w:t>
      </w:r>
      <w:r>
        <w:t>stynte</w:t>
      </w:r>
      <w:r>
        <w:t xml:space="preserve"> </w:t>
      </w:r>
      <w:r>
        <w:rPr>
          <w:i/>
        </w:rPr>
        <w:t>for</w:t>
      </w:r>
      <w:r>
        <w:t xml:space="preserve"> </w:t>
      </w:r>
      <w:r>
        <w:t>to</w:t>
      </w:r>
      <w:r>
        <w:t xml:space="preserve"> </w:t>
      </w:r>
      <w:r>
        <w:t>wepe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II 473 (data/riverside_cats/TC2_riv.cat)</w:t>
        <w:br/>
      </w:r>
      <w:r>
        <w:t>Ye</w:t>
      </w:r>
      <w:r>
        <w:t xml:space="preserve"> </w:t>
      </w:r>
      <w:r>
        <w:rPr>
          <w:i/>
        </w:rPr>
        <w:t>seyn</w:t>
      </w:r>
      <w:r>
        <w:t xml:space="preserve"> </w:t>
      </w:r>
      <w:r>
        <w:t>ye</w:t>
      </w:r>
      <w:r>
        <w:t xml:space="preserve"> </w:t>
      </w:r>
      <w:r>
        <w:t>nothyng</w:t>
      </w:r>
      <w:r>
        <w:t xml:space="preserve"> </w:t>
      </w:r>
      <w:r>
        <w:t>elles</w:t>
      </w:r>
      <w:r>
        <w:t xml:space="preserve"> </w:t>
      </w:r>
      <w:r>
        <w:t>me</w:t>
      </w:r>
      <w:r>
        <w:t xml:space="preserve"> </w:t>
      </w:r>
      <w:r>
        <w:t>requere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475 (data/riverside_cats/TC2_riv.cat)</w:t>
        <w:br/>
      </w:r>
      <w:r>
        <w:t>Now</w:t>
      </w:r>
      <w:r>
        <w:t xml:space="preserve"> </w:t>
      </w:r>
      <w:r>
        <w:t>wel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475 (data/riverside_cats/TC2_riv.cat)</w:t>
        <w:br/>
      </w:r>
      <w:r>
        <w:t>Now</w:t>
      </w:r>
      <w:r>
        <w:t xml:space="preserve"> </w:t>
      </w:r>
      <w:r>
        <w:t>wel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476 (data/riverside_cats/TC2_riv.cat)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ayeins</w:t>
      </w:r>
      <w:r>
        <w:t xml:space="preserve"> </w:t>
      </w:r>
      <w:r>
        <w:t>my</w:t>
      </w:r>
      <w:r>
        <w:t xml:space="preserve"> </w:t>
      </w:r>
      <w:r>
        <w:t>lust</w:t>
      </w:r>
      <w:r>
        <w:t xml:space="preserve"> </w:t>
      </w:r>
      <w:r>
        <w:t>constreyne</w:t>
      </w:r>
      <w:r>
        <w:br/>
        <w:br/>
      </w:r>
    </w:p>
    <w:p>
      <w:r>
        <w:rPr>
          <w:b/>
        </w:rPr>
        <w:t>RULE 1: The infinitive ends in -en or -e unless the stem ends in a vowel.: plese</w:t>
      </w:r>
      <w:r>
        <w:br/>
        <w:t>Troilus and Criseyde; Book II 480 (data/riverside_cats/TC2_riv.cat)</w:t>
        <w:br/>
      </w:r>
      <w:r>
        <w:t>Myn</w:t>
      </w:r>
      <w:r>
        <w:t xml:space="preserve"> </w:t>
      </w:r>
      <w:r>
        <w:t>honour</w:t>
      </w:r>
      <w:r>
        <w:t xml:space="preserve"> </w:t>
      </w:r>
      <w:r>
        <w:t>sauf</w:t>
      </w:r>
      <w:r>
        <w:t xml:space="preserve"> </w:t>
      </w:r>
      <w:r>
        <w:rPr>
          <w:i/>
        </w:rPr>
        <w:t>plese</w:t>
      </w:r>
      <w:r>
        <w:t xml:space="preserve"> </w:t>
      </w:r>
      <w:r>
        <w:t>hym</w:t>
      </w:r>
      <w:r>
        <w:t xml:space="preserve"> </w:t>
      </w:r>
      <w:r>
        <w:t>fro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481 (data/riverside_cats/TC2_riv.cat)</w:t>
        <w:br/>
      </w:r>
      <w:r>
        <w:t>Therto</w:t>
      </w:r>
      <w:r>
        <w:t xml:space="preserve"> </w:t>
      </w:r>
      <w:r>
        <w:t>nolde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ones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5: First person singular present tense verbs end in -e/-en: graunte</w:t>
      </w:r>
      <w:r>
        <w:br/>
        <w:t>Troilus and Criseyde; Book II 490 (data/riverside_cats/TC2_riv.cat)</w:t>
        <w:br/>
      </w:r>
      <w:r>
        <w:t>I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wel</w:t>
      </w:r>
      <w:r>
        <w:t xml:space="preserve"> </w:t>
      </w:r>
      <w:r>
        <w:t>quod</w:t>
      </w:r>
      <w:r>
        <w:t xml:space="preserve"> </w:t>
      </w:r>
      <w:r>
        <w:t>Pandare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trowthe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492 (data/riverside_cats/TC2_riv.cat)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hight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8: Past participles of strong verbs end in -e/-en: hight</w:t>
      </w:r>
      <w:r>
        <w:br/>
        <w:t>Troilus and Criseyde; Book II 492 (data/riverside_cats/TC2_riv.cat)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hight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495 (data/riverside_cats/TC2_riv.cat)</w:t>
        <w:br/>
      </w:r>
      <w:r>
        <w:t>Ne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cause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504 (data/riverside_cats/TC2_riv.cat)</w:t>
        <w:br/>
      </w:r>
      <w:r>
        <w:t>Tel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me</w:t>
      </w:r>
      <w:r>
        <w:t xml:space="preserve"> </w:t>
      </w:r>
      <w:r>
        <w:rPr>
          <w:i/>
        </w:rPr>
        <w:t>shal</w:t>
      </w:r>
      <w:r>
        <w:t xml:space="preserve"> </w:t>
      </w:r>
      <w:r>
        <w:t>purveye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506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514 (data/riverside_cats/TC2_riv.cat)</w:t>
        <w:br/>
      </w:r>
      <w:r>
        <w:t>Tyl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laste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Rule 7: Singular weak preterite verbs in 1st/3rd person end in -e/-d/-t: leyde</w:t>
      </w:r>
      <w:r>
        <w:br/>
        <w:t>Troilus and Criseyde; Book II 515 (data/riverside_cats/TC2_riv.cat)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gres</w:t>
      </w:r>
      <w:r>
        <w:t xml:space="preserve"> </w:t>
      </w:r>
      <w:r>
        <w:t>adoun</w:t>
      </w:r>
      <w:r>
        <w:t xml:space="preserve"> </w:t>
      </w:r>
      <w:r>
        <w:t>he</w:t>
      </w:r>
      <w:r>
        <w:t xml:space="preserve"> </w:t>
      </w:r>
      <w:r>
        <w:rPr>
          <w:i/>
        </w:rPr>
        <w:t>leyde</w:t>
      </w:r>
      <w:r>
        <w:t xml:space="preserve"> </w:t>
      </w:r>
      <w:r>
        <w:t>hym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1: The infinitive ends in -en or -e unless the stem ends in a vowel.: stalke</w:t>
      </w:r>
      <w:r>
        <w:br/>
        <w:t>Troilus and Criseyde; Book II 519 (data/riverside_cats/TC2_riv.cat)</w:t>
        <w:br/>
      </w:r>
      <w:r>
        <w:t>Tho</w:t>
      </w:r>
      <w:r>
        <w:t xml:space="preserve"> </w:t>
      </w:r>
      <w:r>
        <w:t>gan</w:t>
      </w:r>
      <w:r>
        <w:t xml:space="preserve"> </w:t>
      </w:r>
      <w:r>
        <w:t>I</w:t>
      </w:r>
      <w:r>
        <w:t xml:space="preserve"> </w:t>
      </w:r>
      <w:r>
        <w:rPr>
          <w:i/>
        </w:rPr>
        <w:t>stalke</w:t>
      </w:r>
      <w:r>
        <w:t xml:space="preserve"> </w:t>
      </w:r>
      <w:r>
        <w:t>hym</w:t>
      </w:r>
      <w:r>
        <w:t xml:space="preserve"> </w:t>
      </w:r>
      <w:r>
        <w:t>softely</w:t>
      </w:r>
      <w:r>
        <w:t xml:space="preserve"> </w:t>
      </w:r>
      <w:r>
        <w:t>byhynde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521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clepe</w:t>
      </w:r>
      <w:r>
        <w:t xml:space="preserve"> </w:t>
      </w:r>
      <w:r>
        <w:t>ayein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523 (data/riverside_cats/TC2_riv.cat)</w:t>
        <w:br/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Lord</w:t>
      </w:r>
      <w:r>
        <w:t xml:space="preserve"> </w:t>
      </w:r>
      <w:r>
        <w:t>have</w:t>
      </w:r>
      <w:r>
        <w:t xml:space="preserve"> </w:t>
      </w:r>
      <w:r>
        <w:t>routhe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 523 (data/riverside_cats/TC2_riv.cat)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Lord</w:t>
      </w:r>
      <w:r>
        <w:t xml:space="preserve"> </w:t>
      </w:r>
      <w:r>
        <w:rPr>
          <w:i/>
        </w:rPr>
        <w:t>have</w:t>
      </w:r>
      <w:r>
        <w:t xml:space="preserve"> </w:t>
      </w:r>
      <w:r>
        <w:t>routhe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536 (data/riverside_cats/TC2_riv.cat)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t>nedes</w:t>
      </w:r>
      <w:r>
        <w:t xml:space="preserve"> </w:t>
      </w:r>
      <w:r>
        <w:t>deyen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Troilus and Criseyde; Book II 536 (data/riverside_cats/TC2_riv.cat)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nedes</w:t>
      </w:r>
      <w:r>
        <w:t xml:space="preserve"> </w:t>
      </w:r>
      <w:r>
        <w:t>deyen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 537 (data/riverside_cats/TC2_riv.cat)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werste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bywreyen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 549 (data/riverside_cats/TC2_riv.cat)</w:t>
        <w:br/>
      </w:r>
      <w:r>
        <w:t>Ye</w:t>
      </w:r>
      <w:r>
        <w:t xml:space="preserve"> </w:t>
      </w:r>
      <w:r>
        <w:t>frend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youre</w:t>
      </w:r>
      <w:r>
        <w:t xml:space="preserve"> </w:t>
      </w:r>
      <w:r>
        <w:t>hedes</w:t>
      </w:r>
      <w:r>
        <w:t xml:space="preserve"> </w:t>
      </w:r>
      <w:r>
        <w:t>ake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II 552 (data/riverside_cats/TC2_riv.cat)</w:t>
        <w:br/>
      </w:r>
      <w:r>
        <w:t>Yet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</w:t>
      </w:r>
      <w:r>
        <w:t xml:space="preserve"> </w:t>
      </w:r>
      <w:r>
        <w:t>tho</w:t>
      </w:r>
      <w:r>
        <w:t xml:space="preserve"> </w:t>
      </w:r>
      <w:r>
        <w:t>as</w:t>
      </w:r>
      <w:r>
        <w:t xml:space="preserve"> </w:t>
      </w:r>
      <w:r>
        <w:t>fresshe</w:t>
      </w:r>
      <w:r>
        <w:t xml:space="preserve"> </w:t>
      </w:r>
      <w:r>
        <w:t>a</w:t>
      </w:r>
      <w:r>
        <w:t xml:space="preserve"> </w:t>
      </w:r>
      <w:r>
        <w:t>countenaunce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553 (data/riverside_cats/TC2_riv.cat)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led</w:t>
      </w:r>
      <w:r>
        <w:t xml:space="preserve"> </w:t>
      </w:r>
      <w:r>
        <w:t>the</w:t>
      </w:r>
      <w:r>
        <w:t xml:space="preserve"> </w:t>
      </w:r>
      <w:r>
        <w:t>newe</w:t>
      </w:r>
      <w:r>
        <w:t xml:space="preserve"> </w:t>
      </w:r>
      <w:r>
        <w:t>daunce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Troilus and Criseyde; Book II 562 (data/riverside_cats/TC2_riv.cat)</w:t>
        <w:br/>
      </w:r>
      <w:r>
        <w:t>And</w:t>
      </w:r>
      <w:r>
        <w:t xml:space="preserve"> </w:t>
      </w:r>
      <w:r>
        <w:t>ner</w:t>
      </w:r>
      <w:r>
        <w:t xml:space="preserve"> </w:t>
      </w:r>
      <w:r>
        <w:t>I</w:t>
      </w:r>
      <w:r>
        <w:t xml:space="preserve"> </w:t>
      </w:r>
      <w:r>
        <w:t>com</w:t>
      </w:r>
      <w:r>
        <w:t xml:space="preserve"> </w:t>
      </w:r>
      <w:r>
        <w:t>and</w:t>
      </w:r>
      <w:r>
        <w:t xml:space="preserve"> </w:t>
      </w:r>
      <w:r>
        <w:t>fond</w:t>
      </w:r>
      <w:r>
        <w:t xml:space="preserve"> </w:t>
      </w:r>
      <w:r>
        <w:t>he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574 (data/riverside_cats/TC2_riv.cat)</w:t>
        <w:br/>
      </w:r>
      <w:r>
        <w:t>Ne</w:t>
      </w:r>
      <w:r>
        <w:t xml:space="preserve"> </w:t>
      </w:r>
      <w:r>
        <w:t>bid</w:t>
      </w:r>
      <w:r>
        <w:t xml:space="preserve"> </w:t>
      </w:r>
      <w:r>
        <w:t>me</w:t>
      </w:r>
      <w:r>
        <w:t xml:space="preserve"> </w:t>
      </w:r>
      <w:r>
        <w:t>naught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</w:t>
      </w:r>
      <w:r>
        <w:t xml:space="preserve"> </w:t>
      </w:r>
      <w:r>
        <w:t>me</w:t>
      </w:r>
      <w:r>
        <w:t xml:space="preserve"> </w:t>
      </w:r>
      <w:r>
        <w:t>swowne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578 (data/riverside_cats/TC2_riv.cat)</w:t>
        <w:br/>
      </w:r>
      <w:r>
        <w:t>Swich</w:t>
      </w:r>
      <w:r>
        <w:t xml:space="preserve"> </w:t>
      </w:r>
      <w:r>
        <w:t>cheer</w:t>
      </w:r>
      <w:r>
        <w:t xml:space="preserve"> </w:t>
      </w:r>
      <w:r>
        <w:t>hym</w:t>
      </w:r>
      <w:r>
        <w:t xml:space="preserve"> </w:t>
      </w:r>
      <w:r>
        <w:t>dooth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lyven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580 (data/riverside_cats/TC2_riv.cat)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entent</w:t>
      </w:r>
      <w:r>
        <w:t xml:space="preserve"> </w:t>
      </w:r>
      <w:r>
        <w:t>is</w:t>
      </w:r>
      <w:r>
        <w:t xml:space="preserve"> </w:t>
      </w:r>
      <w:r>
        <w:t>cleene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II 582 (data/riverside_cats/TC2_riv.cat)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thrift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have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 582 (data/riverside_cats/TC2_riv.cat)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thrift</w:t>
      </w:r>
      <w:r>
        <w:t xml:space="preserve"> </w:t>
      </w:r>
      <w:r>
        <w:t>I</w:t>
      </w:r>
      <w:r>
        <w:t xml:space="preserve"> </w:t>
      </w:r>
      <w: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583 (data/riverside_cats/TC2_riv.cat)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swich</w:t>
      </w:r>
      <w:r>
        <w:t xml:space="preserve"> </w:t>
      </w:r>
      <w:r>
        <w:t>oon</w:t>
      </w:r>
      <w:r>
        <w:t xml:space="preserve"> </w:t>
      </w:r>
      <w:r>
        <w:t>ykaught</w:t>
      </w:r>
      <w:r>
        <w:t xml:space="preserve"> </w:t>
      </w:r>
      <w:r>
        <w:t>withouten</w:t>
      </w:r>
      <w:r>
        <w:t xml:space="preserve"> </w:t>
      </w:r>
      <w:r>
        <w:t>net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II 586 (data/riverside_cats/TC2_riv.cat)</w:t>
        <w:br/>
      </w:r>
      <w:r>
        <w:t>Ther</w:t>
      </w:r>
      <w:r>
        <w:t xml:space="preserve"> </w:t>
      </w:r>
      <w:r>
        <w:rPr>
          <w:i/>
        </w:rPr>
        <w:t>were</w:t>
      </w:r>
      <w:r>
        <w:t xml:space="preserve"> </w:t>
      </w:r>
      <w:r>
        <w:t>nevere</w:t>
      </w:r>
      <w:r>
        <w:t xml:space="preserve"> </w:t>
      </w:r>
      <w:r>
        <w:t>two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ymet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615 (data/riverside_cats/TC2_riv.cat)</w:t>
        <w:br/>
      </w:r>
      <w:r>
        <w:t>A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se</w:t>
      </w:r>
      <w:r>
        <w:t xml:space="preserve"> </w:t>
      </w:r>
      <w:r>
        <w:t>Cast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yates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II 622 (data/riverside_cats/TC2_riv.cat)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may</w:t>
      </w:r>
      <w:r>
        <w:t xml:space="preserve"> </w:t>
      </w:r>
      <w:r>
        <w:t>nought</w:t>
      </w:r>
      <w:r>
        <w:t xml:space="preserve"> </w:t>
      </w:r>
      <w:r>
        <w:t>destourbed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634 (data/riverside_cats/TC2_riv.cat)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thing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hardynesse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Troilus and Criseyde; Book II 641 (data/riverside_cats/TC2_riv.cat)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men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many</w:t>
      </w:r>
      <w:r>
        <w:t xml:space="preserve"> </w:t>
      </w:r>
      <w:r>
        <w:t>an</w:t>
      </w:r>
      <w:r>
        <w:t xml:space="preserve"> </w:t>
      </w:r>
      <w:r>
        <w:t>arwe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4: Preterite plural verbs end in -e/-en: cryde</w:t>
      </w:r>
      <w:r>
        <w:br/>
        <w:t>Troilus and Criseyde; Book II 643 (data/riverside_cats/TC2_riv.cat)</w:t>
        <w:br/>
      </w:r>
      <w:r>
        <w:t>And</w:t>
      </w:r>
      <w:r>
        <w:t xml:space="preserve"> </w:t>
      </w:r>
      <w:r>
        <w:t>ay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rPr>
          <w:i/>
        </w:rPr>
        <w:t>cryde</w:t>
      </w:r>
      <w:r>
        <w:t xml:space="preserve"> </w:t>
      </w:r>
      <w:r>
        <w:t>Here</w:t>
      </w:r>
      <w:r>
        <w:t xml:space="preserve"> </w:t>
      </w:r>
      <w:r>
        <w:t>cometh</w:t>
      </w:r>
      <w:r>
        <w:t xml:space="preserve"> </w:t>
      </w:r>
      <w:r>
        <w:t>oure</w:t>
      </w:r>
      <w:r>
        <w:t xml:space="preserve"> </w:t>
      </w:r>
      <w:r>
        <w:t>joye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Troilus and Criseyde; Book II 646 (data/riverside_cats/TC2_riv.cat)</w:t>
        <w:br/>
      </w:r>
      <w:r>
        <w:t>When</w:t>
      </w:r>
      <w:r>
        <w:t xml:space="preserve"> </w:t>
      </w:r>
      <w:r>
        <w:t>he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upon</w:t>
      </w:r>
      <w:r>
        <w:t xml:space="preserve"> </w:t>
      </w:r>
      <w:r>
        <w:t>hym</w:t>
      </w:r>
      <w:r>
        <w:t xml:space="preserve"> </w:t>
      </w:r>
      <w:r>
        <w:rPr>
          <w:i/>
        </w:rPr>
        <w:t>herde</w:t>
      </w:r>
      <w:r>
        <w:t xml:space="preserve"> </w:t>
      </w:r>
      <w:r>
        <w:t>cryen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Troilus and Criseyde; Book II 648 (data/riverside_cats/TC2_riv.cat)</w:t>
        <w:br/>
      </w:r>
      <w:r>
        <w:t>How</w:t>
      </w:r>
      <w:r>
        <w:t xml:space="preserve"> </w:t>
      </w:r>
      <w:r>
        <w:t>sobrelich</w:t>
      </w:r>
      <w:r>
        <w:t xml:space="preserve"> </w:t>
      </w:r>
      <w:r>
        <w:t>he</w:t>
      </w:r>
      <w:r>
        <w:t xml:space="preserve"> </w:t>
      </w:r>
      <w:r>
        <w:rPr>
          <w:i/>
        </w:rPr>
        <w:t>caste</w:t>
      </w:r>
      <w:r>
        <w:t xml:space="preserve"> </w:t>
      </w:r>
      <w:r>
        <w:t>down</w:t>
      </w:r>
      <w:r>
        <w:t xml:space="preserve"> </w:t>
      </w:r>
      <w:r>
        <w:t>his</w:t>
      </w:r>
      <w:r>
        <w:t xml:space="preserve"> </w:t>
      </w:r>
      <w:r>
        <w:t>yen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651 (data/riverside_cats/TC2_riv.cat)</w:t>
        <w:br/>
      </w:r>
      <w:r>
        <w:t>That</w:t>
      </w:r>
      <w:r>
        <w:t xml:space="preserve"> </w:t>
      </w:r>
      <w:r>
        <w:t>to</w:t>
      </w:r>
      <w:r>
        <w:t xml:space="preserve"> </w:t>
      </w:r>
      <w:r>
        <w:t>hireself</w:t>
      </w:r>
      <w:r>
        <w:t xml:space="preserve"> </w:t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Who</w:t>
      </w:r>
      <w:r>
        <w:t xml:space="preserve"> </w:t>
      </w:r>
      <w:r>
        <w:t>yaf</w:t>
      </w:r>
      <w:r>
        <w:t xml:space="preserve"> </w:t>
      </w:r>
      <w:r>
        <w:t>me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655 (data/riverside_cats/TC2_riv.cat)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on</w:t>
      </w:r>
      <w:r>
        <w:t xml:space="preserve"> </w:t>
      </w:r>
      <w:r>
        <w:t>hym</w:t>
      </w:r>
      <w:r>
        <w:t xml:space="preserve"> </w:t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and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 673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nought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so</w:t>
      </w:r>
      <w:r>
        <w:t xml:space="preserve"> </w:t>
      </w:r>
      <w:r>
        <w:t>sodeynly</w:t>
      </w:r>
      <w:r>
        <w:br/>
        <w:br/>
      </w:r>
    </w:p>
    <w:p>
      <w:r>
        <w:rPr>
          <w:b/>
        </w:rPr>
        <w:t>RULE 1: The infinitive ends in -en or -e unless the stem ends in a vowel.: like</w:t>
      </w:r>
      <w:r>
        <w:br/>
        <w:t>Troilus and Criseyde; Book II 675 (data/riverside_cats/TC2_riv.cat)</w:t>
        <w:br/>
      </w:r>
      <w:r>
        <w:t>To</w:t>
      </w:r>
      <w:r>
        <w:t xml:space="preserve"> </w:t>
      </w:r>
      <w:r>
        <w:rPr>
          <w:i/>
        </w:rPr>
        <w:t>like</w:t>
      </w:r>
      <w:r>
        <w:t xml:space="preserve"> </w:t>
      </w:r>
      <w:r>
        <w:t>hym</w:t>
      </w:r>
      <w:r>
        <w:t xml:space="preserve"> </w:t>
      </w:r>
      <w:r>
        <w:t>first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whi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675 (data/riverside_cats/TC2_riv.cat)</w:t>
        <w:br/>
      </w:r>
      <w:r>
        <w:t>To</w:t>
      </w:r>
      <w:r>
        <w:t xml:space="preserve"> </w:t>
      </w:r>
      <w:r>
        <w:t>like</w:t>
      </w:r>
      <w:r>
        <w:t xml:space="preserve"> </w:t>
      </w:r>
      <w:r>
        <w:t>hym</w:t>
      </w:r>
      <w:r>
        <w:t xml:space="preserve"> </w:t>
      </w:r>
      <w:r>
        <w:t>first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whi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II 677 (data/riverside_cats/TC2_riv.cat)</w:t>
        <w:br/>
      </w:r>
      <w:r>
        <w:rPr>
          <w:i/>
        </w:rPr>
        <w:t>Made</w:t>
      </w:r>
      <w:r>
        <w:t xml:space="preserve"> </w:t>
      </w:r>
      <w:r>
        <w:t>love</w:t>
      </w:r>
      <w:r>
        <w:t xml:space="preserve"> </w:t>
      </w:r>
      <w:r>
        <w:t>withinne</w:t>
      </w:r>
      <w:r>
        <w:t xml:space="preserve"> </w:t>
      </w:r>
      <w:r>
        <w:t>hire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myne</w:t>
      </w:r>
      <w:r>
        <w:br/>
        <w:br/>
      </w:r>
    </w:p>
    <w:p>
      <w:r>
        <w:rPr>
          <w:b/>
        </w:rPr>
        <w:t>RULE 1: The infinitive ends in -en or -e unless the stem ends in a vowel.: helpe</w:t>
      </w:r>
      <w:r>
        <w:br/>
        <w:t>Troilus and Criseyde; Book II 683 (data/riverside_cats/TC2_riv.cat)</w:t>
        <w:br/>
      </w:r>
      <w:r>
        <w:t>To</w:t>
      </w:r>
      <w:r>
        <w:t xml:space="preserve"> </w:t>
      </w:r>
      <w:r>
        <w:rPr>
          <w:i/>
        </w:rPr>
        <w:t>helpe</w:t>
      </w:r>
      <w:r>
        <w:t xml:space="preserve"> </w:t>
      </w:r>
      <w:r>
        <w:t>sely</w:t>
      </w:r>
      <w:r>
        <w:t xml:space="preserve"> </w:t>
      </w:r>
      <w:r>
        <w:t>Troilus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woo</w:t>
      </w:r>
      <w:r>
        <w:br/>
        <w:br/>
      </w:r>
    </w:p>
    <w:p>
      <w:r>
        <w:rPr>
          <w:b/>
        </w:rPr>
        <w:t>RULE 1: The infinitive ends in -en or -e unless the stem ends in a vowel.: seyne</w:t>
      </w:r>
      <w:r>
        <w:br/>
        <w:t>Troilus and Criseyde; Book II 684 (data/riverside_cats/TC2_riv.cat)</w:t>
        <w:br/>
      </w:r>
      <w:r>
        <w:t>And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seyne</w:t>
      </w:r>
      <w:r>
        <w:t xml:space="preserve"> </w:t>
      </w:r>
      <w:r>
        <w:t>she</w:t>
      </w:r>
      <w:r>
        <w:t xml:space="preserve"> </w:t>
      </w:r>
      <w:r>
        <w:t>nas</w:t>
      </w:r>
      <w:r>
        <w:t xml:space="preserve"> </w:t>
      </w:r>
      <w:r>
        <w:t>not</w:t>
      </w:r>
      <w:r>
        <w:t xml:space="preserve"> </w:t>
      </w:r>
      <w:r>
        <w:t>al</w:t>
      </w:r>
      <w:r>
        <w:t xml:space="preserve"> </w:t>
      </w:r>
      <w:r>
        <w:t>a</w:t>
      </w:r>
      <w:r>
        <w:t xml:space="preserve"> </w:t>
      </w:r>
      <w:r>
        <w:t>foo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695 (data/riverside_cats/TC2_riv.cat)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1: The infinitive ends in -en or -e unless the stem ends in a vowel.: doone</w:t>
      </w:r>
      <w:r>
        <w:br/>
        <w:t>Troilus and Criseyde; Book II 696 (data/riverside_cats/TC2_riv.cat)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doone</w:t>
      </w:r>
      <w:r>
        <w:t xml:space="preserve"> </w:t>
      </w:r>
      <w:r>
        <w:t>best</w:t>
      </w:r>
      <w:r>
        <w:t xml:space="preserve"> </w:t>
      </w:r>
      <w:r>
        <w:t>were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eschue</w:t>
      </w:r>
      <w:r>
        <w:br/>
        <w:br/>
      </w:r>
    </w:p>
    <w:p>
      <w:r>
        <w:rPr>
          <w:b/>
        </w:rPr>
        <w:t>RULE 1: The infinitive ends in -en or -e unless the stem ends in a vowel.: graunte</w:t>
      </w:r>
      <w:r>
        <w:br/>
        <w:t>Troilus and Criseyde; Book II 704 (data/riverside_cats/TC2_riv.cat)</w:t>
        <w:br/>
      </w:r>
      <w:r>
        <w:t>To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hym</w:t>
      </w:r>
      <w:r>
        <w:t xml:space="preserve"> </w:t>
      </w:r>
      <w:r>
        <w:t>love</w:t>
      </w:r>
      <w:r>
        <w:t xml:space="preserve"> </w:t>
      </w:r>
      <w:r>
        <w:t>yet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worthynesse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711 (data/riverside_cats/TC2_riv.cat)</w:t>
        <w:br/>
      </w:r>
      <w:r>
        <w:t>Peraunter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dispit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II 712 (data/riverside_cats/TC2_riv.cat)</w:t>
        <w:br/>
      </w:r>
      <w:r>
        <w:t>Thorugh</w:t>
      </w:r>
      <w:r>
        <w:t xml:space="preserve"> </w:t>
      </w:r>
      <w:r>
        <w:t>whicch</w:t>
      </w:r>
      <w:r>
        <w:t xml:space="preserve"> </w:t>
      </w:r>
      <w:r>
        <w:t>I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stonde</w:t>
      </w:r>
      <w:r>
        <w:t xml:space="preserve"> </w:t>
      </w:r>
      <w:r>
        <w:t>in</w:t>
      </w:r>
      <w:r>
        <w:t xml:space="preserve"> </w:t>
      </w:r>
      <w:r>
        <w:t>worse</w:t>
      </w:r>
      <w:r>
        <w:t xml:space="preserve"> </w:t>
      </w:r>
      <w:r>
        <w:t>plit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714 (data/riverside_cats/TC2_riv.cat)</w:t>
        <w:br/>
      </w:r>
      <w:r>
        <w:t>Withouten</w:t>
      </w:r>
      <w:r>
        <w:t xml:space="preserve"> </w:t>
      </w:r>
      <w:r>
        <w:t>need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stonde</w:t>
      </w:r>
      <w:r>
        <w:t xml:space="preserve"> </w:t>
      </w:r>
      <w:r>
        <w:t>in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715 (data/riverside_cats/TC2_riv.cat)</w:t>
        <w:br/>
      </w:r>
      <w:r>
        <w:t>In</w:t>
      </w:r>
      <w:r>
        <w:t xml:space="preserve"> </w:t>
      </w:r>
      <w:r>
        <w:t>every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ther</w:t>
      </w:r>
      <w:r>
        <w:t xml:space="preserve"> </w:t>
      </w:r>
      <w:r>
        <w:t>lith</w:t>
      </w:r>
      <w:r>
        <w:t xml:space="preserve"> </w:t>
      </w:r>
      <w:r>
        <w:t>mesure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719 (data/riverside_cats/TC2_riv.cat)</w:t>
        <w:br/>
      </w:r>
      <w:r>
        <w:t>Ek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destresse</w:t>
      </w:r>
      <w:r>
        <w:br/>
        <w:br/>
      </w:r>
    </w:p>
    <w:p>
      <w:r>
        <w:rPr>
          <w:b/>
        </w:rPr>
        <w:t>Rule 7: Singular weak preterite verbs in 1st/3rd person end in -e/-d/-t: aughte</w:t>
      </w:r>
      <w:r>
        <w:br/>
        <w:t>Troilus and Criseyde; Book II 720 (data/riverside_cats/TC2_riv.cat)</w:t>
        <w:br/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aughte</w:t>
      </w:r>
      <w:r>
        <w:t xml:space="preserve"> </w:t>
      </w:r>
      <w:r>
        <w:t>nat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thing</w:t>
      </w:r>
      <w:r>
        <w:t xml:space="preserve"> </w:t>
      </w:r>
      <w:r>
        <w:t>hym</w:t>
      </w:r>
      <w:r>
        <w:t xml:space="preserve"> </w:t>
      </w:r>
      <w:r>
        <w:t>despise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725 (data/riverside_cats/TC2_riv.cat)</w:t>
        <w:br/>
      </w:r>
      <w:r>
        <w:t>To</w:t>
      </w:r>
      <w:r>
        <w:t xml:space="preserve"> </w:t>
      </w:r>
      <w:r>
        <w:t>wis</w:t>
      </w:r>
      <w:r>
        <w:t xml:space="preserve"> </w:t>
      </w:r>
      <w:r>
        <w:t>is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vice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750 (data/riverside_cats/TC2_riv.cat)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womman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754 (data/riverside_cats/TC2_riv.cat)</w:t>
        <w:br/>
      </w:r>
      <w:r>
        <w:t>Shal</w:t>
      </w:r>
      <w:r>
        <w:t xml:space="preserve"> </w:t>
      </w:r>
      <w:r>
        <w:t>noon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Chek</w:t>
      </w:r>
      <w:r>
        <w:t xml:space="preserve"> </w:t>
      </w:r>
      <w:r>
        <w:t>mat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757 (data/riverside_cats/TC2_riv.cat)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fyn</w:t>
      </w:r>
      <w:r>
        <w:t xml:space="preserve"> </w:t>
      </w:r>
      <w:r>
        <w:t>lyve</w:t>
      </w:r>
      <w:r>
        <w:t xml:space="preserve"> </w:t>
      </w:r>
      <w:r>
        <w:t>I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759 (data/riverside_cats/TC2_riv.cat)</w:t>
        <w:br/>
      </w:r>
      <w:r>
        <w:t>What</w:t>
      </w:r>
      <w:r>
        <w:t xml:space="preserve"> </w:t>
      </w:r>
      <w:r>
        <w:t>pardieux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naught</w:t>
      </w:r>
      <w:r>
        <w:t xml:space="preserve"> </w:t>
      </w:r>
      <w:r>
        <w:t>religious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771 (data/riverside_cats/TC2_riv.cat)</w:t>
        <w:br/>
      </w:r>
      <w:r>
        <w:t>That</w:t>
      </w:r>
      <w:r>
        <w:t xml:space="preserve"> </w:t>
      </w:r>
      <w:r>
        <w:t>thought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Allas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794 (data/riverside_cats/TC2_riv.cat)</w:t>
        <w:br/>
      </w:r>
      <w:r>
        <w:t>To</w:t>
      </w:r>
      <w:r>
        <w:t xml:space="preserve"> </w:t>
      </w:r>
      <w:r>
        <w:t>what</w:t>
      </w:r>
      <w:r>
        <w:t xml:space="preserve"> </w:t>
      </w:r>
      <w:r>
        <w:t>fyn</w:t>
      </w:r>
      <w:r>
        <w:t xml:space="preserve"> </w:t>
      </w:r>
      <w:r>
        <w:t>is</w:t>
      </w:r>
      <w:r>
        <w:t xml:space="preserve"> </w:t>
      </w:r>
      <w:r>
        <w:t>swich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II 807 (data/riverside_cats/TC2_riv.cat)</w:t>
        <w:br/>
      </w:r>
      <w:r>
        <w:t>And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nothing</w:t>
      </w:r>
      <w:r>
        <w:t xml:space="preserve"> </w:t>
      </w:r>
      <w:r>
        <w:t>undertaketh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II 815 (data/riverside_cats/TC2_riv.cat)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down</w:t>
      </w:r>
      <w:r>
        <w:t xml:space="preserve"> </w:t>
      </w:r>
      <w:r>
        <w:t>ther</w:t>
      </w:r>
      <w:r>
        <w:t xml:space="preserve"> </w:t>
      </w:r>
      <w:r>
        <w:rPr>
          <w:i/>
        </w:rPr>
        <w:t>made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829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rPr>
          <w:i/>
        </w:rPr>
        <w:t>kan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lord</w:t>
      </w:r>
      <w:r>
        <w:t xml:space="preserve"> </w:t>
      </w:r>
      <w:r>
        <w:t>yeve</w:t>
      </w:r>
      <w:r>
        <w:t xml:space="preserve"> </w:t>
      </w:r>
      <w:r>
        <w:t>ich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834 (data/riverside_cats/TC2_riv.cat)</w:t>
        <w:br/>
      </w:r>
      <w:r>
        <w:t>Ye</w:t>
      </w:r>
      <w:r>
        <w:t xml:space="preserve"> </w:t>
      </w:r>
      <w:r>
        <w:t>blisful</w:t>
      </w:r>
      <w:r>
        <w:t xml:space="preserve"> </w:t>
      </w:r>
      <w:r>
        <w:t>god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byset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Troilus and Criseyde; Book II 846 (data/riverside_cats/TC2_riv.cat)</w:t>
        <w:br/>
      </w:r>
      <w:r>
        <w:t>Iwis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hym</w:t>
      </w:r>
      <w:r>
        <w:t xml:space="preserve"> </w:t>
      </w:r>
      <w:r>
        <w:t>best</w:t>
      </w:r>
      <w:r>
        <w:t xml:space="preserve"> </w:t>
      </w:r>
      <w:r>
        <w:t>so</w:t>
      </w:r>
      <w:r>
        <w:t xml:space="preserve"> </w:t>
      </w:r>
      <w:r>
        <w:t>doth</w:t>
      </w:r>
      <w:r>
        <w:t xml:space="preserve"> </w:t>
      </w:r>
      <w:r>
        <w:t>he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870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wol</w:t>
      </w:r>
      <w:r>
        <w:t xml:space="preserve"> </w:t>
      </w:r>
      <w:r>
        <w:t>love</w:t>
      </w:r>
      <w:r>
        <w:t xml:space="preserve"> </w:t>
      </w:r>
      <w:r>
        <w:t>unto</w:t>
      </w:r>
      <w:r>
        <w:t xml:space="preserve"> </w:t>
      </w:r>
      <w:r>
        <w:t>my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II 874 (data/riverside_cats/TC2_riv.cat)</w:t>
        <w:br/>
      </w:r>
      <w:r>
        <w:t>Al</w:t>
      </w:r>
      <w:r>
        <w:t xml:space="preserve"> </w:t>
      </w:r>
      <w:r>
        <w:t>dredde</w:t>
      </w:r>
      <w:r>
        <w:t xml:space="preserve"> </w:t>
      </w:r>
      <w:r>
        <w:t>I</w:t>
      </w:r>
      <w:r>
        <w:t xml:space="preserve"> </w:t>
      </w:r>
      <w:r>
        <w:t>first</w:t>
      </w:r>
      <w:r>
        <w:t xml:space="preserve"> </w:t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II 878 (data/riverside_cats/TC2_riv.cat)</w:t>
        <w:br/>
      </w:r>
      <w:r>
        <w:t>Who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this</w:t>
      </w:r>
      <w:r>
        <w:t xml:space="preserve"> </w:t>
      </w:r>
      <w:r>
        <w:t>song</w:t>
      </w:r>
      <w:r>
        <w:t xml:space="preserve"> </w:t>
      </w:r>
      <w:r>
        <w:t>now</w:t>
      </w:r>
      <w:r>
        <w:t xml:space="preserve"> </w:t>
      </w:r>
      <w:r>
        <w:t>with</w:t>
      </w:r>
      <w:r>
        <w:t xml:space="preserve"> </w:t>
      </w:r>
      <w:r>
        <w:t>so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6: Present plural verbs end in -e/-en: konne</w:t>
      </w:r>
      <w:r>
        <w:br/>
        <w:t>Troilus and Criseyde; Book II 886 (data/riverside_cats/TC2_riv.cat)</w:t>
        <w:br/>
      </w:r>
      <w:r>
        <w:t>Thise</w:t>
      </w:r>
      <w:r>
        <w:t xml:space="preserve"> </w:t>
      </w:r>
      <w:r>
        <w:t>loveres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konne</w:t>
      </w:r>
      <w:r>
        <w:t xml:space="preserve"> </w:t>
      </w:r>
      <w:r>
        <w:t>faire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RULE 6: Present plural verbs end in -e/-en: wene</w:t>
      </w:r>
      <w:r>
        <w:br/>
        <w:t>Troilus and Criseyde; Book II 890 (data/riverside_cats/TC2_riv.cat)</w:t>
        <w:br/>
      </w:r>
      <w:r>
        <w:t>But</w:t>
      </w:r>
      <w:r>
        <w:t xml:space="preserve"> </w:t>
      </w:r>
      <w:r>
        <w:rPr>
          <w:i/>
        </w:rPr>
        <w:t>wene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wrecche</w:t>
      </w:r>
      <w:r>
        <w:t xml:space="preserve"> </w:t>
      </w:r>
      <w:r>
        <w:t>woot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893 (data/riverside_cats/TC2_riv.cat)</w:t>
        <w:br/>
      </w:r>
      <w:r>
        <w:t>Do</w:t>
      </w:r>
      <w:r>
        <w:t xml:space="preserve"> </w:t>
      </w:r>
      <w:r>
        <w:t>wey</w:t>
      </w:r>
      <w:r>
        <w:t xml:space="preserve"> </w:t>
      </w:r>
      <w:r>
        <w:t>do</w:t>
      </w:r>
      <w:r>
        <w:t xml:space="preserve"> </w:t>
      </w:r>
      <w:r>
        <w:t>wey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woot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of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898 (data/riverside_cats/TC2_riv.cat)</w:t>
        <w:br/>
      </w:r>
      <w:r>
        <w:t>But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Ywys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t>be</w:t>
      </w:r>
      <w:r>
        <w:t xml:space="preserve"> </w:t>
      </w:r>
      <w:r>
        <w:t>nyght</w:t>
      </w:r>
      <w:r>
        <w:t xml:space="preserve"> </w:t>
      </w:r>
      <w:r>
        <w:t>as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II 905 (data/riverside_cats/TC2_riv.cat)</w:t>
        <w:br/>
      </w:r>
      <w:r>
        <w:t>The</w:t>
      </w:r>
      <w:r>
        <w:t xml:space="preserve"> </w:t>
      </w:r>
      <w:r>
        <w:t>nyghtes</w:t>
      </w:r>
      <w:r>
        <w:t xml:space="preserve"> </w:t>
      </w:r>
      <w:r>
        <w:t>foo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clepe</w:t>
      </w:r>
      <w:r>
        <w:t xml:space="preserve"> </w:t>
      </w:r>
      <w:r>
        <w:rPr>
          <w:i/>
        </w:rPr>
        <w:t>I</w:t>
      </w:r>
      <w:r>
        <w:t xml:space="preserve"> </w:t>
      </w:r>
      <w:r>
        <w:t>the</w:t>
      </w:r>
      <w:r>
        <w:t xml:space="preserve"> </w:t>
      </w:r>
      <w:r>
        <w:t>sonne</w:t>
      </w:r>
      <w:r>
        <w:br/>
        <w:br/>
      </w:r>
    </w:p>
    <w:p>
      <w:r>
        <w:rPr>
          <w:b/>
        </w:rPr>
        <w:t>RULE 4: Preterite plural verbs end in -e/-en: went</w:t>
      </w:r>
      <w:r>
        <w:br/>
        <w:t>Troilus and Criseyde; Book II 910 (data/riverside_cats/TC2_riv.cat)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t>hire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rPr>
          <w:i/>
        </w:rPr>
        <w:t>went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913 (data/riverside_cats/TC2_riv.cat)</w:t>
        <w:br/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slepen</w:t>
      </w:r>
      <w:r>
        <w:t xml:space="preserve"> </w:t>
      </w:r>
      <w:r>
        <w:t>wel</w:t>
      </w:r>
      <w:r>
        <w:t xml:space="preserve"> </w:t>
      </w:r>
      <w:r>
        <w:t>hire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943 (data/riverside_cats/TC2_riv.cat)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jape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ye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Troilus and Criseyde; Book II 945 (data/riverside_cats/TC2_riv.cat)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hym</w:t>
      </w:r>
      <w:r>
        <w:t xml:space="preserve"> </w:t>
      </w:r>
      <w:r>
        <w:t>Do</w:t>
      </w:r>
      <w:r>
        <w:t xml:space="preserve"> </w:t>
      </w:r>
      <w:r>
        <w:t>we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 945 (data/riverside_cats/TC2_riv.cat)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answerde</w:t>
      </w:r>
      <w:r>
        <w:t xml:space="preserve"> </w:t>
      </w:r>
      <w:r>
        <w:t>hym</w:t>
      </w:r>
      <w:r>
        <w:t xml:space="preserve"> </w:t>
      </w:r>
      <w:r>
        <w:rPr>
          <w:i/>
        </w:rPr>
        <w:t>Do</w:t>
      </w:r>
      <w:r>
        <w:t xml:space="preserve"> </w:t>
      </w:r>
      <w:r>
        <w:t>we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4: Preterite plural verbs end in -e/-en: spedde</w:t>
      </w:r>
      <w:r>
        <w:br/>
        <w:t>Troilus and Criseyde; Book II 947 (data/riverside_cats/TC2_riv.cat)</w:t>
        <w:br/>
      </w:r>
      <w:r>
        <w:t>They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hem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soper</w:t>
      </w:r>
      <w:r>
        <w:t xml:space="preserve"> </w:t>
      </w:r>
      <w:r>
        <w:t>unto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Rule 15: The weak past participle does not end in -e (Barney): spedde</w:t>
      </w:r>
      <w:r>
        <w:br/>
        <w:t>Troilus and Criseyde; Book II 954 (data/riverside_cats/TC2_riv.cat)</w:t>
        <w:br/>
      </w:r>
      <w:r>
        <w:t>And</w:t>
      </w:r>
      <w:r>
        <w:t xml:space="preserve"> </w:t>
      </w:r>
      <w:r>
        <w:t>don</w:t>
      </w:r>
      <w:r>
        <w:t xml:space="preserve"> </w:t>
      </w:r>
      <w:r>
        <w:t>thyn</w:t>
      </w:r>
      <w:r>
        <w:t xml:space="preserve"> </w:t>
      </w:r>
      <w:r>
        <w:t>hood</w:t>
      </w:r>
      <w:r>
        <w:t xml:space="preserve"> </w:t>
      </w:r>
      <w:r>
        <w:t>thy</w:t>
      </w:r>
      <w:r>
        <w:t xml:space="preserve"> </w:t>
      </w:r>
      <w:r>
        <w:t>nedes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II 958 (data/riverside_cats/TC2_riv.cat)</w:t>
        <w:br/>
      </w:r>
      <w:r>
        <w:t>And</w:t>
      </w:r>
      <w:r>
        <w:t xml:space="preserve"> </w:t>
      </w:r>
      <w:r>
        <w:rPr>
          <w:i/>
        </w:rPr>
        <w:t>love</w:t>
      </w:r>
      <w:r>
        <w:t xml:space="preserve"> </w:t>
      </w:r>
      <w:r>
        <w:t>the</w:t>
      </w:r>
      <w:r>
        <w:t xml:space="preserve"> </w:t>
      </w:r>
      <w:r>
        <w:t>best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960 (data/riverside_cats/TC2_riv.cat)</w:t>
        <w:br/>
      </w:r>
      <w:r>
        <w:t>For</w:t>
      </w:r>
      <w:r>
        <w:t xml:space="preserve"> </w:t>
      </w:r>
      <w:r>
        <w:t>thus</w:t>
      </w:r>
      <w:r>
        <w:t xml:space="preserve"> </w:t>
      </w:r>
      <w:r>
        <w:t>ferforth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thi</w:t>
      </w:r>
      <w:r>
        <w:t xml:space="preserve"> </w:t>
      </w:r>
      <w:r>
        <w:t>werk</w:t>
      </w:r>
      <w:r>
        <w:t xml:space="preserve"> </w:t>
      </w:r>
      <w:r>
        <w:t>bigonne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966 (data/riverside_cats/TC2_riv.cat)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byfore</w:t>
      </w:r>
      <w:r>
        <w:t xml:space="preserve"> </w:t>
      </w:r>
      <w:r>
        <w:t>al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976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hool</w:t>
      </w:r>
      <w:r>
        <w:t xml:space="preserve"> </w:t>
      </w:r>
      <w:r>
        <w:t>al</w:t>
      </w:r>
      <w:r>
        <w:t xml:space="preserve"> </w:t>
      </w:r>
      <w:r>
        <w:t>brosten</w:t>
      </w:r>
      <w:r>
        <w:t xml:space="preserve"> </w:t>
      </w:r>
      <w:r>
        <w:t>ben</w:t>
      </w:r>
      <w:r>
        <w:t xml:space="preserve"> </w:t>
      </w:r>
      <w:r>
        <w:t>my</w:t>
      </w:r>
      <w:r>
        <w:t xml:space="preserve"> </w:t>
      </w:r>
      <w:r>
        <w:t>bondes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981 (data/riverside_cats/TC2_riv.cat)</w:t>
        <w:br/>
      </w:r>
      <w:r>
        <w:t>But</w:t>
      </w:r>
      <w:r>
        <w:t xml:space="preserve"> </w:t>
      </w:r>
      <w:r>
        <w:t>Lord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lyven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992 (data/riverside_cats/TC2_riv.cat)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toforn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ther</w:t>
      </w:r>
      <w:r>
        <w:t xml:space="preserve"> </w:t>
      </w:r>
      <w:r>
        <w:t>at</w:t>
      </w:r>
      <w:r>
        <w:t xml:space="preserve"> </w:t>
      </w:r>
      <w:r>
        <w:t>pryme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993 (data/riverside_cats/TC2_riv.cat)</w:t>
        <w:br/>
      </w:r>
      <w:r>
        <w:t>And</w:t>
      </w:r>
      <w:r>
        <w:t xml:space="preserve"> </w:t>
      </w:r>
      <w:r>
        <w:t>forthi</w:t>
      </w:r>
      <w:r>
        <w:t xml:space="preserve"> </w:t>
      </w:r>
      <w:r>
        <w:t>werk</w:t>
      </w:r>
      <w:r>
        <w:t xml:space="preserve"> </w:t>
      </w:r>
      <w:r>
        <w:t>somwhat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998 (data/riverside_cats/TC2_riv.cat)</w:t>
        <w:br/>
      </w:r>
      <w:r>
        <w:t>Don</w:t>
      </w:r>
      <w:r>
        <w:t xml:space="preserve"> </w:t>
      </w:r>
      <w:r>
        <w:t>al</w:t>
      </w:r>
      <w:r>
        <w:t xml:space="preserve"> </w:t>
      </w:r>
      <w:r>
        <w:t>thi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999 (data/riverside_cats/TC2_riv.cat)</w:t>
        <w:br/>
      </w:r>
      <w:r>
        <w:t>Do</w:t>
      </w:r>
      <w:r>
        <w:t xml:space="preserve"> </w:t>
      </w:r>
      <w:r>
        <w:t>now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far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1002 (data/riverside_cats/TC2_riv.cat)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wiser</w:t>
      </w:r>
      <w:r>
        <w:t xml:space="preserve"> </w:t>
      </w:r>
      <w:r>
        <w:t>art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1009 (data/riverside_cats/TC2_riv.cat)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therwith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1010 (data/riverside_cats/TC2_riv.cat)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thow</w:t>
      </w:r>
      <w:r>
        <w:t xml:space="preserve"> </w:t>
      </w:r>
      <w:r>
        <w:t>woost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1014 (data/riverside_cats/TC2_riv.cat)</w:t>
        <w:br/>
      </w:r>
      <w:r>
        <w:t>And</w:t>
      </w:r>
      <w:r>
        <w:t xml:space="preserve"> </w:t>
      </w:r>
      <w:r>
        <w:t>thow</w:t>
      </w:r>
      <w:r>
        <w:t xml:space="preserve"> </w:t>
      </w:r>
      <w:r>
        <w:t>shalt</w:t>
      </w:r>
      <w:r>
        <w:t xml:space="preserve"> </w:t>
      </w:r>
      <w:r>
        <w:t>fynde</w:t>
      </w:r>
      <w:r>
        <w:t xml:space="preserve"> </w:t>
      </w:r>
      <w:r>
        <w:t>us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sittynge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 1018 (data/riverside_cats/TC2_riv.cat)</w:t>
        <w:br/>
      </w:r>
      <w:r>
        <w:t>But</w:t>
      </w:r>
      <w:r>
        <w:t xml:space="preserve"> </w:t>
      </w:r>
      <w:r>
        <w:t>by</w:t>
      </w:r>
      <w:r>
        <w:t xml:space="preserve"> </w:t>
      </w:r>
      <w:r>
        <w:t>thi</w:t>
      </w:r>
      <w:r>
        <w:t xml:space="preserve"> </w:t>
      </w:r>
      <w:r>
        <w:t>lif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t>faste</w:t>
      </w:r>
      <w:r>
        <w:t xml:space="preserve"> </w:t>
      </w:r>
      <w:r>
        <w:t>eschue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1021 (data/riverside_cats/TC2_riv.cat)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speek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somwhat</w:t>
      </w:r>
      <w:r>
        <w:t xml:space="preserve"> </w:t>
      </w:r>
      <w:r>
        <w:t>I</w:t>
      </w:r>
      <w:r>
        <w:t xml:space="preserve"> </w:t>
      </w:r>
      <w:r>
        <w:t>trowe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1022 (data/riverside_cats/TC2_riv.cat)</w:t>
        <w:br/>
      </w:r>
      <w:r>
        <w:t>Whan</w:t>
      </w:r>
      <w:r>
        <w:t xml:space="preserve"> </w:t>
      </w:r>
      <w:r>
        <w:t>thow</w:t>
      </w:r>
      <w:r>
        <w:t xml:space="preserve"> </w:t>
      </w:r>
      <w:r>
        <w:t>art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thyn</w:t>
      </w:r>
      <w:r>
        <w:t xml:space="preserve"> </w:t>
      </w:r>
      <w:r>
        <w:t>eris</w:t>
      </w:r>
      <w:r>
        <w:t xml:space="preserve"> </w:t>
      </w:r>
      <w:r>
        <w:t>glowe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1024 (data/riverside_cats/TC2_riv.cat)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thow</w:t>
      </w:r>
      <w:r>
        <w:t xml:space="preserve"> </w:t>
      </w:r>
      <w:r>
        <w:t>nylt</w:t>
      </w:r>
      <w:r>
        <w:t xml:space="preserve"> </w:t>
      </w:r>
      <w:r>
        <w:t>it</w:t>
      </w:r>
      <w:r>
        <w:t xml:space="preserve"> </w:t>
      </w:r>
      <w:r>
        <w:t>dygneliche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II 1035 (data/riverside_cats/TC2_riv.cat)</w:t>
        <w:br/>
      </w:r>
      <w:r>
        <w:t>It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maken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to</w:t>
      </w:r>
      <w:r>
        <w:t xml:space="preserve"> </w:t>
      </w:r>
      <w:r>
        <w:t>dulle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1045 (data/riverside_cats/TC2_riv.cat)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dredful</w:t>
      </w:r>
      <w:r>
        <w:t xml:space="preserve"> </w:t>
      </w:r>
      <w:r>
        <w:t>lovere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write</w:t>
      </w:r>
      <w:r>
        <w:br/>
        <w:t>Troilus and Criseyde; Book II 1047 (data/riverside_cats/TC2_riv.cat)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ashamed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write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Troilus and Criseyde; Book II 1064 (data/riverside_cats/TC2_riv.cat)</w:t>
        <w:br/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hym</w:t>
      </w:r>
      <w:r>
        <w:t xml:space="preserve"> </w:t>
      </w:r>
      <w:r>
        <w:t>down</w:t>
      </w:r>
      <w:r>
        <w:t xml:space="preserve"> </w:t>
      </w:r>
      <w:r>
        <w:t>and</w:t>
      </w:r>
      <w:r>
        <w:t xml:space="preserve"> </w:t>
      </w:r>
      <w:r>
        <w:t>wrot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1084 (data/riverside_cats/TC2_riv.cat)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in</w:t>
      </w:r>
      <w:r>
        <w:t xml:space="preserve"> </w:t>
      </w:r>
      <w:r>
        <w:t>trouthe</w:t>
      </w:r>
      <w:r>
        <w:t xml:space="preserve"> </w:t>
      </w:r>
      <w:r>
        <w:t>alwey</w:t>
      </w:r>
      <w:r>
        <w:t xml:space="preserve"> </w:t>
      </w:r>
      <w:r>
        <w:t>hym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1096 (data/riverside_cats/TC2_riv.cat)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jape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Ywys</w:t>
      </w:r>
      <w:r>
        <w:t xml:space="preserve"> </w:t>
      </w:r>
      <w:r>
        <w:t>myn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1098 (data/riverside_cats/TC2_riv.cat)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naught</w:t>
      </w:r>
      <w:r>
        <w:t xml:space="preserve"> </w:t>
      </w:r>
      <w:r>
        <w:t>slepe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Mayes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slepe</w:t>
      </w:r>
      <w:r>
        <w:br/>
        <w:t>Troilus and Criseyde; Book II 1098 (data/riverside_cats/TC2_riv.cat)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naught</w:t>
      </w:r>
      <w:r>
        <w:t xml:space="preserve"> </w:t>
      </w:r>
      <w:r>
        <w:rPr>
          <w:i/>
        </w:rPr>
        <w:t>slepe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Mayes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5: First person singular present tense verbs end in -e/-en: come</w:t>
      </w:r>
      <w:r>
        <w:br/>
        <w:t>Troilus and Criseyde; Book II 1113 (data/riverside_cats/TC2_riv.cat)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tydynges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Troilus and Criseyde; Book II 1113 (data/riverside_cats/TC2_riv.cat)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come</w:t>
      </w:r>
      <w:r>
        <w:t xml:space="preserve"> </w:t>
      </w:r>
      <w:r>
        <w:t>to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tydynges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1114 (data/riverside_cats/TC2_riv.cat)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gardyn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1114 (data/riverside_cats/TC2_riv.cat)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gardyn</w:t>
      </w:r>
      <w:r>
        <w:t xml:space="preserve"> </w:t>
      </w:r>
      <w:r>
        <w:t>go</w:t>
      </w:r>
      <w:r>
        <w:t xml:space="preserve"> </w:t>
      </w:r>
      <w:r>
        <w:t>we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1124 (data/riverside_cats/TC2_riv.cat)</w:t>
        <w:br/>
      </w:r>
      <w:r>
        <w:t>Avyseth</w:t>
      </w:r>
      <w:r>
        <w:t xml:space="preserve"> </w:t>
      </w:r>
      <w:r>
        <w:t>yow</w:t>
      </w:r>
      <w:r>
        <w:t xml:space="preserve"> </w:t>
      </w:r>
      <w:r>
        <w:t>on</w:t>
      </w:r>
      <w:r>
        <w:t xml:space="preserve"> </w:t>
      </w:r>
      <w:r>
        <w:t>it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1153 (data/riverside_cats/TC2_riv.cat)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1: The infinitive ends in -en or -e unless the stem ends in a vowel.: abyde</w:t>
      </w:r>
      <w:r>
        <w:br/>
        <w:t>Troilus and Criseyde; Book II 1158 (data/riverside_cats/TC2_riv.cat)</w:t>
        <w:br/>
      </w:r>
      <w:r>
        <w:t>Quod</w:t>
      </w:r>
      <w:r>
        <w:t xml:space="preserve"> </w:t>
      </w:r>
      <w:r>
        <w:t>she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abyde</w:t>
      </w:r>
      <w:r>
        <w:t xml:space="preserve"> </w:t>
      </w:r>
      <w:r>
        <w:t>til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1159 (data/riverside_cats/TC2_riv.cat)</w:t>
        <w:br/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smyle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Em</w:t>
      </w:r>
      <w:r>
        <w:t xml:space="preserve"> </w:t>
      </w:r>
      <w:r>
        <w:t>I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1163 (data/riverside_cats/TC2_riv.cat)</w:t>
        <w:br/>
      </w:r>
      <w:r>
        <w:t>Therwith</w:t>
      </w:r>
      <w:r>
        <w:t xml:space="preserve"> </w:t>
      </w:r>
      <w:r>
        <w:t>she</w:t>
      </w:r>
      <w:r>
        <w:t xml:space="preserve"> </w:t>
      </w:r>
      <w:r>
        <w:t>lough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dyne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1165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Nece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pyne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1171 (data/riverside_cats/TC2_riv.cat)</w:t>
        <w:br/>
      </w:r>
      <w:r>
        <w:t>Now</w:t>
      </w:r>
      <w:r>
        <w:t xml:space="preserve"> </w:t>
      </w:r>
      <w:r>
        <w:t>em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dyne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 1178 (data/riverside_cats/TC2_riv.cat)</w:t>
        <w:br/>
      </w:r>
      <w:r>
        <w:t>And</w:t>
      </w:r>
      <w:r>
        <w:t xml:space="preserve"> </w:t>
      </w:r>
      <w:r>
        <w:t>fond</w:t>
      </w:r>
      <w:r>
        <w:t xml:space="preserve"> </w:t>
      </w:r>
      <w:r>
        <w:t>no</w:t>
      </w:r>
      <w:r>
        <w:t xml:space="preserve"> </w:t>
      </w:r>
      <w:r>
        <w:t>lak</w:t>
      </w:r>
      <w:r>
        <w:t xml:space="preserve"> </w:t>
      </w:r>
      <w:r>
        <w:t>she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koude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1182 (data/riverside_cats/TC2_riv.cat)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Ye</w:t>
      </w:r>
      <w:r>
        <w:t xml:space="preserve"> </w:t>
      </w:r>
      <w:r>
        <w:t>were</w:t>
      </w:r>
      <w:r>
        <w:t xml:space="preserve"> </w:t>
      </w:r>
      <w:r>
        <w:t>caught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RULE 4: Preterite plural verbs end in -e/-en: sette</w:t>
      </w:r>
      <w:r>
        <w:br/>
        <w:t>Troilus and Criseyde; Book II 1184 (data/riverside_cats/TC2_riv.cat)</w:t>
        <w:br/>
      </w:r>
      <w:r>
        <w:t>Tho</w:t>
      </w:r>
      <w:r>
        <w:t xml:space="preserve"> </w:t>
      </w:r>
      <w:r>
        <w:t>wesshen</w:t>
      </w:r>
      <w:r>
        <w:t xml:space="preserve"> </w:t>
      </w:r>
      <w:r>
        <w:t>they</w:t>
      </w:r>
      <w:r>
        <w:t xml:space="preserve"> </w:t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hem</w:t>
      </w:r>
      <w:r>
        <w:t xml:space="preserve"> </w:t>
      </w:r>
      <w:r>
        <w:t>down</w:t>
      </w:r>
      <w:r>
        <w:t xml:space="preserve"> </w:t>
      </w:r>
      <w:r>
        <w:t>and</w:t>
      </w:r>
      <w:r>
        <w:t xml:space="preserve"> </w:t>
      </w:r>
      <w:r>
        <w:t>ete</w:t>
      </w:r>
      <w:r>
        <w:br/>
        <w:br/>
      </w:r>
    </w:p>
    <w:p>
      <w:r>
        <w:rPr>
          <w:b/>
        </w:rPr>
        <w:t>RULE 1: The infinitive ends in -en or -e unless the stem ends in a vowel.: drawe</w:t>
      </w:r>
      <w:r>
        <w:br/>
        <w:t>Troilus and Criseyde; Book II 1186 (data/riverside_cats/TC2_riv.cat)</w:t>
        <w:br/>
      </w:r>
      <w:r>
        <w:t>Gan</w:t>
      </w:r>
      <w:r>
        <w:t xml:space="preserve"> </w:t>
      </w:r>
      <w:r>
        <w:rPr>
          <w:i/>
        </w:rPr>
        <w:t>drawe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wyndowe</w:t>
      </w:r>
      <w:r>
        <w:t xml:space="preserve"> </w:t>
      </w:r>
      <w:r>
        <w:t>next</w:t>
      </w:r>
      <w:r>
        <w:t xml:space="preserve"> </w:t>
      </w:r>
      <w:r>
        <w:t>the</w:t>
      </w:r>
      <w:r>
        <w:t xml:space="preserve"> </w:t>
      </w:r>
      <w:r>
        <w:t>strete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1205 (data/riverside_cats/TC2_riv.cat)</w:t>
        <w:br/>
      </w:r>
      <w:r>
        <w:t>Ye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so</w:t>
      </w:r>
      <w:r>
        <w:t xml:space="preserve"> </w:t>
      </w:r>
      <w:r>
        <w:t>writen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II 1206 (data/riverside_cats/TC2_riv.cat)</w:t>
        <w:br/>
      </w:r>
      <w:r>
        <w:t>And</w:t>
      </w:r>
      <w:r>
        <w:t xml:space="preserve"> </w:t>
      </w:r>
      <w:r>
        <w:t>ek</w:t>
      </w:r>
      <w:r>
        <w:t xml:space="preserve"> </w:t>
      </w:r>
      <w:r>
        <w:t>I</w:t>
      </w:r>
      <w:r>
        <w:t xml:space="preserve"> </w:t>
      </w:r>
      <w:r>
        <w:t>noot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oughte</w:t>
      </w:r>
      <w:r>
        <w:br/>
        <w:t>Troilus and Criseyde; Book II 1237 (data/riverside_cats/TC2_riv.cat)</w:t>
        <w:br/>
      </w:r>
      <w:r>
        <w:rPr>
          <w:i/>
        </w:rPr>
        <w:t>Oughte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glad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yonder</w:t>
      </w:r>
      <w:r>
        <w:t xml:space="preserve"> </w:t>
      </w:r>
      <w:r>
        <w:t>sonne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1240 (data/riverside_cats/TC2_riv.cat)</w:t>
        <w:br/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played</w:t>
      </w:r>
      <w:r>
        <w:t xml:space="preserve"> </w:t>
      </w:r>
      <w:r>
        <w:t>tirant</w:t>
      </w:r>
      <w:r>
        <w:t xml:space="preserve"> </w:t>
      </w:r>
      <w:r>
        <w:t>neigh</w:t>
      </w:r>
      <w:r>
        <w:t xml:space="preserve"> </w:t>
      </w:r>
      <w:r>
        <w:t>to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1244 (data/riverside_cats/TC2_riv.cat)</w:t>
        <w:br/>
      </w:r>
      <w:r>
        <w:t>But</w:t>
      </w:r>
      <w:r>
        <w:t xml:space="preserve"> </w:t>
      </w:r>
      <w:r>
        <w:t>hasteth</w:t>
      </w:r>
      <w:r>
        <w:t xml:space="preserve"> </w:t>
      </w:r>
      <w:r>
        <w:t>you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joye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4: Preterite plural verbs end in -e/-en: declamed</w:t>
      </w:r>
      <w:r>
        <w:br/>
        <w:t>Troilus and Criseyde; Book II 1247 (data/riverside_cats/TC2_riv.cat)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declamed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9: Present participle of strong and weak verbs end in -e: rydyng</w:t>
      </w:r>
      <w:r>
        <w:br/>
        <w:t>Troilus and Criseyde; Book II 1249 (data/riverside_cats/TC2_riv.cat)</w:t>
        <w:br/>
      </w:r>
      <w:r>
        <w:t>Com</w:t>
      </w:r>
      <w:r>
        <w:t xml:space="preserve"> </w:t>
      </w:r>
      <w:r>
        <w:rPr>
          <w:i/>
        </w:rPr>
        <w:t>rydyng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tenthe</w:t>
      </w:r>
      <w:r>
        <w:t xml:space="preserve"> </w:t>
      </w:r>
      <w:r>
        <w:t>som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1253 (data/riverside_cats/TC2_riv.cat)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Nece</w:t>
      </w:r>
      <w:r>
        <w:t xml:space="preserve"> </w:t>
      </w:r>
      <w:r>
        <w:t>ysee</w:t>
      </w:r>
      <w:r>
        <w:t xml:space="preserve"> </w:t>
      </w:r>
      <w:r>
        <w:t>who</w:t>
      </w:r>
      <w:r>
        <w:t xml:space="preserve"> </w:t>
      </w:r>
      <w:r>
        <w:t>comth</w:t>
      </w:r>
      <w:r>
        <w:t xml:space="preserve"> </w:t>
      </w:r>
      <w:r>
        <w:t>here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RULE 3: imperative (singular) are always endingless: ysee</w:t>
      </w:r>
      <w:r>
        <w:br/>
        <w:t>Troilus and Criseyde; Book II 1253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Nece</w:t>
      </w:r>
      <w:r>
        <w:t xml:space="preserve"> </w:t>
      </w:r>
      <w:r>
        <w:rPr>
          <w:i/>
        </w:rPr>
        <w:t>ysee</w:t>
      </w:r>
      <w:r>
        <w:t xml:space="preserve"> </w:t>
      </w:r>
      <w:r>
        <w:t>who</w:t>
      </w:r>
      <w:r>
        <w:t xml:space="preserve"> </w:t>
      </w:r>
      <w:r>
        <w:t>comth</w:t>
      </w:r>
      <w:r>
        <w:t xml:space="preserve"> </w:t>
      </w:r>
      <w:r>
        <w:t>here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RULE 3: imperative (singular) are always endingless: fle</w:t>
      </w:r>
      <w:r>
        <w:br/>
        <w:t>Troilus and Criseyde; Book II 1254 (data/riverside_cats/TC2_riv.cat)</w:t>
        <w:br/>
      </w:r>
      <w:r>
        <w:t>O</w:t>
      </w:r>
      <w:r>
        <w:t xml:space="preserve"> </w:t>
      </w:r>
      <w:r>
        <w:rPr>
          <w:i/>
        </w:rPr>
        <w:t>fle</w:t>
      </w:r>
      <w:r>
        <w:t xml:space="preserve"> </w:t>
      </w:r>
      <w:r>
        <w:t>naught</w:t>
      </w:r>
      <w:r>
        <w:t xml:space="preserve"> </w:t>
      </w:r>
      <w:r>
        <w:t>in</w:t>
      </w:r>
      <w:r>
        <w:t xml:space="preserve"> </w:t>
      </w:r>
      <w:r>
        <w:t>he</w:t>
      </w:r>
      <w:r>
        <w:t xml:space="preserve"> </w:t>
      </w:r>
      <w:r>
        <w:t>seeth</w:t>
      </w:r>
      <w:r>
        <w:t xml:space="preserve"> </w:t>
      </w:r>
      <w:r>
        <w:t>us</w:t>
      </w:r>
      <w:r>
        <w:t xml:space="preserve"> </w:t>
      </w:r>
      <w:r>
        <w:t>I</w:t>
      </w:r>
      <w:r>
        <w:t xml:space="preserve"> </w:t>
      </w:r>
      <w:r>
        <w:t>suppose</w:t>
      </w:r>
      <w:r>
        <w:br/>
        <w:br/>
      </w:r>
    </w:p>
    <w:p>
      <w:r>
        <w:rPr>
          <w:b/>
        </w:rPr>
        <w:t>Rule 8: Past participles of strong verbs end in -e/-en: biseyn</w:t>
      </w:r>
      <w:r>
        <w:br/>
        <w:t>Troilus and Criseyde; Book II 1262 (data/riverside_cats/TC2_riv.cat)</w:t>
        <w:br/>
      </w:r>
      <w:r>
        <w:t>Or</w:t>
      </w:r>
      <w:r>
        <w:t xml:space="preserve"> </w:t>
      </w:r>
      <w:r>
        <w:t>goodly</w:t>
      </w:r>
      <w:r>
        <w:t xml:space="preserve"> </w:t>
      </w:r>
      <w:r>
        <w:t>was</w:t>
      </w:r>
      <w:r>
        <w:t xml:space="preserve"> </w:t>
      </w:r>
      <w:r>
        <w:rPr>
          <w:i/>
        </w:rPr>
        <w:t>biseyn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1282 (data/riverside_cats/TC2_riv.cat)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me</w:t>
      </w:r>
      <w:r>
        <w:t xml:space="preserve"> </w:t>
      </w:r>
      <w:r>
        <w:t>soth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1285 (data/riverside_cats/TC2_riv.cat)</w:t>
        <w:br/>
      </w:r>
      <w:r>
        <w:t>Wel</w:t>
      </w:r>
      <w:r>
        <w:t xml:space="preserve"> </w:t>
      </w:r>
      <w:r>
        <w:t>quod</w:t>
      </w:r>
      <w:r>
        <w:t xml:space="preserve"> </w:t>
      </w:r>
      <w:r>
        <w:t>Pandare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thrie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II 1294 (data/riverside_cats/TC2_riv.cat)</w:t>
        <w:br/>
      </w:r>
      <w:r>
        <w:t>Was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hym</w:t>
      </w:r>
      <w:r>
        <w:t xml:space="preserve"> </w:t>
      </w:r>
      <w:r>
        <w:t>unwist</w:t>
      </w:r>
      <w:r>
        <w:t xml:space="preserve"> </w:t>
      </w:r>
      <w:r>
        <w:t>if</w:t>
      </w:r>
      <w:r>
        <w:t xml:space="preserve"> </w:t>
      </w:r>
      <w:r>
        <w:t>she</w:t>
      </w:r>
      <w:r>
        <w:t xml:space="preserve"> </w:t>
      </w:r>
      <w:r>
        <w:t>myghte</w:t>
      </w:r>
      <w:r>
        <w:br/>
        <w:br/>
      </w:r>
    </w:p>
    <w:p>
      <w:r>
        <w:rPr>
          <w:b/>
        </w:rPr>
        <w:t>RULE 1: The infinitive ends in -en or -e unless the stem ends in a vowel.: guerdoun</w:t>
      </w:r>
      <w:r>
        <w:br/>
        <w:t>Troilus and Criseyde; Book II 1295 (data/riverside_cats/TC2_riv.cat)</w:t>
        <w:br/>
      </w:r>
      <w:r>
        <w:t>And</w:t>
      </w:r>
      <w:r>
        <w:t xml:space="preserve"> </w:t>
      </w:r>
      <w:r>
        <w:rPr>
          <w:i/>
        </w:rPr>
        <w:t>guerdoun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nothing</w:t>
      </w:r>
      <w:r>
        <w:t xml:space="preserve"> </w:t>
      </w:r>
      <w:r>
        <w:t>but</w:t>
      </w:r>
      <w:r>
        <w:t xml:space="preserve"> </w:t>
      </w:r>
      <w:r>
        <w:t>with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1297 (data/riverside_cats/TC2_riv.cat)</w:t>
        <w:br/>
      </w:r>
      <w:r>
        <w:t>Yif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this</w:t>
      </w:r>
      <w:r>
        <w:t xml:space="preserve"> </w:t>
      </w:r>
      <w:r>
        <w:t>nyce</w:t>
      </w:r>
      <w:r>
        <w:t xml:space="preserve"> </w:t>
      </w:r>
      <w:r>
        <w:t>opynyoun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 1306 (data/riverside_cats/TC2_riv.cat)</w:t>
        <w:br/>
      </w:r>
      <w:r>
        <w:t>That</w:t>
      </w:r>
      <w:r>
        <w:t xml:space="preserve"> </w:t>
      </w:r>
      <w:r>
        <w:t>lay</w:t>
      </w:r>
      <w:r>
        <w:t xml:space="preserve"> </w:t>
      </w:r>
      <w:r>
        <w:t>as</w:t>
      </w:r>
      <w:r>
        <w:t xml:space="preserve"> </w:t>
      </w:r>
      <w:r>
        <w:rPr>
          <w:i/>
        </w:rPr>
        <w:t>do</w:t>
      </w:r>
      <w:r>
        <w:t xml:space="preserve"> </w:t>
      </w:r>
      <w:r>
        <w:t>thise</w:t>
      </w:r>
      <w:r>
        <w:t xml:space="preserve"> </w:t>
      </w:r>
      <w:r>
        <w:t>lovers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traunce</w:t>
      </w:r>
      <w:r>
        <w:br/>
        <w:br/>
      </w:r>
    </w:p>
    <w:p>
      <w:r>
        <w:rPr>
          <w:b/>
        </w:rPr>
        <w:t>RULE 4: Preterite plural verbs end in -e/-en: yave</w:t>
      </w:r>
      <w:r>
        <w:br/>
        <w:t>Troilus and Criseyde; Book II 1323 (data/riverside_cats/TC2_riv.cat)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yave</w:t>
      </w:r>
      <w:r>
        <w:t xml:space="preserve"> </w:t>
      </w:r>
      <w:r>
        <w:t>hym</w:t>
      </w:r>
      <w:r>
        <w:t xml:space="preserve"> </w:t>
      </w:r>
      <w:r>
        <w:t>hope</w:t>
      </w:r>
      <w:r>
        <w:t xml:space="preserve"> </w:t>
      </w:r>
      <w:r>
        <w:t>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 1326 (data/riverside_cats/TC2_riv.cat)</w:t>
        <w:br/>
      </w:r>
      <w:r>
        <w:t>On</w:t>
      </w:r>
      <w:r>
        <w:t xml:space="preserve"> </w:t>
      </w:r>
      <w:r>
        <w:t>which</w:t>
      </w:r>
      <w:r>
        <w:t xml:space="preserve"> </w:t>
      </w:r>
      <w:r>
        <w:t>hym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1384 (data/riverside_cats/TC2_riv.cat)</w:t>
        <w:br/>
      </w:r>
      <w:r>
        <w:t>As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thise</w:t>
      </w:r>
      <w:r>
        <w:t xml:space="preserve"> </w:t>
      </w:r>
      <w:r>
        <w:t>rokkes</w:t>
      </w:r>
      <w:r>
        <w:t xml:space="preserve"> </w:t>
      </w:r>
      <w:r>
        <w:t>or</w:t>
      </w:r>
      <w:r>
        <w:t xml:space="preserve"> </w:t>
      </w:r>
      <w:r>
        <w:t>thise</w:t>
      </w:r>
      <w:r>
        <w:t xml:space="preserve"> </w:t>
      </w:r>
      <w:r>
        <w:t>milnestones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1386 (data/riverside_cats/TC2_riv.cat)</w:t>
        <w:br/>
      </w:r>
      <w:r>
        <w:t>Whan</w:t>
      </w:r>
      <w:r>
        <w:t xml:space="preserve"> </w:t>
      </w:r>
      <w:r>
        <w:t>it</w:t>
      </w:r>
      <w:r>
        <w:t xml:space="preserve"> </w:t>
      </w:r>
      <w:r>
        <w:t>descendeth</w:t>
      </w:r>
      <w:r>
        <w:t xml:space="preserve"> </w:t>
      </w:r>
      <w:r>
        <w:t>than</w:t>
      </w:r>
      <w:r>
        <w:t xml:space="preserve"> </w:t>
      </w:r>
      <w:r>
        <w:rPr>
          <w:i/>
        </w:rPr>
        <w:t>don</w:t>
      </w:r>
      <w:r>
        <w:t xml:space="preserve"> </w:t>
      </w:r>
      <w:r>
        <w:t>thynges</w:t>
      </w:r>
      <w:r>
        <w:t xml:space="preserve"> </w:t>
      </w:r>
      <w:r>
        <w:t>lighte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1391 (data/riverside_cats/TC2_riv.cat)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rejoissen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gret</w:t>
      </w:r>
      <w:r>
        <w:t xml:space="preserve"> </w:t>
      </w:r>
      <w:r>
        <w:t>empryse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1393 (data/riverside_cats/TC2_riv.cat)</w:t>
        <w:br/>
      </w:r>
      <w:r>
        <w:t>Al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men</w:t>
      </w:r>
      <w:r>
        <w:t xml:space="preserve"> </w:t>
      </w:r>
      <w:r>
        <w:t>ben</w:t>
      </w:r>
      <w:r>
        <w:t xml:space="preserve"> </w:t>
      </w:r>
      <w:r>
        <w:t>the</w:t>
      </w:r>
      <w:r>
        <w:t xml:space="preserve"> </w:t>
      </w:r>
      <w:r>
        <w:t>lenger</w:t>
      </w:r>
      <w:r>
        <w:t xml:space="preserve"> </w:t>
      </w:r>
      <w:r>
        <w:t>theraboute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Troilus and Criseyde; Book II 1402 (data/riverside_cats/TC2_riv.cat)</w:t>
        <w:br/>
      </w:r>
      <w:r>
        <w:t>Quod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Deiphebus</w:t>
      </w:r>
      <w:r>
        <w:t xml:space="preserve"> </w:t>
      </w:r>
      <w:r>
        <w:rPr>
          <w:i/>
        </w:rPr>
        <w:t>wente</w:t>
      </w:r>
      <w:r>
        <w:t xml:space="preserve"> </w:t>
      </w:r>
      <w:r>
        <w:t>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II 1406 (data/riverside_cats/TC2_riv.cat)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Troilus and Criseyde; Book II 1426 (data/riverside_cats/TC2_riv.cat)</w:t>
        <w:br/>
      </w:r>
      <w:r>
        <w:t>Namore</w:t>
      </w:r>
      <w:r>
        <w:t xml:space="preserve"> </w:t>
      </w:r>
      <w:r>
        <w:t>to</w:t>
      </w:r>
      <w:r>
        <w:t xml:space="preserve"> </w:t>
      </w:r>
      <w:r>
        <w:rPr>
          <w:i/>
        </w:rPr>
        <w:t>speke</w:t>
      </w:r>
      <w:r>
        <w:t xml:space="preserve"> </w:t>
      </w:r>
      <w:r>
        <w:t>for</w:t>
      </w:r>
      <w:r>
        <w:t xml:space="preserve"> </w:t>
      </w:r>
      <w:r>
        <w:t>trusteth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1427 (data/riverside_cats/TC2_riv.cat)</w:t>
        <w:br/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hire</w:t>
      </w:r>
      <w:r>
        <w:t xml:space="preserve"> </w:t>
      </w:r>
      <w:r>
        <w:t>champioun</w:t>
      </w:r>
      <w:r>
        <w:t xml:space="preserve"> </w:t>
      </w:r>
      <w:r>
        <w:t>with</w:t>
      </w:r>
      <w:r>
        <w:t xml:space="preserve"> </w:t>
      </w:r>
      <w:r>
        <w:t>spore</w:t>
      </w:r>
      <w:r>
        <w:t xml:space="preserve"> </w:t>
      </w:r>
      <w:r>
        <w:t>and</w:t>
      </w:r>
      <w:r>
        <w:t xml:space="preserve"> </w:t>
      </w:r>
      <w:r>
        <w:t>yerde</w:t>
      </w:r>
      <w:r>
        <w:br/>
        <w:br/>
      </w:r>
    </w:p>
    <w:p>
      <w:r>
        <w:rPr>
          <w:b/>
        </w:rPr>
        <w:t>Rule 7: Singular weak preterite verbs in 1st/3rd person end in -e/-d/-t: roughte</w:t>
      </w:r>
      <w:r>
        <w:br/>
        <w:t>Troilus and Criseyde; Book II 1428 (data/riverside_cats/TC2_riv.cat)</w:t>
        <w:br/>
      </w:r>
      <w:r>
        <w:t>I</w:t>
      </w:r>
      <w:r>
        <w:t xml:space="preserve"> </w:t>
      </w:r>
      <w:r>
        <w:rPr>
          <w:i/>
        </w:rPr>
        <w:t>roughte</w:t>
      </w:r>
      <w:r>
        <w:t xml:space="preserve"> </w:t>
      </w:r>
      <w:r>
        <w:t>nought</w:t>
      </w:r>
      <w:r>
        <w:t xml:space="preserve"> </w:t>
      </w:r>
      <w:r>
        <w:t>though</w:t>
      </w:r>
      <w:r>
        <w:t xml:space="preserve"> </w:t>
      </w:r>
      <w:r>
        <w:t>alle</w:t>
      </w:r>
      <w:r>
        <w:t xml:space="preserve"> </w:t>
      </w:r>
      <w:r>
        <w:t>hire</w:t>
      </w:r>
      <w:r>
        <w:t xml:space="preserve"> </w:t>
      </w:r>
      <w:r>
        <w:t>foos</w:t>
      </w:r>
      <w:r>
        <w:t xml:space="preserve"> </w:t>
      </w:r>
      <w:r>
        <w:t>it</w:t>
      </w:r>
      <w:r>
        <w:t xml:space="preserve"> </w:t>
      </w:r>
      <w:r>
        <w:t>herde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1437 (data/riverside_cats/TC2_riv.cat)</w:t>
        <w:br/>
      </w:r>
      <w:r>
        <w:t>And</w:t>
      </w:r>
      <w:r>
        <w:t xml:space="preserve"> </w:t>
      </w:r>
      <w:r>
        <w:t>chargen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travaille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1438 (data/riverside_cats/TC2_riv.cat)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some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bretheren</w:t>
      </w:r>
      <w:r>
        <w:t xml:space="preserve"> </w:t>
      </w:r>
      <w:r>
        <w:t>here</w:t>
      </w:r>
      <w:r>
        <w:t xml:space="preserve"> </w:t>
      </w:r>
      <w:r>
        <w:t>with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II 1440 (data/riverside_cats/TC2_riv.cat)</w:t>
        <w:br/>
      </w:r>
      <w:r>
        <w:t>Than</w:t>
      </w:r>
      <w:r>
        <w:t xml:space="preserve"> </w:t>
      </w:r>
      <w:r>
        <w:t>wot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she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nevere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1445 (data/riverside_cats/TC2_riv.cat)</w:t>
        <w:br/>
      </w:r>
      <w:r>
        <w:t>Answerd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don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1452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hym</w:t>
      </w:r>
      <w:r>
        <w:t xml:space="preserve"> </w:t>
      </w:r>
      <w:r>
        <w:t>o</w:t>
      </w:r>
      <w:r>
        <w:t xml:space="preserve"> </w:t>
      </w:r>
      <w:r>
        <w:t>tyme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1454 (data/riverside_cats/TC2_riv.cat)</w:t>
        <w:br/>
      </w:r>
      <w:r>
        <w:t>May</w:t>
      </w:r>
      <w:r>
        <w:t xml:space="preserve"> </w:t>
      </w:r>
      <w:r>
        <w:rPr>
          <w:i/>
        </w:rPr>
        <w:t>seyn</w:t>
      </w:r>
      <w:r>
        <w:t xml:space="preserve"> </w:t>
      </w:r>
      <w:r>
        <w:t>no</w:t>
      </w:r>
      <w:r>
        <w:t xml:space="preserve"> </w:t>
      </w:r>
      <w:r>
        <w:t>bet</w:t>
      </w:r>
      <w:r>
        <w:t xml:space="preserve"> </w:t>
      </w:r>
      <w:r>
        <w:t>swich</w:t>
      </w:r>
      <w:r>
        <w:t xml:space="preserve"> </w:t>
      </w:r>
      <w:r>
        <w:t>hap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hath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1456 (data/riverside_cats/TC2_riv.cat)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swich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hym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10: 2nd person singular preterit of strong verbs end in -e: spek</w:t>
      </w:r>
      <w:r>
        <w:br/>
        <w:t>Troilus and Criseyde; Book II 1457 (data/riverside_cats/TC2_riv.cat)</w:t>
        <w:br/>
      </w:r>
      <w:r>
        <w:rPr>
          <w:i/>
        </w:rPr>
        <w:t>Spek</w:t>
      </w:r>
      <w:r>
        <w:t xml:space="preserve"> </w:t>
      </w:r>
      <w:r>
        <w:t>thow</w:t>
      </w:r>
      <w:r>
        <w:t xml:space="preserve"> </w:t>
      </w:r>
      <w:r>
        <w:t>thiself</w:t>
      </w:r>
      <w:r>
        <w:t xml:space="preserve"> </w:t>
      </w:r>
      <w:r>
        <w:t>also</w:t>
      </w:r>
      <w:r>
        <w:t xml:space="preserve"> </w:t>
      </w:r>
      <w:r>
        <w:t>to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Troilus and Criseyde; Book II 1463 (data/riverside_cats/TC2_riv.cat)</w:t>
        <w:br/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hym</w:t>
      </w:r>
      <w:r>
        <w:t xml:space="preserve"> </w:t>
      </w:r>
      <w:r>
        <w:t>down</w:t>
      </w:r>
      <w:r>
        <w:t xml:space="preserve"> </w:t>
      </w:r>
      <w:r>
        <w:t>and</w:t>
      </w:r>
      <w:r>
        <w:t xml:space="preserve"> </w:t>
      </w:r>
      <w:r>
        <w:t>spak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1472 (data/riverside_cats/TC2_riv.cat)</w:t>
        <w:br/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me</w:t>
      </w:r>
      <w:r>
        <w:t xml:space="preserve"> </w:t>
      </w:r>
      <w:r>
        <w:t>wrong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1478 (data/riverside_cats/TC2_riv.cat)</w:t>
        <w:br/>
      </w:r>
      <w:r>
        <w:t>Withouten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ynough</w:t>
      </w:r>
      <w:r>
        <w:t xml:space="preserve"> </w:t>
      </w:r>
      <w:r>
        <w:t>for</w:t>
      </w:r>
      <w:r>
        <w:t xml:space="preserve"> </w:t>
      </w:r>
      <w:r>
        <w:t>us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1480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ben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at</w:t>
      </w:r>
      <w:r>
        <w:t xml:space="preserve"> </w:t>
      </w:r>
      <w:r>
        <w:t>Deiphebus</w:t>
      </w:r>
      <w:r>
        <w:br/>
        <w:br/>
      </w:r>
    </w:p>
    <w:p>
      <w:r>
        <w:rPr>
          <w:b/>
        </w:rPr>
        <w:t>RULE 1: The infinitive ends in -en or -e unless the stem ends in a vowel.: holde</w:t>
      </w:r>
      <w:r>
        <w:br/>
        <w:t>Troilus and Criseyde; Book II 1488 (data/riverside_cats/TC2_riv.cat)</w:t>
        <w:br/>
      </w:r>
      <w:r>
        <w:t>To</w:t>
      </w:r>
      <w:r>
        <w:t xml:space="preserve"> </w:t>
      </w:r>
      <w:r>
        <w:rPr>
          <w:i/>
        </w:rPr>
        <w:t>holde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morwe</w:t>
      </w:r>
      <w:r>
        <w:t xml:space="preserve"> </w:t>
      </w:r>
      <w:r>
        <w:t>compaignie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Troilus and Criseyde; Book II 1495 (data/riverside_cats/TC2_riv.cat)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word</w:t>
      </w:r>
      <w:r>
        <w:t xml:space="preserve"> </w:t>
      </w:r>
      <w:r>
        <w:t>and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1497 (data/riverside_cats/TC2_riv.cat)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Now</w:t>
      </w:r>
      <w:r>
        <w:t xml:space="preserve"> </w:t>
      </w:r>
      <w:r>
        <w:t>is</w:t>
      </w:r>
      <w:r>
        <w:t xml:space="preserve"> </w:t>
      </w:r>
      <w:r>
        <w:t>tyme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konne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Troilus and Criseyde; Book II 1498 (data/riverside_cats/TC2_riv.cat)</w:t>
        <w:br/>
      </w:r>
      <w:r>
        <w:t>To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</w:t>
      </w:r>
      <w:r>
        <w:t xml:space="preserve"> </w:t>
      </w:r>
      <w:r>
        <w:t>wel</w:t>
      </w:r>
      <w:r>
        <w:t xml:space="preserve"> </w:t>
      </w:r>
      <w:r>
        <w:t>tomorwe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is</w:t>
      </w:r>
      <w:r>
        <w:t xml:space="preserve"> </w:t>
      </w:r>
      <w:r>
        <w:t>wonne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 1511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founden</w:t>
      </w:r>
      <w:r>
        <w:t xml:space="preserve"> </w:t>
      </w:r>
      <w:r>
        <w:t>o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1529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sik</w:t>
      </w:r>
      <w:r>
        <w:t xml:space="preserve"> </w:t>
      </w:r>
      <w:r>
        <w:t>in</w:t>
      </w:r>
      <w:r>
        <w:t xml:space="preserve"> </w:t>
      </w:r>
      <w:r>
        <w:t>ernest</w:t>
      </w:r>
      <w:r>
        <w:t xml:space="preserve"> </w:t>
      </w:r>
      <w:r>
        <w:t>douteles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1535 (data/riverside_cats/TC2_riv.cat)</w:t>
        <w:br/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deer</w:t>
      </w:r>
      <w:r>
        <w:t xml:space="preserve"> </w:t>
      </w:r>
      <w:r>
        <w:t>unto</w:t>
      </w:r>
      <w:r>
        <w:t xml:space="preserve"> </w:t>
      </w:r>
      <w:r>
        <w:t>thi</w:t>
      </w:r>
      <w:r>
        <w:t xml:space="preserve"> </w:t>
      </w:r>
      <w:r>
        <w:t>bowe</w:t>
      </w:r>
      <w:r>
        <w:t xml:space="preserve"> </w:t>
      </w:r>
      <w:r>
        <w:t>dryve</w:t>
      </w:r>
      <w:r>
        <w:br/>
        <w:br/>
      </w:r>
    </w:p>
    <w:p>
      <w:r>
        <w:rPr>
          <w:b/>
        </w:rPr>
        <w:t>RULE 4: Preterite plural verbs end in -e/-en: gan</w:t>
      </w:r>
      <w:r>
        <w:br/>
        <w:t>Troilus and Criseyde; Book II 1544 (data/riverside_cats/TC2_riv.cat)</w:t>
        <w:br/>
      </w:r>
      <w:r>
        <w:t>How</w:t>
      </w:r>
      <w:r>
        <w:t xml:space="preserve"> </w:t>
      </w:r>
      <w:r>
        <w:t>men</w:t>
      </w:r>
      <w:r>
        <w:t xml:space="preserve"> </w:t>
      </w:r>
      <w:r>
        <w:rPr>
          <w:i/>
        </w:rPr>
        <w:t>gan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clothes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lade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Troilus and Criseyde; Book II 1545 (data/riverside_cats/TC2_riv.cat)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leyd</w:t>
      </w:r>
      <w:r>
        <w:t xml:space="preserve"> </w:t>
      </w:r>
      <w:r>
        <w:t>and</w:t>
      </w:r>
      <w:r>
        <w:t xml:space="preserve"> </w:t>
      </w:r>
      <w:r>
        <w:t>how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wolde</w:t>
      </w:r>
      <w:r>
        <w:t xml:space="preserve"> </w:t>
      </w:r>
      <w:r>
        <w:t>hym</w:t>
      </w:r>
      <w:r>
        <w:t xml:space="preserve"> </w:t>
      </w:r>
      <w:r>
        <w:t>glade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1547 (data/riverside_cats/TC2_riv.cat)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Pandare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7: Singular weak preterite verbs in 1st/3rd person end in -e/-d/-t: fedde</w:t>
      </w:r>
      <w:r>
        <w:br/>
        <w:t>Troilus and Criseyde; Book II 1570 (data/riverside_cats/TC2_riv.cat)</w:t>
        <w:br/>
      </w:r>
      <w:r>
        <w:t>And</w:t>
      </w:r>
      <w:r>
        <w:t xml:space="preserve"> </w:t>
      </w:r>
      <w:r>
        <w:rPr>
          <w:i/>
        </w:rPr>
        <w:t>fedde</w:t>
      </w:r>
      <w:r>
        <w:t xml:space="preserve"> </w:t>
      </w:r>
      <w:r>
        <w:t>hem</w:t>
      </w:r>
      <w:r>
        <w:t xml:space="preserve"> </w:t>
      </w:r>
      <w:r>
        <w:t>wel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myghte</w:t>
      </w:r>
      <w:r>
        <w:t xml:space="preserve"> </w:t>
      </w:r>
      <w:r>
        <w:t>like</w:t>
      </w:r>
      <w:r>
        <w:br/>
        <w:br/>
      </w:r>
    </w:p>
    <w:p>
      <w:r>
        <w:rPr>
          <w:b/>
        </w:rPr>
        <w:t>RULE 5: First person singular present tense verbs end in -e/-en: yow</w:t>
      </w:r>
      <w:r>
        <w:br/>
        <w:t>Troilus and Criseyde; Book II 1580 (data/riverside_cats/TC2_riv.cat)</w:t>
        <w:br/>
      </w:r>
      <w:r>
        <w:t>Men</w:t>
      </w:r>
      <w:r>
        <w:t xml:space="preserve"> </w:t>
      </w:r>
      <w:r>
        <w:t>curen</w:t>
      </w:r>
      <w:r>
        <w:t xml:space="preserve"> </w:t>
      </w:r>
      <w:r>
        <w:t>folk</w:t>
      </w:r>
      <w:r>
        <w:t xml:space="preserve"> </w:t>
      </w:r>
      <w:r>
        <w:t>This</w:t>
      </w:r>
      <w:r>
        <w:t xml:space="preserve"> </w:t>
      </w:r>
      <w:r>
        <w:t>charme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yow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1584 (data/riverside_cats/TC2_riv.cat)</w:t>
        <w:br/>
      </w:r>
      <w:r>
        <w:t>As</w:t>
      </w:r>
      <w:r>
        <w:t xml:space="preserve"> </w:t>
      </w:r>
      <w:r>
        <w:t>folk</w:t>
      </w:r>
      <w:r>
        <w:t xml:space="preserve"> </w:t>
      </w:r>
      <w:r>
        <w:rPr>
          <w:i/>
        </w:rPr>
        <w:t>don</w:t>
      </w:r>
      <w:r>
        <w:t xml:space="preserve"> </w:t>
      </w:r>
      <w:r>
        <w:t>yet</w:t>
      </w:r>
      <w:r>
        <w:t xml:space="preserve"> </w:t>
      </w:r>
      <w:r>
        <w:t>whan</w:t>
      </w:r>
      <w:r>
        <w:t xml:space="preserve"> </w:t>
      </w:r>
      <w:r>
        <w:t>som</w:t>
      </w:r>
      <w:r>
        <w:t xml:space="preserve"> </w:t>
      </w:r>
      <w:r>
        <w:t>wight</w:t>
      </w:r>
      <w:r>
        <w:t xml:space="preserve"> </w:t>
      </w:r>
      <w:r>
        <w:t>hath</w:t>
      </w:r>
      <w:r>
        <w:t xml:space="preserve"> </w:t>
      </w:r>
      <w:r>
        <w:t>bygonne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1594 (data/riverside_cats/TC2_riv.cat)</w:t>
        <w:br/>
      </w:r>
      <w:r>
        <w:t>To</w:t>
      </w:r>
      <w:r>
        <w:t xml:space="preserve"> </w:t>
      </w:r>
      <w:r>
        <w:t>mowen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knyght</w:t>
      </w:r>
      <w:r>
        <w:t xml:space="preserve"> </w:t>
      </w:r>
      <w:r>
        <w:rPr>
          <w:i/>
        </w:rPr>
        <w:t>don</w:t>
      </w:r>
      <w:r>
        <w:t xml:space="preserve"> </w:t>
      </w:r>
      <w:r>
        <w:t>lyve</w:t>
      </w:r>
      <w:r>
        <w:t xml:space="preserve"> </w:t>
      </w:r>
      <w:r>
        <w:t>or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1601 (data/riverside_cats/TC2_riv.cat)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to</w:t>
      </w:r>
      <w:r>
        <w:t xml:space="preserve"> </w:t>
      </w:r>
      <w:r>
        <w:t>Deiphebus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Troilus and Criseyde; Book II 1603 (data/riverside_cats/TC2_riv.cat)</w:t>
        <w:br/>
      </w:r>
      <w:r>
        <w:t>To</w:t>
      </w:r>
      <w:r>
        <w:t xml:space="preserve"> </w:t>
      </w:r>
      <w:r>
        <w:rPr>
          <w:i/>
        </w:rPr>
        <w:t>speke</w:t>
      </w:r>
      <w:r>
        <w:t xml:space="preserve"> </w:t>
      </w:r>
      <w:r>
        <w:t>here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nedes</w:t>
      </w:r>
      <w:r>
        <w:t xml:space="preserve"> </w:t>
      </w:r>
      <w:r>
        <w:t>of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1605 (data/riverside_cats/TC2_riv.cat)</w:t>
        <w:br/>
      </w:r>
      <w:r>
        <w:t>Took</w:t>
      </w:r>
      <w:r>
        <w:t xml:space="preserve"> </w:t>
      </w:r>
      <w:r>
        <w:t>first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1607 (data/riverside_cats/TC2_riv.cat)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Joves</w:t>
      </w:r>
      <w:r>
        <w:t xml:space="preserve"> </w:t>
      </w:r>
      <w:r>
        <w:t>lat</w:t>
      </w:r>
      <w:r>
        <w:t xml:space="preserve"> </w:t>
      </w:r>
      <w:r>
        <w:t>hym</w:t>
      </w:r>
      <w:r>
        <w:t xml:space="preserve"> </w:t>
      </w:r>
      <w:r>
        <w:t>nevere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Troilus and Criseyde; Book II 1616 (data/riverside_cats/TC2_riv.cat)</w:t>
        <w:br/>
      </w:r>
      <w:r>
        <w:t>Upon</w:t>
      </w:r>
      <w:r>
        <w:t xml:space="preserve"> </w:t>
      </w:r>
      <w:r>
        <w:t>hire</w:t>
      </w:r>
      <w:r>
        <w:t xml:space="preserve"> </w:t>
      </w:r>
      <w:r>
        <w:t>foo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Poliphete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Troilus and Criseyde; Book II 1628 (data/riverside_cats/TC2_riv.cat)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Ye</w:t>
      </w:r>
      <w:r>
        <w:t xml:space="preserve"> </w:t>
      </w:r>
      <w:r>
        <w:t>but</w:t>
      </w:r>
      <w:r>
        <w:t xml:space="preserve"> </w:t>
      </w:r>
      <w:r>
        <w:rPr>
          <w:i/>
        </w:rPr>
        <w:t>wole</w:t>
      </w:r>
      <w:r>
        <w:t xml:space="preserve"> </w:t>
      </w:r>
      <w:r>
        <w:t>ye</w:t>
      </w:r>
      <w:r>
        <w:t xml:space="preserve"> </w:t>
      </w:r>
      <w:r>
        <w:t>now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Troilus and Criseyde; Book II 1631 (data/riverside_cats/TC2_riv.cat)</w:t>
        <w:br/>
      </w:r>
      <w:r>
        <w:t>She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hireself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er</w:t>
      </w:r>
      <w:r>
        <w:t xml:space="preserve"> </w:t>
      </w:r>
      <w:r>
        <w:t>she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1632 (data/riverside_cats/TC2_riv.cat)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hir</w:t>
      </w:r>
      <w:r>
        <w:t xml:space="preserve"> </w:t>
      </w:r>
      <w:r>
        <w:t>grief</w:t>
      </w:r>
      <w:r>
        <w:t xml:space="preserve"> </w:t>
      </w:r>
      <w:r>
        <w:t>at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1634 (data/riverside_cats/TC2_riv.cat)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right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1637 (data/riverside_cats/TC2_riv.cat)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he</w:t>
      </w:r>
      <w:r>
        <w:t xml:space="preserve"> </w:t>
      </w:r>
      <w:r>
        <w:t>lepte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 1642 (data/riverside_cats/TC2_riv.cat)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hem</w:t>
      </w:r>
      <w:r>
        <w:t xml:space="preserve"> </w:t>
      </w:r>
      <w:r>
        <w:t>So</w:t>
      </w:r>
      <w:r>
        <w:t xml:space="preserve"> </w:t>
      </w:r>
      <w:r>
        <w:t>ther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taryinge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1646 (data/riverside_cats/TC2_riv.cat)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chaumbre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6: Present plural verbs end in -e/-en: loketh</w:t>
      </w:r>
      <w:r>
        <w:br/>
        <w:t>Troilus and Criseyde; Book II 1648 (data/riverside_cats/TC2_riv.cat)</w:t>
        <w:br/>
      </w:r>
      <w:r>
        <w:t>Now</w:t>
      </w:r>
      <w:r>
        <w:t xml:space="preserve"> </w:t>
      </w:r>
      <w:r>
        <w:rPr>
          <w:i/>
        </w:rPr>
        <w:t>loketh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 1648 (data/riverside_cats/TC2_riv.cat)</w:t>
        <w:br/>
      </w:r>
      <w:r>
        <w:t>Now</w:t>
      </w:r>
      <w:r>
        <w:t xml:space="preserve"> </w:t>
      </w:r>
      <w:r>
        <w:t>loketh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1649 (data/riverside_cats/TC2_riv.cat)</w:t>
        <w:br/>
      </w:r>
      <w:r>
        <w:t>To</w:t>
      </w:r>
      <w:r>
        <w:t xml:space="preserve"> </w:t>
      </w:r>
      <w:r>
        <w:t>brynge</w:t>
      </w:r>
      <w:r>
        <w:t xml:space="preserve"> </w:t>
      </w:r>
      <w:r>
        <w:t>in</w:t>
      </w:r>
      <w:r>
        <w:t xml:space="preserve"> </w:t>
      </w:r>
      <w:r>
        <w:t>prees</w:t>
      </w:r>
      <w:r>
        <w:t xml:space="preserve"> </w:t>
      </w:r>
      <w:r>
        <w:t>that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don</w:t>
      </w:r>
      <w:r>
        <w:t xml:space="preserve"> </w:t>
      </w:r>
      <w:r>
        <w:t>hym</w:t>
      </w:r>
      <w:r>
        <w:t xml:space="preserve"> </w:t>
      </w:r>
      <w:r>
        <w:t>harm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 1653 (data/riverside_cats/TC2_riv.cat)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best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1653 (data/riverside_cats/TC2_riv.cat)</w:t>
        <w:br/>
      </w:r>
      <w:r>
        <w:t>I</w:t>
      </w:r>
      <w:r>
        <w:t xml:space="preserve"> </w:t>
      </w:r>
      <w: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best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5: First person singular present tense verbs end in -e/-en: it</w:t>
      </w:r>
      <w:r>
        <w:br/>
        <w:t>Troilus and Criseyde; Book II 1663 (data/riverside_cats/TC2_riv.cat)</w:t>
        <w:br/>
      </w:r>
      <w:r>
        <w:t>He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rPr>
          <w:i/>
        </w:rPr>
        <w:t>it</w:t>
      </w:r>
      <w:r>
        <w:t xml:space="preserve"> </w:t>
      </w:r>
      <w:r>
        <w:t>wel</w:t>
      </w:r>
      <w:r>
        <w:t xml:space="preserve"> </w:t>
      </w:r>
      <w:r>
        <w:t>right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1684 (data/riverside_cats/TC2_riv.cat)</w:t>
        <w:br/>
      </w:r>
      <w:r>
        <w:t>Quod</w:t>
      </w:r>
      <w:r>
        <w:t xml:space="preserve"> </w:t>
      </w:r>
      <w:r>
        <w:t>Troilus</w:t>
      </w:r>
      <w:r>
        <w:t xml:space="preserve"> </w:t>
      </w:r>
      <w:r>
        <w:t>As</w:t>
      </w:r>
      <w:r>
        <w:t xml:space="preserve"> </w:t>
      </w:r>
      <w:r>
        <w:t>sone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1685 (data/riverside_cats/TC2_riv.cat)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right</w:t>
      </w:r>
      <w:r>
        <w:t xml:space="preserve"> </w:t>
      </w:r>
      <w:r>
        <w:t>fayn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ben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 1687 (data/riverside_cats/TC2_riv.cat)</w:t>
        <w:br/>
      </w:r>
      <w:r>
        <w:t>Good</w:t>
      </w:r>
      <w:r>
        <w:t xml:space="preserve"> </w:t>
      </w:r>
      <w:r>
        <w:t>thrift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quod</w:t>
      </w:r>
      <w:r>
        <w:t xml:space="preserve"> </w:t>
      </w:r>
      <w:r>
        <w:t>Eleyne</w:t>
      </w:r>
      <w:r>
        <w:t xml:space="preserve"> </w:t>
      </w:r>
      <w:r>
        <w:t>the</w:t>
      </w:r>
      <w:r>
        <w:t xml:space="preserve"> </w:t>
      </w:r>
      <w:r>
        <w:t>queene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II 1698 (data/riverside_cats/TC2_riv.cat)</w:t>
        <w:br/>
      </w:r>
      <w:r>
        <w:t>That</w:t>
      </w:r>
      <w:r>
        <w:t xml:space="preserve"> </w:t>
      </w:r>
      <w:r>
        <w:t>Ector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hym</w:t>
      </w:r>
      <w:r>
        <w:t xml:space="preserve"> </w:t>
      </w:r>
      <w:r>
        <w:t>sent</w:t>
      </w:r>
      <w:r>
        <w:t xml:space="preserve"> </w:t>
      </w:r>
      <w:r>
        <w:t>to</w:t>
      </w:r>
      <w:r>
        <w:t xml:space="preserve"> </w:t>
      </w:r>
      <w:r>
        <w:t>axen</w:t>
      </w:r>
      <w:r>
        <w:t xml:space="preserve"> </w:t>
      </w:r>
      <w:r>
        <w:t>red</w:t>
      </w:r>
      <w:r>
        <w:br/>
        <w:br/>
      </w:r>
    </w:p>
    <w:p>
      <w:r>
        <w:rPr>
          <w:b/>
        </w:rPr>
        <w:t>Rule 7: Singular weak preterite verbs in 1st/3rd person end in -e/-d/-t: preyede</w:t>
      </w:r>
      <w:r>
        <w:br/>
        <w:t>Troilus and Criseyde; Book II 1701 (data/riverside_cats/TC2_riv.cat)</w:t>
        <w:br/>
      </w:r>
      <w:r>
        <w:t>He</w:t>
      </w:r>
      <w:r>
        <w:t xml:space="preserve"> </w:t>
      </w:r>
      <w:r>
        <w:rPr>
          <w:i/>
        </w:rPr>
        <w:t>preyede</w:t>
      </w:r>
      <w:r>
        <w:t xml:space="preserve"> </w:t>
      </w:r>
      <w:r>
        <w:t>hem</w:t>
      </w:r>
      <w:r>
        <w:t xml:space="preserve"> </w:t>
      </w:r>
      <w:r>
        <w:t>anon</w:t>
      </w:r>
      <w:r>
        <w:t xml:space="preserve"> </w:t>
      </w:r>
      <w:r>
        <w:t>on</w:t>
      </w:r>
      <w:r>
        <w:t xml:space="preserve"> </w:t>
      </w:r>
      <w:r>
        <w:t>it</w:t>
      </w:r>
      <w:r>
        <w:t xml:space="preserve"> </w:t>
      </w:r>
      <w:r>
        <w:t>avyse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 1719 (data/riverside_cats/TC2_riv.cat)</w:t>
        <w:br/>
      </w:r>
      <w:r>
        <w:t>And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thonken</w:t>
      </w:r>
      <w:r>
        <w:t xml:space="preserve"> </w:t>
      </w:r>
      <w:r>
        <w:t>humblely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 1720 (data/riverside_cats/TC2_riv.cat)</w:t>
        <w:br/>
      </w:r>
      <w:r>
        <w:t>Hem</w:t>
      </w:r>
      <w:r>
        <w:t xml:space="preserve"> </w:t>
      </w:r>
      <w:r>
        <w:t>alle</w:t>
      </w:r>
      <w:r>
        <w:t xml:space="preserve"> </w:t>
      </w:r>
      <w:r>
        <w:t>thre</w:t>
      </w:r>
      <w:r>
        <w:t xml:space="preserve"> </w:t>
      </w:r>
      <w:r>
        <w:t>and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goodly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1724 (data/riverside_cats/TC2_riv.cat)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Criseyde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uncle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3: imperative (singular) are always endingless: sle</w:t>
      </w:r>
      <w:r>
        <w:br/>
        <w:t>Troilus and Criseyde; Book II 1736 (data/riverside_cats/TC2_riv.cat)</w:t>
        <w:br/>
      </w:r>
      <w:r>
        <w:rPr>
          <w:i/>
        </w:rPr>
        <w:t>Sle</w:t>
      </w:r>
      <w:r>
        <w:t xml:space="preserve"> </w:t>
      </w:r>
      <w:r>
        <w:t>naught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this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1740 (data/riverside_cats/TC2_riv.cat)</w:t>
        <w:br/>
      </w:r>
      <w:r>
        <w:t>That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t>seyn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1740 (data/riverside_cats/TC2_riv.cat)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6: Present plural verbs end in -e/-en: dar</w:t>
      </w:r>
      <w:r>
        <w:br/>
        <w:t>Troilus and Criseyde; Book II 1747 (data/riverside_cats/TC2_riv.cat)</w:t>
        <w:br/>
      </w:r>
      <w:r>
        <w:t>Than</w:t>
      </w:r>
      <w:r>
        <w:t xml:space="preserve"> </w:t>
      </w:r>
      <w:r>
        <w:rPr>
          <w:i/>
        </w:rPr>
        <w:t>dar</w:t>
      </w:r>
      <w:r>
        <w:t xml:space="preserve"> </w:t>
      </w:r>
      <w:r>
        <w:t>ye</w:t>
      </w:r>
      <w:r>
        <w:t xml:space="preserve"> </w:t>
      </w:r>
      <w:r>
        <w:t>naught</w:t>
      </w:r>
      <w:r>
        <w:t xml:space="preserve"> </w:t>
      </w:r>
      <w:r>
        <w:t>And</w:t>
      </w:r>
      <w:r>
        <w:t xml:space="preserve"> </w:t>
      </w:r>
      <w:r>
        <w:t>whi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 1749 (data/riverside_cats/TC2_riv.cat)</w:t>
        <w:br/>
      </w:r>
      <w:r>
        <w:t>Las</w:t>
      </w:r>
      <w:r>
        <w:t xml:space="preserve"> </w:t>
      </w:r>
      <w:r>
        <w:t>tyme</w:t>
      </w:r>
      <w:r>
        <w:t xml:space="preserve"> </w:t>
      </w:r>
      <w:r>
        <w:t>ilost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nought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dele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II 1753 (data/riverside_cats/TC2_riv.cat)</w:t>
        <w:br/>
      </w:r>
      <w:r>
        <w:t>That</w:t>
      </w:r>
      <w:r>
        <w:t xml:space="preserve"> </w:t>
      </w:r>
      <w:r>
        <w:t>lay</w:t>
      </w:r>
      <w:r>
        <w:t xml:space="preserve"> </w:t>
      </w:r>
      <w:r>
        <w:t>and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whisprynge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720 (data/riverside_cats/CYT_riv.cat)</w:t>
        <w:br/>
      </w:r>
      <w:r>
        <w:t>With</w:t>
      </w:r>
      <w:r>
        <w:t xml:space="preserve"> </w:t>
      </w:r>
      <w:r>
        <w:t>this</w:t>
      </w:r>
      <w:r>
        <w:t xml:space="preserve"> </w:t>
      </w:r>
      <w:r>
        <w:t>Chanoun</w:t>
      </w:r>
      <w:r>
        <w:t xml:space="preserve"> </w:t>
      </w:r>
      <w:r>
        <w:t>I</w:t>
      </w:r>
      <w:r>
        <w:t xml:space="preserve"> </w:t>
      </w:r>
      <w:r>
        <w:t>dwelt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seven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733 (data/riverside_cats/CYT_riv.cat)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735 (data/riverside_cats/CYT_riv.cat)</w:t>
        <w:br/>
      </w:r>
      <w:r>
        <w:t>Of</w:t>
      </w:r>
      <w:r>
        <w:t xml:space="preserve"> </w:t>
      </w:r>
      <w:r>
        <w:t>gold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borwed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1: The infinitive ends in -en or -e unless the stem ends in a vowel.: quite</w:t>
      </w:r>
      <w:r>
        <w:br/>
        <w:t>The Canon's Yeoman's Tale 736 (data/riverside_cats/CYT_riv.cat)</w:t>
        <w:br/>
      </w:r>
      <w:r>
        <w:t>That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lyve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it</w:t>
      </w:r>
      <w:r>
        <w:t xml:space="preserve"> </w:t>
      </w:r>
      <w:r>
        <w:rPr>
          <w:i/>
        </w:rPr>
        <w:t>quite</w:t>
      </w:r>
      <w:r>
        <w:t xml:space="preserve"> </w:t>
      </w:r>
      <w:r>
        <w:t>nevere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749 (data/riverside_cats/CYT_riv.cat)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charge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oure</w:t>
      </w:r>
      <w:r>
        <w:t xml:space="preserve"> </w:t>
      </w:r>
      <w:r>
        <w:t>werk</w:t>
      </w:r>
      <w:r>
        <w:br/>
        <w:br/>
      </w:r>
    </w:p>
    <w:p>
      <w:r>
        <w:rPr>
          <w:b/>
        </w:rPr>
        <w:t>RULE 5: First person singular present tense verbs end in -e/-en: blowe</w:t>
      </w:r>
      <w:r>
        <w:br/>
        <w:t>The Canon's Yeoman's Tale 753 (data/riverside_cats/CYT_riv.cat)</w:t>
        <w:br/>
      </w:r>
      <w:r>
        <w:t>I</w:t>
      </w:r>
      <w:r>
        <w:t xml:space="preserve"> </w:t>
      </w:r>
      <w:r>
        <w:rPr>
          <w:i/>
        </w:rPr>
        <w:t>blowe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feynte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Canon's Yeoman's Tale 758 (data/riverside_cats/CYT_riv.cat)</w:t>
        <w:br/>
      </w:r>
      <w:r>
        <w:t>And</w:t>
      </w:r>
      <w:r>
        <w:t xml:space="preserve"> </w:t>
      </w:r>
      <w:r>
        <w:t>bisye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names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Canon's Yeoman's Tale 767 (data/riverside_cats/CYT_riv.cat)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eyr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passe</w:t>
      </w:r>
      <w:r>
        <w:t xml:space="preserve"> </w:t>
      </w:r>
      <w:r>
        <w:t>out</w:t>
      </w:r>
      <w:r>
        <w:t xml:space="preserve"> </w:t>
      </w:r>
      <w:r>
        <w:t>nothyng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Canon's Yeoman's Tale 773 (data/riverside_cats/CYT_riv.cat)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t>oure</w:t>
      </w:r>
      <w:r>
        <w:t xml:space="preserve"> </w:t>
      </w:r>
      <w:r>
        <w:t>sleightes</w:t>
      </w:r>
      <w:r>
        <w:t xml:space="preserve"> </w:t>
      </w:r>
      <w:r>
        <w:t>we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conclude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Canon's Yeoman's Tale 788 (data/riverside_cats/CYT_riv.cat)</w:t>
        <w:br/>
      </w:r>
      <w: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come</w:t>
      </w:r>
      <w:r>
        <w:t xml:space="preserve"> </w:t>
      </w:r>
      <w:r>
        <w:t>to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6: Present plural verbs end in -e/-en: come</w:t>
      </w:r>
      <w:r>
        <w:br/>
        <w:t>The Canon's Yeoman's Tale 788 (data/riverside_cats/CYT_riv.cat)</w:t>
        <w:br/>
      </w:r>
      <w: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Canon's Yeoman's Tale 789 (data/riverside_cats/CYT_riv.cat)</w:t>
        <w:br/>
      </w:r>
      <w:r>
        <w:t>Thogh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sette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RULE 1: The infinitive ends in -en or -e unless the stem ends in a vowel.: sette</w:t>
      </w:r>
      <w:r>
        <w:br/>
        <w:t>The Canon's Yeoman's Tale 789 (data/riverside_cats/CYT_riv.cat)</w:t>
        <w:br/>
      </w:r>
      <w:r>
        <w:t>Thogh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kan</w:t>
      </w:r>
      <w:r>
        <w:t xml:space="preserve"> </w:t>
      </w:r>
      <w:r>
        <w:t>nat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RULE 1: The infinitive ends in -en or -e unless the stem ends in a vowel.: reherce</w:t>
      </w:r>
      <w:r>
        <w:br/>
        <w:t>The Canon's Yeoman's Tale 796 (data/riverside_cats/CYT_riv.cat)</w:t>
        <w:br/>
      </w:r>
      <w:r>
        <w:t>Nat</w:t>
      </w:r>
      <w:r>
        <w:t xml:space="preserve"> </w:t>
      </w:r>
      <w:r>
        <w:t>nedeth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reherce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9: Present participle of strong and weak verbs end in -e: brennyng</w:t>
      </w:r>
      <w:r>
        <w:br/>
        <w:t>The Canon's Yeoman's Tale 802 (data/riverside_cats/CYT_riv.cat)</w:t>
        <w:br/>
      </w:r>
      <w:r>
        <w:t>Oure</w:t>
      </w:r>
      <w:r>
        <w:t xml:space="preserve"> </w:t>
      </w:r>
      <w:r>
        <w:t>lampes</w:t>
      </w:r>
      <w:r>
        <w:t xml:space="preserve"> </w:t>
      </w:r>
      <w:r>
        <w:rPr>
          <w:i/>
        </w:rPr>
        <w:t>brennyng</w:t>
      </w:r>
      <w:r>
        <w:t xml:space="preserve"> </w:t>
      </w:r>
      <w:r>
        <w:t>bothe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819 (data/riverside_cats/CYT_riv.cat)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taught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The Canon's Yeoman's Tale 821 (data/riverside_cats/CYT_riv.cat)</w:t>
        <w:br/>
      </w:r>
      <w:r>
        <w:t>By</w:t>
      </w:r>
      <w:r>
        <w:t xml:space="preserve"> </w:t>
      </w:r>
      <w:r>
        <w:t>ordre</w:t>
      </w:r>
      <w:r>
        <w:t xml:space="preserve"> </w:t>
      </w:r>
      <w:r>
        <w:t>as</w:t>
      </w:r>
      <w:r>
        <w:t xml:space="preserve"> </w:t>
      </w:r>
      <w:r>
        <w:t>ofte</w:t>
      </w:r>
      <w:r>
        <w:t xml:space="preserve"> </w:t>
      </w:r>
      <w:r>
        <w:t>I</w:t>
      </w:r>
      <w:r>
        <w:t xml:space="preserve"> </w:t>
      </w:r>
      <w:r>
        <w:rPr>
          <w:i/>
        </w:rPr>
        <w:t>herde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hem</w:t>
      </w:r>
      <w:r>
        <w:t xml:space="preserve"> </w:t>
      </w:r>
      <w:r>
        <w:t>nevene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831 (data/riverside_cats/CYT_riv.cat)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may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Canon's Yeoman's Tale 833 (data/riverside_cats/CYT_riv.cat)</w:t>
        <w:br/>
      </w:r>
      <w:r>
        <w:t>He</w:t>
      </w:r>
      <w:r>
        <w:t xml:space="preserve"> </w:t>
      </w:r>
      <w:r>
        <w:rPr>
          <w:i/>
        </w:rPr>
        <w:t>lese</w:t>
      </w:r>
      <w:r>
        <w:t xml:space="preserve"> </w:t>
      </w:r>
      <w:r>
        <w:t>shal</w:t>
      </w:r>
      <w:r>
        <w:t xml:space="preserve"> </w:t>
      </w:r>
      <w:r>
        <w:t>therof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no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Canon's Yeoman's Tale 835 (data/riverside_cats/CYT_riv.cat)</w:t>
        <w:br/>
      </w:r>
      <w:r>
        <w:t>Lat</w:t>
      </w:r>
      <w:r>
        <w:t xml:space="preserve"> </w:t>
      </w:r>
      <w:r>
        <w:t>hym</w:t>
      </w:r>
      <w:r>
        <w:t xml:space="preserve"> </w:t>
      </w:r>
      <w:r>
        <w:rPr>
          <w:i/>
        </w:rPr>
        <w:t>come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lerne</w:t>
      </w:r>
      <w:r>
        <w:t xml:space="preserve"> </w:t>
      </w:r>
      <w:r>
        <w:t>multiplie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851 (data/riverside_cats/CYT_riv.cat)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they</w:t>
      </w:r>
      <w:r>
        <w:t xml:space="preserve"> </w:t>
      </w:r>
      <w:r>
        <w:t>faillen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860 (data/riverside_cats/CYT_riv.cat)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toold</w:t>
      </w:r>
      <w:r>
        <w:t xml:space="preserve"> </w:t>
      </w:r>
      <w:r>
        <w:t>ynowe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Canon's Yeoman's Tale 864 (data/riverside_cats/CYT_riv.cat)</w:t>
        <w:br/>
      </w:r>
      <w:r>
        <w:t>For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we</w:t>
      </w:r>
      <w:r>
        <w:t xml:space="preserve"> </w:t>
      </w:r>
      <w:r>
        <w:t>hym</w:t>
      </w:r>
      <w:r>
        <w:t xml:space="preserve"> </w:t>
      </w:r>
      <w:r>
        <w:t>thanne</w:t>
      </w:r>
      <w:r>
        <w:t xml:space="preserve"> </w:t>
      </w:r>
      <w:r>
        <w:t>were</w:t>
      </w:r>
      <w:r>
        <w:t xml:space="preserve"> </w:t>
      </w:r>
      <w:r>
        <w:t>we</w:t>
      </w:r>
      <w:r>
        <w:t xml:space="preserve"> </w:t>
      </w:r>
      <w:r>
        <w:t>siker</w:t>
      </w:r>
      <w:r>
        <w:t xml:space="preserve"> </w:t>
      </w:r>
      <w:r>
        <w:t>ynow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Canon's Yeoman's Tale 864 (data/riverside_cats/CYT_riv.cat)</w:t>
        <w:br/>
      </w:r>
      <w:r>
        <w:t>For</w:t>
      </w:r>
      <w:r>
        <w:t xml:space="preserve"> </w:t>
      </w:r>
      <w:r>
        <w:t>hadde</w:t>
      </w:r>
      <w:r>
        <w:t xml:space="preserve"> </w:t>
      </w:r>
      <w:r>
        <w:t>we</w:t>
      </w:r>
      <w:r>
        <w:t xml:space="preserve"> </w:t>
      </w:r>
      <w:r>
        <w:t>hym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were</w:t>
      </w:r>
      <w:r>
        <w:t xml:space="preserve"> </w:t>
      </w:r>
      <w:r>
        <w:t>we</w:t>
      </w:r>
      <w:r>
        <w:t xml:space="preserve"> </w:t>
      </w:r>
      <w:r>
        <w:t>siker</w:t>
      </w:r>
      <w:r>
        <w:t xml:space="preserve"> </w:t>
      </w:r>
      <w:r>
        <w:t>ynow</w:t>
      </w:r>
      <w:r>
        <w:br/>
        <w:br/>
      </w:r>
    </w:p>
    <w:p>
      <w:r>
        <w:rPr>
          <w:b/>
        </w:rPr>
        <w:t>RULE 5: First person singular present tense verbs end in -e/-en: warne</w:t>
      </w:r>
      <w:r>
        <w:br/>
        <w:t>The Canon's Yeoman's Tale 874 (data/riverside_cats/CYT_riv.cat)</w:t>
        <w:br/>
      </w:r>
      <w:r>
        <w:t>I</w:t>
      </w:r>
      <w:r>
        <w:t xml:space="preserve"> </w:t>
      </w:r>
      <w:r>
        <w:rPr>
          <w:i/>
        </w:rPr>
        <w:t>warne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seken</w:t>
      </w:r>
      <w:r>
        <w:t xml:space="preserve"> </w:t>
      </w:r>
      <w:r>
        <w:t>evere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Canon's Yeoman's Tale 877 (data/riverside_cats/CYT_riv.cat)</w:t>
        <w:br/>
      </w:r>
      <w:r>
        <w:t>Yet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art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wexen</w:t>
      </w:r>
      <w:r>
        <w:t xml:space="preserve"> </w:t>
      </w:r>
      <w:r>
        <w:t>sadde</w:t>
      </w:r>
      <w:r>
        <w:br/>
        <w:br/>
      </w:r>
    </w:p>
    <w:p>
      <w:r>
        <w:rPr>
          <w:b/>
        </w:rPr>
        <w:t>RULE 1: The infinitive ends in -en or -e unless the stem ends in a vowel.: wrappe</w:t>
      </w:r>
      <w:r>
        <w:br/>
        <w:t>The Canon's Yeoman's Tale 880 (data/riverside_cats/CYT_riv.cat)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wrappe</w:t>
      </w:r>
      <w:r>
        <w:t xml:space="preserve"> </w:t>
      </w:r>
      <w:r>
        <w:t>hem</w:t>
      </w:r>
      <w:r>
        <w:t xml:space="preserve"> </w:t>
      </w:r>
      <w:r>
        <w:t>inne</w:t>
      </w:r>
      <w:r>
        <w:t xml:space="preserve"> </w:t>
      </w:r>
      <w:r>
        <w:t>anyght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Canon's Yeoman's Tale 882 (data/riverside_cats/CYT_riv.cat)</w:t>
        <w:br/>
      </w:r>
      <w:r>
        <w:t>They</w:t>
      </w:r>
      <w:r>
        <w:t xml:space="preserve"> </w:t>
      </w:r>
      <w:r>
        <w:rPr>
          <w:i/>
        </w:rPr>
        <w:t>wolde</w:t>
      </w:r>
      <w:r>
        <w:t xml:space="preserve"> </w:t>
      </w:r>
      <w:r>
        <w:t>hem</w:t>
      </w:r>
      <w:r>
        <w:t xml:space="preserve"> </w:t>
      </w:r>
      <w:r>
        <w:t>selle</w:t>
      </w:r>
      <w:r>
        <w:t xml:space="preserve"> </w:t>
      </w:r>
      <w:r>
        <w:t>and</w:t>
      </w:r>
      <w:r>
        <w:t xml:space="preserve"> </w:t>
      </w:r>
      <w:r>
        <w:t>spenden</w:t>
      </w:r>
      <w:r>
        <w:t xml:space="preserve"> </w:t>
      </w:r>
      <w:r>
        <w:t>on</w:t>
      </w:r>
      <w:r>
        <w:t xml:space="preserve"> </w:t>
      </w:r>
      <w:r>
        <w:t>this</w:t>
      </w:r>
      <w:r>
        <w:t xml:space="preserve"> </w:t>
      </w:r>
      <w:r>
        <w:t>craft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Canon's Yeoman's Tale 883 (data/riverside_cats/CYT_riv.cat)</w:t>
        <w:br/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stynte</w:t>
      </w:r>
      <w:r>
        <w:t xml:space="preserve"> </w:t>
      </w:r>
      <w:r>
        <w:t>til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be</w:t>
      </w:r>
      <w:r>
        <w:t xml:space="preserve"> </w:t>
      </w:r>
      <w:r>
        <w:t>laft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885 (data/riverside_cats/CYT_riv.cat)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hem</w:t>
      </w:r>
      <w:r>
        <w:t xml:space="preserve"> </w:t>
      </w:r>
      <w:r>
        <w:t>knowe</w:t>
      </w:r>
      <w:r>
        <w:t xml:space="preserve"> </w:t>
      </w:r>
      <w:r>
        <w:t>by</w:t>
      </w:r>
      <w:r>
        <w:t xml:space="preserve"> </w:t>
      </w:r>
      <w:r>
        <w:t>smel</w:t>
      </w:r>
      <w:r>
        <w:t xml:space="preserve"> </w:t>
      </w:r>
      <w:r>
        <w:t>of</w:t>
      </w:r>
      <w:r>
        <w:t xml:space="preserve"> </w:t>
      </w:r>
      <w:r>
        <w:t>brymstoon</w:t>
      </w:r>
      <w:r>
        <w:br/>
        <w:br/>
      </w:r>
    </w:p>
    <w:p>
      <w:r>
        <w:rPr>
          <w:b/>
        </w:rPr>
        <w:t>RULE 1: The infinitive ends in -en or -e unless the stem ends in a vowel.: infecte</w:t>
      </w:r>
      <w:r>
        <w:br/>
        <w:t>The Canon's Yeoman's Tale 889 (data/riverside_cats/CYT_riv.cat)</w:t>
        <w:br/>
      </w:r>
      <w:r>
        <w:t>The</w:t>
      </w:r>
      <w:r>
        <w:t xml:space="preserve"> </w:t>
      </w:r>
      <w:r>
        <w:t>savour</w:t>
      </w:r>
      <w:r>
        <w:t xml:space="preserve"> </w:t>
      </w:r>
      <w:r>
        <w:t>wole</w:t>
      </w:r>
      <w:r>
        <w:t xml:space="preserve"> </w:t>
      </w:r>
      <w:r>
        <w:rPr>
          <w:i/>
        </w:rPr>
        <w:t>infecte</w:t>
      </w:r>
      <w:r>
        <w:t xml:space="preserve"> </w:t>
      </w:r>
      <w:r>
        <w:t>hym</w:t>
      </w:r>
      <w:r>
        <w:t xml:space="preserve"> </w:t>
      </w:r>
      <w:r>
        <w:t>trusteth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liste</w:t>
      </w:r>
      <w:r>
        <w:br/>
        <w:t>The Canon's Yeoman's Tale 891 (data/riverside_cats/CYT_riv.cat)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liste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they</w:t>
      </w:r>
      <w:r>
        <w:t xml:space="preserve"> </w:t>
      </w:r>
      <w:r>
        <w:t>knowe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aske</w:t>
      </w:r>
      <w:r>
        <w:br/>
        <w:t>The Canon's Yeoman's Tale 892 (data/riverside_cats/CYT_riv.cat)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wole</w:t>
      </w:r>
      <w:r>
        <w:t xml:space="preserve"> </w:t>
      </w:r>
      <w:r>
        <w:rPr>
          <w:i/>
        </w:rPr>
        <w:t>aske</w:t>
      </w:r>
      <w:r>
        <w:t xml:space="preserve"> </w:t>
      </w:r>
      <w:r>
        <w:t>hem</w:t>
      </w:r>
      <w:r>
        <w:t xml:space="preserve"> </w:t>
      </w:r>
      <w:r>
        <w:t>pryvely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894 (data/riverside_cats/CYT_riv.cat)</w:t>
        <w:br/>
      </w:r>
      <w:r>
        <w:t>They</w:t>
      </w:r>
      <w:r>
        <w:t xml:space="preserve"> </w:t>
      </w:r>
      <w:r>
        <w:t>right</w:t>
      </w:r>
      <w:r>
        <w:t xml:space="preserve"> </w:t>
      </w:r>
      <w:r>
        <w:t>anon</w:t>
      </w:r>
      <w:r>
        <w:t xml:space="preserve"> </w:t>
      </w:r>
      <w:r>
        <w:rPr>
          <w:i/>
        </w:rPr>
        <w:t>wol</w:t>
      </w:r>
      <w:r>
        <w:t xml:space="preserve"> </w:t>
      </w:r>
      <w:r>
        <w:t>rownen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895 (data/riverside_cats/CYT_riv.cat)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espied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Canon's Yeoman's Tale 896 (data/riverside_cats/CYT_riv.cat)</w:t>
        <w:br/>
      </w:r>
      <w:r>
        <w:t>Men</w:t>
      </w:r>
      <w:r>
        <w:t xml:space="preserve"> </w:t>
      </w:r>
      <w:r>
        <w:rPr>
          <w:i/>
        </w:rPr>
        <w:t>wolde</w:t>
      </w:r>
      <w:r>
        <w:t xml:space="preserve"> </w:t>
      </w:r>
      <w:r>
        <w:t>hem</w:t>
      </w:r>
      <w:r>
        <w:t xml:space="preserve"> </w:t>
      </w:r>
      <w:r>
        <w:t>slee</w:t>
      </w:r>
      <w:r>
        <w:t xml:space="preserve"> </w:t>
      </w:r>
      <w:r>
        <w:t>by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science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The Canon's Yeoman's Tale 898 (data/riverside_cats/CYT_riv.cat)</w:t>
        <w:br/>
      </w:r>
      <w:r>
        <w:t>Passe</w:t>
      </w:r>
      <w:r>
        <w:t xml:space="preserve"> </w:t>
      </w:r>
      <w:r>
        <w:t>over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unto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Canon's Yeoman's Tale 902 (data/riverside_cats/CYT_riv.cat)</w:t>
        <w:br/>
      </w:r>
      <w:r>
        <w:t>Now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boldely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902 (data/riverside_cats/CYT_riv.cat)</w:t>
        <w:br/>
      </w:r>
      <w:r>
        <w:t>Now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seyn</w:t>
      </w:r>
      <w:r>
        <w:t xml:space="preserve"> </w:t>
      </w:r>
      <w:r>
        <w:t>boldely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Canon's Yeoman's Tale 903 (data/riverside_cats/CYT_riv.cat)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he</w:t>
      </w:r>
      <w:r>
        <w:t xml:space="preserve"> </w:t>
      </w:r>
      <w:r>
        <w:t>kan</w:t>
      </w:r>
      <w:r>
        <w:t xml:space="preserve"> </w:t>
      </w:r>
      <w:r>
        <w:t>doon</w:t>
      </w:r>
      <w:r>
        <w:t xml:space="preserve"> </w:t>
      </w:r>
      <w:r>
        <w:t>craftily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Canon's Yeoman's Tale 903 (data/riverside_cats/CYT_riv.cat)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seyn</w:t>
      </w:r>
      <w:r>
        <w:t xml:space="preserve"> </w:t>
      </w:r>
      <w:r>
        <w:t>he</w:t>
      </w:r>
      <w:r>
        <w:t xml:space="preserve"> </w:t>
      </w:r>
      <w:r>
        <w:t>kan</w:t>
      </w:r>
      <w:r>
        <w:t xml:space="preserve"> </w:t>
      </w:r>
      <w:r>
        <w:rPr>
          <w:i/>
        </w:rPr>
        <w:t>doon</w:t>
      </w:r>
      <w:r>
        <w:t xml:space="preserve"> </w:t>
      </w:r>
      <w:r>
        <w:t>craftily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Canon's Yeoman's Tale 904 (data/riverside_cats/CYT_riv.cat)</w:t>
        <w:br/>
      </w:r>
      <w:r>
        <w:t>Algate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6: Present plural verbs end in -e/-en: wite</w:t>
      </w:r>
      <w:r>
        <w:br/>
        <w:t>The Canon's Yeoman's Tale 906 (data/riverside_cats/CYT_riv.cat)</w:t>
        <w:br/>
      </w:r>
      <w:r>
        <w:t>And</w:t>
      </w:r>
      <w:r>
        <w:t xml:space="preserve"> </w:t>
      </w:r>
      <w:r>
        <w:rPr>
          <w:i/>
        </w:rPr>
        <w:t>wite</w:t>
      </w:r>
      <w:r>
        <w:t xml:space="preserve"> </w:t>
      </w:r>
      <w:r>
        <w:t>ye</w:t>
      </w:r>
      <w:r>
        <w:t xml:space="preserve"> </w:t>
      </w:r>
      <w:r>
        <w:t>how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it</w:t>
      </w:r>
      <w:r>
        <w:t xml:space="preserve"> </w:t>
      </w:r>
      <w:r>
        <w:t>happeth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Canon's Yeoman's Tale 909 (data/riverside_cats/CYT_riv.cat)</w:t>
        <w:br/>
      </w:r>
      <w:r>
        <w:t>Oure</w:t>
      </w:r>
      <w:r>
        <w:t xml:space="preserve"> </w:t>
      </w:r>
      <w:r>
        <w:t>walles</w:t>
      </w:r>
      <w:r>
        <w:t xml:space="preserve"> </w:t>
      </w:r>
      <w:r>
        <w:rPr>
          <w:i/>
        </w:rPr>
        <w:t>mowe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hem</w:t>
      </w:r>
      <w:r>
        <w:t xml:space="preserve"> </w:t>
      </w:r>
      <w:r>
        <w:t>resistence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Canon's Yeoman's Tale 909 (data/riverside_cats/CYT_riv.cat)</w:t>
        <w:br/>
      </w:r>
      <w:r>
        <w:t>Oure</w:t>
      </w:r>
      <w:r>
        <w:t xml:space="preserve"> </w:t>
      </w:r>
      <w:r>
        <w:t>walles</w:t>
      </w:r>
      <w:r>
        <w:t xml:space="preserve"> </w:t>
      </w:r>
      <w:r>
        <w:t>mowe</w:t>
      </w:r>
      <w:r>
        <w:t xml:space="preserve"> </w:t>
      </w:r>
      <w:r>
        <w:t>nat</w:t>
      </w:r>
      <w:r>
        <w:t xml:space="preserve"> </w:t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resistence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913 (data/riverside_cats/CYT_riv.cat)</w:t>
        <w:br/>
      </w:r>
      <w:r>
        <w:t>Thus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lost</w:t>
      </w:r>
      <w:r>
        <w:t xml:space="preserve"> </w:t>
      </w:r>
      <w:r>
        <w:t>by</w:t>
      </w:r>
      <w:r>
        <w:t xml:space="preserve"> </w:t>
      </w:r>
      <w:r>
        <w:t>tymes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pound</w:t>
      </w:r>
      <w:r>
        <w:br/>
        <w:br/>
      </w:r>
    </w:p>
    <w:p>
      <w:r>
        <w:rPr>
          <w:b/>
        </w:rPr>
        <w:t>RULE 6: Present plural verbs end in -e/-en: are</w:t>
      </w:r>
      <w:r>
        <w:br/>
        <w:t>The Canon's Yeoman's Tale 914 (data/riverside_cats/CYT_riv.cat)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are</w:t>
      </w:r>
      <w:r>
        <w:t xml:space="preserve"> </w:t>
      </w:r>
      <w:r>
        <w:t>scatered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floor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Canon's Yeoman's Tale 917 (data/riverside_cats/CYT_riv.cat)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he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shrewe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920 (data/riverside_cats/CYT_riv.cat)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pot</w:t>
      </w:r>
      <w:r>
        <w:t xml:space="preserve"> </w:t>
      </w:r>
      <w:r>
        <w:t>is</w:t>
      </w:r>
      <w:r>
        <w:t xml:space="preserve"> </w:t>
      </w:r>
      <w:r>
        <w:t>broke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Canon's Yeoman's Tale 927 (data/riverside_cats/CYT_riv.cat)</w:t>
        <w:br/>
      </w:r>
      <w:r>
        <w:t>Nay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fourthe</w:t>
      </w:r>
      <w:r>
        <w:t xml:space="preserve"> </w:t>
      </w:r>
      <w:r>
        <w:t>stynt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Canon's Yeoman's Tale 930 (data/riverside_cats/CYT_riv.cat)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wheron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long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Canon's Yeoman's Tale 931 (data/riverside_cats/CYT_riv.cat)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greet</w:t>
      </w:r>
      <w:r>
        <w:t xml:space="preserve"> </w:t>
      </w:r>
      <w:r>
        <w:t>strif</w:t>
      </w:r>
      <w:r>
        <w:t xml:space="preserve"> </w:t>
      </w:r>
      <w:r>
        <w:t>is</w:t>
      </w:r>
      <w:r>
        <w:t xml:space="preserve"> </w:t>
      </w:r>
      <w:r>
        <w:t>us</w:t>
      </w:r>
      <w:r>
        <w:t xml:space="preserve"> </w:t>
      </w:r>
      <w:r>
        <w:t>among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933 (data/riverside_cats/CYT_riv.cat)</w:t>
        <w:br/>
      </w:r>
      <w:r>
        <w:t>Of</w:t>
      </w:r>
      <w:r>
        <w:t xml:space="preserve"> </w:t>
      </w:r>
      <w:r>
        <w:t>thise</w:t>
      </w:r>
      <w:r>
        <w:t xml:space="preserve"> </w:t>
      </w:r>
      <w:r>
        <w:t>perils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eftsoone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Canon's Yeoman's Tale 934 (data/riverside_cats/CYT_riv.cat)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siker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pot</w:t>
      </w:r>
      <w:r>
        <w:t xml:space="preserve"> </w:t>
      </w:r>
      <w:r>
        <w:t>was</w:t>
      </w:r>
      <w:r>
        <w:t xml:space="preserve"> </w:t>
      </w:r>
      <w:r>
        <w:t>crased</w:t>
      </w:r>
      <w:r>
        <w:br/>
        <w:br/>
      </w:r>
    </w:p>
    <w:p>
      <w:r>
        <w:rPr>
          <w:b/>
        </w:rPr>
        <w:t>RULE 1: The infinitive ends in -en or -e unless the stem ends in a vowel.: swepe</w:t>
      </w:r>
      <w:r>
        <w:br/>
        <w:t>The Canon's Yeoman's Tale 936 (data/riverside_cats/CYT_riv.cat)</w:t>
        <w:br/>
      </w:r>
      <w:r>
        <w:t>As</w:t>
      </w:r>
      <w:r>
        <w:t xml:space="preserve"> </w:t>
      </w:r>
      <w:r>
        <w:t>usage</w:t>
      </w:r>
      <w:r>
        <w:t xml:space="preserve"> </w:t>
      </w:r>
      <w:r>
        <w:t>is</w:t>
      </w:r>
      <w:r>
        <w:t xml:space="preserve"> </w:t>
      </w:r>
      <w:r>
        <w:t>lat</w:t>
      </w:r>
      <w:r>
        <w:t xml:space="preserve"> </w:t>
      </w:r>
      <w:r>
        <w:rPr>
          <w:i/>
        </w:rPr>
        <w:t>swepe</w:t>
      </w:r>
      <w:r>
        <w:t xml:space="preserve"> </w:t>
      </w:r>
      <w:r>
        <w:t>the</w:t>
      </w:r>
      <w:r>
        <w:t xml:space="preserve"> </w:t>
      </w:r>
      <w:r>
        <w:t>floor</w:t>
      </w:r>
      <w:r>
        <w:t xml:space="preserve"> </w:t>
      </w:r>
      <w:r>
        <w:t>as</w:t>
      </w:r>
      <w:r>
        <w:t xml:space="preserve"> </w:t>
      </w:r>
      <w:r>
        <w:t>swithe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943 (data/riverside_cats/CYT_riv.cat)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t>ther</w:t>
      </w:r>
      <w:r>
        <w:t xml:space="preserve"> </w:t>
      </w:r>
      <w:r>
        <w:t>heere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Canon's Yeoman's Tale 946 (data/riverside_cats/CYT_riv.cat)</w:t>
        <w:br/>
      </w:r>
      <w:r>
        <w:t>Us</w:t>
      </w:r>
      <w:r>
        <w:t xml:space="preserve"> </w:t>
      </w:r>
      <w:r>
        <w:rPr>
          <w:i/>
        </w:rPr>
        <w:t>moste</w:t>
      </w:r>
      <w:r>
        <w:t xml:space="preserve"> </w:t>
      </w:r>
      <w:r>
        <w:t>putte</w:t>
      </w:r>
      <w:r>
        <w:t xml:space="preserve"> </w:t>
      </w:r>
      <w:r>
        <w:t>oure</w:t>
      </w:r>
      <w:r>
        <w:t xml:space="preserve"> </w:t>
      </w:r>
      <w:r>
        <w:t>good</w:t>
      </w:r>
      <w:r>
        <w:t xml:space="preserve"> </w:t>
      </w:r>
      <w:r>
        <w:t>in</w:t>
      </w:r>
      <w:r>
        <w:t xml:space="preserve"> </w:t>
      </w:r>
      <w:r>
        <w:t>aventure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951 (data/riverside_cats/CYT_riv.cat)</w:t>
        <w:br/>
      </w:r>
      <w:r>
        <w:t>Pees</w:t>
      </w:r>
      <w:r>
        <w:t xml:space="preserve"> </w:t>
      </w:r>
      <w:r>
        <w:t>quod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the</w:t>
      </w:r>
      <w:r>
        <w:t xml:space="preserve"> </w:t>
      </w:r>
      <w:r>
        <w:t>nexte</w:t>
      </w:r>
      <w:r>
        <w:t xml:space="preserve"> </w:t>
      </w:r>
      <w:r>
        <w:t>tyme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Canon's Yeoman's Tale 953 (data/riverside_cats/CYT_riv.cat)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sires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han</w:t>
      </w:r>
      <w:r>
        <w:t xml:space="preserve"> </w:t>
      </w:r>
      <w:r>
        <w:t>the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953 (data/riverside_cats/CYT_riv.cat)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sires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Canon's Yeoman's Tale 955 (data/riverside_cats/CYT_riv.cat)</w:t>
        <w:br/>
      </w:r>
      <w:r>
        <w:t>Another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was</w:t>
      </w:r>
      <w:r>
        <w:t xml:space="preserve"> </w:t>
      </w:r>
      <w:r>
        <w:t>overhoot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Canon's Yeoman's Tale 956 (data/riverside_cats/CYT_riv.cat)</w:t>
        <w:br/>
      </w:r>
      <w:r>
        <w:t>But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hoot</w:t>
      </w:r>
      <w:r>
        <w:t xml:space="preserve"> </w:t>
      </w:r>
      <w:r>
        <w:t>or</w:t>
      </w:r>
      <w:r>
        <w:t xml:space="preserve"> </w:t>
      </w:r>
      <w:r>
        <w:t>coold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963 (data/riverside_cats/CYT_riv.cat)</w:t>
        <w:br/>
      </w:r>
      <w:r>
        <w:t>Nis</w:t>
      </w:r>
      <w:r>
        <w:t xml:space="preserve"> </w:t>
      </w:r>
      <w:r>
        <w:t>nat</w:t>
      </w:r>
      <w:r>
        <w:t xml:space="preserve"> </w:t>
      </w:r>
      <w:r>
        <w:t>gold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970 (data/riverside_cats/CYT_riv.cat)</w:t>
        <w:br/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knowe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fro</w:t>
      </w:r>
      <w:r>
        <w:t xml:space="preserve"> </w:t>
      </w:r>
      <w:r>
        <w:t>yow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Canon's Yeoman's Tale 971 (data/riverside_cats/CYT_riv.cat)</w:t>
        <w:br/>
      </w:r>
      <w:r>
        <w:t>By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maad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Canon's Yeoman's Tale 983 (data/riverside_cats/CYT_riv.cat)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doten</w:t>
      </w:r>
      <w:r>
        <w:t xml:space="preserve"> </w:t>
      </w:r>
      <w:r>
        <w:t>anonright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Canon's Yeoman's Tale 987 (data/riverside_cats/CYT_riv.cat)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men</w:t>
      </w:r>
      <w:r>
        <w:t xml:space="preserve"> </w:t>
      </w:r>
      <w:r>
        <w:t>ride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Canon's Yeoman's Tale 990 (data/riverside_cats/CYT_riv.cat)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5: First person singular present tense verbs end in -e/-en: sclaundre</w:t>
      </w:r>
      <w:r>
        <w:br/>
        <w:t>The Canon's Yeoman's Tale 993 (data/riverside_cats/CYT_riv.cat)</w:t>
        <w:br/>
      </w:r>
      <w:r>
        <w:t>Ne</w:t>
      </w:r>
      <w:r>
        <w:t xml:space="preserve"> </w:t>
      </w:r>
      <w:r>
        <w:t>demeth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sclaundre</w:t>
      </w:r>
      <w:r>
        <w:t xml:space="preserve"> </w:t>
      </w:r>
      <w:r>
        <w:t>youre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Canon's Yeoman's Tale 1001 (data/riverside_cats/CYT_riv.cat)</w:t>
        <w:br/>
      </w:r>
      <w:r>
        <w:t>But</w:t>
      </w:r>
      <w:r>
        <w:t xml:space="preserve"> </w:t>
      </w:r>
      <w:r>
        <w:t>eek</w:t>
      </w:r>
      <w:r>
        <w:t xml:space="preserve"> </w:t>
      </w:r>
      <w:r>
        <w:t>for</w:t>
      </w:r>
      <w:r>
        <w:t xml:space="preserve"> </w:t>
      </w:r>
      <w:r>
        <w:t>othere</w:t>
      </w:r>
      <w:r>
        <w:t xml:space="preserve"> </w:t>
      </w:r>
      <w:r>
        <w:t>mo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Canon's Yeoman's Tale 1005 (data/riverside_cats/CYT_riv.cat)</w:t>
        <w:br/>
      </w:r>
      <w:r>
        <w:t>That</w:t>
      </w:r>
      <w:r>
        <w:t xml:space="preserve"> </w:t>
      </w:r>
      <w:r>
        <w:t>giltlees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By</w:t>
      </w:r>
      <w:r>
        <w:t xml:space="preserve"> </w:t>
      </w:r>
      <w:r>
        <w:t>yow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1006 (data/riverside_cats/CYT_riv.cat)</w:t>
        <w:br/>
      </w:r>
      <w:r>
        <w:t>Save</w:t>
      </w:r>
      <w:r>
        <w:t xml:space="preserve"> </w:t>
      </w:r>
      <w:r>
        <w:t>oonly</w:t>
      </w:r>
      <w:r>
        <w:t xml:space="preserve"> </w:t>
      </w:r>
      <w:r>
        <w:t>this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herkne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1011 (data/riverside_cats/CYT_riv.cat)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t>herkneth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Canon's Yeoman's Tale 1013 (data/riverside_cats/CYT_riv.cat)</w:t>
        <w:br/>
      </w:r>
      <w:r>
        <w:t>That</w:t>
      </w:r>
      <w:r>
        <w:t xml:space="preserve"> </w:t>
      </w:r>
      <w:r>
        <w:t>therinne</w:t>
      </w:r>
      <w:r>
        <w:t xml:space="preserve"> </w:t>
      </w:r>
      <w:r>
        <w:t>dwelled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1: The infinitive ends in -en or -e unless the stem ends in a vowel.: suffre</w:t>
      </w:r>
      <w:r>
        <w:br/>
        <w:t>The Canon's Yeoman's Tale 1016 (data/riverside_cats/CYT_riv.cat)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hym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paye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Canon's Yeoman's Tale 1017 (data/riverside_cats/CYT_riv.cat)</w:t>
        <w:br/>
      </w:r>
      <w:r>
        <w:t>For</w:t>
      </w:r>
      <w:r>
        <w:t xml:space="preserve"> </w:t>
      </w:r>
      <w:r>
        <w:t>bord</w:t>
      </w:r>
      <w:r>
        <w:t xml:space="preserve"> </w:t>
      </w:r>
      <w:r>
        <w:t>ne</w:t>
      </w:r>
      <w:r>
        <w:t xml:space="preserve"> </w:t>
      </w:r>
      <w:r>
        <w:t>clothyng</w:t>
      </w:r>
      <w:r>
        <w:t xml:space="preserve"> </w:t>
      </w:r>
      <w:r>
        <w:rPr>
          <w:i/>
        </w:rPr>
        <w:t>wente</w:t>
      </w:r>
      <w:r>
        <w:t xml:space="preserve"> </w:t>
      </w:r>
      <w:r>
        <w:t>he</w:t>
      </w:r>
      <w:r>
        <w:t xml:space="preserve"> </w:t>
      </w:r>
      <w:r>
        <w:t>never</w:t>
      </w:r>
      <w:r>
        <w:t xml:space="preserve"> </w:t>
      </w:r>
      <w:r>
        <w:t>so</w:t>
      </w:r>
      <w:r>
        <w:t xml:space="preserve"> </w:t>
      </w:r>
      <w:r>
        <w:t>gaye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Canon's Yeoman's Tale 1018 (data/riverside_cats/CYT_riv.cat)</w:t>
        <w:br/>
      </w:r>
      <w:r>
        <w:t>And</w:t>
      </w:r>
      <w:r>
        <w:t xml:space="preserve"> </w:t>
      </w:r>
      <w:r>
        <w:t>spendyng</w:t>
      </w:r>
      <w:r>
        <w:t xml:space="preserve"> </w:t>
      </w:r>
      <w:r>
        <w:t>silver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right</w:t>
      </w:r>
      <w:r>
        <w:t xml:space="preserve"> </w:t>
      </w:r>
      <w:r>
        <w:t>ynow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1019 (data/riverside_cats/CYT_riv.cat)</w:t>
        <w:br/>
      </w:r>
      <w:r>
        <w:t>Therof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procede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9: Present participle of strong and weak verbs end in -e: bisechynge</w:t>
      </w:r>
      <w:r>
        <w:br/>
        <w:t>The Canon's Yeoman's Tale 1024 (data/riverside_cats/CYT_riv.cat)</w:t>
        <w:br/>
      </w:r>
      <w:r>
        <w:rPr>
          <w:i/>
        </w:rPr>
        <w:t>Bisechynge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lene</w:t>
      </w:r>
      <w:r>
        <w:t xml:space="preserve"> </w:t>
      </w:r>
      <w:r>
        <w:t>hym</w:t>
      </w:r>
      <w:r>
        <w:t xml:space="preserve"> </w:t>
      </w:r>
      <w:r>
        <w:t>a</w:t>
      </w:r>
      <w:r>
        <w:t xml:space="preserve"> </w:t>
      </w:r>
      <w:r>
        <w:t>certeyn</w:t>
      </w:r>
      <w:r>
        <w:br/>
        <w:br/>
      </w:r>
    </w:p>
    <w:p>
      <w:r>
        <w:rPr>
          <w:b/>
        </w:rPr>
        <w:t>RULE 1: The infinitive ends in -en or -e unless the stem ends in a vowel.: lene</w:t>
      </w:r>
      <w:r>
        <w:br/>
        <w:t>The Canon's Yeoman's Tale 1024 (data/riverside_cats/CYT_riv.cat)</w:t>
        <w:br/>
      </w:r>
      <w:r>
        <w:t>Bisechynge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rPr>
          <w:i/>
        </w:rPr>
        <w:t>lene</w:t>
      </w:r>
      <w:r>
        <w:t xml:space="preserve"> </w:t>
      </w:r>
      <w:r>
        <w:t>hym</w:t>
      </w:r>
      <w:r>
        <w:t xml:space="preserve"> </w:t>
      </w:r>
      <w:r>
        <w:t>a</w:t>
      </w:r>
      <w:r>
        <w:t xml:space="preserve"> </w:t>
      </w:r>
      <w:r>
        <w:t>certeyn</w:t>
      </w:r>
      <w:r>
        <w:br/>
        <w:br/>
      </w:r>
    </w:p>
    <w:p>
      <w:r>
        <w:rPr>
          <w:b/>
        </w:rPr>
        <w:t>RULE 1: The infinitive ends in -en or -e unless the stem ends in a vowel.: hange</w:t>
      </w:r>
      <w:r>
        <w:br/>
        <w:t>The Canon's Yeoman's Tale 1029 (data/riverside_cats/CYT_riv.cat)</w:t>
        <w:br/>
      </w:r>
      <w:r>
        <w:t>Another</w:t>
      </w:r>
      <w:r>
        <w:t xml:space="preserve"> </w:t>
      </w:r>
      <w:r>
        <w:t>day</w:t>
      </w:r>
      <w:r>
        <w:t xml:space="preserve"> </w:t>
      </w:r>
      <w:r>
        <w:t>do</w:t>
      </w:r>
      <w:r>
        <w:t xml:space="preserve"> </w:t>
      </w:r>
      <w:r>
        <w:rPr>
          <w:i/>
        </w:rPr>
        <w:t>hange</w:t>
      </w:r>
      <w:r>
        <w:t xml:space="preserve"> </w:t>
      </w:r>
      <w:r>
        <w:t>me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Canon's Yeoman's Tale 1041 (data/riverside_cats/CYT_riv.cat)</w:t>
        <w:br/>
      </w:r>
      <w:r>
        <w:t>To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never</w:t>
      </w:r>
      <w:r>
        <w:t xml:space="preserve"> </w:t>
      </w:r>
      <w:r>
        <w:t>seye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1045 (data/riverside_cats/CYT_riv.cat)</w:t>
        <w:br/>
      </w:r>
      <w:r>
        <w:t>Unto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crepe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1053 (data/riverside_cats/CYT_riv.cat)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goodlich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quyte</w:t>
      </w:r>
      <w:r>
        <w:br/>
        <w:t>The Canon's Yeoman's Tale 1055 (data/riverside_cats/CYT_riv.cat)</w:t>
        <w:br/>
      </w:r>
      <w:r>
        <w:t>Somwhat</w:t>
      </w:r>
      <w:r>
        <w:t xml:space="preserve"> </w:t>
      </w:r>
      <w:r>
        <w:t>to</w:t>
      </w:r>
      <w:r>
        <w:t xml:space="preserve"> </w:t>
      </w:r>
      <w:r>
        <w:rPr>
          <w:i/>
        </w:rPr>
        <w:t>quyte</w:t>
      </w:r>
      <w:r>
        <w:t xml:space="preserve"> </w:t>
      </w:r>
      <w:r>
        <w:t>with</w:t>
      </w:r>
      <w:r>
        <w:t xml:space="preserve"> </w:t>
      </w:r>
      <w:r>
        <w:t>youre</w:t>
      </w:r>
      <w:r>
        <w:t xml:space="preserve"> </w:t>
      </w:r>
      <w:r>
        <w:t>kyndenesse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1056 (data/riverside_cats/CYT_riv.cat)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shewe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to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1057 (data/riverside_cats/CYT_riv.cat)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teche</w:t>
      </w:r>
      <w:r>
        <w:t xml:space="preserve"> </w:t>
      </w:r>
      <w:r>
        <w:t>pleynly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Canon's Yeoman's Tale 1058 (data/riverside_cats/CYT_riv.cat)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werken</w:t>
      </w:r>
      <w:r>
        <w:t xml:space="preserve"> </w:t>
      </w:r>
      <w:r>
        <w:t>in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1059 (data/riverside_cats/CYT_riv.cat)</w:t>
        <w:br/>
      </w:r>
      <w:r>
        <w:t>Taketh</w:t>
      </w:r>
      <w:r>
        <w:t xml:space="preserve"> </w:t>
      </w:r>
      <w:r>
        <w:t>good</w:t>
      </w:r>
      <w:r>
        <w:t xml:space="preserve"> </w:t>
      </w:r>
      <w:r>
        <w:t>heede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seen</w:t>
      </w:r>
      <w:r>
        <w:t xml:space="preserve"> </w:t>
      </w:r>
      <w:r>
        <w:t>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1060 (data/riverside_cats/CYT_riv.cat)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maistrie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1061 (data/riverside_cats/CYT_riv.cat)</w:t>
        <w:br/>
      </w:r>
      <w:r>
        <w:t>Ye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ye</w:t>
      </w:r>
      <w:r>
        <w:t xml:space="preserve"> </w:t>
      </w:r>
      <w:r>
        <w:t>sire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Canon's Yeoman's Tale 1062 (data/riverside_cats/CYT_riv.cat)</w:t>
        <w:br/>
      </w:r>
      <w:r>
        <w:t>Marie</w:t>
      </w:r>
      <w:r>
        <w:t xml:space="preserve"> </w:t>
      </w:r>
      <w:r>
        <w:t>therof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1084 (data/riverside_cats/CYT_riv.cat)</w:t>
        <w:br/>
      </w:r>
      <w:r>
        <w:t>Unhappy</w:t>
      </w:r>
      <w:r>
        <w:t xml:space="preserve"> </w:t>
      </w:r>
      <w:r>
        <w:t>man</w:t>
      </w:r>
      <w:r>
        <w:t xml:space="preserve"> </w:t>
      </w:r>
      <w:r>
        <w:t>anon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1099 (data/riverside_cats/CYT_riv.cat)</w:t>
        <w:br/>
      </w:r>
      <w:r>
        <w:t>Of</w:t>
      </w:r>
      <w:r>
        <w:t xml:space="preserve"> </w:t>
      </w:r>
      <w:r>
        <w:t>metals</w:t>
      </w:r>
      <w:r>
        <w:t xml:space="preserve"> </w:t>
      </w:r>
      <w:r>
        <w:t>whiche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reherce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1100 (data/riverside_cats/CYT_riv.cat)</w:t>
        <w:br/>
      </w:r>
      <w:r>
        <w:t>Consumed</w:t>
      </w:r>
      <w:r>
        <w:t xml:space="preserve"> </w:t>
      </w:r>
      <w:r>
        <w:t>and</w:t>
      </w:r>
      <w:r>
        <w:t xml:space="preserve"> </w:t>
      </w:r>
      <w:r>
        <w:t>wasted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reednesse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Canon's Yeoman's Tale 1105 (data/riverside_cats/CYT_riv.cat)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comth</w:t>
      </w:r>
      <w:r>
        <w:t xml:space="preserve"> </w:t>
      </w:r>
      <w:r>
        <w:t>as</w:t>
      </w:r>
      <w:r>
        <w:t xml:space="preserve"> </w:t>
      </w:r>
      <w:r>
        <w:t>faste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Canon's Yeoman's Tale 1110 (data/riverside_cats/CYT_riv.cat)</w:t>
        <w:br/>
      </w:r>
      <w:r>
        <w:t>And</w:t>
      </w:r>
      <w:r>
        <w:t xml:space="preserve"> </w:t>
      </w:r>
      <w:r>
        <w:rPr>
          <w:i/>
        </w:rPr>
        <w:t>wente</w:t>
      </w:r>
      <w:r>
        <w:t xml:space="preserve"> </w:t>
      </w:r>
      <w:r>
        <w:t>hym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cam</w:t>
      </w:r>
      <w:r>
        <w:t xml:space="preserve"> </w:t>
      </w:r>
      <w:r>
        <w:t>anon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Canon's Yeoman's Tale 1115 (data/riverside_cats/CYT_riv.cat)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anon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werkynge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1125 (data/riverside_cats/CYT_riv.cat)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heer</w:t>
      </w:r>
      <w:r>
        <w:t xml:space="preserve"> </w:t>
      </w:r>
      <w:r>
        <w:t>by</w:t>
      </w:r>
      <w:r>
        <w:t xml:space="preserve"> </w:t>
      </w:r>
      <w:r>
        <w:t>experience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1126 (data/riverside_cats/CYT_riv.cat)</w:t>
        <w:br/>
      </w:r>
      <w:r>
        <w:t>That</w:t>
      </w:r>
      <w:r>
        <w:t xml:space="preserve"> </w:t>
      </w:r>
      <w:r>
        <w:t>this</w:t>
      </w:r>
      <w:r>
        <w:t xml:space="preserve"> </w:t>
      </w:r>
      <w:r>
        <w:t>quyksilver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mortifye</w:t>
      </w:r>
      <w:r>
        <w:br/>
        <w:br/>
      </w:r>
    </w:p>
    <w:p>
      <w:r>
        <w:rPr>
          <w:b/>
        </w:rPr>
        <w:t>Rule 7: Singular weak preterite verbs in 1st/3rd person end in -e/-d/-t: coste</w:t>
      </w:r>
      <w:r>
        <w:br/>
        <w:t>The Canon's Yeoman's Tale 1133 (data/riverside_cats/CYT_riv.cat)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poudre</w:t>
      </w:r>
      <w:r>
        <w:t xml:space="preserve"> </w:t>
      </w:r>
      <w:r>
        <w:t>heer</w:t>
      </w:r>
      <w:r>
        <w:t xml:space="preserve"> </w:t>
      </w:r>
      <w:r>
        <w:t>that</w:t>
      </w:r>
      <w:r>
        <w:t xml:space="preserve"> </w:t>
      </w:r>
      <w:r>
        <w:rPr>
          <w:i/>
        </w:rPr>
        <w:t>coste</w:t>
      </w:r>
      <w:r>
        <w:t xml:space="preserve"> </w:t>
      </w:r>
      <w:r>
        <w:t>me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7: Singular weak preterite verbs in 1st/3rd person end in -e/-d/-t: shette</w:t>
      </w:r>
      <w:r>
        <w:br/>
        <w:t>The Canon's Yeoman's Tale 1142 (data/riverside_cats/CYT_riv.cat)</w:t>
        <w:br/>
      </w:r>
      <w:r>
        <w:t>And</w:t>
      </w:r>
      <w:r>
        <w:t xml:space="preserve"> </w:t>
      </w:r>
      <w:r>
        <w:t>his</w:t>
      </w:r>
      <w:r>
        <w:t xml:space="preserve"> </w:t>
      </w:r>
      <w:r>
        <w:t>maister</w:t>
      </w:r>
      <w:r>
        <w:t xml:space="preserve"> </w:t>
      </w:r>
      <w:r>
        <w:rPr>
          <w:i/>
        </w:rPr>
        <w:t>shette</w:t>
      </w:r>
      <w:r>
        <w:t xml:space="preserve"> </w:t>
      </w:r>
      <w:r>
        <w:t>the</w:t>
      </w:r>
      <w:r>
        <w:t xml:space="preserve"> </w:t>
      </w:r>
      <w:r>
        <w:t>dore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Canon's Yeoman's Tale 1145 (data/riverside_cats/CYT_riv.cat)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fir</w:t>
      </w:r>
      <w:r>
        <w:t xml:space="preserve"> </w:t>
      </w:r>
      <w:r>
        <w:t>anon</w:t>
      </w:r>
      <w:r>
        <w:t xml:space="preserve"> </w:t>
      </w:r>
      <w:r>
        <w:rPr>
          <w:i/>
        </w:rPr>
        <w:t>sette</w:t>
      </w:r>
      <w:r>
        <w:t xml:space="preserve"> </w:t>
      </w:r>
      <w:r>
        <w:t>this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1155 (data/riverside_cats/CYT_riv.cat)</w:t>
        <w:br/>
      </w:r>
      <w:r>
        <w:rPr>
          <w:i/>
        </w:rPr>
        <w:t>Shul</w:t>
      </w:r>
      <w:r>
        <w:t xml:space="preserve"> </w:t>
      </w:r>
      <w:r>
        <w:t>werche</w:t>
      </w:r>
      <w:r>
        <w:t xml:space="preserve"> </w:t>
      </w:r>
      <w:r>
        <w:t>al</w:t>
      </w:r>
      <w:r>
        <w:t xml:space="preserve"> </w:t>
      </w:r>
      <w:r>
        <w:t>thyng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heer</w:t>
      </w:r>
      <w:r>
        <w:t xml:space="preserve"> </w:t>
      </w:r>
      <w:r>
        <w:t>be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Canon's Yeoman's Tale 1164 (data/riverside_cats/CYT_riv.cat)</w:t>
        <w:br/>
      </w:r>
      <w:r>
        <w:t>This</w:t>
      </w:r>
      <w:r>
        <w:t xml:space="preserve"> </w:t>
      </w:r>
      <w:r>
        <w:t>hole</w:t>
      </w:r>
      <w:r>
        <w:t xml:space="preserve"> </w:t>
      </w:r>
      <w:r>
        <w:t>with</w:t>
      </w:r>
      <w:r>
        <w:t xml:space="preserve"> </w:t>
      </w:r>
      <w:r>
        <w:t>wex</w:t>
      </w:r>
      <w:r>
        <w:t xml:space="preserve"> </w:t>
      </w:r>
      <w:r>
        <w:t>to</w:t>
      </w:r>
      <w:r>
        <w:t xml:space="preserve"> </w:t>
      </w:r>
      <w:r>
        <w:rPr>
          <w:i/>
        </w:rPr>
        <w:t>kepe</w:t>
      </w:r>
      <w:r>
        <w:t xml:space="preserve"> </w:t>
      </w:r>
      <w:r>
        <w:t>the</w:t>
      </w:r>
      <w:r>
        <w:t xml:space="preserve"> </w:t>
      </w:r>
      <w:r>
        <w:t>lemaille</w:t>
      </w:r>
      <w:r>
        <w:t xml:space="preserve"> </w:t>
      </w:r>
      <w:r>
        <w:t>in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1167 (data/riverside_cats/CYT_riv.cat)</w:t>
        <w:br/>
      </w:r>
      <w:r>
        <w:t>And</w:t>
      </w:r>
      <w:r>
        <w:t xml:space="preserve"> </w:t>
      </w:r>
      <w:r>
        <w:t>othere</w:t>
      </w:r>
      <w:r>
        <w:t xml:space="preserve"> </w:t>
      </w:r>
      <w:r>
        <w:t>thynges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tellen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1: The infinitive ends in -en or -e unless the stem ends in a vowel.: bigile</w:t>
      </w:r>
      <w:r>
        <w:br/>
        <w:t>The Canon's Yeoman's Tale 1169 (data/riverside_cats/CYT_riv.cat)</w:t>
        <w:br/>
      </w:r>
      <w:r>
        <w:t>Er</w:t>
      </w:r>
      <w:r>
        <w:t xml:space="preserve"> </w:t>
      </w:r>
      <w:r>
        <w:t>he</w:t>
      </w:r>
      <w:r>
        <w:t xml:space="preserve"> </w:t>
      </w:r>
      <w:r>
        <w:t>cam</w:t>
      </w:r>
      <w:r>
        <w:t xml:space="preserve"> </w:t>
      </w:r>
      <w:r>
        <w:t>there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rPr>
          <w:i/>
        </w:rPr>
        <w:t>bigile</w:t>
      </w:r>
      <w:r>
        <w:t xml:space="preserve"> </w:t>
      </w:r>
      <w:r>
        <w:t>he</w:t>
      </w:r>
      <w:r>
        <w:t xml:space="preserve"> </w:t>
      </w:r>
      <w:r>
        <w:t>thoghte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Canon's Yeoman's Tale 1174 (data/riverside_cats/CYT_riv.cat)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how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heere</w:t>
      </w:r>
      <w:r>
        <w:t xml:space="preserve"> </w:t>
      </w:r>
      <w:r>
        <w:t>and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6: Present plural verbs end in -e/-en: sitte</w:t>
      </w:r>
      <w:r>
        <w:br/>
        <w:t>The Canon's Yeoman's Tale 1195 (data/riverside_cats/CYT_riv.cat)</w:t>
        <w:br/>
      </w:r>
      <w:r>
        <w:rPr>
          <w:i/>
        </w:rPr>
        <w:t>Sitte</w:t>
      </w:r>
      <w:r>
        <w:t xml:space="preserve"> </w:t>
      </w:r>
      <w:r>
        <w:t>we</w:t>
      </w:r>
      <w:r>
        <w:t xml:space="preserve"> </w:t>
      </w:r>
      <w:r>
        <w:t>doun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myrie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Canon's Yeoman's Tale 1201 (data/riverside_cats/CYT_riv.cat)</w:t>
        <w:br/>
      </w:r>
      <w:r>
        <w:t>But</w:t>
      </w:r>
      <w:r>
        <w:t xml:space="preserve"> </w:t>
      </w:r>
      <w:r>
        <w:t>therof</w:t>
      </w:r>
      <w:r>
        <w:t xml:space="preserve"> </w:t>
      </w:r>
      <w:r>
        <w:rPr>
          <w:i/>
        </w:rPr>
        <w:t>wiste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nothyng</w:t>
      </w:r>
      <w:r>
        <w:t xml:space="preserve"> </w:t>
      </w:r>
      <w:r>
        <w:t>alas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Canon's Yeoman's Tale 1206 (data/riverside_cats/CYT_riv.cat)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ingot</w:t>
      </w:r>
      <w:r>
        <w:t xml:space="preserve"> </w:t>
      </w:r>
      <w:r>
        <w:t>have</w:t>
      </w:r>
      <w:r>
        <w:t xml:space="preserve"> </w:t>
      </w:r>
      <w:r>
        <w:t>ye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Canon's Yeoman's Tale 1206 (data/riverside_cats/CYT_riv.cat)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ingot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1208 (data/riverside_cats/CYT_riv.cat)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make</w:t>
      </w:r>
      <w:r>
        <w:t xml:space="preserve"> </w:t>
      </w:r>
      <w:r>
        <w:t>it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shap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1209 (data/riverside_cats/CYT_riv.cat)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ingot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hap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1211 (data/riverside_cats/CYT_riv.cat)</w:t>
        <w:br/>
      </w:r>
      <w:r>
        <w:t>Ful</w:t>
      </w:r>
      <w:r>
        <w:t xml:space="preserve"> </w:t>
      </w:r>
      <w:r>
        <w:t>of</w:t>
      </w:r>
      <w:r>
        <w:t xml:space="preserve"> </w:t>
      </w:r>
      <w:r>
        <w:t>water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</w:t>
      </w:r>
      <w:r>
        <w:t xml:space="preserve"> </w:t>
      </w:r>
      <w:r>
        <w:t>wel</w:t>
      </w:r>
      <w:r>
        <w:t xml:space="preserve"> </w:t>
      </w:r>
      <w:r>
        <w:t>thanne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1213 (data/riverside_cats/CYT_riv.cat)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mysbileeve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1215 (data/riverside_cats/CYT_riv.cat)</w:t>
        <w:br/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Canon's Yeoman's Tale 1216 (data/riverside_cats/CYT_riv.cat)</w:t>
        <w:br/>
      </w:r>
      <w:r>
        <w:t>But</w:t>
      </w:r>
      <w:r>
        <w:t xml:space="preserve"> </w:t>
      </w:r>
      <w:r>
        <w:t>go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and</w:t>
      </w:r>
      <w:r>
        <w:t xml:space="preserve"> </w:t>
      </w:r>
      <w:r>
        <w:rPr>
          <w:i/>
        </w:rPr>
        <w:t>come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Canon's Yeoman's Tale 1244 (data/riverside_cats/CYT_riv.cat)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halwes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sire</w:t>
      </w:r>
      <w:r>
        <w:t xml:space="preserve"> </w:t>
      </w:r>
      <w:r>
        <w:t>chanoun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Canon's Yeoman's Tale 1245 (data/riverside_cats/CYT_riv.cat)</w:t>
        <w:br/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hir</w:t>
      </w:r>
      <w:r>
        <w:t xml:space="preserve"> </w:t>
      </w:r>
      <w:r>
        <w:t>malisoun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The Canon's Yeoman's Tale 1246 (data/riverside_cats/CYT_riv.cat)</w:t>
        <w:br/>
      </w:r>
      <w:r>
        <w:t>But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to</w:t>
      </w:r>
      <w:r>
        <w:t xml:space="preserve"> </w:t>
      </w:r>
      <w:r>
        <w:t>techen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1248 (data/riverside_cats/CYT_riv.cat)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youre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1250 (data/riverside_cats/CYT_riv.cat)</w:t>
        <w:br/>
      </w:r>
      <w:r>
        <w:t>The</w:t>
      </w:r>
      <w:r>
        <w:t xml:space="preserve"> </w:t>
      </w:r>
      <w:r>
        <w:t>seconde</w:t>
      </w:r>
      <w:r>
        <w:t xml:space="preserve"> </w:t>
      </w:r>
      <w:r>
        <w:t>tyme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taken</w:t>
      </w:r>
      <w:r>
        <w:t xml:space="preserve"> </w:t>
      </w:r>
      <w:r>
        <w:t>heede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1256 (data/riverside_cats/CYT_riv.cat)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therwith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Canon's Yeoman's Tale 1261 (data/riverside_cats/CYT_riv.cat)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th</w:t>
      </w:r>
      <w:r>
        <w:t xml:space="preserve"> </w:t>
      </w:r>
      <w:r>
        <w:t>effect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desir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Canon's Yeoman's Tale 1274 (data/riverside_cats/CYT_riv.cat)</w:t>
        <w:br/>
      </w:r>
      <w:r>
        <w:t>Hym</w:t>
      </w:r>
      <w:r>
        <w:t xml:space="preserve"> </w:t>
      </w:r>
      <w:r>
        <w:t>terve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falshede</w:t>
      </w:r>
      <w:r>
        <w:br/>
        <w:br/>
      </w:r>
    </w:p>
    <w:p>
      <w:r>
        <w:rPr>
          <w:b/>
        </w:rPr>
        <w:t>RULE 1: The infinitive ends in -en or -e unless the stem ends in a vowel.: relente</w:t>
      </w:r>
      <w:r>
        <w:br/>
        <w:t>The Canon's Yeoman's Tale 1278 (data/riverside_cats/CYT_riv.cat)</w:t>
        <w:br/>
      </w:r>
      <w:r>
        <w:t>He</w:t>
      </w:r>
      <w:r>
        <w:t xml:space="preserve"> </w:t>
      </w:r>
      <w:r>
        <w:t>stired</w:t>
      </w:r>
      <w:r>
        <w:t xml:space="preserve"> </w:t>
      </w:r>
      <w:r>
        <w:t>the</w:t>
      </w:r>
      <w:r>
        <w:t xml:space="preserve"> </w:t>
      </w:r>
      <w:r>
        <w:t>coles</w:t>
      </w:r>
      <w:r>
        <w:t xml:space="preserve"> </w:t>
      </w:r>
      <w:r>
        <w:t>til</w:t>
      </w:r>
      <w:r>
        <w:t xml:space="preserve"> </w:t>
      </w:r>
      <w:r>
        <w:rPr>
          <w:i/>
        </w:rPr>
        <w:t>relente</w:t>
      </w:r>
      <w:r>
        <w:t xml:space="preserve"> </w:t>
      </w:r>
      <w:r>
        <w:t>gan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1283 (data/riverside_cats/CYT_riv.cat)</w:t>
        <w:br/>
      </w:r>
      <w:r>
        <w:t>Now</w:t>
      </w:r>
      <w:r>
        <w:t xml:space="preserve"> </w:t>
      </w:r>
      <w:r>
        <w:t>good</w:t>
      </w:r>
      <w:r>
        <w:t xml:space="preserve"> </w:t>
      </w:r>
      <w:r>
        <w:t>sires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9: Present participle of strong and weak verbs end in -e: supposynge</w:t>
      </w:r>
      <w:r>
        <w:br/>
        <w:t>The Canon's Yeoman's Tale 1285 (data/riverside_cats/CYT_riv.cat)</w:t>
        <w:br/>
      </w:r>
      <w:r>
        <w:rPr>
          <w:i/>
        </w:rPr>
        <w:t>Supposynge</w:t>
      </w:r>
      <w:r>
        <w:t xml:space="preserve"> </w:t>
      </w:r>
      <w:r>
        <w:t>noght</w:t>
      </w:r>
      <w:r>
        <w:t xml:space="preserve"> </w:t>
      </w:r>
      <w:r>
        <w:t>but</w:t>
      </w:r>
      <w:r>
        <w:t xml:space="preserve"> </w:t>
      </w:r>
      <w:r>
        <w:t>treuthe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Canon's Yeoman's Tale 1286 (data/riverside_cats/CYT_riv.cat)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glad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expresse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Canon's Yeoman's Tale 1292 (data/riverside_cats/CYT_riv.cat)</w:t>
        <w:br/>
      </w:r>
      <w:r>
        <w:t>Is</w:t>
      </w:r>
      <w:r>
        <w:t xml:space="preserve"> </w:t>
      </w:r>
      <w:r>
        <w:t>ther</w:t>
      </w:r>
      <w:r>
        <w:t xml:space="preserve"> </w:t>
      </w:r>
      <w:r>
        <w:t>any</w:t>
      </w:r>
      <w:r>
        <w:t xml:space="preserve"> </w:t>
      </w:r>
      <w:r>
        <w:t>coper</w:t>
      </w:r>
      <w:r>
        <w:t xml:space="preserve"> </w:t>
      </w:r>
      <w:r>
        <w:t>herinne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Canon's Yeoman's Tale 1293 (data/riverside_cats/CYT_riv.cat)</w:t>
        <w:br/>
      </w:r>
      <w:r>
        <w:t>Ye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sire</w:t>
      </w:r>
      <w:r>
        <w:t xml:space="preserve"> </w:t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wel</w:t>
      </w:r>
      <w:r>
        <w:t xml:space="preserve"> </w:t>
      </w:r>
      <w:r>
        <w:t>ther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1306 (data/riverside_cats/CYT_riv.cat)</w:t>
        <w:br/>
      </w:r>
      <w:r>
        <w:t>To</w:t>
      </w:r>
      <w:r>
        <w:t xml:space="preserve"> </w:t>
      </w:r>
      <w:r>
        <w:t>th</w:t>
      </w:r>
      <w:r>
        <w:t xml:space="preserve"> </w:t>
      </w:r>
      <w:r>
        <w:t>entente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Canon's Yeoman's Tale 1310 (data/riverside_cats/CYT_riv.cat)</w:t>
        <w:br/>
      </w:r>
      <w:r>
        <w:t>And</w:t>
      </w:r>
      <w:r>
        <w:t xml:space="preserve"> </w:t>
      </w:r>
      <w:r>
        <w:t>caste</w:t>
      </w:r>
      <w:r>
        <w:t xml:space="preserve"> </w:t>
      </w:r>
      <w:r>
        <w:t>in</w:t>
      </w:r>
      <w:r>
        <w:t xml:space="preserve"> </w:t>
      </w:r>
      <w:r>
        <w:t>poudre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to</w:t>
      </w:r>
      <w:r>
        <w:t xml:space="preserve"> </w:t>
      </w:r>
      <w:r>
        <w:t>blowe</w:t>
      </w:r>
      <w:r>
        <w:br/>
        <w:br/>
      </w:r>
    </w:p>
    <w:p>
      <w:r>
        <w:rPr>
          <w:b/>
        </w:rPr>
        <w:t>Rule 7: Singular weak preterite verbs in 1st/3rd person end in -e/-d/-t: liste</w:t>
      </w:r>
      <w:r>
        <w:br/>
        <w:t>The Canon's Yeoman's Tale 1313 (data/riverside_cats/CYT_riv.cat)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hym</w:t>
      </w:r>
      <w:r>
        <w:t xml:space="preserve"> </w:t>
      </w:r>
      <w:r>
        <w:rPr>
          <w:i/>
        </w:rPr>
        <w:t>liste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he</w:t>
      </w:r>
      <w:r>
        <w:t xml:space="preserve"> </w:t>
      </w:r>
      <w:r>
        <w:t>made</w:t>
      </w:r>
      <w:r>
        <w:t xml:space="preserve"> </w:t>
      </w:r>
      <w:r>
        <w:t>his</w:t>
      </w:r>
      <w:r>
        <w:t xml:space="preserve"> </w:t>
      </w:r>
      <w:r>
        <w:t>ape</w:t>
      </w:r>
      <w:r>
        <w:br/>
        <w:br/>
      </w:r>
    </w:p>
    <w:p>
      <w:r>
        <w:rPr>
          <w:b/>
        </w:rPr>
        <w:t>RULE 4: Preterite plural verbs end in -e/-en: herde</w:t>
      </w:r>
      <w:r>
        <w:br/>
        <w:t>The Canon's Yeoman's Tale 1318 (data/riverside_cats/CYT_riv.cat)</w:t>
        <w:br/>
      </w:r>
      <w:r>
        <w:rPr>
          <w:i/>
        </w:rPr>
        <w:t>Herde</w:t>
      </w:r>
      <w:r>
        <w:t xml:space="preserve"> </w:t>
      </w:r>
      <w:r>
        <w:t>me</w:t>
      </w:r>
      <w:r>
        <w:t xml:space="preserve"> </w:t>
      </w:r>
      <w:r>
        <w:t>telle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silver</w:t>
      </w:r>
      <w:r>
        <w:t xml:space="preserve"> </w:t>
      </w:r>
      <w:r>
        <w:t>teyne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Canon's Yeoman's Tale 1318 (data/riverside_cats/CYT_riv.cat)</w:t>
        <w:br/>
      </w:r>
      <w:r>
        <w:t>Herde</w:t>
      </w:r>
      <w:r>
        <w:t xml:space="preserve"> </w:t>
      </w:r>
      <w:r>
        <w:t>me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silver</w:t>
      </w:r>
      <w:r>
        <w:t xml:space="preserve"> </w:t>
      </w:r>
      <w:r>
        <w:t>teyne</w:t>
      </w:r>
      <w:r>
        <w:br/>
        <w:br/>
      </w:r>
    </w:p>
    <w:p>
      <w:r>
        <w:rPr>
          <w:b/>
        </w:rPr>
        <w:t>Rule 9: Present participle of strong and weak verbs end in -e: unwityng</w:t>
      </w:r>
      <w:r>
        <w:br/>
        <w:t>The Canon's Yeoman's Tale 1320 (data/riverside_cats/CYT_riv.cat)</w:t>
        <w:br/>
      </w:r>
      <w:r>
        <w:rPr>
          <w:i/>
        </w:rPr>
        <w:t>Unwityng</w:t>
      </w:r>
      <w:r>
        <w:t xml:space="preserve"> </w:t>
      </w:r>
      <w:r>
        <w:t>this</w:t>
      </w:r>
      <w:r>
        <w:t xml:space="preserve"> </w:t>
      </w:r>
      <w:r>
        <w:t>preest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false</w:t>
      </w:r>
      <w:r>
        <w:t xml:space="preserve"> </w:t>
      </w:r>
      <w:r>
        <w:t>craft</w:t>
      </w:r>
      <w:r>
        <w:br/>
        <w:br/>
      </w:r>
    </w:p>
    <w:p>
      <w:r>
        <w:rPr>
          <w:b/>
        </w:rPr>
        <w:t>Rule 9: Present participle of strong and weak verbs end in -e: knowynge</w:t>
      </w:r>
      <w:r>
        <w:br/>
        <w:t>The Canon's Yeoman's Tale 1324 (data/riverside_cats/CYT_riv.cat)</w:t>
        <w:br/>
      </w:r>
      <w:r>
        <w:t>The</w:t>
      </w:r>
      <w:r>
        <w:t xml:space="preserve"> </w:t>
      </w:r>
      <w:r>
        <w:t>coper</w:t>
      </w:r>
      <w:r>
        <w:t xml:space="preserve"> </w:t>
      </w:r>
      <w:r>
        <w:t>teyne</w:t>
      </w:r>
      <w:r>
        <w:t xml:space="preserve"> </w:t>
      </w:r>
      <w:r>
        <w:t>noght</w:t>
      </w:r>
      <w:r>
        <w:t xml:space="preserve"> </w:t>
      </w:r>
      <w:r>
        <w:rPr>
          <w:i/>
        </w:rPr>
        <w:t>knowynge</w:t>
      </w:r>
      <w:r>
        <w:t xml:space="preserve"> </w:t>
      </w:r>
      <w:r>
        <w:t>this</w:t>
      </w:r>
      <w:r>
        <w:t xml:space="preserve"> </w:t>
      </w:r>
      <w:r>
        <w:t>preest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Canon's Yeoman's Tale 1331 (data/riverside_cats/CYT_riv.cat)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chanoun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1332 (data/riverside_cats/CYT_riv.cat)</w:t>
        <w:br/>
      </w:r>
      <w:r>
        <w:t>With</w:t>
      </w:r>
      <w:r>
        <w:t xml:space="preserve"> </w:t>
      </w:r>
      <w:r>
        <w:t>thise</w:t>
      </w:r>
      <w:r>
        <w:t xml:space="preserve"> </w:t>
      </w:r>
      <w:r>
        <w:t>thre</w:t>
      </w:r>
      <w:r>
        <w:t xml:space="preserve"> </w:t>
      </w:r>
      <w:r>
        <w:t>teynes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wroght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Canon's Yeoman's Tale 1335 (data/riverside_cats/CYT_riv.cat)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silver</w:t>
      </w:r>
      <w:r>
        <w:t xml:space="preserve"> </w:t>
      </w:r>
      <w:r>
        <w:t>fyn</w:t>
      </w:r>
      <w:r>
        <w:t xml:space="preserve"> </w:t>
      </w:r>
      <w:r>
        <w:t>and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4: Preterite plural verbs end in -e/-en: putte</w:t>
      </w:r>
      <w:r>
        <w:br/>
        <w:t>The Canon's Yeoman's Tale 1338 (data/riverside_cats/CYT_riv.cat)</w:t>
        <w:br/>
      </w:r>
      <w:r>
        <w:t>They</w:t>
      </w:r>
      <w:r>
        <w:t xml:space="preserve"> </w:t>
      </w:r>
      <w:r>
        <w:t>wente</w:t>
      </w:r>
      <w:r>
        <w:t xml:space="preserve"> </w:t>
      </w:r>
      <w:r>
        <w:t>and</w:t>
      </w:r>
      <w:r>
        <w:t xml:space="preserve"> </w:t>
      </w:r>
      <w:r>
        <w:rPr>
          <w:i/>
        </w:rPr>
        <w:t>putte</w:t>
      </w:r>
      <w:r>
        <w:t xml:space="preserve"> </w:t>
      </w:r>
      <w:r>
        <w:t>thise</w:t>
      </w:r>
      <w:r>
        <w:t xml:space="preserve"> </w:t>
      </w:r>
      <w:r>
        <w:t>teynes</w:t>
      </w:r>
      <w:r>
        <w:t xml:space="preserve"> </w:t>
      </w:r>
      <w:r>
        <w:t>in</w:t>
      </w:r>
      <w:r>
        <w:t xml:space="preserve"> </w:t>
      </w:r>
      <w:r>
        <w:t>assay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Canon's Yeoman's Tale 1339 (data/riverside_cats/CYT_riv.cat)</w:t>
        <w:br/>
      </w:r>
      <w:r>
        <w:t>To</w:t>
      </w:r>
      <w:r>
        <w:t xml:space="preserve"> </w:t>
      </w:r>
      <w:r>
        <w:t>fir</w:t>
      </w:r>
      <w:r>
        <w:t xml:space="preserve"> </w:t>
      </w:r>
      <w:r>
        <w:t>and</w:t>
      </w:r>
      <w:r>
        <w:t xml:space="preserve"> </w:t>
      </w:r>
      <w:r>
        <w:t>hamer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seye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Canon's Yeoman's Tale 1349 (data/riverside_cats/CYT_riv.cat)</w:t>
        <w:br/>
      </w:r>
      <w:r>
        <w:t>Than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preest</w:t>
      </w:r>
      <w:r>
        <w:t xml:space="preserve"> </w:t>
      </w:r>
      <w:r>
        <w:t>this</w:t>
      </w:r>
      <w:r>
        <w:t xml:space="preserve"> </w:t>
      </w:r>
      <w:r>
        <w:t>soory</w:t>
      </w:r>
      <w:r>
        <w:t xml:space="preserve"> </w:t>
      </w:r>
      <w:r>
        <w:t>craft</w:t>
      </w:r>
      <w:r>
        <w:t xml:space="preserve"> </w:t>
      </w:r>
      <w:r>
        <w:t>to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Canon's Yeoman's Tale 1352 (data/riverside_cats/CYT_riv.cat)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t xml:space="preserve"> </w:t>
      </w:r>
      <w:r>
        <w:t>it</w:t>
      </w:r>
      <w:r>
        <w:t xml:space="preserve"> </w:t>
      </w:r>
      <w:r>
        <w:t>unto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warne</w:t>
      </w:r>
      <w:r>
        <w:br/>
        <w:t>The Canon's Yeoman's Tale 1355 (data/riverside_cats/CYT_riv.cat)</w:t>
        <w:br/>
      </w:r>
      <w:r>
        <w:t>I</w:t>
      </w:r>
      <w:r>
        <w:t xml:space="preserve"> </w:t>
      </w:r>
      <w:r>
        <w:rPr>
          <w:i/>
        </w:rPr>
        <w:t>warne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for</w:t>
      </w:r>
      <w:r>
        <w:t xml:space="preserve"> </w:t>
      </w:r>
      <w:r>
        <w:t>save</w:t>
      </w:r>
      <w:r>
        <w:t xml:space="preserve"> </w:t>
      </w:r>
      <w:r>
        <w:t>I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Canon's Yeoman's Tale 1356 (data/riverside_cats/CYT_riv.cat)</w:t>
        <w:br/>
      </w:r>
      <w:r>
        <w:t>In</w:t>
      </w:r>
      <w:r>
        <w:t xml:space="preserve"> </w:t>
      </w:r>
      <w:r>
        <w:t>Engelond</w:t>
      </w:r>
      <w:r>
        <w:t xml:space="preserve"> </w:t>
      </w:r>
      <w:r>
        <w:t>ther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it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1361 (data/riverside_cats/CYT_riv.cat)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paye</w:t>
      </w:r>
      <w:r>
        <w:t xml:space="preserve"> </w:t>
      </w:r>
      <w:r>
        <w:t>fourty</w:t>
      </w:r>
      <w:r>
        <w:t xml:space="preserve"> </w:t>
      </w:r>
      <w:r>
        <w:t>pound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1368 (data/riverside_cats/CYT_riv.cat)</w:t>
        <w:br/>
      </w:r>
      <w:r>
        <w:t>Sire</w:t>
      </w:r>
      <w:r>
        <w:t xml:space="preserve"> </w:t>
      </w:r>
      <w:r>
        <w:t>preest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t>kepe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loos</w:t>
      </w:r>
      <w:r>
        <w:br/>
        <w:br/>
      </w:r>
    </w:p>
    <w:p>
      <w:r>
        <w:rPr>
          <w:b/>
        </w:rPr>
        <w:t>RULE 6: Present plural verbs end in -e/-en: love</w:t>
      </w:r>
      <w:r>
        <w:br/>
        <w:t>The Canon's Yeoman's Tale 1370 (data/riverside_cats/CYT_riv.cat)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love</w:t>
      </w:r>
      <w:r>
        <w:t xml:space="preserve"> </w:t>
      </w:r>
      <w:r>
        <w:t>me</w:t>
      </w:r>
      <w:r>
        <w:t xml:space="preserve"> </w:t>
      </w:r>
      <w:r>
        <w:t>kepeth</w:t>
      </w:r>
      <w:r>
        <w:t xml:space="preserve"> </w:t>
      </w:r>
      <w:r>
        <w:t>it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1372 (data/riverside_cats/CYT_riv.cat)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they</w:t>
      </w:r>
      <w:r>
        <w:t xml:space="preserve"> </w:t>
      </w:r>
      <w:r>
        <w:t>wolden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envye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Canon's Yeoman's Tale 1374 (data/riverside_cats/CYT_riv.cat)</w:t>
        <w:br/>
      </w:r>
      <w:r>
        <w:t>I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ther</w:t>
      </w:r>
      <w:r>
        <w:t xml:space="preserve"> </w:t>
      </w:r>
      <w:r>
        <w:t>were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Canon's Yeoman's Tale 1375 (data/riverside_cats/CYT_riv.cat)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forbeede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Canon's Yeoman's Tale 1379 (data/riverside_cats/CYT_riv.cat)</w:t>
        <w:br/>
      </w:r>
      <w:r>
        <w:t>For</w:t>
      </w:r>
      <w:r>
        <w:t xml:space="preserve"> </w:t>
      </w:r>
      <w:r>
        <w:t>youre</w:t>
      </w:r>
      <w:r>
        <w:t xml:space="preserve"> </w:t>
      </w:r>
      <w:r>
        <w:t>good</w:t>
      </w:r>
      <w:r>
        <w:t xml:space="preserve"> </w:t>
      </w:r>
      <w:r>
        <w:t>wyl</w:t>
      </w:r>
      <w:r>
        <w:t xml:space="preserve"> </w:t>
      </w:r>
      <w:r>
        <w:t>sire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preef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Canon's Yeoman's Tale 1395 (data/riverside_cats/CYT_riv.cat)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craft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Canon's Yeoman's Tale 1395 (data/riverside_cats/CYT_riv.cat)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craft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kan</w:t>
      </w:r>
      <w:r>
        <w:t xml:space="preserve"> </w:t>
      </w:r>
      <w:r>
        <w:t>nat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1396 (data/riverside_cats/CYT_riv.cat)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wit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nowadayes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Canon's Yeoman's Tale 1397 (data/riverside_cats/CYT_riv.cat)</w:t>
        <w:br/>
      </w:r>
      <w:r>
        <w:t>They</w:t>
      </w:r>
      <w:r>
        <w:t xml:space="preserve"> </w:t>
      </w:r>
      <w:r>
        <w:rPr>
          <w:i/>
        </w:rPr>
        <w:t>mowe</w:t>
      </w:r>
      <w:r>
        <w:t xml:space="preserve"> </w:t>
      </w:r>
      <w:r>
        <w:t>wel</w:t>
      </w:r>
      <w:r>
        <w:t xml:space="preserve"> </w:t>
      </w:r>
      <w:r>
        <w:t>chiteren</w:t>
      </w:r>
      <w:r>
        <w:t xml:space="preserve"> </w:t>
      </w:r>
      <w:r>
        <w:t>as</w:t>
      </w:r>
      <w:r>
        <w:t xml:space="preserve"> </w:t>
      </w:r>
      <w:r>
        <w:t>doon</w:t>
      </w:r>
      <w:r>
        <w:t xml:space="preserve"> </w:t>
      </w:r>
      <w:r>
        <w:t>jayes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Canon's Yeoman's Tale 1397 (data/riverside_cats/CYT_riv.cat)</w:t>
        <w:br/>
      </w:r>
      <w:r>
        <w:t>They</w:t>
      </w:r>
      <w:r>
        <w:t xml:space="preserve"> </w:t>
      </w:r>
      <w:r>
        <w:t>mowe</w:t>
      </w:r>
      <w:r>
        <w:t xml:space="preserve"> </w:t>
      </w:r>
      <w:r>
        <w:t>wel</w:t>
      </w:r>
      <w:r>
        <w:t xml:space="preserve"> </w:t>
      </w:r>
      <w:r>
        <w:t>chiteren</w:t>
      </w:r>
      <w:r>
        <w:t xml:space="preserve"> </w:t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jayes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1399 (data/riverside_cats/CYT_riv.cat)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purpos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atteyne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1407 (data/riverside_cats/CYT_riv.cat)</w:t>
        <w:br/>
      </w:r>
      <w:r>
        <w:t>O</w:t>
      </w:r>
      <w:r>
        <w:t xml:space="preserve"> </w:t>
      </w:r>
      <w:r>
        <w:t>fy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brent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Canon's Yeoman's Tale 1408 (data/riverside_cats/CYT_riv.cat)</w:t>
        <w:br/>
      </w:r>
      <w:r>
        <w:t>Allas</w:t>
      </w:r>
      <w:r>
        <w:t xml:space="preserve"> </w:t>
      </w:r>
      <w:r>
        <w:rPr>
          <w:i/>
        </w:rPr>
        <w:t>kan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flee</w:t>
      </w:r>
      <w:r>
        <w:t xml:space="preserve"> </w:t>
      </w:r>
      <w:r>
        <w:t>the</w:t>
      </w:r>
      <w:r>
        <w:t xml:space="preserve"> </w:t>
      </w:r>
      <w:r>
        <w:t>fires</w:t>
      </w:r>
      <w:r>
        <w:t xml:space="preserve"> </w:t>
      </w:r>
      <w:r>
        <w:t>heete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Canon's Yeoman's Tale 1416 (data/riverside_cats/CYT_riv.cat)</w:t>
        <w:br/>
      </w:r>
      <w:r>
        <w:t>As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bisides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Canon's Yeoman's Tale 1418 (data/riverside_cats/CYT_riv.cat)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youre</w:t>
      </w:r>
      <w:r>
        <w:t xml:space="preserve"> </w:t>
      </w:r>
      <w:r>
        <w:t>eyen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1421 (data/riverside_cats/CYT_riv.cat)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nothyng</w:t>
      </w:r>
      <w:r>
        <w:t xml:space="preserve"> </w:t>
      </w:r>
      <w:r>
        <w:t>wynne</w:t>
      </w:r>
      <w:r>
        <w:t xml:space="preserve"> </w:t>
      </w:r>
      <w:r>
        <w:t>on</w:t>
      </w:r>
      <w:r>
        <w:t xml:space="preserve"> </w:t>
      </w:r>
      <w:r>
        <w:t>that</w:t>
      </w:r>
      <w:r>
        <w:t xml:space="preserve"> </w:t>
      </w:r>
      <w:r>
        <w:t>chaffare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1422 (data/riverside_cats/CYT_riv.cat)</w:t>
        <w:br/>
      </w:r>
      <w:r>
        <w:t>But</w:t>
      </w:r>
      <w:r>
        <w:t xml:space="preserve"> </w:t>
      </w:r>
      <w:r>
        <w:t>wasten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rape</w:t>
      </w:r>
      <w:r>
        <w:t xml:space="preserve"> </w:t>
      </w:r>
      <w:r>
        <w:t>and</w:t>
      </w:r>
      <w:r>
        <w:t xml:space="preserve"> </w:t>
      </w:r>
      <w:r>
        <w:t>renne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Canon's Yeoman's Tale 1425 (data/riverside_cats/CYT_riv.cat)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youre</w:t>
      </w:r>
      <w:r>
        <w:t xml:space="preserve"> </w:t>
      </w:r>
      <w:r>
        <w:t>thrift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ful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1426 (data/riverside_cats/CYT_riv.cat)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swithe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Canon's Yeoman's Tale 1433 (data/riverside_cats/CYT_riv.cat)</w:t>
        <w:br/>
      </w:r>
      <w:r>
        <w:t>How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first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Canon's Yeoman's Tale 1440 (data/riverside_cats/CYT_riv.cat)</w:t>
        <w:br/>
      </w:r>
      <w:r>
        <w:t>That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Sol</w:t>
      </w:r>
      <w:r>
        <w:t xml:space="preserve"> </w:t>
      </w:r>
      <w:r>
        <w:t>and</w:t>
      </w:r>
      <w:r>
        <w:t xml:space="preserve"> </w:t>
      </w:r>
      <w:r>
        <w:t>Luna</w:t>
      </w:r>
      <w:r>
        <w:t xml:space="preserve"> </w:t>
      </w:r>
      <w:r>
        <w:rPr>
          <w:i/>
        </w:rPr>
        <w:t>were</w:t>
      </w:r>
      <w:r>
        <w:t xml:space="preserve"> </w:t>
      </w:r>
      <w:r>
        <w:t>ydrawe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Canon's Yeoman's Tale 1441 (data/riverside_cats/CYT_riv.cat)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taak</w:t>
      </w:r>
      <w:r>
        <w:t xml:space="preserve"> </w:t>
      </w:r>
      <w:r>
        <w:t>heede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sawe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Canon's Yeoman's Tale 1450 (data/riverside_cats/CYT_riv.cat)</w:t>
        <w:br/>
      </w:r>
      <w:r>
        <w:t>As</w:t>
      </w:r>
      <w:r>
        <w:t xml:space="preserve"> </w:t>
      </w:r>
      <w:r>
        <w:t>his</w:t>
      </w:r>
      <w:r>
        <w:t xml:space="preserve"> </w:t>
      </w:r>
      <w:r>
        <w:t>book</w:t>
      </w:r>
      <w:r>
        <w:t xml:space="preserve"> </w:t>
      </w:r>
      <w:r>
        <w:t>Senior</w:t>
      </w:r>
      <w:r>
        <w:t xml:space="preserve"> </w:t>
      </w:r>
      <w:r>
        <w:t>wol</w:t>
      </w:r>
      <w:r>
        <w:t xml:space="preserve"> </w:t>
      </w:r>
      <w:r>
        <w:rPr>
          <w:i/>
        </w:rPr>
        <w:t>bere</w:t>
      </w:r>
      <w:r>
        <w:t xml:space="preserve"> </w:t>
      </w:r>
      <w:r>
        <w:t>witnesse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Canon's Yeoman's Tale 1456 (data/riverside_cats/CYT_riv.cat)</w:t>
        <w:br/>
      </w:r>
      <w:r>
        <w:rPr>
          <w:i/>
        </w:rPr>
        <w:t>Seyde</w:t>
      </w:r>
      <w:r>
        <w:t xml:space="preserve"> </w:t>
      </w:r>
      <w:r>
        <w:t>Plato</w:t>
      </w:r>
      <w:r>
        <w:t xml:space="preserve"> </w:t>
      </w:r>
      <w:r>
        <w:t>Ye</w:t>
      </w:r>
      <w:r>
        <w:t xml:space="preserve"> </w:t>
      </w:r>
      <w:r>
        <w:t>sire</w:t>
      </w:r>
      <w:r>
        <w:t xml:space="preserve"> </w:t>
      </w:r>
      <w:r>
        <w:t>and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The Canon's Yeoman's Tale 1464 (data/riverside_cats/CYT_riv.cat)</w:t>
        <w:br/>
      </w:r>
      <w:r>
        <w:t>The</w:t>
      </w:r>
      <w:r>
        <w:t xml:space="preserve"> </w:t>
      </w:r>
      <w:r>
        <w:t>philosophres</w:t>
      </w:r>
      <w:r>
        <w:t xml:space="preserve"> </w:t>
      </w:r>
      <w:r>
        <w:rPr>
          <w:i/>
        </w:rPr>
        <w:t>sworn</w:t>
      </w:r>
      <w:r>
        <w:t xml:space="preserve"> </w:t>
      </w:r>
      <w:r>
        <w:t>were</w:t>
      </w:r>
      <w:r>
        <w:t xml:space="preserve"> </w:t>
      </w:r>
      <w:r>
        <w:t>everychoon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11 (data/riverside_cats/LGW_FPro_riv.cat)</w:t>
        <w:br/>
      </w:r>
      <w:r>
        <w:t>Wel</w:t>
      </w:r>
      <w:r>
        <w:t xml:space="preserve"> </w:t>
      </w:r>
      <w:r>
        <w:t>more</w:t>
      </w:r>
      <w:r>
        <w:t xml:space="preserve"> </w:t>
      </w:r>
      <w:r>
        <w:t>thing</w:t>
      </w:r>
      <w:r>
        <w:t xml:space="preserve"> </w:t>
      </w:r>
      <w:r>
        <w:t>than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seen</w:t>
      </w:r>
      <w:r>
        <w:t xml:space="preserve"> </w:t>
      </w:r>
      <w:r>
        <w:t>with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Legend of Good Women; Prologue F 12 (data/riverside_cats/LGW_FPro_riv.cat)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wenen</w:t>
      </w:r>
      <w:r>
        <w:t xml:space="preserve"> </w:t>
      </w:r>
      <w:r>
        <w:t>every</w:t>
      </w:r>
      <w:r>
        <w:t xml:space="preserve"> </w:t>
      </w:r>
      <w:r>
        <w:t>thing</w:t>
      </w:r>
      <w:r>
        <w:t xml:space="preserve"> </w:t>
      </w:r>
      <w:r>
        <w:t>a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Legend of Good Women; Prologue F 20 (data/riverside_cats/LGW_FPro_riv.cat)</w:t>
        <w:br/>
      </w:r>
      <w:r>
        <w:rPr>
          <w:i/>
        </w:rPr>
        <w:t>Yeve</w:t>
      </w:r>
      <w:r>
        <w:t xml:space="preserve"> </w:t>
      </w:r>
      <w:r>
        <w:t>credence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skylful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24 (data/riverside_cats/LGW_FPro_riv.cat)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maken</w:t>
      </w:r>
      <w:r>
        <w:t xml:space="preserve"> </w:t>
      </w:r>
      <w:r>
        <w:t>rehersynges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28 (data/riverside_cats/LGW_FPro_riv.cat)</w:t>
        <w:br/>
      </w:r>
      <w:r>
        <w:t>These</w:t>
      </w:r>
      <w:r>
        <w:t xml:space="preserve"> </w:t>
      </w:r>
      <w:r>
        <w:t>bokes</w:t>
      </w:r>
      <w:r>
        <w:t xml:space="preserve"> </w:t>
      </w:r>
      <w:r>
        <w:t>there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noon</w:t>
      </w:r>
      <w:r>
        <w:t xml:space="preserve"> </w:t>
      </w:r>
      <w:r>
        <w:t>other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5: First person singular present tense verbs end in -e/-en: konne</w:t>
      </w:r>
      <w:r>
        <w:br/>
        <w:t>The Legend of Good Women; Prologue F 29 (data/riverside_cats/LGW_FPro_riv.cat)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konne</w:t>
      </w:r>
      <w:r>
        <w:t xml:space="preserve"> </w:t>
      </w:r>
      <w:r>
        <w:t>but</w:t>
      </w:r>
      <w:r>
        <w:t xml:space="preserve"> </w:t>
      </w:r>
      <w:r>
        <w:t>lyte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Legend of Good Women; Prologue F 32 (data/riverside_cats/LGW_FPro_riv.cat)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5: First person singular present tense verbs end in -e/-en: here</w:t>
      </w:r>
      <w:r>
        <w:br/>
        <w:t>The Legend of Good Women; Prologue F 37 (data/riverside_cats/LGW_FPro_riv.cat)</w:t>
        <w:br/>
      </w:r>
      <w:r>
        <w:t>Is</w:t>
      </w:r>
      <w:r>
        <w:t xml:space="preserve"> </w:t>
      </w:r>
      <w:r>
        <w:t>comen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here</w:t>
      </w:r>
      <w:r>
        <w:t xml:space="preserve"> </w:t>
      </w:r>
      <w:r>
        <w:t>the</w:t>
      </w:r>
      <w:r>
        <w:t xml:space="preserve"> </w:t>
      </w:r>
      <w:r>
        <w:t>foules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Legend of Good Women; Prologue F 51 (data/riverside_cats/LGW_FPro_riv.cat)</w:t>
        <w:br/>
      </w:r>
      <w:r>
        <w:t>So</w:t>
      </w:r>
      <w:r>
        <w:t xml:space="preserve"> </w:t>
      </w:r>
      <w:r>
        <w:t>glad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57 (data/riverside_cats/LGW_FPro_riv.cat)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58 (data/riverside_cats/LGW_FPro_riv.cat)</w:t>
        <w:br/>
      </w:r>
      <w:r>
        <w:t>Al</w:t>
      </w:r>
      <w:r>
        <w:t xml:space="preserve"> </w:t>
      </w:r>
      <w:r>
        <w:t>swere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68 (data/riverside_cats/LGW_FPro_riv.cat)</w:t>
        <w:br/>
      </w:r>
      <w:r>
        <w:t>But</w:t>
      </w:r>
      <w:r>
        <w:t xml:space="preserve"> </w:t>
      </w:r>
      <w:r>
        <w:t>helpeth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konnyng</w:t>
      </w:r>
      <w:r>
        <w:t xml:space="preserve"> </w:t>
      </w:r>
      <w:r>
        <w:t>and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Legend of Good Women; Prologue F 69 (data/riverside_cats/LGW_FPro_riv.cat)</w:t>
        <w:br/>
      </w:r>
      <w:r>
        <w:t>Ye</w:t>
      </w:r>
      <w:r>
        <w:t xml:space="preserve"> </w:t>
      </w:r>
      <w:r>
        <w:t>lovers</w:t>
      </w:r>
      <w:r>
        <w:t xml:space="preserve"> </w:t>
      </w:r>
      <w:r>
        <w:t>that</w:t>
      </w:r>
      <w:r>
        <w:t xml:space="preserve"> </w:t>
      </w:r>
      <w:r>
        <w:rPr>
          <w:i/>
        </w:rPr>
        <w:t>kan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sentement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Legend of Good Women; Prologue F 73 (data/riverside_cats/LGW_FPro_riv.cat)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herbiforn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73 (data/riverside_cats/LGW_FPro_riv.cat)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herbiforn</w:t>
      </w:r>
      <w:r>
        <w:br/>
        <w:br/>
      </w:r>
    </w:p>
    <w:p>
      <w:r>
        <w:rPr>
          <w:b/>
        </w:rPr>
        <w:t>Rule 9: Present participle of strong and weak verbs end in -e: glenyng</w:t>
      </w:r>
      <w:r>
        <w:br/>
        <w:t>The Legend of Good Women; Prologue F 75 (data/riverside_cats/LGW_FPro_riv.cat)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come</w:t>
      </w:r>
      <w:r>
        <w:t xml:space="preserve"> </w:t>
      </w:r>
      <w:r>
        <w:t>after</w:t>
      </w:r>
      <w:r>
        <w:t xml:space="preserve"> </w:t>
      </w:r>
      <w:r>
        <w:rPr>
          <w:i/>
        </w:rPr>
        <w:t>glenyng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Legend of Good Women; Prologue F 76 (data/riverside_cats/LGW_FPro_riv.cat)</w:t>
        <w:br/>
      </w:r>
      <w:r>
        <w:t>And</w:t>
      </w:r>
      <w:r>
        <w:t xml:space="preserve"> </w:t>
      </w:r>
      <w:r>
        <w:rPr>
          <w:i/>
        </w:rPr>
        <w:t>am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yf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fynde</w:t>
      </w:r>
      <w:r>
        <w:t xml:space="preserve"> </w:t>
      </w:r>
      <w:r>
        <w:t>an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76 (data/riverside_cats/LGW_FPro_riv.cat)</w:t>
        <w:br/>
      </w:r>
      <w:r>
        <w:t>And</w:t>
      </w:r>
      <w:r>
        <w:t xml:space="preserve"> </w:t>
      </w:r>
      <w:r>
        <w:t>am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yf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fynde</w:t>
      </w:r>
      <w:r>
        <w:t xml:space="preserve"> </w:t>
      </w:r>
      <w:r>
        <w:t>an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77 (data/riverside_cats/LGW_FPro_riv.cat)</w:t>
        <w:br/>
      </w:r>
      <w:r>
        <w:t>Of</w:t>
      </w:r>
      <w:r>
        <w:t xml:space="preserve"> </w:t>
      </w:r>
      <w:r>
        <w:t>any</w:t>
      </w:r>
      <w:r>
        <w:t xml:space="preserve"> </w:t>
      </w:r>
      <w:r>
        <w:t>goodly</w:t>
      </w:r>
      <w:r>
        <w:t xml:space="preserve"> </w:t>
      </w:r>
      <w:r>
        <w:t>word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left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Legend of Good Women; Prologue F 81 (data/riverside_cats/LGW_FPro_riv.cat)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yt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Legend of Good Women; Prologue F 83 (data/riverside_cats/LGW_FPro_riv.cat)</w:t>
        <w:br/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serve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</w:t>
      </w:r>
      <w:r>
        <w:t xml:space="preserve"> </w:t>
      </w:r>
      <w:r>
        <w:t>or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Legend of Good Women; Prologue F 92 (data/riverside_cats/LGW_FPro_riv.cat)</w:t>
        <w:br/>
      </w:r>
      <w:r>
        <w:t>Ryght</w:t>
      </w:r>
      <w:r>
        <w:t xml:space="preserve"> </w:t>
      </w:r>
      <w:r>
        <w:t>so</w:t>
      </w:r>
      <w:r>
        <w:t xml:space="preserve"> </w:t>
      </w:r>
      <w:r>
        <w:rPr>
          <w:i/>
        </w:rPr>
        <w:t>mowe</w:t>
      </w:r>
      <w:r>
        <w:t xml:space="preserve"> </w:t>
      </w:r>
      <w:r>
        <w:t>ye</w:t>
      </w:r>
      <w:r>
        <w:t xml:space="preserve"> </w:t>
      </w:r>
      <w:r>
        <w:t>oute</w:t>
      </w:r>
      <w:r>
        <w:t xml:space="preserve"> </w:t>
      </w:r>
      <w:r>
        <w:t>of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bringe</w:t>
      </w:r>
      <w:r>
        <w:br/>
        <w:br/>
      </w:r>
    </w:p>
    <w:p>
      <w:r>
        <w:rPr>
          <w:b/>
        </w:rPr>
        <w:t>RULE 1: The infinitive ends in -en or -e unless the stem ends in a vowel.: yive</w:t>
      </w:r>
      <w:r>
        <w:br/>
        <w:t>The Legend of Good Women; Prologue F 97 (data/riverside_cats/LGW_FPro_riv.cat)</w:t>
        <w:br/>
      </w:r>
      <w:r>
        <w:t>But</w:t>
      </w:r>
      <w:r>
        <w:t xml:space="preserve"> </w:t>
      </w:r>
      <w:r>
        <w:t>wherfore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spak</w:t>
      </w:r>
      <w:r>
        <w:t xml:space="preserve"> </w:t>
      </w:r>
      <w:r>
        <w:t>to</w:t>
      </w:r>
      <w:r>
        <w:t xml:space="preserve"> </w:t>
      </w:r>
      <w:r>
        <w:rPr>
          <w:i/>
        </w:rPr>
        <w:t>yive</w:t>
      </w:r>
      <w:r>
        <w:t xml:space="preserve"> </w:t>
      </w:r>
      <w:r>
        <w:t>credence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98 (data/riverside_cats/LGW_FPro_riv.cat)</w:t>
        <w:br/>
      </w:r>
      <w:r>
        <w:t>To</w:t>
      </w:r>
      <w:r>
        <w:t xml:space="preserve"> </w:t>
      </w:r>
      <w:r>
        <w:t>olde</w:t>
      </w:r>
      <w:r>
        <w:t xml:space="preserve"> </w:t>
      </w:r>
      <w:r>
        <w:t>stories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100 (data/riverside_cats/LGW_FPro_riv.cat)</w:t>
        <w:br/>
      </w:r>
      <w:r>
        <w:t>Then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at</w:t>
      </w:r>
      <w:r>
        <w:t xml:space="preserve"> </w:t>
      </w:r>
      <w:r>
        <w:t>eye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Legend of Good Women; Prologue F 101 (data/riverside_cats/LGW_FPro_riv.cat)</w:t>
        <w:br/>
      </w:r>
      <w:r>
        <w:t>That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whanne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my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102 (data/riverside_cats/LGW_FPro_riv.cat)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al</w:t>
      </w:r>
      <w:r>
        <w:t xml:space="preserve"> </w:t>
      </w:r>
      <w:r>
        <w:t>atones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ryme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Legend of Good Women; Prologue F 107 (data/riverside_cats/LGW_FPro_riv.cat)</w:t>
        <w:br/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ryse</w:t>
      </w:r>
      <w:r>
        <w:t xml:space="preserve"> </w:t>
      </w:r>
      <w:r>
        <w:t>er</w:t>
      </w:r>
      <w:r>
        <w:t xml:space="preserve"> </w:t>
      </w:r>
      <w:r>
        <w:t>yt</w:t>
      </w:r>
      <w:r>
        <w:t xml:space="preserve"> </w:t>
      </w:r>
      <w:r>
        <w:t>were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Legend of Good Women; Prologue F 125 (data/riverside_cats/LGW_FPro_riv.cat)</w:t>
        <w:br/>
      </w:r>
      <w:r>
        <w:t>Forgeten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erthe</w:t>
      </w:r>
      <w:r>
        <w:t xml:space="preserve"> </w:t>
      </w:r>
      <w:r>
        <w:t>his</w:t>
      </w:r>
      <w:r>
        <w:t xml:space="preserve"> </w:t>
      </w:r>
      <w:r>
        <w:t>pore</w:t>
      </w:r>
      <w:r>
        <w:t xml:space="preserve"> </w:t>
      </w:r>
      <w:r>
        <w:t>estat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The Legend of Good Women; Prologue F 134 (data/riverside_cats/LGW_FPro_riv.cat)</w:t>
        <w:br/>
      </w:r>
      <w:r>
        <w:t>In</w:t>
      </w:r>
      <w:r>
        <w:t xml:space="preserve"> </w:t>
      </w:r>
      <w:r>
        <w:t>his</w:t>
      </w:r>
      <w:r>
        <w:t xml:space="preserve"> </w:t>
      </w:r>
      <w:r>
        <w:t>dispit</w:t>
      </w:r>
      <w:r>
        <w:t xml:space="preserve"> </w:t>
      </w:r>
      <w:r>
        <w:t>hem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yt</w:t>
      </w:r>
      <w:r>
        <w:t xml:space="preserve"> </w:t>
      </w:r>
      <w:r>
        <w:t>did</w:t>
      </w:r>
      <w:r>
        <w:t xml:space="preserve"> </w:t>
      </w:r>
      <w:r>
        <w:t>hem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4: Preterite plural verbs end in -e/-en: turned</w:t>
      </w:r>
      <w:r>
        <w:br/>
        <w:t>The Legend of Good Women; Prologue F 144 (data/riverside_cats/LGW_FPro_riv.cat)</w:t>
        <w:br/>
      </w:r>
      <w:r>
        <w:t>In</w:t>
      </w:r>
      <w:r>
        <w:t xml:space="preserve"> </w:t>
      </w:r>
      <w:r>
        <w:t>hire</w:t>
      </w:r>
      <w:r>
        <w:t xml:space="preserve"> </w:t>
      </w:r>
      <w:r>
        <w:t>delyt</w:t>
      </w:r>
      <w:r>
        <w:t xml:space="preserve"> </w:t>
      </w:r>
      <w:r>
        <w:t>they</w:t>
      </w:r>
      <w:r>
        <w:t xml:space="preserve"> </w:t>
      </w:r>
      <w:r>
        <w:rPr>
          <w:i/>
        </w:rPr>
        <w:t>turned</w:t>
      </w:r>
      <w:r>
        <w:t xml:space="preserve"> </w:t>
      </w:r>
      <w:r>
        <w:t>hem</w:t>
      </w:r>
      <w:r>
        <w:t xml:space="preserve"> </w:t>
      </w:r>
      <w:r>
        <w:t>ful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RULE 5: First person singular present tense verbs end in -e/-en: chees</w:t>
      </w:r>
      <w:r>
        <w:br/>
        <w:t>The Legend of Good Women; Prologue F 146 (data/riverside_cats/LGW_FPro_riv.cat)</w:t>
        <w:br/>
      </w:r>
      <w:r>
        <w:t>For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rPr>
          <w:i/>
        </w:rPr>
        <w:t>chees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myn</w:t>
      </w:r>
      <w:r>
        <w:br/>
        <w:br/>
      </w:r>
    </w:p>
    <w:p>
      <w:r>
        <w:rPr>
          <w:b/>
        </w:rPr>
        <w:t>Rule 9: Present participle of strong and weak verbs end in -e: yeldyng</w:t>
      </w:r>
      <w:r>
        <w:br/>
        <w:t>The Legend of Good Women; Prologue F 149 (data/riverside_cats/LGW_FPro_riv.cat)</w:t>
        <w:br/>
      </w:r>
      <w:r>
        <w:rPr>
          <w:i/>
        </w:rPr>
        <w:t>Yeldyng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humble</w:t>
      </w:r>
      <w:r>
        <w:t xml:space="preserve"> </w:t>
      </w:r>
      <w:r>
        <w:t>obeysaunces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Legend of Good Women; Prologue F 152 (data/riverside_cats/LGW_FPro_riv.cat)</w:t>
        <w:br/>
      </w:r>
      <w:r>
        <w:t>Construeth</w:t>
      </w:r>
      <w:r>
        <w:t xml:space="preserve"> </w:t>
      </w:r>
      <w:r>
        <w:t>that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lyst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4: Preterite plural verbs end in -e/-en: founde</w:t>
      </w:r>
      <w:r>
        <w:br/>
        <w:t>The Legend of Good Women; Prologue F 160 (data/riverside_cats/LGW_FPro_riv.cat)</w:t>
        <w:br/>
      </w:r>
      <w:r>
        <w:t>Al</w:t>
      </w:r>
      <w:r>
        <w:t xml:space="preserve"> </w:t>
      </w:r>
      <w:r>
        <w:rPr>
          <w:i/>
        </w:rPr>
        <w:t>founde</w:t>
      </w:r>
      <w:r>
        <w:t xml:space="preserve"> </w:t>
      </w:r>
      <w:r>
        <w:t>they</w:t>
      </w:r>
      <w:r>
        <w:t xml:space="preserve"> </w:t>
      </w:r>
      <w:r>
        <w:t>Daunger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tyme</w:t>
      </w:r>
      <w:r>
        <w:t xml:space="preserve"> </w:t>
      </w:r>
      <w:r>
        <w:t>a</w:t>
      </w:r>
      <w:r>
        <w:t xml:space="preserve"> </w:t>
      </w:r>
      <w:r>
        <w:t>lord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Legend of Good Women; Prologue F 173 (data/riverside_cats/LGW_FPro_riv.cat)</w:t>
        <w:br/>
      </w:r>
      <w:r>
        <w:t>Hire</w:t>
      </w:r>
      <w:r>
        <w:t xml:space="preserve"> </w:t>
      </w:r>
      <w:r>
        <w:t>swoote</w:t>
      </w:r>
      <w:r>
        <w:t xml:space="preserve"> </w:t>
      </w:r>
      <w:r>
        <w:t>breth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sprede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181 (data/riverside_cats/LGW_FPro_riv.cat)</w:t>
        <w:br/>
      </w:r>
      <w:r>
        <w:t>For</w:t>
      </w:r>
      <w:r>
        <w:t xml:space="preserve"> </w:t>
      </w:r>
      <w:r>
        <w:t>nothing</w:t>
      </w:r>
      <w:r>
        <w:t xml:space="preserve"> </w:t>
      </w:r>
      <w:r>
        <w:t>elles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Legend of Good Women; Prologue F 186 (data/riverside_cats/LGW_FPro_riv.cat)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faire</w:t>
      </w:r>
      <w:r>
        <w:t xml:space="preserve"> </w:t>
      </w:r>
      <w:r>
        <w:t>mote</w:t>
      </w:r>
      <w:r>
        <w:t xml:space="preserve"> </w:t>
      </w:r>
      <w:r>
        <w:t>she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198 (data/riverside_cats/LGW_FPro_riv.cat)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flour</w:t>
      </w:r>
      <w:r>
        <w:t xml:space="preserve"> </w:t>
      </w:r>
      <w:r>
        <w:t>gan</w:t>
      </w:r>
      <w:r>
        <w:t xml:space="preserve"> </w:t>
      </w:r>
      <w:r>
        <w:t>close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201 (data/riverside_cats/LGW_FPro_riv.cat)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</w:t>
      </w:r>
      <w:r>
        <w:t xml:space="preserve"> </w:t>
      </w:r>
      <w:r>
        <w:t>and</w:t>
      </w:r>
      <w:r>
        <w:t xml:space="preserve"> </w:t>
      </w:r>
      <w:r>
        <w:t>erly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ryse</w:t>
      </w:r>
      <w:r>
        <w:br/>
        <w:br/>
      </w:r>
    </w:p>
    <w:p>
      <w:r>
        <w:rPr>
          <w:b/>
        </w:rPr>
        <w:t>Rule 7: Singular weak preterite verbs in 1st/3rd person end in -e/-d/-t: mette</w:t>
      </w:r>
      <w:r>
        <w:br/>
        <w:t>The Legend of Good Women; Prologue F 210 (data/riverside_cats/LGW_FPro_riv.cat)</w:t>
        <w:br/>
      </w:r>
      <w:r>
        <w:t>Me</w:t>
      </w:r>
      <w:r>
        <w:t xml:space="preserve"> </w:t>
      </w:r>
      <w:r>
        <w:rPr>
          <w:i/>
        </w:rPr>
        <w:t>mette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medewe</w:t>
      </w:r>
      <w:r>
        <w:t xml:space="preserve"> </w:t>
      </w:r>
      <w:r>
        <w:t>thoo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217 (data/riverside_cats/LGW_FPro_riv.cat)</w:t>
        <w:br/>
      </w:r>
      <w:r>
        <w:t>With</w:t>
      </w:r>
      <w:r>
        <w:t xml:space="preserve"> </w:t>
      </w:r>
      <w:r>
        <w:t>flourouns</w:t>
      </w:r>
      <w:r>
        <w:t xml:space="preserve"> </w:t>
      </w:r>
      <w:r>
        <w:t>smale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Legend of Good Women; Prologue F 220 (data/riverside_cats/LGW_FPro_riv.cat)</w:t>
        <w:br/>
      </w:r>
      <w:r>
        <w:t>So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</w:t>
      </w:r>
      <w:r>
        <w:t xml:space="preserve"> </w:t>
      </w:r>
      <w:r>
        <w:t>flowrouns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coroune</w:t>
      </w:r>
      <w:r>
        <w:t xml:space="preserve"> </w:t>
      </w:r>
      <w:r>
        <w:t>white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Legend of Good Women; Prologue F 237 (data/riverside_cats/LGW_FPro_riv.cat)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blynd</w:t>
      </w:r>
      <w:r>
        <w:t xml:space="preserve"> </w:t>
      </w:r>
      <w:r>
        <w:t>ys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hyde</w:t>
      </w:r>
      <w:r>
        <w:br/>
        <w:t>The Legend of Good Women; Prologue F 254 (data/riverside_cats/LGW_FPro_riv.cat)</w:t>
        <w:br/>
      </w:r>
      <w:r>
        <w:rPr>
          <w:i/>
        </w:rPr>
        <w:t>Hyde</w:t>
      </w:r>
      <w:r>
        <w:t xml:space="preserve"> </w:t>
      </w:r>
      <w:r>
        <w:t>ye</w:t>
      </w:r>
      <w:r>
        <w:t xml:space="preserve"> </w:t>
      </w:r>
      <w:r>
        <w:t>youre</w:t>
      </w:r>
      <w:r>
        <w:t xml:space="preserve"> </w:t>
      </w:r>
      <w:r>
        <w:t>beautes</w:t>
      </w:r>
      <w:r>
        <w:t xml:space="preserve"> </w:t>
      </w:r>
      <w:r>
        <w:t>Ysoude</w:t>
      </w:r>
      <w:r>
        <w:t xml:space="preserve"> </w:t>
      </w:r>
      <w:r>
        <w:t>and</w:t>
      </w:r>
      <w:r>
        <w:t xml:space="preserve"> </w:t>
      </w:r>
      <w:r>
        <w:t>Eleyne</w:t>
      </w:r>
      <w:r>
        <w:br/>
        <w:br/>
      </w:r>
    </w:p>
    <w:p>
      <w:r>
        <w:rPr>
          <w:b/>
        </w:rPr>
        <w:t>RULE 6: Present plural verbs end in -e/-en: hyde</w:t>
      </w:r>
      <w:r>
        <w:br/>
        <w:t>The Legend of Good Women; Prologue F 260 (data/riverside_cats/LGW_FPro_riv.cat)</w:t>
        <w:br/>
      </w:r>
      <w:r>
        <w:rPr>
          <w:i/>
        </w:rPr>
        <w:t>Hyde</w:t>
      </w:r>
      <w:r>
        <w:t xml:space="preserve"> </w:t>
      </w:r>
      <w:r>
        <w:t>ye</w:t>
      </w:r>
      <w:r>
        <w:t xml:space="preserve"> </w:t>
      </w:r>
      <w:r>
        <w:t>your</w:t>
      </w:r>
      <w:r>
        <w:t xml:space="preserve"> </w:t>
      </w:r>
      <w:r>
        <w:t>trouthe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your</w:t>
      </w:r>
      <w:r>
        <w:t xml:space="preserve"> </w:t>
      </w:r>
      <w:r>
        <w:t>renoun</w:t>
      </w:r>
      <w:r>
        <w:br/>
        <w:br/>
      </w:r>
    </w:p>
    <w:p>
      <w:r>
        <w:rPr>
          <w:b/>
        </w:rPr>
        <w:t>Rule 9: Present participle of strong and weak verbs end in -e: hangyng</w:t>
      </w:r>
      <w:r>
        <w:br/>
        <w:t>The Legend of Good Women; Prologue F 264 (data/riverside_cats/LGW_FPro_riv.cat)</w:t>
        <w:br/>
      </w:r>
      <w:r>
        <w:t>And</w:t>
      </w:r>
      <w:r>
        <w:t xml:space="preserve"> </w:t>
      </w:r>
      <w:r>
        <w:t>Phillis</w:t>
      </w:r>
      <w:r>
        <w:t xml:space="preserve"> </w:t>
      </w:r>
      <w:r>
        <w:rPr>
          <w:i/>
        </w:rPr>
        <w:t>hangyng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Demophoun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Legend of Good Women; Prologue F 271 (data/riverside_cats/LGW_FPro_riv.cat)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erst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Legend of Good Women; Prologue F 272 (data/riverside_cats/LGW_FPro_riv.cat)</w:t>
        <w:br/>
      </w:r>
      <w:r>
        <w:t>For</w:t>
      </w:r>
      <w:r>
        <w:t xml:space="preserve"> </w:t>
      </w:r>
      <w:r>
        <w:t>certeynly</w:t>
      </w:r>
      <w:r>
        <w:t xml:space="preserve"> </w:t>
      </w:r>
      <w:r>
        <w:t>al</w:t>
      </w:r>
      <w:r>
        <w:t xml:space="preserve"> </w:t>
      </w:r>
      <w:r>
        <w:t>thise</w:t>
      </w:r>
      <w:r>
        <w:t xml:space="preserve"> </w:t>
      </w:r>
      <w:r>
        <w:rPr>
          <w:i/>
        </w:rPr>
        <w:t>mowe</w:t>
      </w:r>
      <w:r>
        <w:t xml:space="preserve"> </w:t>
      </w:r>
      <w:r>
        <w:t>nat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Legend of Good Women; Prologue F 277 (data/riverside_cats/LGW_FPro_riv.cat)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falle</w:t>
      </w:r>
      <w:r>
        <w:t xml:space="preserve"> </w:t>
      </w:r>
      <w:r>
        <w:t>hire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Legend of Good Women; Prologue F 279 (data/riverside_cats/LGW_FPro_riv.cat)</w:t>
        <w:br/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ben</w:t>
      </w:r>
      <w:r>
        <w:t xml:space="preserve"> </w:t>
      </w:r>
      <w:r>
        <w:t>ded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defence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Legend of Good Women; Prologue F 281 (data/riverside_cats/LGW_FPro_riv.cat)</w:t>
        <w:br/>
      </w:r>
      <w:r>
        <w:t>As</w:t>
      </w:r>
      <w:r>
        <w:t xml:space="preserve"> </w:t>
      </w:r>
      <w:r>
        <w:t>when</w:t>
      </w:r>
      <w:r>
        <w:t xml:space="preserve"> </w:t>
      </w:r>
      <w:r>
        <w:t>tyme</w:t>
      </w:r>
      <w:r>
        <w:t xml:space="preserve"> </w:t>
      </w:r>
      <w:r>
        <w:t>ys</w:t>
      </w:r>
      <w:r>
        <w:t xml:space="preserve"> </w:t>
      </w:r>
      <w:r>
        <w:t>herafter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Legend of Good Women; Prologue F 286 (data/riverside_cats/LGW_FPro_riv.cat)</w:t>
        <w:br/>
      </w:r>
      <w:r>
        <w:t>That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Adam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mad</w:t>
      </w:r>
      <w:r>
        <w:t xml:space="preserve"> </w:t>
      </w:r>
      <w:r>
        <w:t>of</w:t>
      </w:r>
      <w:r>
        <w:t xml:space="preserve"> </w:t>
      </w:r>
      <w:r>
        <w:t>erthe</w:t>
      </w:r>
      <w:r>
        <w:br/>
        <w:br/>
      </w:r>
    </w:p>
    <w:p>
      <w:r>
        <w:rPr>
          <w:b/>
        </w:rPr>
        <w:t>RULE 5: First person singular present tense verbs end in -e/-en: clepe</w:t>
      </w:r>
      <w:r>
        <w:br/>
        <w:t>The Legend of Good Women; Prologue F 293 (data/riverside_cats/LGW_FPro_riv.cat)</w:t>
        <w:br/>
      </w:r>
      <w:r>
        <w:t>Thys</w:t>
      </w:r>
      <w:r>
        <w:t xml:space="preserve"> </w:t>
      </w:r>
      <w:r>
        <w:t>flour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clepe</w:t>
      </w:r>
      <w:r>
        <w:t xml:space="preserve"> </w:t>
      </w:r>
      <w:r>
        <w:t>the</w:t>
      </w:r>
      <w:r>
        <w:t xml:space="preserve"> </w:t>
      </w:r>
      <w:r>
        <w:t>dayesie</w:t>
      </w:r>
      <w:r>
        <w:br/>
        <w:br/>
      </w:r>
    </w:p>
    <w:p>
      <w:r>
        <w:rPr>
          <w:b/>
        </w:rPr>
        <w:t>RULE 4: Preterite plural verbs end in -e/-en: kneled</w:t>
      </w:r>
      <w:r>
        <w:br/>
        <w:t>The Legend of Good Women; Prologue F 295 (data/riverside_cats/LGW_FPro_riv.cat)</w:t>
        <w:br/>
      </w:r>
      <w:r>
        <w:t>And</w:t>
      </w:r>
      <w:r>
        <w:t xml:space="preserve"> </w:t>
      </w:r>
      <w:r>
        <w:rPr>
          <w:i/>
        </w:rPr>
        <w:t>kneled</w:t>
      </w:r>
      <w:r>
        <w:t xml:space="preserve"> </w:t>
      </w:r>
      <w:r>
        <w:t>doun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nones</w:t>
      </w:r>
      <w:r>
        <w:br/>
        <w:br/>
      </w:r>
    </w:p>
    <w:p>
      <w:r>
        <w:rPr>
          <w:b/>
        </w:rPr>
        <w:t>Rule 9: Present participle of strong and weak verbs end in -e: knelying</w:t>
      </w:r>
      <w:r>
        <w:br/>
        <w:t>The Legend of Good Women; Prologue F 308 (data/riverside_cats/LGW_FPro_riv.cat)</w:t>
        <w:br/>
      </w:r>
      <w:r>
        <w:t>I</w:t>
      </w:r>
      <w:r>
        <w:t xml:space="preserve"> </w:t>
      </w:r>
      <w:r>
        <w:rPr>
          <w:i/>
        </w:rPr>
        <w:t>knelying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flour</w:t>
      </w:r>
      <w:r>
        <w:t xml:space="preserve"> </w:t>
      </w:r>
      <w:r>
        <w:t>in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Legend of Good Women; Prologue F 312 (data/riverside_cats/LGW_FPro_riv.cat)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Who</w:t>
      </w:r>
      <w:r>
        <w:t xml:space="preserve"> </w:t>
      </w:r>
      <w:r>
        <w:t>kneleth</w:t>
      </w:r>
      <w:r>
        <w:t xml:space="preserve"> </w:t>
      </w:r>
      <w:r>
        <w:t>there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answerde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Legend of Good Women; Prologue F 314 (data/riverside_cats/LGW_FPro_riv.cat)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Sir</w:t>
      </w:r>
      <w:r>
        <w:t xml:space="preserve"> </w:t>
      </w:r>
      <w:r>
        <w:t>it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and</w:t>
      </w:r>
      <w:r>
        <w:t xml:space="preserve"> </w:t>
      </w:r>
      <w:r>
        <w:t>com</w:t>
      </w:r>
      <w:r>
        <w:t xml:space="preserve"> </w:t>
      </w:r>
      <w:r>
        <w:t>him</w:t>
      </w:r>
      <w:r>
        <w:t xml:space="preserve"> </w:t>
      </w:r>
      <w:r>
        <w:t>ner</w:t>
      </w:r>
      <w:r>
        <w:br/>
        <w:br/>
      </w:r>
    </w:p>
    <w:p>
      <w:r>
        <w:rPr>
          <w:b/>
        </w:rPr>
        <w:t>RULE 3: imperative (singular) are always endingless: avise</w:t>
      </w:r>
      <w:r>
        <w:br/>
        <w:t>The Legend of Good Women; Prologue F 335 (data/riverside_cats/LGW_FPro_riv.cat)</w:t>
        <w:br/>
      </w:r>
      <w:r>
        <w:t>Of</w:t>
      </w:r>
      <w:r>
        <w:t xml:space="preserve"> </w:t>
      </w:r>
      <w:r>
        <w:t>thyn</w:t>
      </w:r>
      <w:r>
        <w:t xml:space="preserve"> </w:t>
      </w:r>
      <w:r>
        <w:t>answere</w:t>
      </w:r>
      <w:r>
        <w:t xml:space="preserve"> </w:t>
      </w:r>
      <w:r>
        <w:rPr>
          <w:i/>
        </w:rPr>
        <w:t>avise</w:t>
      </w:r>
      <w:r>
        <w:t xml:space="preserve"> </w:t>
      </w:r>
      <w:r>
        <w:t>the</w:t>
      </w:r>
      <w:r>
        <w:t xml:space="preserve"> </w:t>
      </w:r>
      <w:r>
        <w:t>ryght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337 (data/riverside_cats/LGW_FPro_riv.cat)</w:t>
        <w:br/>
      </w:r>
      <w:r>
        <w:t>As</w:t>
      </w:r>
      <w:r>
        <w:t xml:space="preserve"> </w:t>
      </w:r>
      <w:r>
        <w:t>other</w:t>
      </w:r>
      <w:r>
        <w:t xml:space="preserve"> </w:t>
      </w:r>
      <w:r>
        <w:t>wrecches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Legend of Good Women; Prologue F 344 (data/riverside_cats/LGW_FPro_riv.cat)</w:t>
        <w:br/>
      </w:r>
      <w:r>
        <w:t>Agayns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meved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Legend of Good Women; Prologue F 345 (data/riverside_cats/LGW_FPro_riv.cat)</w:t>
        <w:br/>
      </w:r>
      <w:r>
        <w:t>A</w:t>
      </w:r>
      <w:r>
        <w:t xml:space="preserve"> </w:t>
      </w:r>
      <w:r>
        <w:t>god</w:t>
      </w:r>
      <w:r>
        <w:t xml:space="preserve"> </w:t>
      </w:r>
      <w:r>
        <w:t>ne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nat</w:t>
      </w:r>
      <w:r>
        <w:t xml:space="preserve"> </w:t>
      </w:r>
      <w:r>
        <w:t>thus</w:t>
      </w:r>
      <w:r>
        <w:t xml:space="preserve"> </w:t>
      </w:r>
      <w:r>
        <w:t>be</w:t>
      </w:r>
      <w:r>
        <w:t xml:space="preserve"> </w:t>
      </w:r>
      <w:r>
        <w:t>agreved</w:t>
      </w:r>
      <w:r>
        <w:br/>
        <w:br/>
      </w:r>
    </w:p>
    <w:p>
      <w:r>
        <w:rPr>
          <w:b/>
        </w:rPr>
        <w:t>Rule 7: Singular weak preterite verbs in 1st/3rd person end in -e/-d/-t: oughte</w:t>
      </w:r>
      <w:r>
        <w:br/>
        <w:t>The Legend of Good Women; Prologue F 351 (data/riverside_cats/LGW_FPro_riv.cat)</w:t>
        <w:br/>
      </w:r>
      <w:r>
        <w:t>That</w:t>
      </w:r>
      <w:r>
        <w:t xml:space="preserve"> </w:t>
      </w:r>
      <w:r>
        <w:t>as</w:t>
      </w:r>
      <w:r>
        <w:t xml:space="preserve"> </w:t>
      </w:r>
      <w:r>
        <w:t>by</w:t>
      </w:r>
      <w:r>
        <w:t xml:space="preserve"> </w:t>
      </w:r>
      <w:r>
        <w:t>right</w:t>
      </w:r>
      <w:r>
        <w:t xml:space="preserve"> </w:t>
      </w:r>
      <w:r>
        <w:t>him</w:t>
      </w:r>
      <w:r>
        <w:t xml:space="preserve"> </w:t>
      </w:r>
      <w:r>
        <w:rPr>
          <w:i/>
        </w:rPr>
        <w:t>oughte</w:t>
      </w:r>
      <w:r>
        <w:t xml:space="preserve"> </w:t>
      </w:r>
      <w:r>
        <w:t>ben</w:t>
      </w:r>
      <w:r>
        <w:t xml:space="preserve"> </w:t>
      </w:r>
      <w:r>
        <w:t>excused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Legend of Good Women; Prologue F 356 (data/riverside_cats/LGW_FPro_riv.cat)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youre</w:t>
      </w:r>
      <w:r>
        <w:t xml:space="preserve"> </w:t>
      </w:r>
      <w:r>
        <w:t>daliance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envie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357 (data/riverside_cats/LGW_FPro_riv.cat)</w:t>
        <w:br/>
      </w:r>
      <w:r>
        <w:t>Thise</w:t>
      </w:r>
      <w:r>
        <w:t xml:space="preserve"> </w:t>
      </w:r>
      <w:r>
        <w:t>ben</w:t>
      </w:r>
      <w:r>
        <w:t xml:space="preserve"> </w:t>
      </w:r>
      <w:r>
        <w:t>the</w:t>
      </w:r>
      <w:r>
        <w:t xml:space="preserve"> </w:t>
      </w:r>
      <w:r>
        <w:t>causes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363 (data/riverside_cats/LGW_FPro_riv.cat)</w:t>
        <w:br/>
      </w:r>
      <w:r>
        <w:t>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doon</w:t>
      </w:r>
      <w:r>
        <w:t xml:space="preserve"> </w:t>
      </w:r>
      <w:r>
        <w:t>yt</w:t>
      </w:r>
      <w:r>
        <w:t xml:space="preserve"> </w:t>
      </w:r>
      <w:r>
        <w:t>gessyng</w:t>
      </w:r>
      <w:r>
        <w:t xml:space="preserve"> </w:t>
      </w:r>
      <w:r>
        <w:t>no</w:t>
      </w:r>
      <w:r>
        <w:t xml:space="preserve"> </w:t>
      </w:r>
      <w:r>
        <w:t>malice</w:t>
      </w:r>
      <w:r>
        <w:br/>
        <w:br/>
      </w:r>
    </w:p>
    <w:p>
      <w:r>
        <w:rPr>
          <w:b/>
        </w:rPr>
        <w:t>Rule 9: Present participle of strong and weak verbs end in -e: gessyng</w:t>
      </w:r>
      <w:r>
        <w:br/>
        <w:t>The Legend of Good Women; Prologue F 363 (data/riverside_cats/LGW_FPro_riv.cat)</w:t>
        <w:br/>
      </w:r>
      <w:r>
        <w:t>He</w:t>
      </w:r>
      <w:r>
        <w:t xml:space="preserve"> </w:t>
      </w:r>
      <w:r>
        <w:t>myghte</w:t>
      </w:r>
      <w:r>
        <w:t xml:space="preserve"> </w:t>
      </w:r>
      <w:r>
        <w:t>doon</w:t>
      </w:r>
      <w:r>
        <w:t xml:space="preserve"> </w:t>
      </w:r>
      <w:r>
        <w:t>yt</w:t>
      </w:r>
      <w:r>
        <w:t xml:space="preserve"> </w:t>
      </w:r>
      <w:r>
        <w:rPr>
          <w:i/>
        </w:rPr>
        <w:t>gessyng</w:t>
      </w:r>
      <w:r>
        <w:t xml:space="preserve"> </w:t>
      </w:r>
      <w:r>
        <w:t>no</w:t>
      </w:r>
      <w:r>
        <w:t xml:space="preserve"> </w:t>
      </w:r>
      <w:r>
        <w:t>malice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375 (data/riverside_cats/LGW_FPro_riv.cat)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reward</w:t>
      </w:r>
      <w:r>
        <w:t xml:space="preserve"> </w:t>
      </w:r>
      <w:r>
        <w:t>but</w:t>
      </w:r>
      <w:r>
        <w:t xml:space="preserve"> </w:t>
      </w:r>
      <w:r>
        <w:t>at</w:t>
      </w:r>
      <w:r>
        <w:t xml:space="preserve"> </w:t>
      </w:r>
      <w:r>
        <w:t>tyrannye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378 (data/riverside_cats/LGW_FPro_riv.cat)</w:t>
        <w:br/>
      </w:r>
      <w:r>
        <w:t>As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fermour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harm</w:t>
      </w:r>
      <w:r>
        <w:t xml:space="preserve"> </w:t>
      </w:r>
      <w:r>
        <w:t>he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thinke</w:t>
      </w:r>
      <w:r>
        <w:br/>
        <w:t>The Legend of Good Women; Prologue F 379 (data/riverside_cats/LGW_FPro_riv.cat)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thinke</w:t>
      </w:r>
      <w:r>
        <w:t xml:space="preserve"> </w:t>
      </w:r>
      <w:r>
        <w:t>yt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lige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388 (data/riverside_cats/LGW_FPro_riv.cat)</w:t>
        <w:br/>
      </w:r>
      <w:r>
        <w:t>Yit</w:t>
      </w:r>
      <w:r>
        <w:t xml:space="preserve"> </w:t>
      </w:r>
      <w:r>
        <w:t>mot</w:t>
      </w:r>
      <w:r>
        <w:t xml:space="preserve"> </w:t>
      </w:r>
      <w:r>
        <w:t>he</w:t>
      </w:r>
      <w:r>
        <w:t xml:space="preserve"> </w:t>
      </w:r>
      <w:r>
        <w:rPr>
          <w:i/>
        </w:rPr>
        <w:t>doon</w:t>
      </w:r>
      <w:r>
        <w:t xml:space="preserve"> </w:t>
      </w:r>
      <w:r>
        <w:t>bothe</w:t>
      </w:r>
      <w:r>
        <w:t xml:space="preserve"> </w:t>
      </w:r>
      <w:r>
        <w:t>ryght</w:t>
      </w:r>
      <w:r>
        <w:t xml:space="preserve"> </w:t>
      </w:r>
      <w:r>
        <w:t>to</w:t>
      </w:r>
      <w:r>
        <w:t xml:space="preserve"> </w:t>
      </w:r>
      <w:r>
        <w:t>poore</w:t>
      </w:r>
      <w:r>
        <w:t xml:space="preserve"> </w:t>
      </w:r>
      <w:r>
        <w:t>and</w:t>
      </w:r>
      <w:r>
        <w:t xml:space="preserve"> </w:t>
      </w:r>
      <w:r>
        <w:t>ryche</w:t>
      </w:r>
      <w:r>
        <w:br/>
        <w:br/>
      </w:r>
    </w:p>
    <w:p>
      <w:r>
        <w:rPr>
          <w:b/>
        </w:rPr>
        <w:t>RULE 1: The infinitive ends in -en or -e unless the stem ends in a vowel.: wreke</w:t>
      </w:r>
      <w:r>
        <w:br/>
        <w:t>The Legend of Good Women; Prologue F 395 (data/riverside_cats/LGW_FPro_riv.cat)</w:t>
        <w:br/>
      </w:r>
      <w:r>
        <w:t>Hym</w:t>
      </w:r>
      <w:r>
        <w:t xml:space="preserve"> </w:t>
      </w:r>
      <w:r>
        <w:t>deyneth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rPr>
          <w:i/>
        </w:rPr>
        <w:t>wreke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flye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Legend of Good Women; Prologue F 399 (data/riverside_cats/LGW_FPro_riv.cat)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reward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owen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7: Singular weak preterite verbs in 1st/3rd person end in -e/-d/-t: oghte</w:t>
      </w:r>
      <w:r>
        <w:br/>
        <w:t>The Legend of Good Women; Prologue F 410 (data/riverside_cats/LGW_FPro_riv.cat)</w:t>
        <w:br/>
      </w:r>
      <w:r>
        <w:t>Yow</w:t>
      </w:r>
      <w:r>
        <w:t xml:space="preserve"> </w:t>
      </w:r>
      <w:r>
        <w:rPr>
          <w:i/>
        </w:rPr>
        <w:t>oghte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the</w:t>
      </w:r>
      <w:r>
        <w:t xml:space="preserve"> </w:t>
      </w:r>
      <w:r>
        <w:t>lyghter</w:t>
      </w:r>
      <w:r>
        <w:t xml:space="preserve"> </w:t>
      </w:r>
      <w:r>
        <w:t>merciable</w:t>
      </w:r>
      <w:r>
        <w:br/>
        <w:br/>
      </w:r>
    </w:p>
    <w:p>
      <w:r>
        <w:rPr>
          <w:b/>
        </w:rPr>
        <w:t>RULE 1: The infinitive ends in -en or -e unless the stem ends in a vowel.: serve</w:t>
      </w:r>
      <w:r>
        <w:br/>
        <w:t>The Legend of Good Women; Prologue F 416 (data/riverside_cats/LGW_FPro_riv.cat)</w:t>
        <w:br/>
      </w:r>
      <w:r>
        <w:t>To</w:t>
      </w:r>
      <w:r>
        <w:t xml:space="preserve"> </w:t>
      </w:r>
      <w:r>
        <w:rPr>
          <w:i/>
        </w:rPr>
        <w:t>serve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preysinge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Legend of Good Women; Prologue F 417 (data/riverside_cats/LGW_FPro_riv.cat)</w:t>
        <w:br/>
      </w:r>
      <w:r>
        <w:t>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book</w:t>
      </w:r>
      <w:r>
        <w:t xml:space="preserve"> </w:t>
      </w:r>
      <w:r>
        <w:t>that</w:t>
      </w:r>
      <w:r>
        <w:t xml:space="preserve"> </w:t>
      </w:r>
      <w:r>
        <w:t>hight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t>of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Legend of Good Women; Prologue F 429 (data/riverside_cats/LGW_FPro_riv.cat)</w:t>
        <w:br/>
      </w:r>
      <w:r>
        <w:t>Hym</w:t>
      </w:r>
      <w:r>
        <w:t xml:space="preserve"> </w:t>
      </w:r>
      <w:r>
        <w:t>oughte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lesse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The Legend of Good Women; Prologue F 435 (data/riverside_cats/LGW_FPro_riv.cat)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swere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as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Legend of Good Women; Prologue F 437 (data/riverside_cats/LGW_FPro_riv.cat)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maken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447 (data/riverside_cats/LGW_FPro_riv.cat)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save</w:t>
      </w:r>
      <w:r>
        <w:t xml:space="preserve"> </w:t>
      </w:r>
      <w:r>
        <w:t>my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448 (data/riverside_cats/LGW_FPro_riv.cat)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werne</w:t>
      </w:r>
      <w:r>
        <w:t xml:space="preserve"> </w:t>
      </w:r>
      <w:r>
        <w:t>your</w:t>
      </w:r>
      <w:r>
        <w:t xml:space="preserve"> </w:t>
      </w:r>
      <w:r>
        <w:t>requeste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448 (data/riverside_cats/LGW_FPro_riv.cat)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werne</w:t>
      </w:r>
      <w:r>
        <w:t xml:space="preserve"> </w:t>
      </w:r>
      <w:r>
        <w:t>your</w:t>
      </w:r>
      <w:r>
        <w:t xml:space="preserve"> </w:t>
      </w:r>
      <w:r>
        <w:t>requeste</w:t>
      </w:r>
      <w:r>
        <w:br/>
        <w:br/>
      </w:r>
    </w:p>
    <w:p>
      <w:r>
        <w:rPr>
          <w:b/>
        </w:rPr>
        <w:t>RULE 5: First person singular present tense verbs end in -e/-en: foryeve</w:t>
      </w:r>
      <w:r>
        <w:br/>
        <w:t>The Legend of Good Women; Prologue F 450 (data/riverside_cats/LGW_FPro_riv.cat)</w:t>
        <w:br/>
      </w:r>
      <w:r>
        <w:t>I</w:t>
      </w:r>
      <w:r>
        <w:t xml:space="preserve"> </w:t>
      </w:r>
      <w:r>
        <w:t>al</w:t>
      </w:r>
      <w:r>
        <w:t xml:space="preserve"> </w:t>
      </w:r>
      <w:r>
        <w:rPr>
          <w:i/>
        </w:rPr>
        <w:t>foryeve</w:t>
      </w:r>
      <w:r>
        <w:t xml:space="preserve"> </w:t>
      </w:r>
      <w:r>
        <w:t>withouten</w:t>
      </w:r>
      <w:r>
        <w:t xml:space="preserve"> </w:t>
      </w:r>
      <w:r>
        <w:t>lenger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6: Present plural verbs end in -e/-en: demeth</w:t>
      </w:r>
      <w:r>
        <w:br/>
        <w:t>The Legend of Good Women; Prologue F 453 (data/riverside_cats/LGW_FPro_riv.cat)</w:t>
        <w:br/>
      </w:r>
      <w:r>
        <w:t>And</w:t>
      </w:r>
      <w:r>
        <w:t xml:space="preserve"> </w:t>
      </w:r>
      <w:r>
        <w:rPr>
          <w:i/>
        </w:rPr>
        <w:t>demeth</w:t>
      </w:r>
      <w:r>
        <w:t xml:space="preserve"> </w:t>
      </w:r>
      <w:r>
        <w:t>ye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doo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Legend of Good Women; Prologue F 455 (data/riverside_cats/LGW_FPro_riv.cat)</w:t>
        <w:br/>
      </w:r>
      <w:r>
        <w:t>I</w:t>
      </w:r>
      <w:r>
        <w:t xml:space="preserve"> </w:t>
      </w:r>
      <w:r>
        <w:t>roos</w:t>
      </w:r>
      <w:r>
        <w:t xml:space="preserve"> </w:t>
      </w:r>
      <w:r>
        <w:t>and</w:t>
      </w:r>
      <w:r>
        <w:t xml:space="preserve"> </w:t>
      </w:r>
      <w:r>
        <w:t>doun</w:t>
      </w:r>
      <w:r>
        <w:t xml:space="preserve"> </w:t>
      </w:r>
      <w:r>
        <w:t>I</w:t>
      </w:r>
      <w:r>
        <w:t xml:space="preserve"> </w:t>
      </w:r>
      <w:r>
        <w:rPr>
          <w:i/>
        </w:rPr>
        <w:t>sette</w:t>
      </w:r>
      <w:r>
        <w:t xml:space="preserve"> </w:t>
      </w:r>
      <w:r>
        <w:t>me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knee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458 (data/riverside_cats/LGW_FPro_riv.cat)</w:t>
        <w:br/>
      </w:r>
      <w:r>
        <w:rPr>
          <w:i/>
        </w:rPr>
        <w:t>Han</w:t>
      </w:r>
      <w:r>
        <w:t xml:space="preserve"> </w:t>
      </w:r>
      <w:r>
        <w:t>maked</w:t>
      </w:r>
      <w:r>
        <w:t xml:space="preserve"> </w:t>
      </w:r>
      <w:r>
        <w:t>me</w:t>
      </w:r>
      <w:r>
        <w:t xml:space="preserve"> </w:t>
      </w:r>
      <w:r>
        <w:t>his</w:t>
      </w:r>
      <w:r>
        <w:t xml:space="preserve"> </w:t>
      </w:r>
      <w:r>
        <w:t>wrathe</w:t>
      </w:r>
      <w:r>
        <w:t xml:space="preserve"> </w:t>
      </w:r>
      <w:r>
        <w:t>to</w:t>
      </w:r>
      <w:r>
        <w:t xml:space="preserve"> </w:t>
      </w:r>
      <w:r>
        <w:t>foryive</w:t>
      </w:r>
      <w:r>
        <w:br/>
        <w:br/>
      </w:r>
    </w:p>
    <w:p>
      <w:r>
        <w:rPr>
          <w:b/>
        </w:rPr>
        <w:t>Rule 8: Past participles of strong verbs end in -e/-en: yeve</w:t>
      </w:r>
      <w:r>
        <w:br/>
        <w:t>The Legend of Good Women; Prologue F 459 (data/riverside_cats/LGW_FPro_riv.cat)</w:t>
        <w:br/>
      </w:r>
      <w:r>
        <w:t>And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grace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460 (data/riverside_cats/LGW_FPro_riv.cat)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knowe</w:t>
      </w:r>
      <w:r>
        <w:t xml:space="preserve"> </w:t>
      </w:r>
      <w:r>
        <w:t>soothly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461 (data/riverside_cats/LGW_FPro_riv.cat)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holpe</w:t>
      </w:r>
      <w:r>
        <w:t xml:space="preserve"> </w:t>
      </w:r>
      <w:r>
        <w:t>and</w:t>
      </w:r>
      <w:r>
        <w:t xml:space="preserve"> </w:t>
      </w:r>
      <w:r>
        <w:t>put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3: imperative (singular) are always endingless: lerne</w:t>
      </w:r>
      <w:r>
        <w:br/>
        <w:t>The Legend of Good Women; Prologue F 477 (data/riverside_cats/LGW_FPro_riv.cat)</w:t>
        <w:br/>
      </w:r>
      <w:r>
        <w:t>In</w:t>
      </w:r>
      <w:r>
        <w:t xml:space="preserve"> </w:t>
      </w:r>
      <w:r>
        <w:t>ryght</w:t>
      </w:r>
      <w:r>
        <w:t xml:space="preserve"> </w:t>
      </w:r>
      <w:r>
        <w:t>ne</w:t>
      </w:r>
      <w:r>
        <w:t xml:space="preserve"> </w:t>
      </w:r>
      <w:r>
        <w:t>wrong</w:t>
      </w:r>
      <w:r>
        <w:t xml:space="preserve"> </w:t>
      </w:r>
      <w:r>
        <w:t>and</w:t>
      </w:r>
      <w:r>
        <w:t xml:space="preserve"> </w:t>
      </w:r>
      <w:r>
        <w:rPr>
          <w:i/>
        </w:rPr>
        <w:t>lerne</w:t>
      </w:r>
      <w:r>
        <w:t xml:space="preserve"> </w:t>
      </w:r>
      <w:r>
        <w:t>that</w:t>
      </w:r>
      <w:r>
        <w:t xml:space="preserve"> </w:t>
      </w:r>
      <w:r>
        <w:t>at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Legend of Good Women; Prologue F 479 (data/riverside_cats/LGW_FPro_riv.cat)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penance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The Legend of Good Women; Prologue F 487 (data/riverside_cats/LGW_FPro_riv.cat)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lyf</w:t>
      </w:r>
      <w:r>
        <w:t xml:space="preserve"> </w:t>
      </w:r>
      <w:r>
        <w:t>ne</w:t>
      </w:r>
      <w:r>
        <w:t xml:space="preserve"> </w:t>
      </w:r>
      <w:r>
        <w:rPr>
          <w:i/>
        </w:rPr>
        <w:t>don</w:t>
      </w:r>
      <w:r>
        <w:t xml:space="preserve"> </w:t>
      </w:r>
      <w:r>
        <w:t>nat</w:t>
      </w:r>
      <w:r>
        <w:t xml:space="preserve"> </w:t>
      </w:r>
      <w:r>
        <w:t>but</w:t>
      </w:r>
      <w:r>
        <w:t xml:space="preserve"> </w:t>
      </w:r>
      <w:r>
        <w:t>assayen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488 (data/riverside_cats/LGW_FPro_riv.cat)</w:t>
        <w:br/>
      </w:r>
      <w:r>
        <w:t>How</w:t>
      </w:r>
      <w:r>
        <w:t xml:space="preserve"> </w:t>
      </w:r>
      <w:r>
        <w:t>many</w:t>
      </w:r>
      <w:r>
        <w:t xml:space="preserve"> </w:t>
      </w:r>
      <w:r>
        <w:t>women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492 (data/riverside_cats/LGW_FPro_riv.cat)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514 (data/riverside_cats/LGW_FPro_riv.cat)</w:t>
        <w:br/>
      </w:r>
      <w:r>
        <w:t>And</w:t>
      </w:r>
      <w:r>
        <w:t xml:space="preserve"> </w:t>
      </w:r>
      <w:r>
        <w:t>eke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helle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-e/-d/-t: maade</w:t>
      </w:r>
      <w:r>
        <w:br/>
        <w:t>The Legend of Good Women; Prologue F 531 (data/riverside_cats/LGW_FPro_riv.cat)</w:t>
        <w:br/>
      </w:r>
      <w:r>
        <w:t>Cibella</w:t>
      </w:r>
      <w:r>
        <w:t xml:space="preserve"> </w:t>
      </w:r>
      <w:r>
        <w:rPr>
          <w:i/>
        </w:rPr>
        <w:t>maade</w:t>
      </w:r>
      <w:r>
        <w:t xml:space="preserve"> </w:t>
      </w:r>
      <w:r>
        <w:t>the</w:t>
      </w:r>
      <w:r>
        <w:t xml:space="preserve"> </w:t>
      </w:r>
      <w:r>
        <w:t>daysye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flour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532 (data/riverside_cats/LGW_FPro_riv.cat)</w:t>
        <w:br/>
      </w:r>
      <w:r>
        <w:t>Ycrowned</w:t>
      </w:r>
      <w:r>
        <w:t xml:space="preserve"> </w:t>
      </w:r>
      <w:r>
        <w:t>al</w:t>
      </w:r>
      <w:r>
        <w:t xml:space="preserve"> </w:t>
      </w:r>
      <w:r>
        <w:t>with</w:t>
      </w:r>
      <w:r>
        <w:t xml:space="preserve"> </w:t>
      </w:r>
      <w:r>
        <w:t>whit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goo</w:t>
      </w:r>
      <w:r>
        <w:br/>
        <w:t>The Legend of Good Women; Prologue F 552 (data/riverside_cats/LGW_FPro_riv.cat)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goo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552 (data/riverside_cats/LGW_FPro_riv.cat)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goo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9: Present participle of strong and weak verbs end in -e: sittynge</w:t>
      </w:r>
      <w:r>
        <w:br/>
        <w:t>The Legend of Good Women; Prologue F 554 (data/riverside_cats/LGW_FPro_riv.cat)</w:t>
        <w:br/>
      </w:r>
      <w:r>
        <w:t>Thise</w:t>
      </w:r>
      <w:r>
        <w:t xml:space="preserve"> </w:t>
      </w:r>
      <w:r>
        <w:t>other</w:t>
      </w:r>
      <w:r>
        <w:t xml:space="preserve"> </w:t>
      </w:r>
      <w:r>
        <w:t>ladies</w:t>
      </w:r>
      <w:r>
        <w:t xml:space="preserve"> </w:t>
      </w:r>
      <w:r>
        <w:rPr>
          <w:i/>
        </w:rPr>
        <w:t>sittynge</w:t>
      </w:r>
      <w:r>
        <w:t xml:space="preserve"> </w:t>
      </w:r>
      <w:r>
        <w:t>here</w:t>
      </w:r>
      <w:r>
        <w:t xml:space="preserve"> </w:t>
      </w:r>
      <w:r>
        <w:t>arowe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Legend of Good Women; Prologue F 563 (data/riverside_cats/LGW_FPro_riv.cat)</w:t>
        <w:br/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goon</w:t>
      </w:r>
      <w:r>
        <w:t xml:space="preserve"> </w:t>
      </w:r>
      <w:r>
        <w:t>hom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draweth</w:t>
      </w:r>
      <w:r>
        <w:t xml:space="preserve"> </w:t>
      </w:r>
      <w:r>
        <w:t>west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563 (data/riverside_cats/LGW_FPro_riv.cat)</w:t>
        <w:br/>
      </w:r>
      <w:r>
        <w:t>I</w:t>
      </w:r>
      <w:r>
        <w:t xml:space="preserve"> </w:t>
      </w:r>
      <w:r>
        <w:t>mot</w:t>
      </w:r>
      <w:r>
        <w:t xml:space="preserve"> </w:t>
      </w:r>
      <w:r>
        <w:rPr>
          <w:i/>
        </w:rPr>
        <w:t>goon</w:t>
      </w:r>
      <w:r>
        <w:t xml:space="preserve"> </w:t>
      </w:r>
      <w:r>
        <w:t>hom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draweth</w:t>
      </w:r>
      <w:r>
        <w:t xml:space="preserve"> </w:t>
      </w:r>
      <w:r>
        <w:t>west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566 (data/riverside_cats/LGW_FPro_riv.cat)</w:t>
        <w:br/>
      </w:r>
      <w:r>
        <w:t>At</w:t>
      </w:r>
      <w:r>
        <w:t xml:space="preserve"> </w:t>
      </w:r>
      <w:r>
        <w:t>Cleopatre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begynne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569 (data/riverside_cats/LGW_FPro_riv.cat)</w:t>
        <w:br/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strong</w:t>
      </w:r>
      <w:r>
        <w:t xml:space="preserve"> </w:t>
      </w:r>
      <w:r>
        <w:t>a</w:t>
      </w:r>
      <w:r>
        <w:t xml:space="preserve"> </w:t>
      </w:r>
      <w:r>
        <w:t>peyne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Legend of Good Women; Prologue F 570 (data/riverside_cats/LGW_FPro_riv.cat)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maist</w:t>
      </w:r>
      <w:r>
        <w:t xml:space="preserve"> </w:t>
      </w:r>
      <w:r>
        <w:t>nat</w:t>
      </w:r>
      <w:r>
        <w:t xml:space="preserve"> </w:t>
      </w:r>
      <w:r>
        <w:t>al</w:t>
      </w:r>
      <w:r>
        <w:t xml:space="preserve"> </w:t>
      </w:r>
      <w:r>
        <w:t>yt</w:t>
      </w:r>
      <w:r>
        <w:t xml:space="preserve"> </w:t>
      </w:r>
      <w:r>
        <w:t>ryme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Manciple's Tale 112 (data/riverside_cats/MancT_riv.cat)</w:t>
        <w:br/>
      </w:r>
      <w:r>
        <w:t>He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bowe</w:t>
      </w:r>
      <w:r>
        <w:t xml:space="preserve"> </w:t>
      </w:r>
      <w:r>
        <w:t>wroghte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Manciple's Tale 130 (data/riverside_cats/MancT_riv.cat)</w:t>
        <w:br/>
      </w:r>
      <w:r>
        <w:t>Now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Phebus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hous</w:t>
      </w:r>
      <w:r>
        <w:t xml:space="preserve"> </w:t>
      </w:r>
      <w:r>
        <w:t>a</w:t>
      </w:r>
      <w:r>
        <w:t xml:space="preserve"> </w:t>
      </w:r>
      <w:r>
        <w:t>crowe</w:t>
      </w:r>
      <w:r>
        <w:br/>
        <w:br/>
      </w:r>
    </w:p>
    <w:p>
      <w:r>
        <w:rPr>
          <w:b/>
        </w:rPr>
        <w:t>RULE 1: The infinitive ends in -en or -e unless the stem ends in a vowel.: countrefete</w:t>
      </w:r>
      <w:r>
        <w:br/>
        <w:t>The Manciple's Tale 134 (data/riverside_cats/MancT_riv.cat)</w:t>
        <w:br/>
      </w:r>
      <w:r>
        <w:t>And</w:t>
      </w:r>
      <w:r>
        <w:t xml:space="preserve"> </w:t>
      </w:r>
      <w:r>
        <w:rPr>
          <w:i/>
        </w:rPr>
        <w:t>countrefete</w:t>
      </w:r>
      <w:r>
        <w:t xml:space="preserve"> </w:t>
      </w:r>
      <w:r>
        <w:t>the</w:t>
      </w:r>
      <w:r>
        <w:t xml:space="preserve"> </w:t>
      </w:r>
      <w:r>
        <w:t>speche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Manciple's Tale 139 (data/riverside_cats/MancT_riv.cat)</w:t>
        <w:br/>
      </w:r>
      <w:r>
        <w:t>Now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Phebus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hous</w:t>
      </w:r>
      <w:r>
        <w:t xml:space="preserve"> </w:t>
      </w:r>
      <w:r>
        <w:t>a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7: Singular weak preterite verbs in 1st/3rd person end in -e/-d/-t: lovede</w:t>
      </w:r>
      <w:r>
        <w:br/>
        <w:t>The Manciple's Tale 140 (data/riverside_cats/MancT_riv.cat)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his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Manciple's Tale 143 (data/riverside_cats/MancT_riv.cat)</w:t>
        <w:br/>
      </w:r>
      <w:r>
        <w:t>Save</w:t>
      </w:r>
      <w:r>
        <w:t xml:space="preserve"> </w:t>
      </w:r>
      <w:r>
        <w:t>oonly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Manciple's Tale 144 (data/riverside_cats/MancT_riv.cat)</w:t>
        <w:br/>
      </w:r>
      <w:r>
        <w:t>Jalous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kept</w:t>
      </w:r>
      <w:r>
        <w:t xml:space="preserve"> </w:t>
      </w:r>
      <w:r>
        <w:t>hire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Manciple's Tale 149 (data/riverside_cats/MancT_riv.cat)</w:t>
        <w:br/>
      </w:r>
      <w:r>
        <w:rPr>
          <w:i/>
        </w:rPr>
        <w:t>Sholde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kept</w:t>
      </w:r>
      <w:r>
        <w:t xml:space="preserve"> </w:t>
      </w:r>
      <w:r>
        <w:t>in</w:t>
      </w:r>
      <w:r>
        <w:t xml:space="preserve"> </w:t>
      </w:r>
      <w:r>
        <w:t>noon</w:t>
      </w:r>
      <w:r>
        <w:t xml:space="preserve"> </w:t>
      </w:r>
      <w:r>
        <w:t>awayt</w:t>
      </w:r>
      <w:r>
        <w:t xml:space="preserve"> </w:t>
      </w:r>
      <w:r>
        <w:t>certayn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Manciple's Tale 153 (data/riverside_cats/MancT_riv.cat)</w:t>
        <w:br/>
      </w:r>
      <w:r>
        <w:t>To</w:t>
      </w:r>
      <w:r>
        <w:t xml:space="preserve"> </w:t>
      </w:r>
      <w:r>
        <w:t>spille</w:t>
      </w:r>
      <w:r>
        <w:t xml:space="preserve"> </w:t>
      </w:r>
      <w:r>
        <w:t>labour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kepe</w:t>
      </w:r>
      <w:r>
        <w:t xml:space="preserve"> </w:t>
      </w:r>
      <w:r>
        <w:t>wyves</w:t>
      </w:r>
      <w:r>
        <w:br/>
        <w:br/>
      </w:r>
    </w:p>
    <w:p>
      <w:r>
        <w:rPr>
          <w:b/>
        </w:rPr>
        <w:t>Rule 9: Present participle of strong and weak verbs end in -e: wenynge</w:t>
      </w:r>
      <w:r>
        <w:br/>
        <w:t>The Manciple's Tale 157 (data/riverside_cats/MancT_riv.cat)</w:t>
        <w:br/>
      </w:r>
      <w:r>
        <w:t>To</w:t>
      </w:r>
      <w:r>
        <w:t xml:space="preserve"> </w:t>
      </w:r>
      <w:r>
        <w:t>plesen</w:t>
      </w:r>
      <w:r>
        <w:t xml:space="preserve"> </w:t>
      </w:r>
      <w:r>
        <w:t>hire</w:t>
      </w:r>
      <w:r>
        <w:t xml:space="preserve"> </w:t>
      </w:r>
      <w:r>
        <w:rPr>
          <w:i/>
        </w:rPr>
        <w:t>wenynge</w:t>
      </w:r>
      <w:r>
        <w:t xml:space="preserve"> </w:t>
      </w:r>
      <w:r>
        <w:t>for</w:t>
      </w:r>
      <w:r>
        <w:t xml:space="preserve"> </w:t>
      </w:r>
      <w:r>
        <w:t>swich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Manciple's Tale 159 (data/riverside_cats/MancT_riv.cat)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put</w:t>
      </w:r>
      <w:r>
        <w:t xml:space="preserve"> </w:t>
      </w:r>
      <w:r>
        <w:t>hym</w:t>
      </w:r>
      <w:r>
        <w:t xml:space="preserve"> </w:t>
      </w:r>
      <w:r>
        <w:t>from</w:t>
      </w:r>
      <w:r>
        <w:t xml:space="preserve"> </w:t>
      </w:r>
      <w:r>
        <w:t>hir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fostre</w:t>
      </w:r>
      <w:r>
        <w:br/>
        <w:t>The Manciple's Tale 175 (data/riverside_cats/MancT_riv.cat)</w:t>
        <w:br/>
      </w:r>
      <w:r>
        <w:t>Lat</w:t>
      </w:r>
      <w:r>
        <w:t xml:space="preserve"> </w:t>
      </w:r>
      <w:r>
        <w:t>take</w:t>
      </w:r>
      <w:r>
        <w:t xml:space="preserve"> </w:t>
      </w:r>
      <w:r>
        <w:t>a</w:t>
      </w:r>
      <w:r>
        <w:t xml:space="preserve"> </w:t>
      </w:r>
      <w:r>
        <w:t>cat</w:t>
      </w:r>
      <w:r>
        <w:t xml:space="preserve"> </w:t>
      </w:r>
      <w:r>
        <w:t>and</w:t>
      </w:r>
      <w:r>
        <w:t xml:space="preserve"> </w:t>
      </w:r>
      <w:r>
        <w:rPr>
          <w:i/>
        </w:rPr>
        <w:t>fostre</w:t>
      </w:r>
      <w:r>
        <w:t xml:space="preserve"> </w:t>
      </w:r>
      <w:r>
        <w:t>hym</w:t>
      </w:r>
      <w:r>
        <w:t xml:space="preserve"> </w:t>
      </w:r>
      <w:r>
        <w:t>wel</w:t>
      </w:r>
      <w:r>
        <w:t xml:space="preserve"> </w:t>
      </w:r>
      <w:r>
        <w:t>with</w:t>
      </w:r>
      <w:r>
        <w:t xml:space="preserve"> </w:t>
      </w:r>
      <w:r>
        <w:t>milk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Manciple's Tale 194 (data/riverside_cats/MancT_riv.cat)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t>ne</w:t>
      </w:r>
      <w:r>
        <w:t xml:space="preserve"> </w:t>
      </w:r>
      <w:r>
        <w:t>konne</w:t>
      </w:r>
      <w:r>
        <w:t xml:space="preserve"> </w:t>
      </w:r>
      <w:r>
        <w:t>in</w:t>
      </w:r>
      <w:r>
        <w:t xml:space="preserve"> </w:t>
      </w:r>
      <w:r>
        <w:t>nothyng</w:t>
      </w:r>
      <w:r>
        <w:t xml:space="preserve"> </w:t>
      </w:r>
      <w:r>
        <w:rPr>
          <w:i/>
        </w:rPr>
        <w:t>han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Manciple's Tale 207 (data/riverside_cats/MancT_riv.cat)</w:t>
        <w:br/>
      </w:r>
      <w:r>
        <w:t>The</w:t>
      </w:r>
      <w:r>
        <w:t xml:space="preserve"> </w:t>
      </w:r>
      <w:r>
        <w:t>wise</w:t>
      </w:r>
      <w:r>
        <w:t xml:space="preserve"> </w:t>
      </w:r>
      <w:r>
        <w:t>Plato</w:t>
      </w:r>
      <w:r>
        <w:t xml:space="preserve"> </w:t>
      </w:r>
      <w:r>
        <w:t>seith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Manciple's Tale 209 (data/riverside_cats/MancT_riv.cat)</w:t>
        <w:br/>
      </w:r>
      <w:r>
        <w:t>If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proprely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6: Present plural verbs end in -e/-en: leyn</w:t>
      </w:r>
      <w:r>
        <w:br/>
        <w:t>The Manciple's Tale 222 (data/riverside_cats/MancT_riv.cat)</w:t>
        <w:br/>
      </w:r>
      <w:r>
        <w:t>Men</w:t>
      </w:r>
      <w:r>
        <w:t xml:space="preserve"> </w:t>
      </w:r>
      <w:r>
        <w:rPr>
          <w:i/>
        </w:rPr>
        <w:t>leyn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as</w:t>
      </w:r>
      <w:r>
        <w:t xml:space="preserve"> </w:t>
      </w:r>
      <w:r>
        <w:t>lowe</w:t>
      </w:r>
      <w:r>
        <w:t xml:space="preserve"> </w:t>
      </w:r>
      <w:r>
        <w:t>as</w:t>
      </w:r>
      <w:r>
        <w:t xml:space="preserve"> </w:t>
      </w:r>
      <w:r>
        <w:t>lith</w:t>
      </w:r>
      <w:r>
        <w:t xml:space="preserve"> </w:t>
      </w:r>
      <w:r>
        <w:t>that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Manciple's Tale 232 (data/riverside_cats/MancT_riv.cat)</w:t>
        <w:br/>
      </w:r>
      <w:r>
        <w:t>And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harm</w:t>
      </w:r>
      <w:r>
        <w:t xml:space="preserve"> </w:t>
      </w:r>
      <w:r>
        <w:t>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236 (data/riverside_cats/MancT_riv.cat)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noght</w:t>
      </w:r>
      <w:r>
        <w:t xml:space="preserve"> </w:t>
      </w:r>
      <w:r>
        <w:t>telle</w:t>
      </w:r>
      <w:r>
        <w:t xml:space="preserve"> </w:t>
      </w:r>
      <w:r>
        <w:t>of</w:t>
      </w:r>
      <w:r>
        <w:t xml:space="preserve"> </w:t>
      </w:r>
      <w:r>
        <w:t>textes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deel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237 (data/riverside_cats/MancT_riv.cat)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Manciple's Tale 241 (data/riverside_cats/MancT_riv.cat)</w:t>
        <w:br/>
      </w:r>
      <w:r>
        <w:t>Biheeld</w:t>
      </w:r>
      <w:r>
        <w:t xml:space="preserve"> </w:t>
      </w:r>
      <w:r>
        <w:t>hire</w:t>
      </w:r>
      <w:r>
        <w:t xml:space="preserve"> </w:t>
      </w:r>
      <w:r>
        <w:t>werk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word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Manciple's Tale 242 (data/riverside_cats/MancT_riv.cat)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hoom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come</w:t>
      </w:r>
      <w:r>
        <w:t xml:space="preserve"> </w:t>
      </w:r>
      <w:r>
        <w:t>Phebus</w:t>
      </w:r>
      <w:r>
        <w:t xml:space="preserve"> </w:t>
      </w:r>
      <w:r>
        <w:t>the</w:t>
      </w:r>
      <w:r>
        <w:t xml:space="preserve"> </w:t>
      </w:r>
      <w:r>
        <w:t>lord</w:t>
      </w:r>
      <w:r>
        <w:br/>
        <w:br/>
      </w:r>
    </w:p>
    <w:p>
      <w:r>
        <w:rPr>
          <w:b/>
        </w:rPr>
        <w:t>RULE 1: The infinitive ends in -en or -e unless the stem ends in a vowel.: heere</w:t>
      </w:r>
      <w:r>
        <w:br/>
        <w:t>The Manciple's Tale 247 (data/riverside_cats/MancT_riv.cat)</w:t>
        <w:br/>
      </w:r>
      <w:r>
        <w:t>To</w:t>
      </w:r>
      <w:r>
        <w:t xml:space="preserve"> </w:t>
      </w:r>
      <w:r>
        <w:rPr>
          <w:i/>
        </w:rPr>
        <w:t>heere</w:t>
      </w:r>
      <w:r>
        <w:t xml:space="preserve"> </w:t>
      </w:r>
      <w:r>
        <w:t>thy</w:t>
      </w:r>
      <w:r>
        <w:t xml:space="preserve"> </w:t>
      </w:r>
      <w:r>
        <w:t>voys</w:t>
      </w:r>
      <w:r>
        <w:t xml:space="preserve"> </w:t>
      </w:r>
      <w:r>
        <w:t>Allas</w:t>
      </w:r>
      <w:r>
        <w:t xml:space="preserve"> </w:t>
      </w:r>
      <w:r>
        <w:t>what</w:t>
      </w:r>
      <w:r>
        <w:t xml:space="preserve"> </w:t>
      </w:r>
      <w:r>
        <w:t>song</w:t>
      </w:r>
      <w:r>
        <w:t xml:space="preserve"> </w:t>
      </w:r>
      <w:r>
        <w:t>is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Manciple's Tale 257 (data/riverside_cats/MancT_riv.cat)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moore</w:t>
      </w:r>
      <w:r>
        <w:t xml:space="preserve"> </w:t>
      </w:r>
      <w:r>
        <w:t>The</w:t>
      </w:r>
      <w:r>
        <w:t xml:space="preserve"> </w:t>
      </w:r>
      <w:r>
        <w:t>crowe</w:t>
      </w:r>
      <w:r>
        <w:t xml:space="preserve"> </w:t>
      </w:r>
      <w:r>
        <w:t>anon</w:t>
      </w:r>
      <w:r>
        <w:t xml:space="preserve"> </w:t>
      </w:r>
      <w:r>
        <w:t>hym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Manciple's Tale 261 (data/riverside_cats/MancT_riv.cat)</w:t>
        <w:br/>
      </w:r>
      <w:r>
        <w:t>And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ofte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it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yen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Manciple's Tale 264 (data/riverside_cats/MancT_riv.cat)</w:t>
        <w:br/>
      </w:r>
      <w:r>
        <w:t>His</w:t>
      </w:r>
      <w:r>
        <w:t xml:space="preserve"> </w:t>
      </w:r>
      <w:r>
        <w:t>bowe</w:t>
      </w:r>
      <w:r>
        <w:t xml:space="preserve"> </w:t>
      </w:r>
      <w:r>
        <w:t>he</w:t>
      </w:r>
      <w:r>
        <w:t xml:space="preserve"> </w:t>
      </w:r>
      <w:r>
        <w:t>bente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therinne</w:t>
      </w:r>
      <w:r>
        <w:t xml:space="preserve"> </w:t>
      </w:r>
      <w:r>
        <w:t>a</w:t>
      </w:r>
      <w:r>
        <w:t xml:space="preserve"> </w:t>
      </w:r>
      <w:r>
        <w:t>flo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The Manciple's Tale 277 (data/riverside_cats/MancT_riv.cat)</w:t>
        <w:br/>
      </w:r>
      <w:r>
        <w:t>Ful</w:t>
      </w:r>
      <w:r>
        <w:t xml:space="preserve"> </w:t>
      </w:r>
      <w:r>
        <w:t>giltelees</w:t>
      </w:r>
      <w:r>
        <w:t xml:space="preserve"> </w:t>
      </w:r>
      <w:r>
        <w:t>that</w:t>
      </w:r>
      <w:r>
        <w:t xml:space="preserve"> </w:t>
      </w:r>
      <w:r>
        <w:t>dorste</w:t>
      </w:r>
      <w:r>
        <w:t xml:space="preserve"> </w:t>
      </w:r>
      <w:r>
        <w:t>I</w:t>
      </w:r>
      <w:r>
        <w:t xml:space="preserve"> </w:t>
      </w:r>
      <w:r>
        <w:rPr>
          <w:i/>
        </w:rPr>
        <w:t>swere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Manciple's Tale 278 (data/riverside_cats/MancT_riv.cat)</w:t>
        <w:br/>
      </w:r>
      <w:r>
        <w:t>O</w:t>
      </w:r>
      <w:r>
        <w:t xml:space="preserve"> </w:t>
      </w:r>
      <w:r>
        <w:t>rakel</w:t>
      </w:r>
      <w:r>
        <w:t xml:space="preserve"> </w:t>
      </w:r>
      <w:r>
        <w:t>hand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foule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Manciple's Tale 283 (data/riverside_cats/MancT_riv.cat)</w:t>
        <w:br/>
      </w:r>
      <w:r>
        <w:t>O</w:t>
      </w:r>
      <w:r>
        <w:t xml:space="preserve"> </w:t>
      </w:r>
      <w:r>
        <w:t>every</w:t>
      </w:r>
      <w:r>
        <w:t xml:space="preserve"> </w:t>
      </w:r>
      <w:r>
        <w:t>man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rakelnesse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291 (data/riverside_cats/MancT_riv.cat)</w:t>
        <w:br/>
      </w:r>
      <w:r>
        <w:t>Allas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slee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293 (data/riverside_cats/MancT_riv.cat)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quite</w:t>
      </w:r>
      <w:r>
        <w:t xml:space="preserve"> </w:t>
      </w:r>
      <w:r>
        <w:t>anon</w:t>
      </w:r>
      <w:r>
        <w:t xml:space="preserve"> </w:t>
      </w:r>
      <w:r>
        <w:t>thy</w:t>
      </w:r>
      <w:r>
        <w:t xml:space="preserve"> </w:t>
      </w:r>
      <w:r>
        <w:t>false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Manciple's Tale 298 (data/riverside_cats/MancT_riv.cat)</w:t>
        <w:br/>
      </w:r>
      <w:r>
        <w:t>Thus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traytour</w:t>
      </w:r>
      <w:r>
        <w:t xml:space="preserve"> </w:t>
      </w:r>
      <w:r>
        <w:t>been</w:t>
      </w:r>
      <w:r>
        <w:t xml:space="preserve"> </w:t>
      </w:r>
      <w:r>
        <w:t>awreke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Manciple's Tale 299 (data/riverside_cats/MancT_riv.cat)</w:t>
        <w:br/>
      </w:r>
      <w:r>
        <w:t>Thou</w:t>
      </w:r>
      <w:r>
        <w:t xml:space="preserve"> </w:t>
      </w:r>
      <w:r>
        <w:t>and</w:t>
      </w:r>
      <w:r>
        <w:t xml:space="preserve"> </w:t>
      </w:r>
      <w:r>
        <w:t>thyn</w:t>
      </w:r>
      <w:r>
        <w:t xml:space="preserve"> </w:t>
      </w:r>
      <w:r>
        <w:t>ofspryng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blake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Manciple's Tale 300 (data/riverside_cats/MancT_riv.cat)</w:t>
        <w:br/>
      </w:r>
      <w:r>
        <w:t>Ne</w:t>
      </w:r>
      <w:r>
        <w:t xml:space="preserve"> </w:t>
      </w:r>
      <w:r>
        <w:t>nevere</w:t>
      </w:r>
      <w:r>
        <w:t xml:space="preserve"> </w:t>
      </w:r>
      <w:r>
        <w:t>sweete</w:t>
      </w:r>
      <w:r>
        <w:t xml:space="preserve"> </w:t>
      </w:r>
      <w:r>
        <w:t>noyse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Manciple's Tale 305 (data/riverside_cats/MancT_riv.cat)</w:t>
        <w:br/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blak</w:t>
      </w:r>
      <w:r>
        <w:t xml:space="preserve"> </w:t>
      </w:r>
      <w:r>
        <w:t>and</w:t>
      </w:r>
      <w:r>
        <w:t xml:space="preserve"> </w:t>
      </w:r>
      <w:r>
        <w:t>refte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song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Manciple's Tale 316 (data/riverside_cats/MancT_riv.cat)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noght</w:t>
      </w:r>
      <w:r>
        <w:t xml:space="preserve"> </w:t>
      </w:r>
      <w:r>
        <w:t>textueel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Manciple's Tale 321 (data/riverside_cats/MancT_riv.cat)</w:t>
        <w:br/>
      </w:r>
      <w:r>
        <w:t>My</w:t>
      </w:r>
      <w:r>
        <w:t xml:space="preserve"> </w:t>
      </w:r>
      <w:r>
        <w:t>sone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feend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hem</w:t>
      </w:r>
      <w:r>
        <w:t xml:space="preserve"> </w:t>
      </w:r>
      <w:r>
        <w:t>blesse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Manciple's Tale 324 (data/riverside_cats/MancT_riv.cat)</w:t>
        <w:br/>
      </w:r>
      <w:r>
        <w:t>For</w:t>
      </w:r>
      <w:r>
        <w:t xml:space="preserve"> </w:t>
      </w:r>
      <w:r>
        <w:t>man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hym</w:t>
      </w:r>
      <w:r>
        <w:t xml:space="preserve"> </w:t>
      </w:r>
      <w:r>
        <w:t>avyse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speeke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The Manciple's Tale 328 (data/riverside_cats/MancT_riv.cat)</w:t>
        <w:br/>
      </w:r>
      <w:r>
        <w:t>Is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shent</w:t>
      </w:r>
      <w:r>
        <w:t xml:space="preserve"> </w:t>
      </w:r>
      <w:r>
        <w:t>to</w:t>
      </w:r>
      <w:r>
        <w:t xml:space="preserve"> </w:t>
      </w:r>
      <w:r>
        <w:rPr>
          <w:i/>
        </w:rPr>
        <w:t>speke</w:t>
      </w:r>
      <w:r>
        <w:t xml:space="preserve"> </w:t>
      </w:r>
      <w:r>
        <w:t>generally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Manciple's Tale 336 (data/riverside_cats/MancT_riv.cat)</w:t>
        <w:br/>
      </w:r>
      <w:r>
        <w:t>Ther</w:t>
      </w:r>
      <w:r>
        <w:t xml:space="preserve"> </w:t>
      </w:r>
      <w:r>
        <w:t>lasse</w:t>
      </w:r>
      <w:r>
        <w:t xml:space="preserve"> </w:t>
      </w:r>
      <w:r>
        <w:t>spekyng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ynough</w:t>
      </w:r>
      <w:r>
        <w:t xml:space="preserve"> </w:t>
      </w:r>
      <w:r>
        <w:t>suffised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Manciple's Tale 353 (data/riverside_cats/MancT_riv.cat)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mysseyd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Manciple's Tale 359 (data/riverside_cats/MancT_riv.cat)</w:t>
        <w:br/>
      </w:r>
      <w:r>
        <w:t>My</w:t>
      </w:r>
      <w:r>
        <w:t xml:space="preserve"> </w:t>
      </w:r>
      <w:r>
        <w:t>sone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noon</w:t>
      </w:r>
      <w:r>
        <w:t xml:space="preserve"> </w:t>
      </w:r>
      <w:r>
        <w:t>auctour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Manciple's Tale 359 (data/riverside_cats/MancT_riv.cat)</w:t>
        <w:br/>
      </w:r>
      <w:r>
        <w:t>My</w:t>
      </w:r>
      <w:r>
        <w:t xml:space="preserve"> </w:t>
      </w:r>
      <w:r>
        <w:t>sone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noon</w:t>
      </w:r>
      <w:r>
        <w:t xml:space="preserve"> </w:t>
      </w:r>
      <w:r>
        <w:t>auctour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Friar's Tale 1311 (data/riverside_cats/FriT_riv.cat)</w:t>
        <w:br/>
      </w:r>
      <w:r>
        <w:t>They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syngen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hent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Friar's Tale 1316 (data/riverside_cats/FriT_riv.cat)</w:t>
        <w:br/>
      </w:r>
      <w:r>
        <w:t>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pitously</w:t>
      </w:r>
      <w:r>
        <w:t xml:space="preserve"> </w:t>
      </w:r>
      <w:r>
        <w:t>to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Rule 7: Singular weak preterite verbs in 1st/3rd person end in -e/-d/-t: caughte</w:t>
      </w:r>
      <w:r>
        <w:br/>
        <w:t>The Friar's Tale 1317 (data/riverside_cats/FriT_riv.cat)</w:t>
        <w:br/>
      </w:r>
      <w:r>
        <w:t>For</w:t>
      </w:r>
      <w:r>
        <w:t xml:space="preserve"> </w:t>
      </w:r>
      <w:r>
        <w:t>er</w:t>
      </w:r>
      <w:r>
        <w:t xml:space="preserve"> </w:t>
      </w:r>
      <w:r>
        <w:t>the</w:t>
      </w:r>
      <w:r>
        <w:t xml:space="preserve"> </w:t>
      </w:r>
      <w:r>
        <w:t>bisshop</w:t>
      </w:r>
      <w:r>
        <w:t xml:space="preserve"> </w:t>
      </w:r>
      <w:r>
        <w:rPr>
          <w:i/>
        </w:rPr>
        <w:t>caughte</w:t>
      </w:r>
      <w:r>
        <w:t xml:space="preserve"> </w:t>
      </w:r>
      <w:r>
        <w:t>hem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hook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Friar's Tale 1319 (data/riverside_cats/FriT_riv.cat)</w:t>
        <w:br/>
      </w:r>
      <w:r>
        <w:t>Thanne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thurgh</w:t>
      </w:r>
      <w:r>
        <w:t xml:space="preserve"> </w:t>
      </w:r>
      <w:r>
        <w:t>his</w:t>
      </w:r>
      <w:r>
        <w:t xml:space="preserve"> </w:t>
      </w:r>
      <w:r>
        <w:t>jurisdiccioun</w:t>
      </w:r>
      <w:r>
        <w:br/>
        <w:br/>
      </w:r>
    </w:p>
    <w:p>
      <w:r>
        <w:rPr>
          <w:b/>
        </w:rPr>
        <w:t>Rule 7: Singular weak preterite verbs in 1st/3rd person end in -e/-d/-t: taughte</w:t>
      </w:r>
      <w:r>
        <w:br/>
        <w:t>The Friar's Tale 1324 (data/riverside_cats/FriT_riv.cat)</w:t>
        <w:br/>
      </w:r>
      <w:r>
        <w:t>That</w:t>
      </w:r>
      <w:r>
        <w:t xml:space="preserve"> </w:t>
      </w:r>
      <w:r>
        <w:rPr>
          <w:i/>
        </w:rPr>
        <w:t>taughte</w:t>
      </w:r>
      <w:r>
        <w:t xml:space="preserve"> </w:t>
      </w:r>
      <w:r>
        <w:t>hym</w:t>
      </w:r>
      <w:r>
        <w:t xml:space="preserve"> </w:t>
      </w:r>
      <w:r>
        <w:t>wel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myghte</w:t>
      </w:r>
      <w:r>
        <w:t xml:space="preserve"> </w:t>
      </w:r>
      <w:r>
        <w:t>availle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1328 (data/riverside_cats/FriT_riv.cat)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harlotrye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spare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Friar's Tale 1341 (data/riverside_cats/FriT_riv.cat)</w:t>
        <w:br/>
      </w:r>
      <w:r>
        <w:t>That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secree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knewe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Friar's Tale 1348 (data/riverside_cats/FriT_riv.cat)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glade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fille</w:t>
      </w:r>
      <w:r>
        <w:t xml:space="preserve"> </w:t>
      </w:r>
      <w:r>
        <w:t>his</w:t>
      </w:r>
      <w:r>
        <w:t xml:space="preserve"> </w:t>
      </w:r>
      <w:r>
        <w:t>purs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Friar's Tale 1349 (data/riverside_cats/FriT_riv.cat)</w:t>
        <w:br/>
      </w:r>
      <w:r>
        <w:t>And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grete</w:t>
      </w:r>
      <w:r>
        <w:t xml:space="preserve"> </w:t>
      </w:r>
      <w:r>
        <w:t>feestes</w:t>
      </w:r>
      <w:r>
        <w:t xml:space="preserve"> </w:t>
      </w:r>
      <w:r>
        <w:t>atte</w:t>
      </w:r>
      <w:r>
        <w:t xml:space="preserve"> </w:t>
      </w:r>
      <w:r>
        <w:t>nale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1353 (data/riverside_cats/FriT_riv.cat)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yeven</w:t>
      </w:r>
      <w:r>
        <w:t xml:space="preserve"> </w:t>
      </w:r>
      <w:r>
        <w:t>hym</w:t>
      </w:r>
      <w:r>
        <w:t xml:space="preserve"> </w:t>
      </w:r>
      <w:r>
        <w:t>his</w:t>
      </w:r>
      <w:r>
        <w:t xml:space="preserve"> </w:t>
      </w:r>
      <w:r>
        <w:t>laude</w:t>
      </w:r>
      <w:r>
        <w:br/>
        <w:br/>
      </w:r>
    </w:p>
    <w:p>
      <w:r>
        <w:rPr>
          <w:b/>
        </w:rPr>
        <w:t>RULE 1: The infinitive ends in -en or -e unless the stem ends in a vowel.: somne</w:t>
      </w:r>
      <w:r>
        <w:br/>
        <w:t>The Friar's Tale 1361 (data/riverside_cats/FriT_riv.cat)</w:t>
        <w:br/>
      </w:r>
      <w:r>
        <w:t>And</w:t>
      </w:r>
      <w:r>
        <w:t xml:space="preserve"> </w:t>
      </w:r>
      <w:r>
        <w:rPr>
          <w:i/>
        </w:rPr>
        <w:t>somne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chapitre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pile</w:t>
      </w:r>
      <w:r>
        <w:br/>
        <w:t>The Friar's Tale 1362 (data/riverside_cats/FriT_riv.cat)</w:t>
        <w:br/>
      </w:r>
      <w:r>
        <w:t>And</w:t>
      </w:r>
      <w:r>
        <w:t xml:space="preserve"> </w:t>
      </w:r>
      <w:r>
        <w:rPr>
          <w:i/>
        </w:rPr>
        <w:t>pile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lete</w:t>
      </w:r>
      <w:r>
        <w:t xml:space="preserve"> </w:t>
      </w:r>
      <w:r>
        <w:t>the</w:t>
      </w:r>
      <w:r>
        <w:t xml:space="preserve"> </w:t>
      </w:r>
      <w:r>
        <w:t>wenche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1: The infinitive ends in -en or -e unless the stem ends in a vowel.: lete</w:t>
      </w:r>
      <w:r>
        <w:br/>
        <w:t>The Friar's Tale 1362 (data/riverside_cats/FriT_riv.cat)</w:t>
        <w:br/>
      </w:r>
      <w:r>
        <w:t>And</w:t>
      </w:r>
      <w:r>
        <w:t xml:space="preserve"> </w:t>
      </w:r>
      <w:r>
        <w:t>pile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rPr>
          <w:i/>
        </w:rPr>
        <w:t>lete</w:t>
      </w:r>
      <w:r>
        <w:t xml:space="preserve"> </w:t>
      </w:r>
      <w:r>
        <w:t>the</w:t>
      </w:r>
      <w:r>
        <w:t xml:space="preserve"> </w:t>
      </w:r>
      <w:r>
        <w:t>wenche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1363 (data/riverside_cats/FriT_riv.cat)</w:t>
        <w:br/>
      </w:r>
      <w:r>
        <w:t>Thanne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seye</w:t>
      </w:r>
      <w:r>
        <w:t xml:space="preserve"> </w:t>
      </w:r>
      <w:r>
        <w:t>Freend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Friar's Tale 1366 (data/riverside_cats/FriT_riv.cat)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freend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may</w:t>
      </w:r>
      <w:r>
        <w:t xml:space="preserve"> </w:t>
      </w:r>
      <w:r>
        <w:t>availle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Friar's Tale 1387 (data/riverside_cats/FriT_riv.cat)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yeman</w:t>
      </w:r>
      <w:r>
        <w:t xml:space="preserve"> </w:t>
      </w:r>
      <w:r>
        <w:t>Wiltow</w:t>
      </w:r>
      <w:r>
        <w:t xml:space="preserve"> </w:t>
      </w:r>
      <w:r>
        <w:t>fer</w:t>
      </w:r>
      <w:r>
        <w:t xml:space="preserve"> </w:t>
      </w:r>
      <w:r>
        <w:t>to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Friar's Tale 1411 (data/riverside_cats/FriT_riv.cat)</w:t>
        <w:br/>
      </w:r>
      <w:r>
        <w:t>Another</w:t>
      </w:r>
      <w:r>
        <w:t xml:space="preserve"> </w:t>
      </w:r>
      <w:r>
        <w:t>day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yow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The Friar's Tale 1414 (data/riverside_cats/FriT_riv.cat)</w:t>
        <w:br/>
      </w:r>
      <w:r>
        <w:t>Whereas</w:t>
      </w:r>
      <w:r>
        <w:t xml:space="preserve"> </w:t>
      </w:r>
      <w:r>
        <w:t>I</w:t>
      </w:r>
      <w:r>
        <w:t xml:space="preserve"> </w:t>
      </w:r>
      <w:r>
        <w:rPr>
          <w:i/>
        </w:rPr>
        <w:t>hope</w:t>
      </w:r>
      <w:r>
        <w:t xml:space="preserve"> </w:t>
      </w:r>
      <w:r>
        <w:t>som</w:t>
      </w:r>
      <w:r>
        <w:t xml:space="preserve"> </w:t>
      </w:r>
      <w:r>
        <w:t>tyme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thee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1421 (data/riverside_cats/FriT_riv.cat)</w:t>
        <w:br/>
      </w:r>
      <w:r>
        <w:t>In</w:t>
      </w:r>
      <w:r>
        <w:t xml:space="preserve"> </w:t>
      </w:r>
      <w:r>
        <w:t>myn</w:t>
      </w:r>
      <w:r>
        <w:t xml:space="preserve"> </w:t>
      </w:r>
      <w:r>
        <w:t>office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moost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Friar's Tale 1423 (data/riverside_cats/FriT_riv.cat)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1425 (data/riverside_cats/FriT_riv.cat)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tellen</w:t>
      </w:r>
      <w:r>
        <w:t xml:space="preserve"> </w:t>
      </w:r>
      <w:r>
        <w:t>thee</w:t>
      </w:r>
      <w:r>
        <w:t xml:space="preserve"> </w:t>
      </w:r>
      <w:r>
        <w:t>a</w:t>
      </w:r>
      <w:r>
        <w:t xml:space="preserve"> </w:t>
      </w:r>
      <w:r>
        <w:t>feithful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Friar's Tale 1430 (data/riverside_cats/FriT_riv.cat)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t>take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Friar's Tale 1433 (data/riverside_cats/FriT_riv.cat)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telle</w:t>
      </w:r>
      <w:r>
        <w:t xml:space="preserve"> </w:t>
      </w:r>
      <w:r>
        <w:t>feithfully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1437 (data/riverside_cats/FriT_riv.cat)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gete</w:t>
      </w:r>
      <w:r>
        <w:t xml:space="preserve"> </w:t>
      </w:r>
      <w:r>
        <w:t>in</w:t>
      </w:r>
      <w:r>
        <w:t xml:space="preserve"> </w:t>
      </w:r>
      <w:r>
        <w:t>conseil</w:t>
      </w:r>
      <w:r>
        <w:t xml:space="preserve"> </w:t>
      </w:r>
      <w:r>
        <w:t>prively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Friar's Tale 1439 (data/riverside_cats/FriT_riv.cat)</w:t>
        <w:br/>
      </w:r>
      <w:r>
        <w:t>Nere</w:t>
      </w:r>
      <w:r>
        <w:t xml:space="preserve"> </w:t>
      </w:r>
      <w:r>
        <w:t>myn</w:t>
      </w:r>
      <w:r>
        <w:t xml:space="preserve"> </w:t>
      </w:r>
      <w:r>
        <w:t>extorcioun</w:t>
      </w:r>
      <w:r>
        <w:t xml:space="preserve"> </w:t>
      </w:r>
      <w:r>
        <w:t>I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nat</w:t>
      </w:r>
      <w:r>
        <w:t xml:space="preserve"> </w:t>
      </w:r>
      <w:r>
        <w:t>lyven</w:t>
      </w:r>
      <w:r>
        <w:br/>
        <w:br/>
      </w:r>
    </w:p>
    <w:p>
      <w:r>
        <w:rPr>
          <w:b/>
        </w:rPr>
        <w:t>RULE 5: First person singular present tense verbs end in -e/-en: shrewe</w:t>
      </w:r>
      <w:r>
        <w:br/>
        <w:t>The Friar's Tale 1442 (data/riverside_cats/FriT_riv.cat)</w:t>
        <w:br/>
      </w:r>
      <w:r>
        <w:t>I</w:t>
      </w:r>
      <w:r>
        <w:t xml:space="preserve"> </w:t>
      </w:r>
      <w:r>
        <w:rPr>
          <w:i/>
        </w:rPr>
        <w:t>shrewe</w:t>
      </w:r>
      <w:r>
        <w:t xml:space="preserve"> </w:t>
      </w:r>
      <w:r>
        <w:t>thise</w:t>
      </w:r>
      <w:r>
        <w:t xml:space="preserve"> </w:t>
      </w:r>
      <w:r>
        <w:t>shriftefadres</w:t>
      </w:r>
      <w:r>
        <w:t xml:space="preserve"> </w:t>
      </w:r>
      <w:r>
        <w:t>everychoon</w:t>
      </w:r>
      <w:r>
        <w:br/>
        <w:br/>
      </w:r>
    </w:p>
    <w:p>
      <w:r>
        <w:rPr>
          <w:b/>
        </w:rPr>
        <w:t>RULE 1: The infinitive ends in -en or -e unless the stem ends in a vowel.: wite</w:t>
      </w:r>
      <w:r>
        <w:br/>
        <w:t>The Friar's Tale 1450 (data/riverside_cats/FriT_riv.cat)</w:t>
        <w:br/>
      </w:r>
      <w:r>
        <w:t>To</w:t>
      </w:r>
      <w:r>
        <w:t xml:space="preserve"> </w:t>
      </w:r>
      <w:r>
        <w:rPr>
          <w:i/>
        </w:rPr>
        <w:t>wite</w:t>
      </w:r>
      <w:r>
        <w:t xml:space="preserve"> </w:t>
      </w:r>
      <w:r>
        <w:t>wher</w:t>
      </w:r>
      <w:r>
        <w:t xml:space="preserve"> </w:t>
      </w:r>
      <w:r>
        <w:t>men</w:t>
      </w:r>
      <w:r>
        <w:t xml:space="preserve"> </w:t>
      </w:r>
      <w:r>
        <w:t>wol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any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Friar's Tale 1450 (data/riverside_cats/FriT_riv.cat)</w:t>
        <w:br/>
      </w:r>
      <w:r>
        <w:t>To</w:t>
      </w:r>
      <w:r>
        <w:t xml:space="preserve"> </w:t>
      </w:r>
      <w:r>
        <w:t>wite</w:t>
      </w:r>
      <w:r>
        <w:t xml:space="preserve"> </w:t>
      </w:r>
      <w:r>
        <w:t>wher</w:t>
      </w:r>
      <w:r>
        <w:t xml:space="preserve"> </w:t>
      </w:r>
      <w:r>
        <w:t>men</w:t>
      </w:r>
      <w:r>
        <w:t xml:space="preserve"> </w:t>
      </w:r>
      <w:r>
        <w:t>wol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any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1: The infinitive ends in -en or -e unless the stem ends in a vowel.: wynne</w:t>
      </w:r>
      <w:r>
        <w:br/>
        <w:t>The Friar's Tale 1453 (data/riverside_cats/FriT_riv.cat)</w:t>
        <w:br/>
      </w:r>
      <w:r>
        <w:t>To</w:t>
      </w:r>
      <w:r>
        <w:t xml:space="preserve"> </w:t>
      </w:r>
      <w:r>
        <w:rPr>
          <w:i/>
        </w:rPr>
        <w:t>wynne</w:t>
      </w:r>
      <w:r>
        <w:t xml:space="preserve"> </w:t>
      </w:r>
      <w:r>
        <w:t>good</w:t>
      </w:r>
      <w:r>
        <w:t xml:space="preserve"> </w:t>
      </w:r>
      <w:r>
        <w:t>thou</w:t>
      </w:r>
      <w:r>
        <w:t xml:space="preserve"> </w:t>
      </w:r>
      <w:r>
        <w:t>rekkest</w:t>
      </w:r>
      <w:r>
        <w:t xml:space="preserve"> </w:t>
      </w:r>
      <w:r>
        <w:t>nevere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Friar's Tale 1456 (data/riverside_cats/FriT_riv.cat)</w:t>
        <w:br/>
      </w:r>
      <w:r>
        <w:t>A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somonour</w:t>
      </w:r>
      <w:r>
        <w:t xml:space="preserve"> </w:t>
      </w:r>
      <w:r>
        <w:t>benedicite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Friar's Tale 1457 (data/riverside_cats/FriT_riv.cat)</w:t>
        <w:br/>
      </w:r>
      <w:r>
        <w:t>I</w:t>
      </w:r>
      <w:r>
        <w:t xml:space="preserve"> </w:t>
      </w:r>
      <w:r>
        <w:rPr>
          <w:i/>
        </w:rPr>
        <w:t>wende</w:t>
      </w:r>
      <w:r>
        <w:t xml:space="preserve"> </w:t>
      </w:r>
      <w:r>
        <w:t>ye</w:t>
      </w:r>
      <w:r>
        <w:t xml:space="preserve"> </w:t>
      </w:r>
      <w:r>
        <w:t>were</w:t>
      </w:r>
      <w:r>
        <w:t xml:space="preserve"> </w:t>
      </w:r>
      <w:r>
        <w:t>a</w:t>
      </w:r>
      <w:r>
        <w:t xml:space="preserve"> </w:t>
      </w:r>
      <w:r>
        <w:t>yeman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1459 (data/riverside_cats/FriT_riv.cat)</w:t>
        <w:br/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a</w:t>
      </w:r>
      <w:r>
        <w:t xml:space="preserve"> </w:t>
      </w:r>
      <w:r>
        <w:t>figure</w:t>
      </w:r>
      <w:r>
        <w:t xml:space="preserve"> </w:t>
      </w:r>
      <w:r>
        <w:t>thanne</w:t>
      </w:r>
      <w:r>
        <w:t xml:space="preserve"> </w:t>
      </w:r>
      <w:r>
        <w:t>determinat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Friar's Tale 1461 (data/riverside_cats/FriT_riv.cat)</w:t>
        <w:br/>
      </w:r>
      <w:r>
        <w:t>Nay</w:t>
      </w:r>
      <w:r>
        <w:t xml:space="preserve"> </w:t>
      </w:r>
      <w:r>
        <w:t>certeinly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Friar's Tale 1462 (data/riverside_cats/FriT_riv.cat)</w:t>
        <w:br/>
      </w:r>
      <w:r>
        <w:t>But</w:t>
      </w:r>
      <w:r>
        <w:t xml:space="preserve"> </w:t>
      </w:r>
      <w:r>
        <w:t>whan</w:t>
      </w:r>
      <w:r>
        <w:t xml:space="preserve"> </w:t>
      </w:r>
      <w:r>
        <w:t>us</w:t>
      </w:r>
      <w:r>
        <w:t xml:space="preserve"> </w:t>
      </w:r>
      <w:r>
        <w:t>liketh</w:t>
      </w:r>
      <w:r>
        <w:t xml:space="preserve"> </w:t>
      </w:r>
      <w:r>
        <w:t>we</w:t>
      </w:r>
      <w:r>
        <w:t xml:space="preserve"> </w:t>
      </w:r>
      <w:r>
        <w:rPr>
          <w:i/>
        </w:rPr>
        <w:t>kan</w:t>
      </w:r>
      <w:r>
        <w:t xml:space="preserve"> </w:t>
      </w:r>
      <w:r>
        <w:t>take</w:t>
      </w:r>
      <w:r>
        <w:t xml:space="preserve"> </w:t>
      </w:r>
      <w:r>
        <w:t>us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Friar's Tale 1463 (data/riverside_cats/FriT_riv.cat)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make</w:t>
      </w:r>
      <w:r>
        <w:t xml:space="preserve"> </w:t>
      </w:r>
      <w:r>
        <w:t>yow</w:t>
      </w:r>
      <w:r>
        <w:t xml:space="preserve"> </w:t>
      </w:r>
      <w:r>
        <w:t>seme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shape</w:t>
      </w:r>
      <w:r>
        <w:br/>
        <w:br/>
      </w:r>
    </w:p>
    <w:p>
      <w:r>
        <w:rPr>
          <w:b/>
        </w:rPr>
        <w:t>RULE 1: The infinitive ends in -en or -e unless the stem ends in a vowel.: deceyve</w:t>
      </w:r>
      <w:r>
        <w:br/>
        <w:t>The Friar's Tale 1467 (data/riverside_cats/FriT_riv.cat)</w:t>
        <w:br/>
      </w:r>
      <w:r>
        <w:t>A</w:t>
      </w:r>
      <w:r>
        <w:t xml:space="preserve"> </w:t>
      </w:r>
      <w:r>
        <w:t>lowsy</w:t>
      </w:r>
      <w:r>
        <w:t xml:space="preserve"> </w:t>
      </w:r>
      <w:r>
        <w:t>jogelour</w:t>
      </w:r>
      <w:r>
        <w:t xml:space="preserve"> </w:t>
      </w:r>
      <w:r>
        <w:t>kan</w:t>
      </w:r>
      <w:r>
        <w:t xml:space="preserve"> </w:t>
      </w:r>
      <w:r>
        <w:rPr>
          <w:i/>
        </w:rPr>
        <w:t>deceyve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Friar's Tale 1475 (data/riverside_cats/FriT_riv.cat)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feend</w:t>
      </w:r>
      <w:r>
        <w:t xml:space="preserve"> </w:t>
      </w:r>
      <w:r>
        <w:t>but</w:t>
      </w:r>
      <w:r>
        <w:t xml:space="preserve"> </w:t>
      </w:r>
      <w:r>
        <w:t>alle</w:t>
      </w:r>
      <w:r>
        <w:t xml:space="preserve"> </w:t>
      </w:r>
      <w:r>
        <w:t>thyng</w:t>
      </w:r>
      <w:r>
        <w:t xml:space="preserve"> </w:t>
      </w:r>
      <w:r>
        <w:t>hath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RULE 1: The infinitive ends in -en or -e unless the stem ends in a vowel.: entende</w:t>
      </w:r>
      <w:r>
        <w:br/>
        <w:t>The Friar's Tale 1478 (data/riverside_cats/FriT_riv.cat)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entende</w:t>
      </w:r>
      <w:r>
        <w:t xml:space="preserve"> </w:t>
      </w:r>
      <w:r>
        <w:t>to</w:t>
      </w:r>
      <w:r>
        <w:t xml:space="preserve"> </w:t>
      </w:r>
      <w:r>
        <w:t>wynnyng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Friar's Tale 1481 (data/riverside_cats/FriT_riv.cat)</w:t>
        <w:br/>
      </w:r>
      <w:r>
        <w:t>To</w:t>
      </w:r>
      <w:r>
        <w:t xml:space="preserve"> </w:t>
      </w:r>
      <w:r>
        <w:t>understonde</w:t>
      </w:r>
      <w:r>
        <w:t xml:space="preserve"> </w:t>
      </w:r>
      <w:r>
        <w:t>althogh</w:t>
      </w:r>
      <w:r>
        <w:t xml:space="preserve"> </w:t>
      </w:r>
      <w:r>
        <w:t>I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hem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Friar's Tale 1487 (data/riverside_cats/FriT_riv.cat)</w:t>
        <w:br/>
      </w:r>
      <w:r>
        <w:t>Withouten</w:t>
      </w:r>
      <w:r>
        <w:t xml:space="preserve"> </w:t>
      </w:r>
      <w:r>
        <w:t>hym</w:t>
      </w:r>
      <w:r>
        <w:t xml:space="preserve"> </w:t>
      </w:r>
      <w:r>
        <w:t>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myght</w:t>
      </w:r>
      <w:r>
        <w:t xml:space="preserve"> </w:t>
      </w:r>
      <w:r>
        <w:t>certayn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1489 (data/riverside_cats/FriT_riv.cat)</w:t>
        <w:br/>
      </w:r>
      <w:r>
        <w:t>And</w:t>
      </w:r>
      <w:r>
        <w:t xml:space="preserve"> </w:t>
      </w:r>
      <w:r>
        <w:t>somtyme</w:t>
      </w:r>
      <w:r>
        <w:t xml:space="preserve"> </w:t>
      </w:r>
      <w:r>
        <w:t>at</w:t>
      </w:r>
      <w:r>
        <w:t xml:space="preserve"> </w:t>
      </w:r>
      <w:r>
        <w:t>oure</w:t>
      </w:r>
      <w:r>
        <w:t xml:space="preserve"> </w:t>
      </w:r>
      <w:r>
        <w:t>prayere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1492 (data/riverside_cats/FriT_riv.cat)</w:t>
        <w:br/>
      </w:r>
      <w:r>
        <w:t>And</w:t>
      </w:r>
      <w:r>
        <w:t xml:space="preserve"> </w:t>
      </w:r>
      <w:r>
        <w:t>somtyme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myght</w:t>
      </w:r>
      <w:r>
        <w:t xml:space="preserve"> </w:t>
      </w:r>
      <w:r>
        <w:t>of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Friar's Tale 1500 (data/riverside_cats/FriT_riv.cat)</w:t>
        <w:br/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sauf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wolde</w:t>
      </w:r>
      <w:r>
        <w:t xml:space="preserve"> </w:t>
      </w:r>
      <w:r>
        <w:t>hym</w:t>
      </w:r>
      <w:r>
        <w:t xml:space="preserve"> </w:t>
      </w:r>
      <w:r>
        <w:t>hente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Friar's Tale 1500 (data/riverside_cats/FriT_riv.cat)</w:t>
        <w:br/>
      </w:r>
      <w:r>
        <w:t>He</w:t>
      </w:r>
      <w:r>
        <w:t xml:space="preserve"> </w:t>
      </w:r>
      <w:r>
        <w:t>sholde</w:t>
      </w:r>
      <w:r>
        <w:t xml:space="preserve"> </w:t>
      </w:r>
      <w:r>
        <w:t>be</w:t>
      </w:r>
      <w:r>
        <w:t xml:space="preserve"> </w:t>
      </w:r>
      <w:r>
        <w:t>sauf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wolde</w:t>
      </w:r>
      <w:r>
        <w:t xml:space="preserve"> </w:t>
      </w:r>
      <w:r>
        <w:t>hym</w:t>
      </w:r>
      <w:r>
        <w:t xml:space="preserve"> </w:t>
      </w:r>
      <w:r>
        <w:t>hente</w:t>
      </w:r>
      <w:r>
        <w:br/>
        <w:br/>
      </w:r>
    </w:p>
    <w:p>
      <w:r>
        <w:rPr>
          <w:b/>
        </w:rPr>
        <w:t>RULE 6: Present plural verbs end in -e/-en: make</w:t>
      </w:r>
      <w:r>
        <w:br/>
        <w:t>The Friar's Tale 1505 (data/riverside_cats/FriT_riv.cat)</w:t>
        <w:br/>
      </w:r>
      <w:r>
        <w:rPr>
          <w:i/>
        </w:rPr>
        <w:t>Make</w:t>
      </w:r>
      <w:r>
        <w:t xml:space="preserve"> </w:t>
      </w:r>
      <w:r>
        <w:t>ye</w:t>
      </w:r>
      <w:r>
        <w:t xml:space="preserve"> </w:t>
      </w:r>
      <w:r>
        <w:t>yow</w:t>
      </w:r>
      <w:r>
        <w:t xml:space="preserve"> </w:t>
      </w:r>
      <w:r>
        <w:t>newe</w:t>
      </w:r>
      <w:r>
        <w:t xml:space="preserve"> </w:t>
      </w:r>
      <w:r>
        <w:t>bodies</w:t>
      </w:r>
      <w:r>
        <w:t xml:space="preserve"> </w:t>
      </w:r>
      <w:r>
        <w:t>thus</w:t>
      </w:r>
      <w:r>
        <w:t xml:space="preserve"> </w:t>
      </w:r>
      <w:r>
        <w:t>alway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Friar's Tale 1511 (data/riverside_cats/FriT_riv.cat)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wol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seye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Friar's Tale 1512 (data/riverside_cats/FriT_riv.cat)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dyvynytee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1513 (data/riverside_cats/FriT_riv.cat)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warne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jape</w:t>
      </w:r>
      <w:r>
        <w:br/>
        <w:br/>
      </w:r>
    </w:p>
    <w:p>
      <w:r>
        <w:rPr>
          <w:b/>
        </w:rPr>
        <w:t>RULE 1: The infinitive ends in -en or -e unless the stem ends in a vowel.: wite</w:t>
      </w:r>
      <w:r>
        <w:br/>
        <w:t>The Friar's Tale 1514 (data/riverside_cats/FriT_riv.cat)</w:t>
        <w:br/>
      </w:r>
      <w:r>
        <w:t>Thou</w:t>
      </w:r>
      <w:r>
        <w:t xml:space="preserve"> </w:t>
      </w:r>
      <w:r>
        <w:t>wolt</w:t>
      </w:r>
      <w:r>
        <w:t xml:space="preserve"> </w:t>
      </w:r>
      <w:r>
        <w:t>algates</w:t>
      </w:r>
      <w:r>
        <w:t xml:space="preserve"> </w:t>
      </w:r>
      <w:r>
        <w:rPr>
          <w:i/>
        </w:rPr>
        <w:t>wite</w:t>
      </w:r>
      <w:r>
        <w:t xml:space="preserve"> </w:t>
      </w:r>
      <w:r>
        <w:t>how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shape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Friar's Tale 1516 (data/riverside_cats/FriT_riv.cat)</w:t>
        <w:br/>
      </w:r>
      <w:r>
        <w:rPr>
          <w:i/>
        </w:rPr>
        <w:t>Come</w:t>
      </w:r>
      <w:r>
        <w:t xml:space="preserve"> </w:t>
      </w:r>
      <w:r>
        <w:t>there</w:t>
      </w:r>
      <w:r>
        <w:t xml:space="preserve"> </w:t>
      </w:r>
      <w:r>
        <w:t>thee</w:t>
      </w:r>
      <w:r>
        <w:t xml:space="preserve"> </w:t>
      </w:r>
      <w:r>
        <w:t>nedeth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1: The infinitive ends in -en or -e unless the stem ends in a vowel.: holde</w:t>
      </w:r>
      <w:r>
        <w:br/>
        <w:t>The Friar's Tale 1527 (data/riverside_cats/FriT_riv.cat)</w:t>
        <w:br/>
      </w:r>
      <w:r>
        <w:t>My</w:t>
      </w:r>
      <w:r>
        <w:t xml:space="preserve"> </w:t>
      </w:r>
      <w:r>
        <w:t>trouthe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holde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Friar's Tale 1528 (data/riverside_cats/FriT_riv.cat)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sworn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til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Friar's Tale 1531 (data/riverside_cats/FriT_riv.cat)</w:t>
        <w:br/>
      </w:r>
      <w:r>
        <w:t>Taak</w:t>
      </w:r>
      <w:r>
        <w:t xml:space="preserve"> </w:t>
      </w:r>
      <w:r>
        <w:t>thou</w:t>
      </w:r>
      <w:r>
        <w:t xml:space="preserve"> </w:t>
      </w:r>
      <w:r>
        <w:t>thy</w:t>
      </w:r>
      <w:r>
        <w:t xml:space="preserve"> </w:t>
      </w:r>
      <w:r>
        <w:t>part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1532 (data/riverside_cats/FriT_riv.cat)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myn</w:t>
      </w:r>
      <w:r>
        <w:t xml:space="preserve"> </w:t>
      </w:r>
      <w:r>
        <w:t>thus</w:t>
      </w:r>
      <w:r>
        <w:t xml:space="preserve"> </w:t>
      </w:r>
      <w: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Tale 1532 (data/riverside_cats/FriT_riv.cat)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myn</w:t>
      </w:r>
      <w:r>
        <w:t xml:space="preserve"> </w:t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6: Present plural verbs end in -e/-en: spare</w:t>
      </w:r>
      <w:r>
        <w:br/>
        <w:t>The Friar's Tale 1543 (data/riverside_cats/FriT_riv.cat)</w:t>
        <w:br/>
      </w:r>
      <w:r>
        <w:t>Hayt</w:t>
      </w:r>
      <w:r>
        <w:t xml:space="preserve"> </w:t>
      </w:r>
      <w:r>
        <w:t>Brok</w:t>
      </w:r>
      <w:r>
        <w:t xml:space="preserve"> </w:t>
      </w:r>
      <w:r>
        <w:t>Hayt</w:t>
      </w:r>
      <w:r>
        <w:t xml:space="preserve"> </w:t>
      </w:r>
      <w:r>
        <w:t>Scot</w:t>
      </w:r>
      <w:r>
        <w:t xml:space="preserve"> </w:t>
      </w:r>
      <w:r>
        <w:t>What</w:t>
      </w:r>
      <w:r>
        <w:t xml:space="preserve"> </w:t>
      </w:r>
      <w:r>
        <w:rPr>
          <w:i/>
        </w:rPr>
        <w:t>spare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stones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Friar's Tale 1545 (data/riverside_cats/FriT_riv.cat)</w:t>
        <w:br/>
      </w:r>
      <w:r>
        <w:t>As</w:t>
      </w:r>
      <w:r>
        <w:t xml:space="preserve"> </w:t>
      </w:r>
      <w:r>
        <w:t>ferforthly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rPr>
          <w:i/>
        </w:rPr>
        <w:t>were</w:t>
      </w:r>
      <w:r>
        <w:t xml:space="preserve"> </w:t>
      </w:r>
      <w:r>
        <w:t>ye</w:t>
      </w:r>
      <w:r>
        <w:t xml:space="preserve"> </w:t>
      </w:r>
      <w:r>
        <w:t>foled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Friar's Tale 1546 (data/riverside_cats/FriT_riv.cat)</w:t>
        <w:br/>
      </w:r>
      <w:r>
        <w:t>So</w:t>
      </w:r>
      <w:r>
        <w:t xml:space="preserve"> </w:t>
      </w:r>
      <w:r>
        <w:t>muche</w:t>
      </w:r>
      <w:r>
        <w:t xml:space="preserve"> </w:t>
      </w:r>
      <w:r>
        <w:t>wo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tholed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Friar's Tale 1548 (data/riverside_cats/FriT_riv.cat)</w:t>
        <w:br/>
      </w:r>
      <w:r>
        <w:t>This</w:t>
      </w:r>
      <w:r>
        <w:t xml:space="preserve"> </w:t>
      </w:r>
      <w:r>
        <w:t>somonour</w:t>
      </w:r>
      <w:r>
        <w:t xml:space="preserve"> </w:t>
      </w:r>
      <w:r>
        <w:t>seyde</w:t>
      </w:r>
      <w:r>
        <w:t xml:space="preserve"> </w:t>
      </w:r>
      <w:r>
        <w:t>Heere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pley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Friar's Tale 1551 (data/riverside_cats/FriT_riv.cat)</w:t>
        <w:br/>
      </w:r>
      <w:r>
        <w:rPr>
          <w:i/>
        </w:rPr>
        <w:t>Herkne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feith</w:t>
      </w:r>
      <w:r>
        <w:br/>
        <w:br/>
      </w:r>
    </w:p>
    <w:p>
      <w:r>
        <w:rPr>
          <w:b/>
        </w:rPr>
        <w:t>RULE 4: Preterite plural verbs end in -e/-en: bigonne</w:t>
      </w:r>
      <w:r>
        <w:br/>
        <w:t>The Friar's Tale 1560 (data/riverside_cats/FriT_riv.cat)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bigonne</w:t>
      </w:r>
      <w:r>
        <w:t xml:space="preserve"> </w:t>
      </w:r>
      <w:r>
        <w:t>to</w:t>
      </w:r>
      <w:r>
        <w:t xml:space="preserve"> </w:t>
      </w:r>
      <w:r>
        <w:t>drawen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stoupe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Friar's Tale 1564 (data/riverside_cats/FriT_riv.cat)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save</w:t>
      </w:r>
      <w:r>
        <w:t xml:space="preserve"> </w:t>
      </w:r>
      <w:r>
        <w:t>thee</w:t>
      </w:r>
      <w:r>
        <w:t xml:space="preserve"> </w:t>
      </w:r>
      <w:r>
        <w:t>and</w:t>
      </w:r>
      <w:r>
        <w:t xml:space="preserve"> </w:t>
      </w:r>
      <w:r>
        <w:t>Seinte</w:t>
      </w:r>
      <w:r>
        <w:t xml:space="preserve"> </w:t>
      </w:r>
      <w:r>
        <w:t>Loy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Tale 1567 (data/riverside_cats/FriT_riv.cat)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The Friar's Tale 1567 (data/riverside_cats/FriT_riv.cat)</w:t>
        <w:br/>
      </w:r>
      <w:r>
        <w:t>Heere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rPr>
          <w:i/>
        </w:rPr>
        <w:t>se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1576 (data/riverside_cats/FriT_riv.cat)</w:t>
        <w:br/>
      </w:r>
      <w:r>
        <w:t>I</w:t>
      </w:r>
      <w:r>
        <w:t xml:space="preserve"> </w:t>
      </w:r>
      <w:r>
        <w:t>wole</w:t>
      </w:r>
      <w:r>
        <w:t xml:space="preserve"> </w:t>
      </w:r>
      <w:r>
        <w:rPr>
          <w:i/>
        </w:rPr>
        <w:t>han</w:t>
      </w:r>
      <w:r>
        <w:t xml:space="preserve"> </w:t>
      </w:r>
      <w:r>
        <w:t>twelf</w:t>
      </w:r>
      <w:r>
        <w:t xml:space="preserve"> </w:t>
      </w:r>
      <w:r>
        <w:t>pens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wood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1577 (data/riverside_cats/FriT_riv.cat)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sompne</w:t>
      </w:r>
      <w:r>
        <w:t xml:space="preserve"> </w:t>
      </w:r>
      <w:r>
        <w:t>hire</w:t>
      </w:r>
      <w:r>
        <w:t xml:space="preserve"> </w:t>
      </w:r>
      <w:r>
        <w:t>unto</w:t>
      </w:r>
      <w:r>
        <w:t xml:space="preserve"> </w:t>
      </w:r>
      <w:r>
        <w:t>oure</w:t>
      </w:r>
      <w:r>
        <w:t xml:space="preserve"> </w:t>
      </w:r>
      <w:r>
        <w:t>office</w:t>
      </w:r>
      <w:r>
        <w:br/>
        <w:br/>
      </w:r>
    </w:p>
    <w:p>
      <w:r>
        <w:rPr>
          <w:b/>
        </w:rPr>
        <w:t>RULE 1: The infinitive ends in -en or -e unless the stem ends in a vowel.: wynne</w:t>
      </w:r>
      <w:r>
        <w:br/>
        <w:t>The Friar's Tale 1580 (data/riverside_cats/FriT_riv.cat)</w:t>
        <w:br/>
      </w:r>
      <w:r>
        <w:rPr>
          <w:i/>
        </w:rPr>
        <w:t>Wynne</w:t>
      </w:r>
      <w:r>
        <w:t xml:space="preserve"> </w:t>
      </w:r>
      <w:r>
        <w:t>thy</w:t>
      </w:r>
      <w:r>
        <w:t xml:space="preserve"> </w:t>
      </w:r>
      <w:r>
        <w:t>cost</w:t>
      </w:r>
      <w:r>
        <w:t xml:space="preserve"> </w:t>
      </w:r>
      <w:r>
        <w:t>taak</w:t>
      </w:r>
      <w:r>
        <w:t xml:space="preserve"> </w:t>
      </w:r>
      <w:r>
        <w:t>heer</w:t>
      </w:r>
      <w:r>
        <w:t xml:space="preserve"> </w:t>
      </w:r>
      <w:r>
        <w:t>ensample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Friar's Tale 1583 (data/riverside_cats/FriT_riv.cat)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som</w:t>
      </w:r>
      <w:r>
        <w:t xml:space="preserve"> </w:t>
      </w:r>
      <w:r>
        <w:t>frere</w:t>
      </w:r>
      <w:r>
        <w:t xml:space="preserve"> </w:t>
      </w:r>
      <w:r>
        <w:t>or</w:t>
      </w:r>
      <w:r>
        <w:t xml:space="preserve"> </w:t>
      </w:r>
      <w:r>
        <w:t>preest</w:t>
      </w:r>
      <w:r>
        <w:t xml:space="preserve"> </w:t>
      </w:r>
      <w:r>
        <w:t>with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Friar's Tale 1584 (data/riverside_cats/FriT_riv.cat)</w:t>
        <w:br/>
      </w:r>
      <w:r>
        <w:t>Who</w:t>
      </w:r>
      <w:r>
        <w:t xml:space="preserve"> </w:t>
      </w:r>
      <w:r>
        <w:t>clappeth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wyf</w:t>
      </w:r>
      <w:r>
        <w:t xml:space="preserve"> </w:t>
      </w:r>
      <w:r>
        <w:t>benedicitee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Friar's Tale 1586 (data/riverside_cats/FriT_riv.cat)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of</w:t>
      </w:r>
      <w:r>
        <w:t xml:space="preserve"> </w:t>
      </w:r>
      <w:r>
        <w:t>somonce</w:t>
      </w:r>
      <w:r>
        <w:t xml:space="preserve"> </w:t>
      </w:r>
      <w:r>
        <w:t>here</w:t>
      </w:r>
      <w:r>
        <w:t xml:space="preserve"> </w:t>
      </w:r>
      <w:r>
        <w:t>a</w:t>
      </w:r>
      <w:r>
        <w:t xml:space="preserve"> </w:t>
      </w:r>
      <w:r>
        <w:t>bille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Friar's Tale 1587 (data/riverside_cats/FriT_riv.cat)</w:t>
        <w:br/>
      </w:r>
      <w:r>
        <w:t>Up</w:t>
      </w:r>
      <w:r>
        <w:t xml:space="preserve"> </w:t>
      </w:r>
      <w:r>
        <w:t>peyne</w:t>
      </w:r>
      <w:r>
        <w:t xml:space="preserve"> </w:t>
      </w:r>
      <w:r>
        <w:t>of</w:t>
      </w:r>
      <w:r>
        <w:t xml:space="preserve"> </w:t>
      </w:r>
      <w:r>
        <w:t>cursyng</w:t>
      </w:r>
      <w:r>
        <w:t xml:space="preserve"> </w:t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answere</w:t>
      </w:r>
      <w:r>
        <w:br/>
        <w:t>The Friar's Tale 1589 (data/riverside_cats/FriT_riv.cat)</w:t>
        <w:br/>
      </w:r>
      <w:r>
        <w:t>T</w:t>
      </w:r>
      <w:r>
        <w:t xml:space="preserve"> </w:t>
      </w:r>
      <w:r>
        <w:rPr>
          <w:i/>
        </w:rPr>
        <w:t>answere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court</w:t>
      </w:r>
      <w:r>
        <w:t xml:space="preserve"> </w:t>
      </w:r>
      <w:r>
        <w:t>of</w:t>
      </w:r>
      <w:r>
        <w:t xml:space="preserve"> </w:t>
      </w:r>
      <w:r>
        <w:t>certeyn</w:t>
      </w:r>
      <w:r>
        <w:t xml:space="preserve"> </w:t>
      </w:r>
      <w:r>
        <w:t>thynges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Friar's Tale 1592 (data/riverside_cats/FriT_riv.cat)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been</w:t>
      </w:r>
      <w:r>
        <w:t xml:space="preserve"> </w:t>
      </w:r>
      <w:r>
        <w:t>syk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1593 (data/riverside_cats/FriT_riv.cat)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go</w:t>
      </w:r>
      <w:r>
        <w:t xml:space="preserve"> </w:t>
      </w:r>
      <w:r>
        <w:t>so</w:t>
      </w:r>
      <w:r>
        <w:t xml:space="preserve"> </w:t>
      </w:r>
      <w:r>
        <w:t>fer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1: The infinitive ends in -en or -e unless the stem ends in a vowel.: answere</w:t>
      </w:r>
      <w:r>
        <w:br/>
        <w:t>The Friar's Tale 1596 (data/riverside_cats/FriT_riv.cat)</w:t>
        <w:br/>
      </w:r>
      <w:r>
        <w:t>And</w:t>
      </w:r>
      <w:r>
        <w:t xml:space="preserve"> </w:t>
      </w:r>
      <w:r>
        <w:rPr>
          <w:i/>
        </w:rPr>
        <w:t>answere</w:t>
      </w:r>
      <w:r>
        <w:t xml:space="preserve"> </w:t>
      </w:r>
      <w:r>
        <w:t>there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procuratour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1599 (data/riverside_cats/FriT_riv.cat)</w:t>
        <w:br/>
      </w:r>
      <w:r>
        <w:t>Twelf</w:t>
      </w:r>
      <w:r>
        <w:t xml:space="preserve"> </w:t>
      </w:r>
      <w:r>
        <w:t>pens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acquite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1600 (data/riverside_cats/FriT_riv.cat)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</w:t>
      </w:r>
      <w:r>
        <w:t xml:space="preserve"> </w:t>
      </w:r>
      <w:r>
        <w:t>profit</w:t>
      </w:r>
      <w:r>
        <w:t xml:space="preserve"> </w:t>
      </w:r>
      <w:r>
        <w:t>han</w:t>
      </w:r>
      <w:r>
        <w:t xml:space="preserve"> </w:t>
      </w:r>
      <w:r>
        <w:t>therby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1600 (data/riverside_cats/FriT_riv.cat)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profit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therby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1603 (data/riverside_cats/FriT_riv.cat)</w:t>
        <w:br/>
      </w:r>
      <w:r>
        <w:t>Yif</w:t>
      </w:r>
      <w:r>
        <w:t xml:space="preserve"> </w:t>
      </w:r>
      <w:r>
        <w:t>me</w:t>
      </w:r>
      <w:r>
        <w:t xml:space="preserve"> </w:t>
      </w:r>
      <w:r>
        <w:t>twelf</w:t>
      </w:r>
      <w:r>
        <w:t xml:space="preserve"> </w:t>
      </w:r>
      <w:r>
        <w:t>pens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tarye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Friar's Tale 1608 (data/riverside_cats/FriT_riv.cat)</w:t>
        <w:br/>
      </w:r>
      <w:r>
        <w:t>Ye</w:t>
      </w:r>
      <w:r>
        <w:t xml:space="preserve"> </w:t>
      </w:r>
      <w:r>
        <w:t>knowen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povre</w:t>
      </w:r>
      <w:r>
        <w:t xml:space="preserve"> </w:t>
      </w:r>
      <w:r>
        <w:t>and</w:t>
      </w:r>
      <w:r>
        <w:t xml:space="preserve"> </w:t>
      </w:r>
      <w:r>
        <w:t>oold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Friar's Tale 1612 (data/riverside_cats/FriT_riv.cat)</w:t>
        <w:br/>
      </w:r>
      <w:r>
        <w:t>Allas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gilt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1614 (data/riverside_cats/FriT_riv.cat)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bere</w:t>
      </w:r>
      <w:r>
        <w:t xml:space="preserve"> </w:t>
      </w:r>
      <w:r>
        <w:t>awey</w:t>
      </w:r>
      <w:r>
        <w:t xml:space="preserve"> </w:t>
      </w:r>
      <w:r>
        <w:t>thy</w:t>
      </w:r>
      <w:r>
        <w:t xml:space="preserve"> </w:t>
      </w:r>
      <w:r>
        <w:t>newe</w:t>
      </w:r>
      <w:r>
        <w:t xml:space="preserve"> </w:t>
      </w:r>
      <w:r>
        <w:t>panne</w:t>
      </w:r>
      <w:r>
        <w:br/>
        <w:br/>
      </w:r>
    </w:p>
    <w:p>
      <w:r>
        <w:rPr>
          <w:b/>
        </w:rPr>
        <w:t>RULE 1: The infinitive ends in -en or -e unless the stem ends in a vowel.: repente</w:t>
      </w:r>
      <w:r>
        <w:br/>
        <w:t>The Friar's Tale 1631 (data/riverside_cats/FriT_riv.cat)</w:t>
        <w:br/>
      </w:r>
      <w:r>
        <w:t>Quod</w:t>
      </w:r>
      <w:r>
        <w:t xml:space="preserve"> </w:t>
      </w:r>
      <w:r>
        <w:t>this</w:t>
      </w:r>
      <w:r>
        <w:t xml:space="preserve"> </w:t>
      </w:r>
      <w:r>
        <w:t>somonour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repente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Friar's Tale 1633 (data/riverside_cats/FriT_riv.cat)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thy</w:t>
      </w:r>
      <w:r>
        <w:t xml:space="preserve"> </w:t>
      </w:r>
      <w:r>
        <w:t>smok</w:t>
      </w:r>
      <w:r>
        <w:t xml:space="preserve"> </w:t>
      </w:r>
      <w:r>
        <w:t>and</w:t>
      </w:r>
      <w:r>
        <w:t xml:space="preserve"> </w:t>
      </w:r>
      <w:r>
        <w:t>every</w:t>
      </w:r>
      <w:r>
        <w:t xml:space="preserve"> </w:t>
      </w:r>
      <w:r>
        <w:t>clooth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Friar's Tale 1634 (data/riverside_cats/FriT_riv.cat)</w:t>
        <w:br/>
      </w:r>
      <w:r>
        <w:t>Now</w:t>
      </w:r>
      <w:r>
        <w:t xml:space="preserve"> </w:t>
      </w:r>
      <w:r>
        <w:t>brother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1645 (data/riverside_cats/FriT_riv.cat)</w:t>
        <w:br/>
      </w:r>
      <w:r>
        <w:t>Lordynges</w:t>
      </w:r>
      <w:r>
        <w:t xml:space="preserve"> </w:t>
      </w:r>
      <w:r>
        <w:t>I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toold</w:t>
      </w:r>
      <w:r>
        <w:t xml:space="preserve"> </w:t>
      </w:r>
      <w:r>
        <w:t>yow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1: The infinitive ends in -en or -e unless the stem ends in a vowel.: tempte</w:t>
      </w:r>
      <w:r>
        <w:br/>
        <w:t>The Friar's Tale 1661 (data/riverside_cats/FriT_riv.cat)</w:t>
        <w:br/>
      </w:r>
      <w:r>
        <w:t>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tempte</w:t>
      </w:r>
      <w:r>
        <w:t xml:space="preserve"> </w:t>
      </w:r>
      <w:r>
        <w:t>yow</w:t>
      </w:r>
      <w:r>
        <w:t xml:space="preserve"> </w:t>
      </w:r>
      <w:r>
        <w:t>over</w:t>
      </w:r>
      <w:r>
        <w:t xml:space="preserve"> </w:t>
      </w:r>
      <w:r>
        <w:t>youre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Cook's Prologue 4326 (data/riverside_cats/CkPro_riv.cat)</w:t>
        <w:br/>
      </w:r>
      <w:r>
        <w:t>For</w:t>
      </w:r>
      <w:r>
        <w:t xml:space="preserve"> </w:t>
      </w:r>
      <w:r>
        <w:t>joye</w:t>
      </w:r>
      <w:r>
        <w:t xml:space="preserve"> </w:t>
      </w:r>
      <w:r>
        <w:t>him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clawed</w:t>
      </w:r>
      <w:r>
        <w:t xml:space="preserve"> </w:t>
      </w:r>
      <w:r>
        <w:t>him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bak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Cook's Prologue 4335 (data/riverside_cats/CkPro_riv.cat)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Cook's Prologue 4336 (data/riverside_cats/CkPro_riv.cat)</w:t>
        <w:br/>
      </w:r>
      <w:r>
        <w:t>If</w:t>
      </w:r>
      <w:r>
        <w:t xml:space="preserve"> </w:t>
      </w:r>
      <w:r>
        <w:t>evere</w:t>
      </w:r>
      <w:r>
        <w:t xml:space="preserve"> </w:t>
      </w:r>
      <w:r>
        <w:t>sitthe</w:t>
      </w:r>
      <w:r>
        <w:t xml:space="preserve"> </w:t>
      </w:r>
      <w:r>
        <w:t>I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Hogge</w:t>
      </w:r>
      <w:r>
        <w:t xml:space="preserve"> </w:t>
      </w:r>
      <w:r>
        <w:t>of</w:t>
      </w:r>
      <w:r>
        <w:t xml:space="preserve"> </w:t>
      </w:r>
      <w:r>
        <w:t>Ware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The Cook's Prologue 4340 (data/riverside_cats/CkPro_riv.cat)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to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Cook's Prologue 4342 (data/riverside_cats/CkPro_riv.cat)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Cook's Prologue 4354 (data/riverside_cats/CkPro_riv.cat)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wroth</w:t>
      </w:r>
      <w:r>
        <w:t xml:space="preserve"> </w:t>
      </w:r>
      <w:r>
        <w:t>for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Cook's Prologue 4354 (data/riverside_cats/CkPro_riv.cat)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pray</w:t>
      </w:r>
      <w:r>
        <w:t xml:space="preserve"> </w:t>
      </w:r>
      <w:r>
        <w:t>thee</w:t>
      </w:r>
      <w:r>
        <w:t xml:space="preserve"> </w:t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wroth</w:t>
      </w:r>
      <w:r>
        <w:t xml:space="preserve"> </w:t>
      </w:r>
      <w:r>
        <w:t>for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Cook's Prologue 4361 (data/riverside_cats/CkPro_riv.cat)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RULE 6: Present plural verbs end in -e/-en: parte</w:t>
      </w:r>
      <w:r>
        <w:br/>
        <w:t>The Cook's Prologue 4362 (data/riverside_cats/CkPro_riv.cat)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we</w:t>
      </w:r>
      <w:r>
        <w:t xml:space="preserve"> </w:t>
      </w:r>
      <w:r>
        <w:rPr>
          <w:i/>
        </w:rPr>
        <w:t>parte</w:t>
      </w:r>
      <w:r>
        <w:t xml:space="preserve"> </w:t>
      </w:r>
      <w:r>
        <w:t>ywis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be</w:t>
      </w:r>
      <w:r>
        <w:t xml:space="preserve"> </w:t>
      </w:r>
      <w:r>
        <w:t>quit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ABC 3 (data/riverside_cats/ABC_riv.cat)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relees</w:t>
      </w:r>
      <w:r>
        <w:t xml:space="preserve"> </w:t>
      </w:r>
      <w:r>
        <w:t>of</w:t>
      </w:r>
      <w:r>
        <w:t xml:space="preserve"> </w:t>
      </w:r>
      <w:r>
        <w:t>sinne</w:t>
      </w:r>
      <w:r>
        <w:t xml:space="preserve"> </w:t>
      </w:r>
      <w:r>
        <w:t>of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teene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ABC 10 (data/riverside_cats/ABC_riv.cat)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my</w:t>
      </w:r>
      <w:r>
        <w:t xml:space="preserve"> </w:t>
      </w:r>
      <w:r>
        <w:t>socour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20 (data/riverside_cats/ABC_riv.cat)</w:t>
        <w:br/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a</w:t>
      </w:r>
      <w:r>
        <w:t xml:space="preserve"> </w:t>
      </w:r>
      <w:r>
        <w:t>greevous</w:t>
      </w:r>
      <w:r>
        <w:t xml:space="preserve"> </w:t>
      </w:r>
      <w:r>
        <w:t>accioun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32 (data/riverside_cats/ABC_riv.cat)</w:t>
        <w:br/>
      </w:r>
      <w:r>
        <w:t>But</w:t>
      </w:r>
      <w:r>
        <w:t xml:space="preserve"> </w:t>
      </w:r>
      <w:r>
        <w:t>thurgh</w:t>
      </w:r>
      <w:r>
        <w:t xml:space="preserve"> </w:t>
      </w:r>
      <w:r>
        <w:t>thee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grace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desire</w:t>
      </w:r>
      <w:r>
        <w:br/>
        <w:br/>
      </w:r>
    </w:p>
    <w:p>
      <w:r>
        <w:rPr>
          <w:b/>
        </w:rPr>
        <w:t>RULE 6: Present plural verbs end in -e/-en: shule</w:t>
      </w:r>
      <w:r>
        <w:br/>
        <w:t>ABC 37 (data/riverside_cats/ABC_riv.cat)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shule</w:t>
      </w:r>
      <w:r>
        <w:t xml:space="preserve"> </w:t>
      </w:r>
      <w:r>
        <w:t>come</w:t>
      </w:r>
      <w:r>
        <w:t xml:space="preserve"> </w:t>
      </w:r>
      <w:r>
        <w:t>bifore</w:t>
      </w:r>
      <w:r>
        <w:t xml:space="preserve"> </w:t>
      </w:r>
      <w:r>
        <w:t>the</w:t>
      </w:r>
      <w:r>
        <w:t xml:space="preserve"> </w:t>
      </w:r>
      <w:r>
        <w:t>hye</w:t>
      </w:r>
      <w:r>
        <w:t xml:space="preserve"> </w:t>
      </w:r>
      <w:r>
        <w:t>justyse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ABC 37 (data/riverside_cats/ABC_riv.cat)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t>shule</w:t>
      </w:r>
      <w:r>
        <w:t xml:space="preserve"> </w:t>
      </w:r>
      <w:r>
        <w:rPr>
          <w:i/>
        </w:rPr>
        <w:t>come</w:t>
      </w:r>
      <w:r>
        <w:t xml:space="preserve"> </w:t>
      </w:r>
      <w:r>
        <w:t>bifore</w:t>
      </w:r>
      <w:r>
        <w:t xml:space="preserve"> </w:t>
      </w:r>
      <w:r>
        <w:t>the</w:t>
      </w:r>
      <w:r>
        <w:t xml:space="preserve"> </w:t>
      </w:r>
      <w:r>
        <w:t>hye</w:t>
      </w:r>
      <w:r>
        <w:t xml:space="preserve"> </w:t>
      </w:r>
      <w:r>
        <w:t>justyse</w:t>
      </w:r>
      <w:r>
        <w:br/>
        <w:br/>
      </w:r>
    </w:p>
    <w:p>
      <w:r>
        <w:rPr>
          <w:b/>
        </w:rPr>
        <w:t>RULE 1: The infinitive ends in -en or -e unless the stem ends in a vowel.: hide</w:t>
      </w:r>
      <w:r>
        <w:br/>
        <w:t>ABC 42 (data/riverside_cats/ABC_riv.cat)</w:t>
        <w:br/>
      </w:r>
      <w:r>
        <w:t>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hide</w:t>
      </w:r>
      <w:r>
        <w:t xml:space="preserve"> </w:t>
      </w:r>
      <w:r>
        <w:t>from</w:t>
      </w:r>
      <w:r>
        <w:t xml:space="preserve"> </w:t>
      </w:r>
      <w:r>
        <w:t>tempeste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dreede</w:t>
      </w:r>
      <w:r>
        <w:br/>
        <w:br/>
      </w:r>
    </w:p>
    <w:p>
      <w:r>
        <w:rPr>
          <w:b/>
        </w:rPr>
        <w:t>Rule 9: Present participle of strong and weak verbs end in -e: biseeching</w:t>
      </w:r>
      <w:r>
        <w:br/>
        <w:t>ABC 43 (data/riverside_cats/ABC_riv.cat)</w:t>
        <w:br/>
      </w:r>
      <w:r>
        <w:rPr>
          <w:i/>
        </w:rPr>
        <w:t>Biseeching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you</w:t>
      </w:r>
      <w:r>
        <w:t xml:space="preserve"> </w:t>
      </w:r>
      <w:r>
        <w:t>not</w:t>
      </w:r>
      <w:r>
        <w:t xml:space="preserve"> </w:t>
      </w:r>
      <w:r>
        <w:t>absente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ABC 50 (data/riverside_cats/ABC_riv.cat)</w:t>
        <w:br/>
      </w:r>
      <w:r>
        <w:rPr>
          <w:i/>
        </w:rPr>
        <w:t>Were</w:t>
      </w:r>
      <w:r>
        <w:t xml:space="preserve"> </w:t>
      </w:r>
      <w:r>
        <w:t>bitter</w:t>
      </w:r>
      <w:r>
        <w:t xml:space="preserve"> </w:t>
      </w:r>
      <w:r>
        <w:t>neither</w:t>
      </w:r>
      <w:r>
        <w:t xml:space="preserve"> </w:t>
      </w:r>
      <w:r>
        <w:t>in</w:t>
      </w:r>
      <w:r>
        <w:t xml:space="preserve"> </w:t>
      </w:r>
      <w:r>
        <w:t>erthe</w:t>
      </w:r>
      <w:r>
        <w:t xml:space="preserve"> </w:t>
      </w:r>
      <w:r>
        <w:t>nor</w:t>
      </w:r>
      <w:r>
        <w:t xml:space="preserve"> </w:t>
      </w:r>
      <w:r>
        <w:t>in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ABC 53 (data/riverside_cats/ABC_riv.cat)</w:t>
        <w:br/>
      </w:r>
      <w:r>
        <w:t>Spek</w:t>
      </w:r>
      <w:r>
        <w:t xml:space="preserve"> </w:t>
      </w:r>
      <w:r>
        <w:t>thou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</w:t>
      </w:r>
      <w:r>
        <w:t xml:space="preserve"> </w:t>
      </w:r>
      <w:r>
        <w:t>him</w:t>
      </w:r>
      <w:r>
        <w:t xml:space="preserve"> </w:t>
      </w:r>
      <w:r>
        <w:t>ysee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100 (data/riverside_cats/ABC_riv.cat)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melodye</w:t>
      </w:r>
      <w:r>
        <w:t xml:space="preserve"> </w:t>
      </w:r>
      <w:r>
        <w:t>or</w:t>
      </w:r>
      <w:r>
        <w:t xml:space="preserve"> </w:t>
      </w:r>
      <w:r>
        <w:t>glee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ABC 113 (data/riverside_cats/ABC_riv.cat)</w:t>
        <w:br/>
      </w:r>
      <w:r>
        <w:t>Purpos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sum</w:t>
      </w:r>
      <w:r>
        <w:t xml:space="preserve"> </w:t>
      </w:r>
      <w:r>
        <w:t>time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enquere</w:t>
      </w:r>
      <w:r>
        <w:br/>
        <w:br/>
      </w:r>
    </w:p>
    <w:p>
      <w:r>
        <w:rPr>
          <w:b/>
        </w:rPr>
        <w:t>RULE 4: Preterite plural verbs end in -e/-en: dide</w:t>
      </w:r>
      <w:r>
        <w:br/>
        <w:t>ABC 119 (data/riverside_cats/ABC_riv.cat)</w:t>
        <w:br/>
      </w:r>
      <w:r>
        <w:t>But</w:t>
      </w:r>
      <w:r>
        <w:t xml:space="preserve"> </w:t>
      </w:r>
      <w:r>
        <w:t>oonly</w:t>
      </w:r>
      <w:r>
        <w:t xml:space="preserve"> </w:t>
      </w:r>
      <w:r>
        <w:t>ther</w:t>
      </w:r>
      <w:r>
        <w:t xml:space="preserve"> </w:t>
      </w:r>
      <w:r>
        <w:t>we</w:t>
      </w:r>
      <w:r>
        <w:t xml:space="preserve"> </w:t>
      </w:r>
      <w:r>
        <w:rPr>
          <w:i/>
        </w:rPr>
        <w:t>dide</w:t>
      </w:r>
      <w:r>
        <w:t xml:space="preserve"> </w:t>
      </w:r>
      <w:r>
        <w:t>not</w:t>
      </w:r>
      <w:r>
        <w:t xml:space="preserve"> </w:t>
      </w:r>
      <w:r>
        <w:t>as</w:t>
      </w:r>
      <w:r>
        <w:t xml:space="preserve"> </w:t>
      </w:r>
      <w:r>
        <w:t>us</w:t>
      </w:r>
      <w:r>
        <w:t xml:space="preserve"> </w:t>
      </w:r>
      <w:r>
        <w:t>oughte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ABC 122 (data/riverside_cats/ABC_riv.cat)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agilt</w:t>
      </w:r>
      <w:r>
        <w:t xml:space="preserve"> </w:t>
      </w:r>
      <w:r>
        <w:rPr>
          <w:i/>
        </w:rPr>
        <w:t>have</w:t>
      </w:r>
      <w:r>
        <w:t xml:space="preserve"> </w:t>
      </w:r>
      <w:r>
        <w:t>bothe</w:t>
      </w:r>
      <w:r>
        <w:t xml:space="preserve"> </w:t>
      </w:r>
      <w:r>
        <w:t>him</w:t>
      </w:r>
      <w:r>
        <w:t xml:space="preserve"> </w:t>
      </w:r>
      <w:r>
        <w:t>and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3: imperative (singular) are always endingless: redresse</w:t>
      </w:r>
      <w:r>
        <w:br/>
        <w:t>ABC 129 (data/riverside_cats/ABC_riv.cat)</w:t>
        <w:br/>
      </w:r>
      <w:r>
        <w:rPr>
          <w:i/>
        </w:rPr>
        <w:t>Redresse</w:t>
      </w:r>
      <w:r>
        <w:t xml:space="preserve"> </w:t>
      </w:r>
      <w:r>
        <w:t>me</w:t>
      </w:r>
      <w:r>
        <w:t xml:space="preserve"> </w:t>
      </w:r>
      <w:r>
        <w:t>mooder</w:t>
      </w:r>
      <w:r>
        <w:t xml:space="preserve"> </w:t>
      </w:r>
      <w:r>
        <w:t>and</w:t>
      </w:r>
      <w:r>
        <w:t xml:space="preserve"> </w:t>
      </w:r>
      <w:r>
        <w:t>me</w:t>
      </w:r>
      <w:r>
        <w:t xml:space="preserve"> </w:t>
      </w:r>
      <w:r>
        <w:t>chastise</w:t>
      </w:r>
      <w:r>
        <w:br/>
        <w:br/>
      </w:r>
    </w:p>
    <w:p>
      <w:r>
        <w:rPr>
          <w:b/>
        </w:rPr>
        <w:t>RULE 3: imperative (singular) are always endingless: receyve</w:t>
      </w:r>
      <w:r>
        <w:br/>
        <w:t>ABC 148 (data/riverside_cats/ABC_riv.cat)</w:t>
        <w:br/>
      </w:r>
      <w:r>
        <w:rPr>
          <w:i/>
        </w:rPr>
        <w:t>Receyve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ferther</w:t>
      </w:r>
      <w:r>
        <w:t xml:space="preserve"> </w:t>
      </w:r>
      <w:r>
        <w:t>fleen</w:t>
      </w:r>
      <w:r>
        <w:br/>
        <w:br/>
      </w:r>
    </w:p>
    <w:p>
      <w:r>
        <w:rPr>
          <w:b/>
        </w:rPr>
        <w:t>RULE 5: First person singular present tense verbs end in -e/-en: no</w:t>
      </w:r>
      <w:r>
        <w:br/>
        <w:t>ABC 148 (data/riverside_cats/ABC_riv.cat)</w:t>
        <w:br/>
      </w:r>
      <w:r>
        <w:t>Receyve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</w:t>
      </w:r>
      <w:r>
        <w:t xml:space="preserve"> </w:t>
      </w:r>
      <w:r>
        <w:t>ferther</w:t>
      </w:r>
      <w:r>
        <w:t xml:space="preserve"> </w:t>
      </w:r>
      <w:r>
        <w:t>fleen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ABC 151 (data/riverside_cats/ABC_riv.cat)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wounded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ABC 151 (data/riverside_cats/ABC_riv.cat)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so</w:t>
      </w:r>
      <w:r>
        <w:t xml:space="preserve"> </w:t>
      </w:r>
      <w:r>
        <w:t>wounded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ABC 152 (data/riverside_cats/ABC_riv.cat)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lost</w:t>
      </w:r>
      <w:r>
        <w:t xml:space="preserve"> </w:t>
      </w:r>
      <w:r>
        <w:t>almost</w:t>
      </w:r>
      <w:r>
        <w:t xml:space="preserve"> </w:t>
      </w:r>
      <w:r>
        <w:t>it</w:t>
      </w:r>
      <w:r>
        <w:t xml:space="preserve"> </w:t>
      </w:r>
      <w:r>
        <w:t>smert</w:t>
      </w:r>
      <w:r>
        <w:t xml:space="preserve"> </w:t>
      </w:r>
      <w: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ABC 156 (data/riverside_cats/ABC_riv.cat)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thi</w:t>
      </w:r>
      <w:r>
        <w:t xml:space="preserve"> </w:t>
      </w:r>
      <w:r>
        <w:t>grace</w:t>
      </w:r>
      <w:r>
        <w:t xml:space="preserve"> </w:t>
      </w:r>
      <w:r>
        <w:t>and</w:t>
      </w:r>
      <w:r>
        <w:t xml:space="preserve"> </w:t>
      </w:r>
      <w:r>
        <w:t>thi</w:t>
      </w:r>
      <w:r>
        <w:t xml:space="preserve"> </w:t>
      </w:r>
      <w:r>
        <w:t>socour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ABC 166 (data/riverside_cats/ABC_riv.cat)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rPr>
          <w:i/>
        </w:rPr>
        <w:t>am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unkynde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The Prioress' Tale 499 (data/riverside_cats/PrT_riv.cat)</w:t>
        <w:br/>
      </w:r>
      <w:r>
        <w:t>Swich</w:t>
      </w:r>
      <w:r>
        <w:t xml:space="preserve"> </w:t>
      </w:r>
      <w:r>
        <w:t>manere</w:t>
      </w:r>
      <w:r>
        <w:t xml:space="preserve"> </w:t>
      </w:r>
      <w:r>
        <w:t>doctrine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used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Prioress' Tale 500 (data/riverside_cats/PrT_riv.cat)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syngen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Prioress' Tale 506 (data/riverside_cats/PrT_riv.cat)</w:t>
        <w:br/>
      </w:r>
      <w:r>
        <w:t>Of</w:t>
      </w:r>
      <w:r>
        <w:t xml:space="preserve"> </w:t>
      </w:r>
      <w:r>
        <w:t>Cristes</w:t>
      </w:r>
      <w:r>
        <w:t xml:space="preserve"> </w:t>
      </w:r>
      <w:r>
        <w:t>mooder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usage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Prioress' Tale 520 (data/riverside_cats/PrT_riv.cat)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he</w:t>
      </w:r>
      <w:r>
        <w:t xml:space="preserve"> </w:t>
      </w:r>
      <w:r>
        <w:t>drough</w:t>
      </w:r>
      <w:r>
        <w:t xml:space="preserve"> </w:t>
      </w:r>
      <w:r>
        <w:t>hym</w:t>
      </w:r>
      <w:r>
        <w:t xml:space="preserve"> </w:t>
      </w:r>
      <w:r>
        <w:t>ner</w:t>
      </w:r>
      <w:r>
        <w:t xml:space="preserve"> </w:t>
      </w:r>
      <w:r>
        <w:t>and</w:t>
      </w:r>
      <w:r>
        <w:t xml:space="preserve"> </w:t>
      </w:r>
      <w:r>
        <w:t>ner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Prioress' Tale 523 (data/riverside_cats/PrT_riv.cat)</w:t>
        <w:br/>
      </w:r>
      <w:r>
        <w:t>Noght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</w:t>
      </w:r>
      <w:r>
        <w:t xml:space="preserve"> </w:t>
      </w:r>
      <w:r>
        <w:t>what</w:t>
      </w:r>
      <w:r>
        <w:t xml:space="preserve"> </w:t>
      </w:r>
      <w:r>
        <w:t>this</w:t>
      </w:r>
      <w:r>
        <w:t xml:space="preserve"> </w:t>
      </w:r>
      <w:r>
        <w:t>Latyn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Prioress' Tale 527 (data/riverside_cats/PrT_riv.cat)</w:t>
        <w:br/>
      </w:r>
      <w:r>
        <w:t>Or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hym</w:t>
      </w:r>
      <w:r>
        <w:t xml:space="preserve"> </w:t>
      </w:r>
      <w:r>
        <w:t>why</w:t>
      </w:r>
      <w:r>
        <w:t xml:space="preserve"> </w:t>
      </w:r>
      <w:r>
        <w:t>this</w:t>
      </w:r>
      <w:r>
        <w:t xml:space="preserve"> </w:t>
      </w:r>
      <w:r>
        <w:t>song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usage</w:t>
      </w:r>
      <w:r>
        <w:br/>
        <w:br/>
      </w:r>
    </w:p>
    <w:p>
      <w:r>
        <w:rPr>
          <w:b/>
        </w:rPr>
        <w:t>Rule 7: Singular weak preterite verbs in 1st/3rd person end in -e/-d/-t: preyde</w:t>
      </w:r>
      <w:r>
        <w:br/>
        <w:t>The Prioress' Tale 528 (data/riverside_cats/PrT_riv.cat)</w:t>
        <w:br/>
      </w:r>
      <w:r>
        <w:t>This</w:t>
      </w:r>
      <w:r>
        <w:t xml:space="preserve"> </w:t>
      </w:r>
      <w:r>
        <w:rPr>
          <w:i/>
        </w:rPr>
        <w:t>preyde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construe</w:t>
      </w:r>
      <w:r>
        <w:t xml:space="preserve"> </w:t>
      </w:r>
      <w:r>
        <w:t>and</w:t>
      </w:r>
      <w:r>
        <w:t xml:space="preserve"> </w:t>
      </w:r>
      <w:r>
        <w:t>declare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The Prioress' Tale 531 (data/riverside_cats/PrT_riv.cat)</w:t>
        <w:br/>
      </w:r>
      <w:r>
        <w:rPr>
          <w:i/>
        </w:rPr>
        <w:t>Answerde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This</w:t>
      </w:r>
      <w:r>
        <w:t xml:space="preserve"> </w:t>
      </w:r>
      <w:r>
        <w:t>song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herd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Prioress' Tale 535 (data/riverside_cats/PrT_riv.cat)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namoore</w:t>
      </w:r>
      <w:r>
        <w:t xml:space="preserve"> </w:t>
      </w:r>
      <w:r>
        <w:t>expounde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Prioress' Tale 536 (data/riverside_cats/PrT_riv.cat)</w:t>
        <w:br/>
      </w:r>
      <w:r>
        <w:t>I</w:t>
      </w:r>
      <w:r>
        <w:t xml:space="preserve"> </w:t>
      </w:r>
      <w:r>
        <w:t>lerne</w:t>
      </w:r>
      <w:r>
        <w:t xml:space="preserve"> </w:t>
      </w:r>
      <w:r>
        <w:t>song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but</w:t>
      </w:r>
      <w:r>
        <w:t xml:space="preserve"> </w:t>
      </w:r>
      <w:r>
        <w:t>smal</w:t>
      </w:r>
      <w:r>
        <w:t xml:space="preserve"> </w:t>
      </w:r>
      <w:r>
        <w:t>grammeere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Prioress' Tale 538 (data/riverside_cats/PrT_riv.cat)</w:t>
        <w:br/>
      </w:r>
      <w:r>
        <w:t>Of</w:t>
      </w:r>
      <w:r>
        <w:t xml:space="preserve"> </w:t>
      </w:r>
      <w:r>
        <w:t>Cristes</w:t>
      </w:r>
      <w:r>
        <w:t xml:space="preserve"> </w:t>
      </w:r>
      <w:r>
        <w:t>mooder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innocent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Prioress' Tale 539 (data/riverside_cats/PrT_riv.cat)</w:t>
        <w:br/>
      </w:r>
      <w:r>
        <w:t>Now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Prioress' Tale 541 (data/riverside_cats/PrT_riv.cat)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prymer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shent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Prioress' Tale 542 (data/riverside_cats/PrT_riv.cat)</w:t>
        <w:br/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beten</w:t>
      </w:r>
      <w:r>
        <w:t xml:space="preserve"> </w:t>
      </w:r>
      <w:r>
        <w:t>thries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houre</w:t>
      </w:r>
      <w:r>
        <w:br/>
        <w:br/>
      </w:r>
    </w:p>
    <w:p>
      <w:r>
        <w:rPr>
          <w:b/>
        </w:rPr>
        <w:t>Rule 7: Singular weak preterite verbs in 1st/3rd person end in -e/-d/-t: taughte</w:t>
      </w:r>
      <w:r>
        <w:br/>
        <w:t>The Prioress' Tale 544 (data/riverside_cats/PrT_riv.cat)</w:t>
        <w:br/>
      </w:r>
      <w:r>
        <w:t>His</w:t>
      </w:r>
      <w:r>
        <w:t xml:space="preserve"> </w:t>
      </w:r>
      <w:r>
        <w:t>felawe</w:t>
      </w:r>
      <w:r>
        <w:t xml:space="preserve"> </w:t>
      </w:r>
      <w:r>
        <w:rPr>
          <w:i/>
        </w:rPr>
        <w:t>taughte</w:t>
      </w:r>
      <w:r>
        <w:t xml:space="preserve"> </w:t>
      </w:r>
      <w:r>
        <w:t>hym</w:t>
      </w:r>
      <w:r>
        <w:t xml:space="preserve"> </w:t>
      </w:r>
      <w:r>
        <w:t>homward</w:t>
      </w:r>
      <w:r>
        <w:t xml:space="preserve"> </w:t>
      </w:r>
      <w:r>
        <w:t>prively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Prioress' Tale 551 (data/riverside_cats/PrT_riv.cat)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thurghout</w:t>
      </w:r>
      <w:r>
        <w:t xml:space="preserve"> </w:t>
      </w:r>
      <w:r>
        <w:t>the</w:t>
      </w:r>
      <w:r>
        <w:t xml:space="preserve"> </w:t>
      </w:r>
      <w:r>
        <w:t>Juerie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565 (data/riverside_cats/PrT_riv.cat)</w:t>
        <w:br/>
      </w:r>
      <w:r>
        <w:t>Fro</w:t>
      </w:r>
      <w:r>
        <w:t xml:space="preserve"> </w:t>
      </w:r>
      <w:r>
        <w:t>thennes</w:t>
      </w:r>
      <w:r>
        <w:t xml:space="preserve"> </w:t>
      </w:r>
      <w:r>
        <w:t>forth</w:t>
      </w:r>
      <w:r>
        <w:t xml:space="preserve"> </w:t>
      </w:r>
      <w:r>
        <w:t>the</w:t>
      </w:r>
      <w:r>
        <w:t xml:space="preserve"> </w:t>
      </w:r>
      <w:r>
        <w:t>Jues</w:t>
      </w:r>
      <w:r>
        <w:t xml:space="preserve"> </w:t>
      </w:r>
      <w:r>
        <w:rPr>
          <w:i/>
        </w:rPr>
        <w:t>han</w:t>
      </w:r>
      <w:r>
        <w:t xml:space="preserve"> </w:t>
      </w:r>
      <w:r>
        <w:t>conspired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567 (data/riverside_cats/PrT_riv.cat)</w:t>
        <w:br/>
      </w:r>
      <w:r>
        <w:t>An</w:t>
      </w:r>
      <w:r>
        <w:t xml:space="preserve"> </w:t>
      </w:r>
      <w:r>
        <w:t>homycide</w:t>
      </w:r>
      <w:r>
        <w:t xml:space="preserve"> </w:t>
      </w:r>
      <w:r>
        <w:t>therto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hyred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Prioress' Tale 592 (data/riverside_cats/PrT_riv.cat)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last</w:t>
      </w:r>
      <w:r>
        <w:t xml:space="preserve"> </w:t>
      </w:r>
      <w:r>
        <w:rPr>
          <w:i/>
        </w:rPr>
        <w:t>seyn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Juerie</w:t>
      </w:r>
      <w:r>
        <w:br/>
        <w:br/>
      </w:r>
    </w:p>
    <w:p>
      <w:r>
        <w:rPr>
          <w:b/>
        </w:rPr>
        <w:t>Rule 9: Present participle of strong and weak verbs end in -e: swownynge</w:t>
      </w:r>
      <w:r>
        <w:br/>
        <w:t>The Prioress' Tale 625 (data/riverside_cats/PrT_riv.cat)</w:t>
        <w:br/>
      </w:r>
      <w:r>
        <w:t>His</w:t>
      </w:r>
      <w:r>
        <w:t xml:space="preserve"> </w:t>
      </w:r>
      <w:r>
        <w:t>mooder</w:t>
      </w:r>
      <w:r>
        <w:t xml:space="preserve"> </w:t>
      </w:r>
      <w:r>
        <w:rPr>
          <w:i/>
        </w:rPr>
        <w:t>swownynge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beere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Prioress' Tale 626 (data/riverside_cats/PrT_riv.cat)</w:t>
        <w:br/>
      </w:r>
      <w:r>
        <w:t>Unnethe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theere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Prioress' Tale 632 (data/riverside_cats/PrT_riv.cat)</w:t>
        <w:br/>
      </w:r>
      <w:r>
        <w:t>Yvele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that</w:t>
      </w:r>
      <w:r>
        <w:t xml:space="preserve"> </w:t>
      </w:r>
      <w:r>
        <w:t>yvele</w:t>
      </w:r>
      <w:r>
        <w:t xml:space="preserve"> </w:t>
      </w:r>
      <w:r>
        <w:t>wol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638 (data/riverside_cats/PrT_riv.cat)</w:t>
        <w:br/>
      </w:r>
      <w:r>
        <w:rPr>
          <w:i/>
        </w:rPr>
        <w:t>Han</w:t>
      </w:r>
      <w:r>
        <w:t xml:space="preserve"> </w:t>
      </w:r>
      <w:r>
        <w:t>sped</w:t>
      </w:r>
      <w:r>
        <w:t xml:space="preserve"> </w:t>
      </w:r>
      <w:r>
        <w:t>hem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burien</w:t>
      </w:r>
      <w:r>
        <w:t xml:space="preserve"> </w:t>
      </w:r>
      <w:r>
        <w:t>hym</w:t>
      </w:r>
      <w:r>
        <w:t xml:space="preserve"> </w:t>
      </w:r>
      <w:r>
        <w:t>ful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Prioress' Tale 650 (data/riverside_cats/PrT_riv.cat)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and</w:t>
      </w:r>
      <w:r>
        <w:t xml:space="preserve"> </w:t>
      </w:r>
      <w:r>
        <w:t>as</w:t>
      </w:r>
      <w:r>
        <w:t xml:space="preserve"> </w:t>
      </w:r>
      <w:r>
        <w:t>by</w:t>
      </w:r>
      <w:r>
        <w:t xml:space="preserve"> </w:t>
      </w:r>
      <w:r>
        <w:t>wey</w:t>
      </w:r>
      <w:r>
        <w:t xml:space="preserve"> </w:t>
      </w:r>
      <w:r>
        <w:t>of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Prioress' Tale 651 (data/riverside_cats/PrT_riv.cat)</w:t>
        <w:br/>
      </w:r>
      <w:r>
        <w:t>I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dyed</w:t>
      </w:r>
      <w:r>
        <w:t xml:space="preserve"> </w:t>
      </w:r>
      <w:r>
        <w:t>ye</w:t>
      </w:r>
      <w:r>
        <w:t xml:space="preserve"> </w:t>
      </w:r>
      <w:r>
        <w:t>longe</w:t>
      </w:r>
      <w:r>
        <w:t xml:space="preserve"> </w:t>
      </w:r>
      <w:r>
        <w:t>tyme</w:t>
      </w:r>
      <w:r>
        <w:t xml:space="preserve"> </w:t>
      </w:r>
      <w:r>
        <w:t>agon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Prioress' Tale 658 (data/riverside_cats/PrT_riv.cat)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forlete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661 (data/riverside_cats/PrT_riv.cat)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Prioress' Tale 661 (data/riverside_cats/PrT_riv.cat)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Prioress' Tale 662 (data/riverside_cats/PrT_riv.cat)</w:t>
        <w:br/>
      </w:r>
      <w:r>
        <w:t>Me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she</w:t>
      </w:r>
      <w:r>
        <w:t xml:space="preserve"> </w:t>
      </w:r>
      <w:r>
        <w:t>leyde</w:t>
      </w:r>
      <w:r>
        <w:t xml:space="preserve"> </w:t>
      </w:r>
      <w:r>
        <w:t>a</w:t>
      </w:r>
      <w:r>
        <w:t xml:space="preserve"> </w:t>
      </w:r>
      <w:r>
        <w:t>greyn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tonge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Prioress' Tale 663 (data/riverside_cats/PrT_riv.cat)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synge</w:t>
      </w:r>
      <w:r>
        <w:t xml:space="preserve"> </w:t>
      </w:r>
      <w:r>
        <w:t>and</w:t>
      </w:r>
      <w:r>
        <w:t xml:space="preserve"> </w:t>
      </w:r>
      <w:r>
        <w:t>synge</w:t>
      </w:r>
      <w:r>
        <w:t xml:space="preserve"> </w:t>
      </w:r>
      <w:r>
        <w:rPr>
          <w:i/>
        </w:rPr>
        <w:t>moot</w:t>
      </w:r>
      <w:r>
        <w:t xml:space="preserve"> </w:t>
      </w:r>
      <w:r>
        <w:t>certeyn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Prioress' Tale 669 (data/riverside_cats/PrT_riv.cat)</w:t>
        <w:br/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agast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forsake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Prioress' Tale 669 (data/riverside_cats/PrT_riv.cat)</w:t>
        <w:br/>
      </w:r>
      <w:r>
        <w:t>Be</w:t>
      </w:r>
      <w:r>
        <w:t xml:space="preserve"> </w:t>
      </w:r>
      <w:r>
        <w:t>nat</w:t>
      </w:r>
      <w:r>
        <w:t xml:space="preserve"> </w:t>
      </w:r>
      <w:r>
        <w:t>agast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forsake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Prioress' Tale 673 (data/riverside_cats/PrT_riv.cat)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abbot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wonder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4: Preterite plural verbs end in -e/-en: trikled</w:t>
      </w:r>
      <w:r>
        <w:br/>
        <w:t>The Prioress' Tale 674 (data/riverside_cats/PrT_riv.cat)</w:t>
        <w:br/>
      </w:r>
      <w:r>
        <w:t>His</w:t>
      </w:r>
      <w:r>
        <w:t xml:space="preserve"> </w:t>
      </w:r>
      <w:r>
        <w:t>salte</w:t>
      </w:r>
      <w:r>
        <w:t xml:space="preserve"> </w:t>
      </w:r>
      <w:r>
        <w:t>teeris</w:t>
      </w:r>
      <w:r>
        <w:t xml:space="preserve"> </w:t>
      </w:r>
      <w:r>
        <w:rPr>
          <w:i/>
        </w:rPr>
        <w:t>trikled</w:t>
      </w:r>
      <w:r>
        <w:t xml:space="preserve"> </w:t>
      </w:r>
      <w:r>
        <w:t>doun</w:t>
      </w:r>
      <w:r>
        <w:t xml:space="preserve"> </w:t>
      </w:r>
      <w:r>
        <w:t>as</w:t>
      </w:r>
      <w:r>
        <w:t xml:space="preserve"> </w:t>
      </w:r>
      <w:r>
        <w:t>reyn</w:t>
      </w:r>
      <w:r>
        <w:br/>
        <w:br/>
      </w:r>
    </w:p>
    <w:p>
      <w:r>
        <w:rPr>
          <w:b/>
        </w:rPr>
        <w:t>Rule 9: Present participle of strong and weak verbs end in -e: herying</w:t>
      </w:r>
      <w:r>
        <w:br/>
        <w:t>The Prioress' Tale 678 (data/riverside_cats/PrT_riv.cat)</w:t>
        <w:br/>
      </w:r>
      <w:r>
        <w:t>Wepynge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herying</w:t>
      </w:r>
      <w:r>
        <w:t xml:space="preserve"> </w:t>
      </w:r>
      <w:r>
        <w:t>Cristes</w:t>
      </w:r>
      <w:r>
        <w:t xml:space="preserve"> </w:t>
      </w:r>
      <w:r>
        <w:t>mooder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Prologue 7 (data/riverside_cats/WBPro_riv.cat)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ofte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ywedded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8 (data/riverside_cats/WBPro_riv.cat)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rPr>
          <w:i/>
        </w:rPr>
        <w:t>were</w:t>
      </w:r>
      <w:r>
        <w:t xml:space="preserve"> </w:t>
      </w:r>
      <w:r>
        <w:t>worthy</w:t>
      </w:r>
      <w:r>
        <w:t xml:space="preserve"> </w:t>
      </w:r>
      <w:r>
        <w:t>men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Wife of Bath's Prologue 10 (data/riverside_cats/WBPro_riv.cat)</w:t>
        <w:br/>
      </w:r>
      <w:r>
        <w:t>That</w:t>
      </w:r>
      <w:r>
        <w:t xml:space="preserve"> </w:t>
      </w:r>
      <w:r>
        <w:t>sith</w:t>
      </w:r>
      <w:r>
        <w:t xml:space="preserve"> </w:t>
      </w:r>
      <w:r>
        <w:t>that</w:t>
      </w:r>
      <w:r>
        <w:t xml:space="preserve"> </w:t>
      </w:r>
      <w:r>
        <w:t>Crist</w:t>
      </w:r>
      <w:r>
        <w:t xml:space="preserve"> </w:t>
      </w:r>
      <w:r>
        <w:t>ne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nevere</w:t>
      </w:r>
      <w:r>
        <w:t xml:space="preserve"> </w:t>
      </w:r>
      <w:r>
        <w:t>but</w:t>
      </w:r>
      <w:r>
        <w:t xml:space="preserve"> </w:t>
      </w:r>
      <w:r>
        <w:t>onis</w:t>
      </w:r>
      <w:r>
        <w:br/>
        <w:br/>
      </w:r>
    </w:p>
    <w:p>
      <w:r>
        <w:rPr>
          <w:b/>
        </w:rPr>
        <w:t>Rule 7: Singular weak preterite verbs in 1st/3rd person end in -e/-d/-t: taughte</w:t>
      </w:r>
      <w:r>
        <w:br/>
        <w:t>The Wife of Bath's Prologue 12 (data/riverside_cats/WBPro_riv.cat)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ensample</w:t>
      </w:r>
      <w:r>
        <w:t xml:space="preserve"> </w:t>
      </w:r>
      <w:r>
        <w:rPr>
          <w:i/>
        </w:rPr>
        <w:t>taughte</w:t>
      </w:r>
      <w:r>
        <w:t xml:space="preserve"> </w:t>
      </w:r>
      <w:r>
        <w:t>he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Wife of Bath's Prologue 13 (data/riverside_cats/WBPro_riv.cat)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wedded</w:t>
      </w:r>
      <w:r>
        <w:t xml:space="preserve"> </w:t>
      </w:r>
      <w:r>
        <w:t>be</w:t>
      </w:r>
      <w:r>
        <w:t xml:space="preserve"> </w:t>
      </w:r>
      <w:r>
        <w:t>but</w:t>
      </w:r>
      <w:r>
        <w:t xml:space="preserve"> </w:t>
      </w:r>
      <w:r>
        <w:t>ones</w:t>
      </w:r>
      <w:r>
        <w:br/>
        <w:br/>
      </w:r>
    </w:p>
    <w:p>
      <w:r>
        <w:rPr>
          <w:b/>
        </w:rPr>
        <w:t>RULE 1: The infinitive ends in -en or -e unless the stem ends in a vowel.: yhad</w:t>
      </w:r>
      <w:r>
        <w:br/>
        <w:t>The Wife of Bath's Prologue 17 (data/riverside_cats/WBPro_riv.cat)</w:t>
        <w:br/>
      </w:r>
      <w:r>
        <w:t>Thou</w:t>
      </w:r>
      <w:r>
        <w:t xml:space="preserve"> </w:t>
      </w:r>
      <w:r>
        <w:t>hast</w:t>
      </w:r>
      <w:r>
        <w:t xml:space="preserve"> </w:t>
      </w:r>
      <w:r>
        <w:rPr>
          <w:i/>
        </w:rPr>
        <w:t>yhad</w:t>
      </w:r>
      <w:r>
        <w:t xml:space="preserve"> </w:t>
      </w:r>
      <w:r>
        <w:t>fyve</w:t>
      </w:r>
      <w:r>
        <w:t xml:space="preserve"> </w:t>
      </w:r>
      <w:r>
        <w:t>housbondes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Wife of Bath's Prologue 19 (data/riverside_cats/WBPro_riv.cat)</w:t>
        <w:br/>
      </w:r>
      <w:r>
        <w:t>Is</w:t>
      </w:r>
      <w:r>
        <w:t xml:space="preserve"> </w:t>
      </w:r>
      <w:r>
        <w:t>noght</w:t>
      </w:r>
      <w:r>
        <w:t xml:space="preserve"> </w:t>
      </w:r>
      <w:r>
        <w:t>thyn</w:t>
      </w:r>
      <w:r>
        <w:t xml:space="preserve"> </w:t>
      </w:r>
      <w:r>
        <w:t>housbonde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certeyn</w:t>
      </w:r>
      <w:r>
        <w:br/>
        <w:br/>
      </w:r>
    </w:p>
    <w:p>
      <w:r>
        <w:rPr>
          <w:b/>
        </w:rPr>
        <w:t>Rule 7: Singular weak preterite verbs in 1st/3rd person end in -e/-d/-t: mente</w:t>
      </w:r>
      <w:r>
        <w:br/>
        <w:t>The Wife of Bath's Prologue 20 (data/riverside_cats/WBPro_riv.cat)</w:t>
        <w:br/>
      </w:r>
      <w:r>
        <w:t>What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mente</w:t>
      </w:r>
      <w:r>
        <w:t xml:space="preserve"> </w:t>
      </w:r>
      <w:r>
        <w:t>therby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nat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Wife of Bath's Prologue 20 (data/riverside_cats/WBPro_riv.cat)</w:t>
        <w:br/>
      </w:r>
      <w:r>
        <w:t>What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mente</w:t>
      </w:r>
      <w:r>
        <w:t xml:space="preserve"> </w:t>
      </w:r>
      <w:r>
        <w:t>therby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axe</w:t>
      </w:r>
      <w:r>
        <w:br/>
        <w:t>The Wife of Bath's Prologue 21 (data/riverside_cats/WBPro_riv.cat)</w:t>
        <w:br/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axe</w:t>
      </w:r>
      <w:r>
        <w:t xml:space="preserve"> </w:t>
      </w:r>
      <w:r>
        <w:t>why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fifthe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Wife of Bath's Prologue 23 (data/riverside_cats/WBPro_riv.cat)</w:t>
        <w:br/>
      </w:r>
      <w:r>
        <w:t>How</w:t>
      </w:r>
      <w:r>
        <w:t xml:space="preserve"> </w:t>
      </w:r>
      <w:r>
        <w:t>manye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she</w:t>
      </w:r>
      <w:r>
        <w:t xml:space="preserve"> </w:t>
      </w:r>
      <w:r>
        <w:t>have</w:t>
      </w:r>
      <w:r>
        <w:t xml:space="preserve"> </w:t>
      </w:r>
      <w:r>
        <w:t>in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26 (data/riverside_cats/WBPro_riv.cat)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devyne</w:t>
      </w:r>
      <w:r>
        <w:t xml:space="preserve"> </w:t>
      </w:r>
      <w:r>
        <w:t>and</w:t>
      </w:r>
      <w:r>
        <w:t xml:space="preserve"> </w:t>
      </w:r>
      <w:r>
        <w:t>glosen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30 (data/riverside_cats/WBPro_riv.cat)</w:t>
        <w:br/>
      </w:r>
      <w:r>
        <w:t>Eek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myn</w:t>
      </w:r>
      <w:r>
        <w:t xml:space="preserve"> </w:t>
      </w:r>
      <w:r>
        <w:t>housbonde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Wife of Bath's Prologue 31 (data/riverside_cats/WBPro_riv.cat)</w:t>
        <w:br/>
      </w:r>
      <w:r>
        <w:rPr>
          <w:i/>
        </w:rPr>
        <w:t>Sholde</w:t>
      </w:r>
      <w:r>
        <w:t xml:space="preserve"> </w:t>
      </w:r>
      <w:r>
        <w:t>lete</w:t>
      </w:r>
      <w:r>
        <w:t xml:space="preserve"> </w:t>
      </w:r>
      <w:r>
        <w:t>fader</w:t>
      </w:r>
      <w:r>
        <w:t xml:space="preserve"> </w:t>
      </w:r>
      <w:r>
        <w:t>and</w:t>
      </w:r>
      <w:r>
        <w:t xml:space="preserve"> </w:t>
      </w:r>
      <w:r>
        <w:t>mooder</w:t>
      </w:r>
      <w:r>
        <w:t xml:space="preserve"> </w:t>
      </w:r>
      <w:r>
        <w:t>and</w:t>
      </w:r>
      <w:r>
        <w:t xml:space="preserve"> </w:t>
      </w:r>
      <w:r>
        <w:t>take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lete</w:t>
      </w:r>
      <w:r>
        <w:br/>
        <w:t>The Wife of Bath's Prologue 31 (data/riverside_cats/WBPro_riv.cat)</w:t>
        <w:br/>
      </w:r>
      <w:r>
        <w:t>Sholde</w:t>
      </w:r>
      <w:r>
        <w:t xml:space="preserve"> </w:t>
      </w:r>
      <w:r>
        <w:rPr>
          <w:i/>
        </w:rPr>
        <w:t>lete</w:t>
      </w:r>
      <w:r>
        <w:t xml:space="preserve"> </w:t>
      </w:r>
      <w:r>
        <w:t>fader</w:t>
      </w:r>
      <w:r>
        <w:t xml:space="preserve"> </w:t>
      </w:r>
      <w:r>
        <w:t>and</w:t>
      </w:r>
      <w:r>
        <w:t xml:space="preserve"> </w:t>
      </w:r>
      <w:r>
        <w:t>mooder</w:t>
      </w:r>
      <w:r>
        <w:t xml:space="preserve"> </w:t>
      </w:r>
      <w:r>
        <w:t>and</w:t>
      </w:r>
      <w:r>
        <w:t xml:space="preserve"> </w:t>
      </w:r>
      <w:r>
        <w:t>take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The Wife of Bath's Prologue 31 (data/riverside_cats/WBPro_riv.cat)</w:t>
        <w:br/>
      </w:r>
      <w:r>
        <w:t>Sholde</w:t>
      </w:r>
      <w:r>
        <w:t xml:space="preserve"> </w:t>
      </w:r>
      <w:r>
        <w:t>lete</w:t>
      </w:r>
      <w:r>
        <w:t xml:space="preserve"> </w:t>
      </w:r>
      <w:r>
        <w:t>fader</w:t>
      </w:r>
      <w:r>
        <w:t xml:space="preserve"> </w:t>
      </w:r>
      <w:r>
        <w:t>and</w:t>
      </w:r>
      <w:r>
        <w:t xml:space="preserve"> </w:t>
      </w:r>
      <w:r>
        <w:t>mooder</w:t>
      </w:r>
      <w:r>
        <w:t xml:space="preserve"> </w:t>
      </w:r>
      <w:r>
        <w:t>and</w:t>
      </w:r>
      <w:r>
        <w:t xml:space="preserve"> </w:t>
      </w:r>
      <w:r>
        <w:rPr>
          <w:i/>
        </w:rPr>
        <w:t>take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Wife of Bath's Prologue 36 (data/riverside_cats/WBPro_riv.cat)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wyves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44 (data/riverside_cats/WBPro_riv.cat)</w:t>
        <w:br/>
      </w:r>
      <w:r>
        <w:t>Yblessed</w:t>
      </w:r>
      <w:r>
        <w:t xml:space="preserve"> </w:t>
      </w:r>
      <w:r>
        <w:t>be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wedded</w:t>
      </w:r>
      <w:r>
        <w:t xml:space="preserve"> </w:t>
      </w:r>
      <w:r>
        <w:t>fyve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46 (data/riverside_cats/WBPro_riv.cat)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kepe</w:t>
      </w:r>
      <w:r>
        <w:t xml:space="preserve"> </w:t>
      </w:r>
      <w:r>
        <w:t>me</w:t>
      </w:r>
      <w:r>
        <w:t xml:space="preserve"> </w:t>
      </w:r>
      <w:r>
        <w:t>chaast</w:t>
      </w:r>
      <w:r>
        <w:t xml:space="preserve"> </w:t>
      </w:r>
      <w:r>
        <w:t>in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Wife of Bath's Prologue 46 (data/riverside_cats/WBPro_riv.cat)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kepe</w:t>
      </w:r>
      <w:r>
        <w:t xml:space="preserve"> </w:t>
      </w:r>
      <w:r>
        <w:t>me</w:t>
      </w:r>
      <w:r>
        <w:t xml:space="preserve"> </w:t>
      </w:r>
      <w:r>
        <w:t>chaast</w:t>
      </w:r>
      <w:r>
        <w:t xml:space="preserve"> </w:t>
      </w:r>
      <w:r>
        <w:t>in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Prologue 49 (data/riverside_cats/WBPro_riv.cat)</w:t>
        <w:br/>
      </w:r>
      <w:r>
        <w:t>For</w:t>
      </w:r>
      <w:r>
        <w:t xml:space="preserve"> </w:t>
      </w:r>
      <w:r>
        <w:t>thanne</w:t>
      </w:r>
      <w:r>
        <w:t xml:space="preserve"> </w:t>
      </w:r>
      <w:r>
        <w:t>th</w:t>
      </w:r>
      <w:r>
        <w:t xml:space="preserve"> </w:t>
      </w:r>
      <w:r>
        <w:t>apostle</w:t>
      </w:r>
      <w:r>
        <w:t xml:space="preserve"> </w:t>
      </w:r>
      <w:r>
        <w:t>seith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55 (data/riverside_cats/WBPro_riv.cat)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Abraham</w:t>
      </w:r>
      <w:r>
        <w:t xml:space="preserve"> </w:t>
      </w:r>
      <w:r>
        <w:t>was</w:t>
      </w:r>
      <w:r>
        <w:t xml:space="preserve"> </w:t>
      </w:r>
      <w:r>
        <w:t>an</w:t>
      </w:r>
      <w:r>
        <w:t xml:space="preserve"> </w:t>
      </w:r>
      <w:r>
        <w:t>hooly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57 (data/riverside_cats/WBPro_riv.cat)</w:t>
        <w:br/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wyves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Wife of Bath's Prologue 59 (data/riverside_cats/WBPro_riv.cat)</w:t>
        <w:br/>
      </w:r>
      <w:r>
        <w:t>Wher</w:t>
      </w:r>
      <w:r>
        <w:t xml:space="preserve"> </w:t>
      </w:r>
      <w:r>
        <w:rPr>
          <w:i/>
        </w:rPr>
        <w:t>can</w:t>
      </w:r>
      <w:r>
        <w:t xml:space="preserve"> </w:t>
      </w:r>
      <w:r>
        <w:t>ye</w:t>
      </w:r>
      <w:r>
        <w:t xml:space="preserve"> </w:t>
      </w:r>
      <w:r>
        <w:t>seye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manere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Wife of Bath's Prologue 61 (data/riverside_cats/WBPro_riv.cat)</w:t>
        <w:br/>
      </w:r>
      <w:r>
        <w:t>By</w:t>
      </w:r>
      <w:r>
        <w:t xml:space="preserve"> </w:t>
      </w:r>
      <w:r>
        <w:t>expres</w:t>
      </w:r>
      <w:r>
        <w:t xml:space="preserve"> </w:t>
      </w:r>
      <w:r>
        <w:t>word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telleth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Wife of Bath's Prologue 65 (data/riverside_cats/WBPro_riv.cat)</w:t>
        <w:br/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precept</w:t>
      </w:r>
      <w:r>
        <w:t xml:space="preserve"> </w:t>
      </w:r>
      <w:r>
        <w:t>therof</w:t>
      </w:r>
      <w:r>
        <w:t xml:space="preserve"> </w:t>
      </w:r>
      <w:r>
        <w:t>hadde</w:t>
      </w:r>
      <w:r>
        <w:t xml:space="preserve"> </w:t>
      </w:r>
      <w:r>
        <w:t>he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65 (data/riverside_cats/WBPro_riv.cat)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that</w:t>
      </w:r>
      <w:r>
        <w:t xml:space="preserve"> </w:t>
      </w:r>
      <w:r>
        <w:t>precept</w:t>
      </w:r>
      <w:r>
        <w:t xml:space="preserve"> </w:t>
      </w:r>
      <w:r>
        <w:t>therof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70 (data/riverside_cats/WBPro_riv.cat)</w:t>
        <w:br/>
      </w:r>
      <w:r>
        <w:t>Thanne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dampned</w:t>
      </w:r>
      <w:r>
        <w:t xml:space="preserve"> </w:t>
      </w:r>
      <w:r>
        <w:t>weddyng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79 (data/riverside_cats/WBPro_riv.cat)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</w:t>
      </w:r>
      <w:r>
        <w:t xml:space="preserve"> </w:t>
      </w:r>
      <w:r>
        <w:t>apostel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6: Present plural verbs end in -e/-en: knowe</w:t>
      </w:r>
      <w:r>
        <w:br/>
        <w:t>The Wife of Bath's Prologue 90 (data/riverside_cats/WBPro_riv.cat)</w:t>
        <w:br/>
      </w:r>
      <w:r>
        <w:t>Ye</w:t>
      </w:r>
      <w:r>
        <w:t xml:space="preserve"> </w:t>
      </w:r>
      <w:r>
        <w:rPr>
          <w:i/>
        </w:rPr>
        <w:t>knowe</w:t>
      </w:r>
      <w:r>
        <w:t xml:space="preserve"> </w:t>
      </w:r>
      <w:r>
        <w:t>what</w:t>
      </w:r>
      <w:r>
        <w:t xml:space="preserve"> </w:t>
      </w:r>
      <w:r>
        <w:t>this</w:t>
      </w:r>
      <w:r>
        <w:t xml:space="preserve"> </w:t>
      </w:r>
      <w:r>
        <w:t>ensample</w:t>
      </w:r>
      <w:r>
        <w:t xml:space="preserve"> </w:t>
      </w:r>
      <w:r>
        <w:t>may</w:t>
      </w:r>
      <w:r>
        <w:t xml:space="preserve"> </w:t>
      </w:r>
      <w:r>
        <w:t>resemble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Wife of Bath's Prologue 98 (data/riverside_cats/WBPro_riv.cat)</w:t>
        <w:br/>
      </w:r>
      <w:r>
        <w:t>Of</w:t>
      </w:r>
      <w:r>
        <w:t xml:space="preserve"> </w:t>
      </w:r>
      <w:r>
        <w:t>myn</w:t>
      </w:r>
      <w:r>
        <w:t xml:space="preserve"> </w:t>
      </w:r>
      <w:r>
        <w:t>estaat</w:t>
      </w:r>
      <w:r>
        <w:t xml:space="preserve"> </w:t>
      </w:r>
      <w:r>
        <w:t>I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rPr>
          <w:i/>
        </w:rPr>
        <w:t>make</w:t>
      </w:r>
      <w:r>
        <w:t xml:space="preserve"> </w:t>
      </w:r>
      <w:r>
        <w:t>no</w:t>
      </w:r>
      <w:r>
        <w:t xml:space="preserve"> </w:t>
      </w:r>
      <w:r>
        <w:t>boost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Wife of Bath's Prologue 108 (data/riverside_cats/WBPro_riv.cat)</w:t>
        <w:br/>
      </w:r>
      <w:r>
        <w:t>Bad</w:t>
      </w:r>
      <w:r>
        <w:t xml:space="preserve"> </w:t>
      </w:r>
      <w:r>
        <w:t>nat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go</w:t>
      </w:r>
      <w:r>
        <w:t xml:space="preserve"> </w:t>
      </w:r>
      <w:r>
        <w:t>selle</w:t>
      </w:r>
      <w:r>
        <w:br/>
        <w:br/>
      </w:r>
    </w:p>
    <w:p>
      <w:r>
        <w:rPr>
          <w:b/>
        </w:rPr>
        <w:t>RULE 1: The infinitive ends in -en or -e unless the stem ends in a vowel.: folwe</w:t>
      </w:r>
      <w:r>
        <w:br/>
        <w:t>The Wife of Bath's Prologue 110 (data/riverside_cats/WBPro_riv.cat)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wise</w:t>
      </w:r>
      <w:r>
        <w:t xml:space="preserve"> </w:t>
      </w:r>
      <w:r>
        <w:rPr>
          <w:i/>
        </w:rPr>
        <w:t>folwe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foore</w:t>
      </w:r>
      <w:r>
        <w:br/>
        <w:br/>
      </w:r>
    </w:p>
    <w:p>
      <w:r>
        <w:rPr>
          <w:b/>
        </w:rPr>
        <w:t>RULE 1: The infinitive ends in -en or -e unless the stem ends in a vowel.: lyve</w:t>
      </w:r>
      <w:r>
        <w:br/>
        <w:t>The Wife of Bath's Prologue 111 (data/riverside_cats/WBPro_riv.cat)</w:t>
        <w:br/>
      </w:r>
      <w:r>
        <w:t>He</w:t>
      </w:r>
      <w:r>
        <w:t xml:space="preserve"> </w:t>
      </w:r>
      <w:r>
        <w:t>spak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rPr>
          <w:i/>
        </w:rPr>
        <w:t>lyve</w:t>
      </w:r>
      <w:r>
        <w:t xml:space="preserve"> </w:t>
      </w:r>
      <w:r>
        <w:t>parfitly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Prologue 112 (data/riverside_cats/WBPro_riv.cat)</w:t>
        <w:br/>
      </w:r>
      <w:r>
        <w:t>And</w:t>
      </w:r>
      <w:r>
        <w:t xml:space="preserve"> </w:t>
      </w:r>
      <w:r>
        <w:t>lordynges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113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bistowe</w:t>
      </w:r>
      <w:r>
        <w:t xml:space="preserve"> </w:t>
      </w:r>
      <w:r>
        <w:t>the</w:t>
      </w:r>
      <w:r>
        <w:t xml:space="preserve"> </w:t>
      </w:r>
      <w:r>
        <w:t>flour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myn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1: The infinitive ends in -en or -e unless the stem ends in a vowel.: bistowe</w:t>
      </w:r>
      <w:r>
        <w:br/>
        <w:t>The Wife of Bath's Prologue 113 (data/riverside_cats/WBPro_riv.cat)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bistowe</w:t>
      </w:r>
      <w:r>
        <w:t xml:space="preserve"> </w:t>
      </w:r>
      <w:r>
        <w:t>the</w:t>
      </w:r>
      <w:r>
        <w:t xml:space="preserve"> </w:t>
      </w:r>
      <w:r>
        <w:t>flour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myn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118 (data/riverside_cats/WBPro_riv.cat)</w:t>
        <w:br/>
      </w:r>
      <w:r>
        <w:t>Trusteth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nat</w:t>
      </w:r>
      <w:r>
        <w:t xml:space="preserve"> </w:t>
      </w:r>
      <w:r>
        <w:t>maad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120 (data/riverside_cats/WBPro_riv.cat)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maked</w:t>
      </w:r>
      <w:r>
        <w:t xml:space="preserve"> </w:t>
      </w:r>
      <w:r>
        <w:t>for</w:t>
      </w:r>
      <w:r>
        <w:t xml:space="preserve"> </w:t>
      </w:r>
      <w:r>
        <w:t>purgacioun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126 (data/riverside_cats/WBPro_riv.cat)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maked</w:t>
      </w:r>
      <w:r>
        <w:t xml:space="preserve"> </w:t>
      </w:r>
      <w:r>
        <w:t>ben</w:t>
      </w:r>
      <w:r>
        <w:t xml:space="preserve"> </w:t>
      </w:r>
      <w:r>
        <w:t>for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Wife of Bath's Prologue 129 (data/riverside_cats/WBPro_riv.cat)</w:t>
        <w:br/>
      </w:r>
      <w:r>
        <w:t>Why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men</w:t>
      </w:r>
      <w:r>
        <w:t xml:space="preserve"> </w:t>
      </w:r>
      <w:r>
        <w:t>elles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bookes</w:t>
      </w:r>
      <w:r>
        <w:t xml:space="preserve"> </w:t>
      </w:r>
      <w:r>
        <w:t>sette</w:t>
      </w:r>
      <w:r>
        <w:br/>
        <w:br/>
      </w:r>
    </w:p>
    <w:p>
      <w:r>
        <w:rPr>
          <w:b/>
        </w:rPr>
        <w:t>RULE 1: The infinitive ends in -en or -e unless the stem ends in a vowel.: yelde</w:t>
      </w:r>
      <w:r>
        <w:br/>
        <w:t>The Wife of Bath's Prologue 130 (data/riverside_cats/WBPro_riv.cat)</w:t>
        <w:br/>
      </w:r>
      <w:r>
        <w:t>That</w:t>
      </w:r>
      <w:r>
        <w:t xml:space="preserve"> </w:t>
      </w:r>
      <w:r>
        <w:t>man</w:t>
      </w:r>
      <w:r>
        <w:t xml:space="preserve"> </w:t>
      </w:r>
      <w:r>
        <w:t>shal</w:t>
      </w:r>
      <w:r>
        <w:t xml:space="preserve"> </w:t>
      </w:r>
      <w:r>
        <w:rPr>
          <w:i/>
        </w:rPr>
        <w:t>yelde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hire</w:t>
      </w:r>
      <w:r>
        <w:t xml:space="preserve"> </w:t>
      </w:r>
      <w:r>
        <w:t>dette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Wife of Bath's Prologue 131 (data/riverside_cats/WBPro_riv.cat)</w:t>
        <w:br/>
      </w:r>
      <w:r>
        <w:t>Now</w:t>
      </w:r>
      <w:r>
        <w:t xml:space="preserve"> </w:t>
      </w:r>
      <w:r>
        <w:t>wherwith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make</w:t>
      </w:r>
      <w:r>
        <w:t xml:space="preserve"> </w:t>
      </w:r>
      <w:r>
        <w:t>his</w:t>
      </w:r>
      <w:r>
        <w:t xml:space="preserve"> </w:t>
      </w:r>
      <w:r>
        <w:t>paiement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133 (data/riverside_cats/WBPro_riv.cat)</w:t>
        <w:br/>
      </w:r>
      <w:r>
        <w:t>Thanne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they</w:t>
      </w:r>
      <w:r>
        <w:t xml:space="preserve"> </w:t>
      </w:r>
      <w:r>
        <w:t>maad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Wife of Bath's Prologue 138 (data/riverside_cats/WBPro_riv.cat)</w:t>
        <w:br/>
      </w:r>
      <w:r>
        <w:t>Thanne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men</w:t>
      </w:r>
      <w:r>
        <w:t xml:space="preserve"> </w:t>
      </w:r>
      <w:r>
        <w:t>take</w:t>
      </w:r>
      <w:r>
        <w:t xml:space="preserve"> </w:t>
      </w:r>
      <w:r>
        <w:t>of</w:t>
      </w:r>
      <w:r>
        <w:t xml:space="preserve"> </w:t>
      </w:r>
      <w:r>
        <w:t>chastitee</w:t>
      </w:r>
      <w:r>
        <w:t xml:space="preserve"> </w:t>
      </w:r>
      <w:r>
        <w:t>no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4: Preterite plural verbs end in -e/-en: lyved</w:t>
      </w:r>
      <w:r>
        <w:br/>
        <w:t>The Wife of Bath's Prologue 141 (data/riverside_cats/WBPro_riv.cat)</w:t>
        <w:br/>
      </w:r>
      <w:r>
        <w:t>Yet</w:t>
      </w:r>
      <w:r>
        <w:t xml:space="preserve"> </w:t>
      </w:r>
      <w:r>
        <w:rPr>
          <w:i/>
        </w:rPr>
        <w:t>lyved</w:t>
      </w:r>
      <w:r>
        <w:t xml:space="preserve"> </w:t>
      </w:r>
      <w:r>
        <w:t>they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parfit</w:t>
      </w:r>
      <w:r>
        <w:t xml:space="preserve"> </w:t>
      </w:r>
      <w:r>
        <w:t>chastitee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148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persevere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t>nat</w:t>
      </w:r>
      <w:r>
        <w:t xml:space="preserve"> </w:t>
      </w:r>
      <w:r>
        <w:t>precius</w:t>
      </w:r>
      <w:r>
        <w:br/>
        <w:br/>
      </w:r>
    </w:p>
    <w:p>
      <w:r>
        <w:rPr>
          <w:b/>
        </w:rPr>
        <w:t>RULE 1: The infinitive ends in -en or -e unless the stem ends in a vowel.: use</w:t>
      </w:r>
      <w:r>
        <w:br/>
        <w:t>The Wife of Bath's Prologue 149 (data/riverside_cats/WBPro_riv.cat)</w:t>
        <w:br/>
      </w:r>
      <w:r>
        <w:t>In</w:t>
      </w:r>
      <w:r>
        <w:t xml:space="preserve"> </w:t>
      </w:r>
      <w:r>
        <w:t>wyfhod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use</w:t>
      </w:r>
      <w:r>
        <w:t xml:space="preserve"> </w:t>
      </w:r>
      <w:r>
        <w:t>myn</w:t>
      </w:r>
      <w:r>
        <w:t xml:space="preserve"> </w:t>
      </w:r>
      <w:r>
        <w:t>instrument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Prologue 152 (data/riverside_cats/WBPro_riv.cat)</w:t>
        <w:br/>
      </w:r>
      <w:r>
        <w:t>Myn</w:t>
      </w:r>
      <w:r>
        <w:t xml:space="preserve"> </w:t>
      </w:r>
      <w:r>
        <w:t>housbonde</w:t>
      </w:r>
      <w:r>
        <w:t xml:space="preserve"> </w:t>
      </w:r>
      <w:r>
        <w:t>shal</w:t>
      </w:r>
      <w:r>
        <w:t xml:space="preserve"> </w:t>
      </w:r>
      <w:r>
        <w:t>it</w:t>
      </w:r>
      <w:r>
        <w:t xml:space="preserve"> </w:t>
      </w:r>
      <w:r>
        <w:rPr>
          <w:i/>
        </w:rPr>
        <w:t>have</w:t>
      </w:r>
      <w:r>
        <w:t xml:space="preserve"> </w:t>
      </w:r>
      <w:r>
        <w:t>bothe</w:t>
      </w:r>
      <w:r>
        <w:t xml:space="preserve"> </w:t>
      </w:r>
      <w:r>
        <w:t>eve</w:t>
      </w:r>
      <w:r>
        <w:t xml:space="preserve"> </w:t>
      </w:r>
      <w:r>
        <w:t>and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Wife of Bath's Prologue 153 (data/riverside_cats/WBPro_riv.cat)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list</w:t>
      </w:r>
      <w:r>
        <w:t xml:space="preserve"> </w:t>
      </w:r>
      <w:r>
        <w:rPr>
          <w:i/>
        </w:rPr>
        <w:t>come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paye</w:t>
      </w:r>
      <w:r>
        <w:t xml:space="preserve"> </w:t>
      </w:r>
      <w:r>
        <w:t>his</w:t>
      </w:r>
      <w:r>
        <w:t xml:space="preserve"> </w:t>
      </w:r>
      <w:r>
        <w:t>dette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The Wife of Bath's Prologue 154 (data/riverside_cats/WBPro_riv.cat)</w:t>
        <w:br/>
      </w:r>
      <w:r>
        <w:t>An</w:t>
      </w:r>
      <w:r>
        <w:t xml:space="preserve"> </w:t>
      </w:r>
      <w:r>
        <w:t>housbonde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158 (data/riverside_cats/WBPro_riv.cat)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power</w:t>
      </w:r>
      <w:r>
        <w:t xml:space="preserve"> </w:t>
      </w:r>
      <w:r>
        <w:t>durynge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7: Singular weak preterite verbs in 1st/3rd person end in -e/-d/-t: stirte</w:t>
      </w:r>
      <w:r>
        <w:br/>
        <w:t>The Wife of Bath's Prologue 163 (data/riverside_cats/WBPro_riv.cat)</w:t>
        <w:br/>
      </w:r>
      <w:r>
        <w:t>Up</w:t>
      </w:r>
      <w:r>
        <w:t xml:space="preserve"> </w:t>
      </w:r>
      <w:r>
        <w:rPr>
          <w:i/>
        </w:rPr>
        <w:t>stirte</w:t>
      </w:r>
      <w:r>
        <w:t xml:space="preserve"> </w:t>
      </w:r>
      <w:r>
        <w:t>the</w:t>
      </w:r>
      <w:r>
        <w:t xml:space="preserve"> </w:t>
      </w:r>
      <w:r>
        <w:t>Pardoner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The Wife of Bath's Prologue 171 (data/riverside_cats/WBPro_riv.cat)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shal</w:t>
      </w:r>
      <w:r>
        <w:t xml:space="preserve"> </w:t>
      </w:r>
      <w:r>
        <w:t>savoure</w:t>
      </w:r>
      <w:r>
        <w:t xml:space="preserve"> </w:t>
      </w:r>
      <w:r>
        <w:t>wors</w:t>
      </w:r>
      <w:r>
        <w:t xml:space="preserve"> </w:t>
      </w:r>
      <w:r>
        <w:t>than</w:t>
      </w:r>
      <w:r>
        <w:t xml:space="preserve"> </w:t>
      </w:r>
      <w:r>
        <w:t>ale</w:t>
      </w:r>
      <w:r>
        <w:br/>
        <w:br/>
      </w:r>
    </w:p>
    <w:p>
      <w:r>
        <w:rPr>
          <w:b/>
        </w:rPr>
        <w:t>RULE 1: The infinitive ends in -en or -e unless the stem ends in a vowel.: savoure</w:t>
      </w:r>
      <w:r>
        <w:br/>
        <w:t>The Wife of Bath's Prologue 171 (data/riverside_cats/WBPro_riv.cat)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</w:t>
      </w:r>
      <w:r>
        <w:t xml:space="preserve"> </w:t>
      </w:r>
      <w:r>
        <w:t>shal</w:t>
      </w:r>
      <w:r>
        <w:t xml:space="preserve"> </w:t>
      </w:r>
      <w:r>
        <w:rPr>
          <w:i/>
        </w:rPr>
        <w:t>savoure</w:t>
      </w:r>
      <w:r>
        <w:t xml:space="preserve"> </w:t>
      </w:r>
      <w:r>
        <w:t>wors</w:t>
      </w:r>
      <w:r>
        <w:t xml:space="preserve"> </w:t>
      </w:r>
      <w:r>
        <w:t>than</w:t>
      </w:r>
      <w:r>
        <w:t xml:space="preserve"> </w:t>
      </w:r>
      <w:r>
        <w:t>ale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172 (data/riverside_cats/WBPro_riv.cat)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toold</w:t>
      </w:r>
      <w:r>
        <w:t xml:space="preserve"> </w:t>
      </w:r>
      <w:r>
        <w:t>thee</w:t>
      </w:r>
      <w:r>
        <w:t xml:space="preserve"> </w:t>
      </w:r>
      <w:r>
        <w:t>forth</w:t>
      </w:r>
      <w:r>
        <w:t xml:space="preserve"> </w:t>
      </w:r>
      <w:r>
        <w:t>my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Prologue 175 (data/riverside_cats/WBPro_riv.cat)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myself</w:t>
      </w:r>
      <w:r>
        <w:t xml:space="preserve"> </w:t>
      </w:r>
      <w:r>
        <w:t>have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whippe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175 (data/riverside_cats/WBPro_riv.cat)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whippe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Wife of Bath's Prologue 178 (data/riverside_cats/WBPro_riv.cat)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er</w:t>
      </w:r>
      <w:r>
        <w:t xml:space="preserve"> </w:t>
      </w:r>
      <w:r>
        <w:t>thou</w:t>
      </w:r>
      <w:r>
        <w:t xml:space="preserve"> </w:t>
      </w:r>
      <w:r>
        <w:t>to</w:t>
      </w:r>
      <w:r>
        <w:t xml:space="preserve"> </w:t>
      </w:r>
      <w:r>
        <w:t>ny</w:t>
      </w:r>
      <w:r>
        <w:t xml:space="preserve"> </w:t>
      </w:r>
      <w:r>
        <w:t>approche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Wife of Bath's Prologue 185 (data/riverside_cats/WBPro_riv.cat)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Pardoner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195 (data/riverside_cats/WBPro_riv.cat)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t xml:space="preserve"> </w:t>
      </w:r>
      <w:r>
        <w:t>sooth</w:t>
      </w:r>
      <w:r>
        <w:t xml:space="preserve"> </w:t>
      </w:r>
      <w:r>
        <w:t>tho</w:t>
      </w:r>
      <w:r>
        <w:t xml:space="preserve"> </w:t>
      </w:r>
      <w:r>
        <w:t>housbondes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196 (data/riverside_cats/WBPro_riv.cat)</w:t>
        <w:br/>
      </w:r>
      <w:r>
        <w:t>As</w:t>
      </w:r>
      <w:r>
        <w:t xml:space="preserve"> </w:t>
      </w:r>
      <w:r>
        <w:t>thre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were</w:t>
      </w:r>
      <w:r>
        <w:t xml:space="preserve"> </w:t>
      </w:r>
      <w:r>
        <w:t>goode</w:t>
      </w:r>
      <w:r>
        <w:t xml:space="preserve"> </w:t>
      </w:r>
      <w:r>
        <w:t>and</w:t>
      </w:r>
      <w:r>
        <w:t xml:space="preserve"> </w:t>
      </w:r>
      <w:r>
        <w:t>two</w:t>
      </w:r>
      <w:r>
        <w:t xml:space="preserve"> </w:t>
      </w:r>
      <w:r>
        <w:rPr>
          <w:i/>
        </w:rPr>
        <w:t>were</w:t>
      </w:r>
      <w:r>
        <w:t xml:space="preserve"> </w:t>
      </w:r>
      <w:r>
        <w:t>badde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199 (data/riverside_cats/WBPro_riv.cat)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bounden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Wife of Bath's Prologue 200 (data/riverside_cats/WBPro_riv.cat)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meene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pardee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Wife of Bath's Prologue 202 (data/riverside_cats/WBPro_riv.cat)</w:t>
        <w:br/>
      </w:r>
      <w:r>
        <w:t>How</w:t>
      </w:r>
      <w:r>
        <w:t xml:space="preserve"> </w:t>
      </w:r>
      <w:r>
        <w:t>pitously</w:t>
      </w:r>
      <w:r>
        <w:t xml:space="preserve"> </w:t>
      </w:r>
      <w:r>
        <w:t>anyght</w:t>
      </w:r>
      <w:r>
        <w:t xml:space="preserve"> </w:t>
      </w:r>
      <w:r>
        <w:t>I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swynke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204 (data/riverside_cats/WBPro_riv.cat)</w:t>
        <w:br/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yeven</w:t>
      </w:r>
      <w:r>
        <w:t xml:space="preserve"> </w:t>
      </w:r>
      <w:r>
        <w:t>hir</w:t>
      </w:r>
      <w:r>
        <w:t xml:space="preserve"> </w:t>
      </w:r>
      <w:r>
        <w:t>lond</w:t>
      </w:r>
      <w:r>
        <w:t xml:space="preserve"> </w:t>
      </w:r>
      <w:r>
        <w:t>and</w:t>
      </w:r>
      <w:r>
        <w:t xml:space="preserve"> </w:t>
      </w:r>
      <w:r>
        <w:t>hir</w:t>
      </w:r>
      <w:r>
        <w:t xml:space="preserve"> </w:t>
      </w:r>
      <w:r>
        <w:t>tresoor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Wife of Bath's Prologue 206 (data/riverside_cats/WBPro_riv.cat)</w:t>
        <w:br/>
      </w:r>
      <w:r>
        <w:t>To</w:t>
      </w:r>
      <w:r>
        <w:t xml:space="preserve"> </w:t>
      </w:r>
      <w:r>
        <w:t>wynne</w:t>
      </w:r>
      <w:r>
        <w:t xml:space="preserve"> </w:t>
      </w:r>
      <w:r>
        <w:t>hir</w:t>
      </w:r>
      <w:r>
        <w:t xml:space="preserve"> </w:t>
      </w:r>
      <w:r>
        <w:t>love</w:t>
      </w:r>
      <w:r>
        <w:t xml:space="preserve"> </w:t>
      </w:r>
      <w:r>
        <w:t>or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4: Preterite plural verbs end in -e/-en: loved</w:t>
      </w:r>
      <w:r>
        <w:br/>
        <w:t>The Wife of Bath's Prologue 207 (data/riverside_cats/WBPro_riv.cat)</w:t>
        <w:br/>
      </w:r>
      <w:r>
        <w:t>They</w:t>
      </w:r>
      <w:r>
        <w:t xml:space="preserve"> </w:t>
      </w:r>
      <w:r>
        <w:rPr>
          <w:i/>
        </w:rPr>
        <w:t>loved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Wife of Bath's Prologue 208 (data/riverside_cats/WBPro_riv.cat)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no</w:t>
      </w:r>
      <w:r>
        <w:t xml:space="preserve"> </w:t>
      </w:r>
      <w:r>
        <w:t>deyntee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211 (data/riverside_cats/WBPro_riv.cat)</w:t>
        <w:br/>
      </w:r>
      <w:r>
        <w:t>But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hem</w:t>
      </w:r>
      <w:r>
        <w:t xml:space="preserve"> </w:t>
      </w:r>
      <w:r>
        <w:t>hoolly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Wife of Bath's Prologue 212 (data/riverside_cats/WBPro_riv.cat)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me</w:t>
      </w:r>
      <w:r>
        <w:t xml:space="preserve"> </w:t>
      </w:r>
      <w:r>
        <w:t>yeven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Wife of Bath's Prologue 215 (data/riverside_cats/WBPro_riv.cat)</w:t>
        <w:br/>
      </w:r>
      <w:r>
        <w:t>I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hem</w:t>
      </w:r>
      <w:r>
        <w:t xml:space="preserve"> </w:t>
      </w:r>
      <w:r>
        <w:t>so</w:t>
      </w:r>
      <w:r>
        <w:t xml:space="preserve"> </w:t>
      </w:r>
      <w:r>
        <w:t>awerke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222 (data/riverside_cats/WBPro_riv.cat)</w:t>
        <w:br/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spak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Rule 7: Singular weak preterite verbs in 1st/3rd person end in -e/-d/-t: chidde</w:t>
      </w:r>
      <w:r>
        <w:br/>
        <w:t>The Wife of Bath's Prologue 223 (data/riverside_cats/WBPro_riv.cat)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rPr>
          <w:i/>
        </w:rPr>
        <w:t>chidde</w:t>
      </w:r>
      <w:r>
        <w:t xml:space="preserve"> </w:t>
      </w:r>
      <w:r>
        <w:t>hem</w:t>
      </w:r>
      <w:r>
        <w:t xml:space="preserve"> </w:t>
      </w:r>
      <w:r>
        <w:t>spitously</w:t>
      </w:r>
      <w:r>
        <w:br/>
        <w:br/>
      </w:r>
    </w:p>
    <w:p>
      <w:r>
        <w:rPr>
          <w:b/>
        </w:rPr>
        <w:t>RULE 4: Preterite plural verbs end in -e/-en: shulde</w:t>
      </w:r>
      <w:r>
        <w:br/>
        <w:t>The Wife of Bath's Prologue 226 (data/riverside_cats/WBPro_riv.cat)</w:t>
        <w:br/>
      </w:r>
      <w:r>
        <w:t>Thus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ye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t>bere</w:t>
      </w:r>
      <w:r>
        <w:t xml:space="preserve"> </w:t>
      </w:r>
      <w:r>
        <w:t>hem</w:t>
      </w:r>
      <w:r>
        <w:t xml:space="preserve"> </w:t>
      </w:r>
      <w:r>
        <w:t>wrong</w:t>
      </w:r>
      <w:r>
        <w:t xml:space="preserve"> </w:t>
      </w:r>
      <w:r>
        <w:t>on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Wife of Bath's Prologue 226 (data/riverside_cats/WBPro_riv.cat)</w:t>
        <w:br/>
      </w:r>
      <w:r>
        <w:t>Thus</w:t>
      </w:r>
      <w:r>
        <w:t xml:space="preserve"> </w:t>
      </w:r>
      <w:r>
        <w:t>shulde</w:t>
      </w:r>
      <w:r>
        <w:t xml:space="preserve"> </w:t>
      </w:r>
      <w:r>
        <w:t>ye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rPr>
          <w:i/>
        </w:rPr>
        <w:t>bere</w:t>
      </w:r>
      <w:r>
        <w:t xml:space="preserve"> </w:t>
      </w:r>
      <w:r>
        <w:t>hem</w:t>
      </w:r>
      <w:r>
        <w:t xml:space="preserve"> </w:t>
      </w:r>
      <w:r>
        <w:t>wrong</w:t>
      </w:r>
      <w:r>
        <w:t xml:space="preserve"> </w:t>
      </w:r>
      <w:r>
        <w:t>on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229 (data/riverside_cats/WBPro_riv.cat)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by</w:t>
      </w:r>
      <w:r>
        <w:t xml:space="preserve"> </w:t>
      </w:r>
      <w:r>
        <w:t>wyves</w:t>
      </w:r>
      <w:r>
        <w:t xml:space="preserve"> </w:t>
      </w:r>
      <w:r>
        <w:t>that</w:t>
      </w:r>
      <w:r>
        <w:t xml:space="preserve"> </w:t>
      </w:r>
      <w:r>
        <w:t>been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The Wife of Bath's Prologue 233 (data/riverside_cats/WBPro_riv.cat)</w:t>
        <w:br/>
      </w:r>
      <w:r>
        <w:t>And</w:t>
      </w:r>
      <w:r>
        <w:t xml:space="preserve"> </w:t>
      </w:r>
      <w:r>
        <w:rPr>
          <w:i/>
        </w:rPr>
        <w:t>take</w:t>
      </w:r>
      <w:r>
        <w:t xml:space="preserve"> </w:t>
      </w:r>
      <w:r>
        <w:t>witnesse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owene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238 (data/riverside_cats/WBPro_riv.cat)</w:t>
        <w:br/>
      </w:r>
      <w:r>
        <w:t>I</w:t>
      </w:r>
      <w:r>
        <w:t xml:space="preserve"> </w:t>
      </w:r>
      <w:r>
        <w:t>sitte</w:t>
      </w:r>
      <w:r>
        <w:t xml:space="preserve"> </w:t>
      </w:r>
      <w:r>
        <w:t>at</w:t>
      </w:r>
      <w:r>
        <w:t xml:space="preserve"> </w:t>
      </w:r>
      <w:r>
        <w:t>hoom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thrifty</w:t>
      </w:r>
      <w:r>
        <w:t xml:space="preserve"> </w:t>
      </w:r>
      <w:r>
        <w:t>clooth</w:t>
      </w:r>
      <w:r>
        <w:br/>
        <w:br/>
      </w:r>
    </w:p>
    <w:p>
      <w:r>
        <w:rPr>
          <w:b/>
        </w:rPr>
        <w:t>RULE 6: Present plural verbs end in -e/-en: rowne</w:t>
      </w:r>
      <w:r>
        <w:br/>
        <w:t>The Wife of Bath's Prologue 241 (data/riverside_cats/WBPro_riv.cat)</w:t>
        <w:br/>
      </w:r>
      <w:r>
        <w:t>What</w:t>
      </w:r>
      <w:r>
        <w:t xml:space="preserve"> </w:t>
      </w:r>
      <w:r>
        <w:rPr>
          <w:i/>
        </w:rPr>
        <w:t>rowne</w:t>
      </w:r>
      <w:r>
        <w:t xml:space="preserve"> </w:t>
      </w:r>
      <w:r>
        <w:t>ye</w:t>
      </w:r>
      <w:r>
        <w:t xml:space="preserve"> </w:t>
      </w:r>
      <w:r>
        <w:t>with</w:t>
      </w:r>
      <w:r>
        <w:t xml:space="preserve"> </w:t>
      </w:r>
      <w:r>
        <w:t>oure</w:t>
      </w:r>
      <w:r>
        <w:t xml:space="preserve"> </w:t>
      </w:r>
      <w:r>
        <w:t>mayde</w:t>
      </w:r>
      <w:r>
        <w:t xml:space="preserve"> </w:t>
      </w:r>
      <w:r>
        <w:t>Benedicite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263 (data/riverside_cats/WBPro_riv.cat)</w:t>
        <w:br/>
      </w:r>
      <w:r>
        <w:t>Thou</w:t>
      </w:r>
      <w:r>
        <w:t xml:space="preserve"> </w:t>
      </w:r>
      <w:r>
        <w:t>seyst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kepe</w:t>
      </w:r>
      <w:r>
        <w:t xml:space="preserve"> </w:t>
      </w:r>
      <w:r>
        <w:t>a</w:t>
      </w:r>
      <w:r>
        <w:t xml:space="preserve"> </w:t>
      </w:r>
      <w:r>
        <w:t>castel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283 (data/riverside_cats/WBPro_riv.cat)</w:t>
        <w:br/>
      </w:r>
      <w:r>
        <w:t>Til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fast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hem</w:t>
      </w:r>
      <w:r>
        <w:t xml:space="preserve"> </w:t>
      </w:r>
      <w:r>
        <w:t>shewe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307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hym</w:t>
      </w:r>
      <w:r>
        <w:t xml:space="preserve"> </w:t>
      </w:r>
      <w:r>
        <w:t>noght</w:t>
      </w:r>
      <w:r>
        <w:t xml:space="preserve"> </w:t>
      </w:r>
      <w:r>
        <w:t>thogh</w:t>
      </w:r>
      <w:r>
        <w:t xml:space="preserve"> </w:t>
      </w:r>
      <w:r>
        <w:t>thou</w:t>
      </w:r>
      <w:r>
        <w:t xml:space="preserve"> </w:t>
      </w:r>
      <w:r>
        <w:t>were</w:t>
      </w:r>
      <w:r>
        <w:t xml:space="preserve"> </w:t>
      </w:r>
      <w:r>
        <w:t>deed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Wife of Bath's Prologue 317 (data/riverside_cats/WBPro_riv.cat)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t>loke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chiste</w:t>
      </w:r>
      <w:r>
        <w:br/>
        <w:br/>
      </w:r>
    </w:p>
    <w:p>
      <w:r>
        <w:rPr>
          <w:b/>
        </w:rPr>
        <w:t>RULE 1: The infinitive ends in -en or -e unless the stem ends in a vowel.: loke</w:t>
      </w:r>
      <w:r>
        <w:br/>
        <w:t>The Wife of Bath's Prologue 317 (data/riverside_cats/WBPro_riv.cat)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thou</w:t>
      </w:r>
      <w:r>
        <w:t xml:space="preserve"> </w:t>
      </w:r>
      <w:r>
        <w:t>woldest</w:t>
      </w:r>
      <w:r>
        <w:t xml:space="preserve"> </w:t>
      </w:r>
      <w:r>
        <w:rPr>
          <w:i/>
        </w:rPr>
        <w:t>loke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chiste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319 (data/riverside_cats/WBPro_riv.cat)</w:t>
        <w:br/>
      </w:r>
      <w:r>
        <w:t>Taak</w:t>
      </w:r>
      <w:r>
        <w:t xml:space="preserve"> </w:t>
      </w:r>
      <w:r>
        <w:t>youre</w:t>
      </w:r>
      <w:r>
        <w:t xml:space="preserve"> </w:t>
      </w:r>
      <w:r>
        <w:t>disport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leve</w:t>
      </w:r>
      <w:r>
        <w:t xml:space="preserve"> </w:t>
      </w:r>
      <w:r>
        <w:t>no</w:t>
      </w:r>
      <w:r>
        <w:t xml:space="preserve"> </w:t>
      </w:r>
      <w:r>
        <w:t>talys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The Wife of Bath's Prologue 320 (data/riverside_cats/WBPro_riv.cat)</w:t>
        <w:br/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trewe</w:t>
      </w:r>
      <w:r>
        <w:t xml:space="preserve"> </w:t>
      </w:r>
      <w:r>
        <w:t>wyf</w:t>
      </w:r>
      <w:r>
        <w:t xml:space="preserve"> </w:t>
      </w:r>
      <w:r>
        <w:t>dame</w:t>
      </w:r>
      <w:r>
        <w:t xml:space="preserve"> </w:t>
      </w:r>
      <w:r>
        <w:t>Alys</w:t>
      </w:r>
      <w:r>
        <w:br/>
        <w:br/>
      </w:r>
    </w:p>
    <w:p>
      <w:r>
        <w:rPr>
          <w:b/>
        </w:rPr>
        <w:t>RULE 6: Present plural verbs end in -e/-en: love</w:t>
      </w:r>
      <w:r>
        <w:br/>
        <w:t>The Wife of Bath's Prologue 321 (data/riverside_cats/WBPro_riv.cat)</w:t>
        <w:br/>
      </w:r>
      <w:r>
        <w:t>We</w:t>
      </w:r>
      <w:r>
        <w:t xml:space="preserve"> </w:t>
      </w:r>
      <w:r>
        <w:rPr>
          <w:i/>
        </w:rPr>
        <w:t>love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taketh</w:t>
      </w:r>
      <w:r>
        <w:t xml:space="preserve"> </w:t>
      </w:r>
      <w:r>
        <w:t>kep</w:t>
      </w:r>
      <w:r>
        <w:t xml:space="preserve"> </w:t>
      </w:r>
      <w:r>
        <w:t>or</w:t>
      </w:r>
      <w:r>
        <w:t xml:space="preserve"> </w:t>
      </w:r>
      <w:r>
        <w:t>charge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Wife of Bath's Prologue 322 (data/riverside_cats/WBPro_riv.cat)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goon</w:t>
      </w:r>
      <w:r>
        <w:t xml:space="preserve"> </w:t>
      </w:r>
      <w:r>
        <w:t>we</w:t>
      </w:r>
      <w:r>
        <w:t xml:space="preserve"> </w:t>
      </w:r>
      <w:r>
        <w:t>wol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oure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322 (data/riverside_cats/WBPro_riv.cat)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goon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oure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Prologue 332 (data/riverside_cats/WBPro_riv.cat)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have</w:t>
      </w:r>
      <w:r>
        <w:t xml:space="preserve"> </w:t>
      </w:r>
      <w:r>
        <w:t>queynte</w:t>
      </w:r>
      <w:r>
        <w:t xml:space="preserve"> </w:t>
      </w:r>
      <w:r>
        <w:t>right</w:t>
      </w:r>
      <w:r>
        <w:t xml:space="preserve"> </w:t>
      </w:r>
      <w:r>
        <w:t>ynogh</w:t>
      </w:r>
      <w:r>
        <w:t xml:space="preserve"> </w:t>
      </w:r>
      <w:r>
        <w:t>at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Prologue 335 (data/riverside_cats/WBPro_riv.cat)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never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light</w:t>
      </w:r>
      <w:r>
        <w:t xml:space="preserve"> </w:t>
      </w:r>
      <w:r>
        <w:t>pardee</w:t>
      </w:r>
      <w:r>
        <w:br/>
        <w:br/>
      </w:r>
    </w:p>
    <w:p>
      <w:r>
        <w:rPr>
          <w:b/>
        </w:rPr>
        <w:t>RULE 1: The infinitive ends in -en or -e unless the stem ends in a vowel.: apparaille</w:t>
      </w:r>
      <w:r>
        <w:br/>
        <w:t>The Wife of Bath's Prologue 343 (data/riverside_cats/WBPro_riv.cat)</w:t>
        <w:br/>
      </w:r>
      <w:r>
        <w:t>Ye</w:t>
      </w:r>
      <w:r>
        <w:t xml:space="preserve"> </w:t>
      </w:r>
      <w:r>
        <w:t>wommen</w:t>
      </w:r>
      <w:r>
        <w:t xml:space="preserve"> </w:t>
      </w:r>
      <w:r>
        <w:t>shul</w:t>
      </w:r>
      <w:r>
        <w:t xml:space="preserve"> </w:t>
      </w:r>
      <w:r>
        <w:rPr>
          <w:i/>
        </w:rPr>
        <w:t>apparaille</w:t>
      </w:r>
      <w:r>
        <w:t xml:space="preserve"> </w:t>
      </w:r>
      <w:r>
        <w:t>yow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347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wirche</w:t>
      </w:r>
      <w:r>
        <w:t xml:space="preserve"> </w:t>
      </w:r>
      <w:r>
        <w:t>as</w:t>
      </w:r>
      <w:r>
        <w:t xml:space="preserve"> </w:t>
      </w:r>
      <w:r>
        <w:t>muchel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gnat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356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renne</w:t>
      </w:r>
      <w:r>
        <w:t xml:space="preserve"> </w:t>
      </w:r>
      <w:r>
        <w:t>out</w:t>
      </w:r>
      <w:r>
        <w:t xml:space="preserve"> </w:t>
      </w:r>
      <w:r>
        <w:t>my</w:t>
      </w:r>
      <w:r>
        <w:t xml:space="preserve"> </w:t>
      </w:r>
      <w:r>
        <w:t>borel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shewe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Wife of Bath's Prologue 360 (data/riverside_cats/WBPro_riv.cat)</w:t>
        <w:br/>
      </w:r>
      <w:r>
        <w:t>In</w:t>
      </w:r>
      <w:r>
        <w:t xml:space="preserve"> </w:t>
      </w:r>
      <w:r>
        <w:t>feith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rPr>
          <w:i/>
        </w:rPr>
        <w:t>kepe</w:t>
      </w:r>
      <w:r>
        <w:t xml:space="preserve"> </w:t>
      </w:r>
      <w:r>
        <w:t>me</w:t>
      </w:r>
      <w:r>
        <w:t xml:space="preserve"> </w:t>
      </w:r>
      <w:r>
        <w:t>but</w:t>
      </w:r>
      <w:r>
        <w:t xml:space="preserve"> </w:t>
      </w:r>
      <w:r>
        <w:t>me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1: The infinitive ends in -en or -e unless the stem ends in a vowel.: endure</w:t>
      </w:r>
      <w:r>
        <w:br/>
        <w:t>The Wife of Bath's Prologue 364 (data/riverside_cats/WBPro_riv.cat)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may</w:t>
      </w:r>
      <w:r>
        <w:t xml:space="preserve"> </w:t>
      </w:r>
      <w:r>
        <w:rPr>
          <w:i/>
        </w:rPr>
        <w:t>endure</w:t>
      </w:r>
      <w:r>
        <w:t xml:space="preserve"> </w:t>
      </w:r>
      <w:r>
        <w:t>the</w:t>
      </w:r>
      <w:r>
        <w:t xml:space="preserve"> </w:t>
      </w:r>
      <w:r>
        <w:t>ferthe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369 (data/riverside_cats/WBPro_riv.cat)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likne</w:t>
      </w:r>
      <w:r>
        <w:t xml:space="preserve"> </w:t>
      </w:r>
      <w:r>
        <w:t>youre</w:t>
      </w:r>
      <w:r>
        <w:t xml:space="preserve"> </w:t>
      </w:r>
      <w:r>
        <w:t>parables</w:t>
      </w:r>
      <w:r>
        <w:t xml:space="preserve"> </w:t>
      </w:r>
      <w:r>
        <w:t>to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391 (data/riverside_cats/WBPro_riv.cat)</w:t>
        <w:br/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ful</w:t>
      </w:r>
      <w:r>
        <w:t xml:space="preserve"> </w:t>
      </w:r>
      <w:r>
        <w:t>glade</w:t>
      </w:r>
      <w:r>
        <w:t xml:space="preserve"> </w:t>
      </w:r>
      <w:r>
        <w:t>to</w:t>
      </w:r>
      <w:r>
        <w:t xml:space="preserve"> </w:t>
      </w:r>
      <w:r>
        <w:t>excuse</w:t>
      </w:r>
      <w:r>
        <w:t xml:space="preserve"> </w:t>
      </w:r>
      <w:r>
        <w:t>hem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RULE 1: The infinitive ends in -en or -e unless the stem ends in a vowel.: excuse</w:t>
      </w:r>
      <w:r>
        <w:br/>
        <w:t>The Wife of Bath's Prologue 391 (data/riverside_cats/WBPro_riv.cat)</w:t>
        <w:br/>
      </w:r>
      <w:r>
        <w:t>They</w:t>
      </w:r>
      <w:r>
        <w:t xml:space="preserve"> </w:t>
      </w:r>
      <w:r>
        <w:t>were</w:t>
      </w:r>
      <w:r>
        <w:t xml:space="preserve"> </w:t>
      </w:r>
      <w:r>
        <w:t>ful</w:t>
      </w:r>
      <w:r>
        <w:t xml:space="preserve"> </w:t>
      </w:r>
      <w:r>
        <w:t>glade</w:t>
      </w:r>
      <w:r>
        <w:t xml:space="preserve"> </w:t>
      </w:r>
      <w:r>
        <w:t>to</w:t>
      </w:r>
      <w:r>
        <w:t xml:space="preserve"> </w:t>
      </w:r>
      <w:r>
        <w:rPr>
          <w:i/>
        </w:rPr>
        <w:t>excuse</w:t>
      </w:r>
      <w:r>
        <w:t xml:space="preserve"> </w:t>
      </w:r>
      <w:r>
        <w:t>hem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The Wife of Bath's Prologue 394 (data/riverside_cats/WBPro_riv.cat)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syk</w:t>
      </w:r>
      <w:r>
        <w:t xml:space="preserve"> </w:t>
      </w:r>
      <w:r>
        <w:t>unnethes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they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Wife of Bath's Prologue 396 (data/riverside_cats/WBPro_riv.cat)</w:t>
        <w:br/>
      </w:r>
      <w:r>
        <w:rPr>
          <w:i/>
        </w:rPr>
        <w:t>Wende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chiertee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402 (data/riverside_cats/WBPro_riv.cat)</w:t>
        <w:br/>
      </w:r>
      <w:r>
        <w:t>To</w:t>
      </w:r>
      <w:r>
        <w:t xml:space="preserve"> </w:t>
      </w:r>
      <w:r>
        <w:t>wommen</w:t>
      </w:r>
      <w:r>
        <w:t xml:space="preserve"> </w:t>
      </w:r>
      <w:r>
        <w:t>kyndely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404 (data/riverside_cats/WBPro_riv.cat)</w:t>
        <w:br/>
      </w:r>
      <w:r>
        <w:t>Atte</w:t>
      </w:r>
      <w:r>
        <w:t xml:space="preserve"> </w:t>
      </w:r>
      <w:r>
        <w:t>ende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bettre</w:t>
      </w:r>
      <w:r>
        <w:t xml:space="preserve"> </w:t>
      </w:r>
      <w:r>
        <w:t>in</w:t>
      </w:r>
      <w:r>
        <w:t xml:space="preserve"> </w:t>
      </w:r>
      <w:r>
        <w:t>ech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1: The infinitive ends in -en or -e unless the stem ends in a vowel.: suffre</w:t>
      </w:r>
      <w:r>
        <w:br/>
        <w:t>The Wife of Bath's Prologue 412 (data/riverside_cats/WBPro_riv.cat)</w:t>
        <w:br/>
      </w:r>
      <w:r>
        <w:t>Thanne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hym</w:t>
      </w:r>
      <w:r>
        <w:t xml:space="preserve"> </w:t>
      </w:r>
      <w:r>
        <w:t>do</w:t>
      </w:r>
      <w:r>
        <w:t xml:space="preserve"> </w:t>
      </w:r>
      <w:r>
        <w:t>his</w:t>
      </w:r>
      <w:r>
        <w:t xml:space="preserve"> </w:t>
      </w:r>
      <w:r>
        <w:t>nycetee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415 (data/riverside_cats/WBPro_riv.cat)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hand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none</w:t>
      </w:r>
      <w:r>
        <w:t xml:space="preserve"> </w:t>
      </w:r>
      <w:r>
        <w:t>haukes</w:t>
      </w:r>
      <w:r>
        <w:t xml:space="preserve"> </w:t>
      </w:r>
      <w:r>
        <w:t>lure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Wife of Bath's Prologue 419 (data/riverside_cats/WBPro_riv.cat)</w:t>
        <w:br/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hem</w:t>
      </w:r>
      <w:r>
        <w:t xml:space="preserve"> </w:t>
      </w:r>
      <w:r>
        <w:t>chide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420 (data/riverside_cats/WBPro_riv.cat)</w:t>
        <w:br/>
      </w:r>
      <w:r>
        <w:t>For</w:t>
      </w:r>
      <w:r>
        <w:t xml:space="preserve"> </w:t>
      </w:r>
      <w:r>
        <w:t>thogh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seten</w:t>
      </w:r>
      <w:r>
        <w:t xml:space="preserve"> </w:t>
      </w:r>
      <w:r>
        <w:t>hem</w:t>
      </w:r>
      <w:r>
        <w:t xml:space="preserve"> </w:t>
      </w:r>
      <w:r>
        <w:t>biside</w:t>
      </w:r>
      <w:r>
        <w:br/>
        <w:br/>
      </w:r>
    </w:p>
    <w:p>
      <w:r>
        <w:rPr>
          <w:b/>
        </w:rPr>
        <w:t>RULE 1: The infinitive ends in -en or -e unless the stem ends in a vowel.: spare</w:t>
      </w:r>
      <w:r>
        <w:br/>
        <w:t>The Wife of Bath's Prologue 421 (data/riverside_cats/WBPro_riv.cat)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spare</w:t>
      </w:r>
      <w:r>
        <w:t xml:space="preserve"> </w:t>
      </w:r>
      <w:r>
        <w:t>hem</w:t>
      </w:r>
      <w:r>
        <w:t xml:space="preserve"> </w:t>
      </w:r>
      <w:r>
        <w:t>at</w:t>
      </w:r>
      <w:r>
        <w:t xml:space="preserve"> </w:t>
      </w:r>
      <w:r>
        <w:t>hir</w:t>
      </w:r>
      <w:r>
        <w:t xml:space="preserve"> </w:t>
      </w:r>
      <w:r>
        <w:t>owene</w:t>
      </w:r>
      <w:r>
        <w:t xml:space="preserve"> </w:t>
      </w:r>
      <w:r>
        <w:t>bord</w:t>
      </w:r>
      <w:r>
        <w:br/>
        <w:br/>
      </w:r>
    </w:p>
    <w:p>
      <w:r>
        <w:rPr>
          <w:b/>
        </w:rPr>
        <w:t>Rule 7: Singular weak preterite verbs in 1st/3rd person end in -e/-d/-t: quitte</w:t>
      </w:r>
      <w:r>
        <w:br/>
        <w:t>The Wife of Bath's Prologue 422 (data/riverside_cats/WBPro_riv.cat)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quitte</w:t>
      </w:r>
      <w:r>
        <w:t xml:space="preserve"> </w:t>
      </w:r>
      <w:r>
        <w:t>hem</w:t>
      </w:r>
      <w:r>
        <w:t xml:space="preserve"> </w:t>
      </w:r>
      <w:r>
        <w:t>word</w:t>
      </w:r>
      <w:r>
        <w:t xml:space="preserve"> </w:t>
      </w:r>
      <w:r>
        <w:t>for</w:t>
      </w:r>
      <w:r>
        <w:t xml:space="preserve"> </w:t>
      </w:r>
      <w:r>
        <w:t>word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Wife of Bath's Prologue 424 (data/riverside_cats/WBPro_riv.cat)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make</w:t>
      </w:r>
      <w:r>
        <w:t xml:space="preserve"> </w:t>
      </w:r>
      <w:r>
        <w:t>my</w:t>
      </w:r>
      <w:r>
        <w:t xml:space="preserve"> </w:t>
      </w:r>
      <w:r>
        <w:t>testament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Wife of Bath's Prologue 424 (data/riverside_cats/WBPro_riv.cat)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make</w:t>
      </w:r>
      <w:r>
        <w:t xml:space="preserve"> </w:t>
      </w:r>
      <w:r>
        <w:t>my</w:t>
      </w:r>
      <w:r>
        <w:t xml:space="preserve"> </w:t>
      </w:r>
      <w:r>
        <w:t>testament</w:t>
      </w:r>
      <w:r>
        <w:br/>
        <w:br/>
      </w:r>
    </w:p>
    <w:p>
      <w:r>
        <w:rPr>
          <w:b/>
        </w:rPr>
        <w:t>RULE 4: Preterite plural verbs end in -e/-en: moste</w:t>
      </w:r>
      <w:r>
        <w:br/>
        <w:t>The Wife of Bath's Prologue 427 (data/riverside_cats/WBPro_riv.cat)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moste</w:t>
      </w:r>
      <w:r>
        <w:t xml:space="preserve"> </w:t>
      </w:r>
      <w:r>
        <w:t>yeve</w:t>
      </w:r>
      <w:r>
        <w:t xml:space="preserve"> </w:t>
      </w:r>
      <w:r>
        <w:t>it</w:t>
      </w:r>
      <w:r>
        <w:t xml:space="preserve"> </w:t>
      </w:r>
      <w:r>
        <w:t>up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Wife of Bath's Prologue 428 (data/riverside_cats/WBPro_riv.cat)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we</w:t>
      </w:r>
      <w:r>
        <w:t xml:space="preserve"> </w:t>
      </w:r>
      <w:r>
        <w:t>nevere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Wife of Bath's Prologue 430 (data/riverside_cats/WBPro_riv.cat)</w:t>
        <w:br/>
      </w:r>
      <w:r>
        <w:t>Yet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faille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conclusion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Wife of Bath's Prologue 437 (data/riverside_cats/WBPro_riv.cat)</w:t>
        <w:br/>
      </w:r>
      <w:r>
        <w:t>Suffreth</w:t>
      </w:r>
      <w:r>
        <w:t xml:space="preserve"> </w:t>
      </w:r>
      <w:r>
        <w:t>alwey</w:t>
      </w:r>
      <w:r>
        <w:t xml:space="preserve"> </w:t>
      </w:r>
      <w:r>
        <w:t>syn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rPr>
          <w:i/>
        </w:rPr>
        <w:t>kan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Wife of Bath's Prologue 438 (data/riverside_cats/WBPro_riv.cat)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certein</w:t>
      </w:r>
      <w:r>
        <w:t xml:space="preserve"> </w:t>
      </w:r>
      <w:r>
        <w:t>we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Wife of Bath's Prologue 438 (data/riverside_cats/WBPro_riv.cat)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certein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Wife of Bath's Prologue 444 (data/riverside_cats/WBPro_riv.cat)</w:t>
        <w:br/>
      </w:r>
      <w:r>
        <w:t>Is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queynte</w:t>
      </w:r>
      <w:r>
        <w:t xml:space="preserve"> </w:t>
      </w:r>
      <w:r>
        <w:t>allone</w:t>
      </w:r>
      <w:r>
        <w:br/>
        <w:br/>
      </w:r>
    </w:p>
    <w:p>
      <w:r>
        <w:rPr>
          <w:b/>
        </w:rPr>
        <w:t>RULE 5: First person singular present tense verbs end in -e/-en: shrewe</w:t>
      </w:r>
      <w:r>
        <w:br/>
        <w:t>The Wife of Bath's Prologue 446 (data/riverside_cats/WBPro_riv.cat)</w:t>
        <w:br/>
      </w:r>
      <w:r>
        <w:t>Peter</w:t>
      </w:r>
      <w:r>
        <w:t xml:space="preserve"> </w:t>
      </w:r>
      <w:r>
        <w:t>I</w:t>
      </w:r>
      <w:r>
        <w:t xml:space="preserve"> </w:t>
      </w:r>
      <w:r>
        <w:rPr>
          <w:i/>
        </w:rPr>
        <w:t>shrewe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love</w:t>
      </w:r>
      <w:r>
        <w:t xml:space="preserve"> </w:t>
      </w:r>
      <w:r>
        <w:t>it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1: The infinitive ends in -en or -e unless the stem ends in a vowel.: selle</w:t>
      </w:r>
      <w:r>
        <w:br/>
        <w:t>The Wife of Bath's Prologue 447 (data/riverside_cats/WBPro_riv.cat)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selle</w:t>
      </w:r>
      <w:r>
        <w:t xml:space="preserve"> </w:t>
      </w:r>
      <w:r>
        <w:t>my</w:t>
      </w:r>
      <w:r>
        <w:t xml:space="preserve"> </w:t>
      </w:r>
      <w:r>
        <w:t>bele</w:t>
      </w:r>
      <w:r>
        <w:t xml:space="preserve"> </w:t>
      </w:r>
      <w:r>
        <w:t>chose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449 (data/riverside_cats/WBPro_riv.cat)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kepe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owene</w:t>
      </w:r>
      <w:r>
        <w:t xml:space="preserve"> </w:t>
      </w:r>
      <w:r>
        <w:t>tooth</w:t>
      </w:r>
      <w:r>
        <w:br/>
        <w:br/>
      </w:r>
    </w:p>
    <w:p>
      <w:r>
        <w:rPr>
          <w:b/>
        </w:rPr>
        <w:t>RULE 1: The infinitive ends in -en or -e unless the stem ends in a vowel.: blame</w:t>
      </w:r>
      <w:r>
        <w:br/>
        <w:t>The Wife of Bath's Prologue 450 (data/riverside_cats/WBPro_riv.cat)</w:t>
        <w:br/>
      </w:r>
      <w:r>
        <w:t>Ye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rPr>
          <w:i/>
        </w:rPr>
        <w:t>blame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sooth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450 (data/riverside_cats/WBPro_riv.cat)</w:t>
        <w:br/>
      </w:r>
      <w:r>
        <w:t>Ye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blame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sooth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Prologue 454 (data/riverside_cats/WBPro_riv.cat)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paramour</w:t>
      </w:r>
      <w:r>
        <w:br/>
        <w:br/>
      </w:r>
    </w:p>
    <w:p>
      <w:r>
        <w:rPr>
          <w:b/>
        </w:rPr>
        <w:t>RULE 1: The infinitive ends in -en or -e unless the stem ends in a vowel.: synge</w:t>
      </w:r>
      <w:r>
        <w:br/>
        <w:t>The Wife of Bath's Prologue 458 (data/riverside_cats/WBPro_riv.cat)</w:t>
        <w:br/>
      </w:r>
      <w:r>
        <w:t>And</w:t>
      </w:r>
      <w:r>
        <w:t xml:space="preserve"> </w:t>
      </w:r>
      <w:r>
        <w:rPr>
          <w:i/>
        </w:rPr>
        <w:t>synge</w:t>
      </w:r>
      <w:r>
        <w:t xml:space="preserve"> </w:t>
      </w:r>
      <w:r>
        <w:t>ywis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nyghtyngale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463 (data/riverside_cats/WBPro_riv.cat)</w:t>
        <w:br/>
      </w:r>
      <w:r>
        <w:t>He</w:t>
      </w:r>
      <w:r>
        <w:t xml:space="preserve"> </w:t>
      </w:r>
      <w:r>
        <w:t>sholde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daunted</w:t>
      </w:r>
      <w:r>
        <w:t xml:space="preserve"> </w:t>
      </w:r>
      <w:r>
        <w:t>me</w:t>
      </w:r>
      <w:r>
        <w:t xml:space="preserve"> </w:t>
      </w:r>
      <w:r>
        <w:t>fro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Wife of Bath's Prologue 478 (data/riverside_cats/WBPro_riv.cat)</w:t>
        <w:br/>
      </w:r>
      <w:r>
        <w:t>The</w:t>
      </w:r>
      <w:r>
        <w:t xml:space="preserve"> </w:t>
      </w:r>
      <w:r>
        <w:t>bren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rPr>
          <w:i/>
        </w:rPr>
        <w:t>kan</w:t>
      </w:r>
      <w:r>
        <w:t xml:space="preserve"> </w:t>
      </w:r>
      <w:r>
        <w:t>now</w:t>
      </w:r>
      <w:r>
        <w:t xml:space="preserve"> </w:t>
      </w:r>
      <w:r>
        <w:t>moste</w:t>
      </w:r>
      <w:r>
        <w:t xml:space="preserve"> </w:t>
      </w:r>
      <w:r>
        <w:t>I</w:t>
      </w:r>
      <w:r>
        <w:t xml:space="preserve"> </w:t>
      </w:r>
      <w:r>
        <w:t>selle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Wife of Bath's Prologue 484 (data/riverside_cats/WBPro_riv.cat)</w:t>
        <w:br/>
      </w:r>
      <w:r>
        <w:t>I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wode</w:t>
      </w:r>
      <w:r>
        <w:t xml:space="preserve"> </w:t>
      </w:r>
      <w:r>
        <w:t>a</w:t>
      </w:r>
      <w:r>
        <w:t xml:space="preserve"> </w:t>
      </w:r>
      <w:r>
        <w:t>croce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Wife of Bath's Prologue 487 (data/riverside_cats/WBPro_riv.cat)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owene</w:t>
      </w:r>
      <w:r>
        <w:t xml:space="preserve"> </w:t>
      </w:r>
      <w:r>
        <w:t>grece</w:t>
      </w:r>
      <w:r>
        <w:t xml:space="preserve"> </w:t>
      </w:r>
      <w:r>
        <w:t>I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frye</w:t>
      </w:r>
      <w:r>
        <w:br/>
        <w:br/>
      </w:r>
    </w:p>
    <w:p>
      <w:r>
        <w:rPr>
          <w:b/>
        </w:rPr>
        <w:t>Rule 7: Singular weak preterite verbs in 1st/3rd person end in -e/-d/-t: deyde</w:t>
      </w:r>
      <w:r>
        <w:br/>
        <w:t>The Wife of Bath's Prologue 495 (data/riverside_cats/WBPro_riv.cat)</w:t>
        <w:br/>
      </w:r>
      <w:r>
        <w:t>He</w:t>
      </w:r>
      <w:r>
        <w:t xml:space="preserve"> </w:t>
      </w:r>
      <w:r>
        <w:rPr>
          <w:i/>
        </w:rPr>
        <w:t>deyde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cam</w:t>
      </w:r>
      <w:r>
        <w:t xml:space="preserve"> </w:t>
      </w:r>
      <w:r>
        <w:t>fro</w:t>
      </w:r>
      <w:r>
        <w:t xml:space="preserve"> </w:t>
      </w:r>
      <w:r>
        <w:t>Jerusalem</w:t>
      </w:r>
      <w:r>
        <w:br/>
        <w:br/>
      </w:r>
    </w:p>
    <w:p>
      <w:r>
        <w:rPr>
          <w:b/>
        </w:rPr>
        <w:t>RULE 1: The infinitive ends in -en or -e unless the stem ends in a vowel.: fare</w:t>
      </w:r>
      <w:r>
        <w:br/>
        <w:t>The Wife of Bath's Prologue 501 (data/riverside_cats/WBPro_riv.cat)</w:t>
        <w:br/>
      </w:r>
      <w:r>
        <w:t>Lat</w:t>
      </w:r>
      <w:r>
        <w:t xml:space="preserve"> </w:t>
      </w:r>
      <w:r>
        <w:t>hym</w:t>
      </w:r>
      <w:r>
        <w:t xml:space="preserve"> </w:t>
      </w:r>
      <w:r>
        <w:rPr>
          <w:i/>
        </w:rPr>
        <w:t>fare</w:t>
      </w:r>
      <w:r>
        <w:t xml:space="preserve"> </w:t>
      </w:r>
      <w:r>
        <w:t>wel</w:t>
      </w:r>
      <w:r>
        <w:t xml:space="preserve"> </w:t>
      </w:r>
      <w:r>
        <w:t>God</w:t>
      </w:r>
      <w:r>
        <w:t xml:space="preserve"> </w:t>
      </w:r>
      <w:r>
        <w:t>yeve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510 (data/riverside_cats/WBPro_riv.cat)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bele</w:t>
      </w:r>
      <w:r>
        <w:t xml:space="preserve"> </w:t>
      </w:r>
      <w:r>
        <w:t>chose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511 (data/riverside_cats/WBPro_riv.cat)</w:t>
        <w:br/>
      </w:r>
      <w:r>
        <w:t>That</w:t>
      </w:r>
      <w:r>
        <w:t xml:space="preserve"> </w:t>
      </w:r>
      <w:r>
        <w:t>thogh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me</w:t>
      </w:r>
      <w:r>
        <w:t xml:space="preserve"> </w:t>
      </w:r>
      <w:r>
        <w:t>bete</w:t>
      </w:r>
      <w:r>
        <w:t xml:space="preserve"> </w:t>
      </w:r>
      <w:r>
        <w:t>on</w:t>
      </w:r>
      <w:r>
        <w:t xml:space="preserve"> </w:t>
      </w:r>
      <w:r>
        <w:t>every</w:t>
      </w:r>
      <w:r>
        <w:t xml:space="preserve"> </w:t>
      </w:r>
      <w:r>
        <w:t>bon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515 (data/riverside_cats/WBPro_riv.cat)</w:t>
        <w:br/>
      </w:r>
      <w:r>
        <w:t>We</w:t>
      </w:r>
      <w:r>
        <w:t xml:space="preserve"> </w:t>
      </w:r>
      <w:r>
        <w:t>wommen</w:t>
      </w:r>
      <w:r>
        <w:t xml:space="preserve"> </w:t>
      </w:r>
      <w:r>
        <w:t>han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517 (data/riverside_cats/WBPro_riv.cat)</w:t>
        <w:br/>
      </w:r>
      <w:r>
        <w:t>Wayte</w:t>
      </w:r>
      <w:r>
        <w:t xml:space="preserve"> </w:t>
      </w:r>
      <w:r>
        <w:t>what</w:t>
      </w:r>
      <w:r>
        <w:t xml:space="preserve"> </w:t>
      </w:r>
      <w:r>
        <w:t>thyng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lightly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518 (data/riverside_cats/WBPro_riv.cat)</w:t>
        <w:br/>
      </w:r>
      <w:r>
        <w:t>Therafter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crie</w:t>
      </w:r>
      <w:r>
        <w:t xml:space="preserve"> </w:t>
      </w:r>
      <w:r>
        <w:t>al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crave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520 (data/riverside_cats/WBPro_riv.cat)</w:t>
        <w:br/>
      </w:r>
      <w:r>
        <w:t>Preesse</w:t>
      </w:r>
      <w:r>
        <w:t xml:space="preserve"> </w:t>
      </w:r>
      <w:r>
        <w:t>on</w:t>
      </w:r>
      <w:r>
        <w:t xml:space="preserve"> </w:t>
      </w:r>
      <w:r>
        <w:t>us</w:t>
      </w:r>
      <w:r>
        <w:t xml:space="preserve"> </w:t>
      </w:r>
      <w:r>
        <w:t>faste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fle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528 (data/riverside_cats/WBPro_riv.cat)</w:t>
        <w:br/>
      </w:r>
      <w:r>
        <w:t>And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left</w:t>
      </w:r>
      <w:r>
        <w:t xml:space="preserve"> </w:t>
      </w:r>
      <w:r>
        <w:t>scole</w:t>
      </w:r>
      <w:r>
        <w:t xml:space="preserve"> </w:t>
      </w:r>
      <w:r>
        <w:t>and</w:t>
      </w:r>
      <w:r>
        <w:t xml:space="preserve"> </w:t>
      </w:r>
      <w:r>
        <w:t>wente</w:t>
      </w:r>
      <w:r>
        <w:t xml:space="preserve"> </w:t>
      </w:r>
      <w:r>
        <w:t>at</w:t>
      </w:r>
      <w:r>
        <w:t xml:space="preserve"> </w:t>
      </w:r>
      <w:r>
        <w:t>hom</w:t>
      </w:r>
      <w:r>
        <w:t xml:space="preserve"> </w:t>
      </w:r>
      <w:r>
        <w:t>to</w:t>
      </w:r>
      <w:r>
        <w:t xml:space="preserve"> </w:t>
      </w:r>
      <w:r>
        <w:t>bord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534 (data/riverside_cats/WBPro_riv.cat)</w:t>
        <w:br/>
      </w:r>
      <w:r>
        <w:t>For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myn</w:t>
      </w:r>
      <w:r>
        <w:t xml:space="preserve"> </w:t>
      </w:r>
      <w:r>
        <w:t>housbonde</w:t>
      </w:r>
      <w:r>
        <w:t xml:space="preserve"> </w:t>
      </w:r>
      <w:r>
        <w:t>pissed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535 (data/riverside_cats/WBPro_riv.cat)</w:t>
        <w:br/>
      </w:r>
      <w:r>
        <w:t>Or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cost</w:t>
      </w:r>
      <w:r>
        <w:t xml:space="preserve"> </w:t>
      </w:r>
      <w:r>
        <w:t>his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538 (data/riverside_cats/WBPro_riv.cat)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toold</w:t>
      </w:r>
      <w:r>
        <w:t xml:space="preserve"> </w:t>
      </w:r>
      <w:r>
        <w:t>his</w:t>
      </w:r>
      <w:r>
        <w:t xml:space="preserve"> </w:t>
      </w:r>
      <w:r>
        <w:t>conseil</w:t>
      </w:r>
      <w:r>
        <w:t xml:space="preserve"> </w:t>
      </w:r>
      <w:r>
        <w:t>every</w:t>
      </w:r>
      <w:r>
        <w:t xml:space="preserve"> </w:t>
      </w:r>
      <w:r>
        <w:t>deel</w:t>
      </w:r>
      <w:r>
        <w:br/>
        <w:br/>
      </w:r>
    </w:p>
    <w:p>
      <w:r>
        <w:rPr>
          <w:b/>
        </w:rPr>
        <w:t>RULE 1: The infinitive ends in -en or -e unless the stem ends in a vowel.: heere</w:t>
      </w:r>
      <w:r>
        <w:br/>
        <w:t>The Wife of Bath's Prologue 547 (data/riverside_cats/WBPro_riv.cat)</w:t>
        <w:br/>
      </w:r>
      <w:r>
        <w:t>Fro</w:t>
      </w:r>
      <w:r>
        <w:t xml:space="preserve"> </w:t>
      </w:r>
      <w:r>
        <w:t>hous</w:t>
      </w:r>
      <w:r>
        <w:t xml:space="preserve"> </w:t>
      </w:r>
      <w:r>
        <w:t>to</w:t>
      </w:r>
      <w:r>
        <w:t xml:space="preserve"> </w:t>
      </w:r>
      <w:r>
        <w:t>hous</w:t>
      </w:r>
      <w:r>
        <w:t xml:space="preserve"> </w:t>
      </w:r>
      <w:r>
        <w:t>to</w:t>
      </w:r>
      <w:r>
        <w:t xml:space="preserve"> </w:t>
      </w:r>
      <w:r>
        <w:rPr>
          <w:i/>
        </w:rPr>
        <w:t>heere</w:t>
      </w:r>
      <w:r>
        <w:t xml:space="preserve"> </w:t>
      </w:r>
      <w:r>
        <w:t>sondry</w:t>
      </w:r>
      <w:r>
        <w:t xml:space="preserve"> </w:t>
      </w:r>
      <w:r>
        <w:t>talys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551 (data/riverside_cats/WBPro_riv.cat)</w:t>
        <w:br/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bettre</w:t>
      </w:r>
      <w:r>
        <w:t xml:space="preserve"> </w:t>
      </w:r>
      <w:r>
        <w:t>leyser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Wife of Bath's Prologue 555 (data/riverside_cats/WBPro_riv.cat)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made</w:t>
      </w:r>
      <w:r>
        <w:t xml:space="preserve"> </w:t>
      </w:r>
      <w:r>
        <w:t>my</w:t>
      </w:r>
      <w:r>
        <w:t xml:space="preserve"> </w:t>
      </w:r>
      <w:r>
        <w:t>visitaciouns</w:t>
      </w:r>
      <w:r>
        <w:br/>
        <w:br/>
      </w:r>
    </w:p>
    <w:p>
      <w:r>
        <w:rPr>
          <w:b/>
        </w:rPr>
        <w:t>RULE 6: Present plural verbs end in -e/-en: frete</w:t>
      </w:r>
      <w:r>
        <w:br/>
        <w:t>The Wife of Bath's Prologue 561 (data/riverside_cats/WBPro_riv.cat)</w:t>
        <w:br/>
      </w:r>
      <w:r>
        <w:t>Upon</w:t>
      </w:r>
      <w:r>
        <w:t xml:space="preserve"> </w:t>
      </w:r>
      <w:r>
        <w:t>my</w:t>
      </w:r>
      <w:r>
        <w:t xml:space="preserve"> </w:t>
      </w:r>
      <w:r>
        <w:t>peril</w:t>
      </w:r>
      <w:r>
        <w:t xml:space="preserve"> </w:t>
      </w:r>
      <w:r>
        <w:rPr>
          <w:i/>
        </w:rPr>
        <w:t>frete</w:t>
      </w:r>
      <w:r>
        <w:t xml:space="preserve"> </w:t>
      </w:r>
      <w:r>
        <w:t>hem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deel</w:t>
      </w:r>
      <w:r>
        <w:br/>
        <w:br/>
      </w:r>
    </w:p>
    <w:p>
      <w:r>
        <w:rPr>
          <w:b/>
        </w:rPr>
        <w:t>RULE 4: Preterite plural verbs end in -e/-en: walked</w:t>
      </w:r>
      <w:r>
        <w:br/>
        <w:t>The Wife of Bath's Prologue 564 (data/riverside_cats/WBPro_riv.cat)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feeldes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Wife of Bath's Prologue 565 (data/riverside_cats/WBPro_riv.cat)</w:t>
        <w:br/>
      </w:r>
      <w:r>
        <w:t>Til</w:t>
      </w:r>
      <w:r>
        <w:t xml:space="preserve"> </w:t>
      </w:r>
      <w:r>
        <w:t>trewely</w:t>
      </w:r>
      <w:r>
        <w:t xml:space="preserve"> </w:t>
      </w:r>
      <w:r>
        <w:t>we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swich</w:t>
      </w:r>
      <w:r>
        <w:t xml:space="preserve"> </w:t>
      </w:r>
      <w:r>
        <w:t>daliance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Wife of Bath's Prologue 567 (data/riverside_cats/WBPro_riv.cat)</w:t>
        <w:br/>
      </w:r>
      <w:r>
        <w:t>I</w:t>
      </w:r>
      <w:r>
        <w:t xml:space="preserve"> </w:t>
      </w:r>
      <w:r>
        <w:t>spak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for</w:t>
      </w:r>
      <w:r>
        <w:br/>
        <w:t>The Wife of Bath's Prologue 569 (data/riverside_cats/WBPro_riv.cat)</w:t>
        <w:br/>
      </w:r>
      <w:r>
        <w:rPr>
          <w:i/>
        </w:rPr>
        <w:t>For</w:t>
      </w:r>
      <w:r>
        <w:t xml:space="preserve"> </w:t>
      </w:r>
      <w:r>
        <w:t>certeinly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for</w:t>
      </w:r>
      <w:r>
        <w:t xml:space="preserve"> </w:t>
      </w:r>
      <w:r>
        <w:t>no</w:t>
      </w:r>
      <w:r>
        <w:t xml:space="preserve"> </w:t>
      </w:r>
      <w:r>
        <w:t>bobance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578 (data/riverside_cats/WBPro_riv.cat)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upright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Wife of Bath's Prologue 578 (data/riverside_cats/WBPro_riv.cat)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upright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The Wife of Bath's Prologue 580 (data/riverside_cats/WBPro_riv.cat)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hope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Wife of Bath's Prologue 580 (data/riverside_cats/WBPro_riv.cat)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585 (data/riverside_cats/WBPro_riv.cat)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sire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se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586 (data/riverside_cats/WBPro_riv.cat)</w:t>
        <w:br/>
      </w:r>
      <w:r>
        <w:t>A</w:t>
      </w:r>
      <w:r>
        <w:t xml:space="preserve"> </w:t>
      </w:r>
      <w:r>
        <w:t>ha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Wife of Bath's Prologue 597 (data/riverside_cats/WBPro_riv.cat)</w:t>
        <w:br/>
      </w:r>
      <w:r>
        <w:t>After</w:t>
      </w:r>
      <w:r>
        <w:t xml:space="preserve"> </w:t>
      </w:r>
      <w:r>
        <w:t>the</w:t>
      </w:r>
      <w:r>
        <w:t xml:space="preserve"> </w:t>
      </w:r>
      <w:r>
        <w:t>beere</w:t>
      </w:r>
      <w:r>
        <w:t xml:space="preserve"> </w:t>
      </w:r>
      <w:r>
        <w:t>me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paire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601 (data/riverside_cats/WBPro_riv.cat)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fourty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t xml:space="preserve"> </w:t>
      </w:r>
      <w:r>
        <w:t>sooth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604 (data/riverside_cats/WBPro_riv.cat)</w:t>
        <w:br/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prente</w:t>
      </w:r>
      <w:r>
        <w:t xml:space="preserve"> </w:t>
      </w:r>
      <w:r>
        <w:t>of</w:t>
      </w:r>
      <w:r>
        <w:t xml:space="preserve"> </w:t>
      </w:r>
      <w:r>
        <w:t>seinte</w:t>
      </w:r>
      <w:r>
        <w:t xml:space="preserve"> </w:t>
      </w:r>
      <w:r>
        <w:t>Venus</w:t>
      </w:r>
      <w:r>
        <w:t xml:space="preserve"> </w:t>
      </w:r>
      <w:r>
        <w:t>seel</w:t>
      </w:r>
      <w:r>
        <w:br/>
        <w:br/>
      </w:r>
    </w:p>
    <w:p>
      <w:r>
        <w:rPr>
          <w:b/>
        </w:rPr>
        <w:t>RULE 4: Preterite plural verbs end in -e/-en: tolde</w:t>
      </w:r>
      <w:r>
        <w:br/>
        <w:t>The Wife of Bath's Prologue 607 (data/riverside_cats/WBPro_riv.cat)</w:t>
        <w:br/>
      </w:r>
      <w:r>
        <w:t>And</w:t>
      </w:r>
      <w:r>
        <w:t xml:space="preserve"> </w:t>
      </w:r>
      <w:r>
        <w:t>trewely</w:t>
      </w:r>
      <w:r>
        <w:t xml:space="preserve"> </w:t>
      </w:r>
      <w:r>
        <w:t>as</w:t>
      </w:r>
      <w:r>
        <w:t xml:space="preserve"> </w:t>
      </w:r>
      <w:r>
        <w:t>myne</w:t>
      </w:r>
      <w:r>
        <w:t xml:space="preserve"> </w:t>
      </w:r>
      <w:r>
        <w:t>housbondes</w:t>
      </w:r>
      <w:r>
        <w:t xml:space="preserve"> </w:t>
      </w:r>
      <w:r>
        <w:rPr>
          <w:i/>
        </w:rPr>
        <w:t>tolde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608 (data/riverside_cats/WBPro_riv.cat)</w:t>
        <w:br/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quoniam</w:t>
      </w:r>
      <w:r>
        <w:t xml:space="preserve"> </w:t>
      </w:r>
      <w:r>
        <w:t>myghte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folwede</w:t>
      </w:r>
      <w:r>
        <w:br/>
        <w:t>The Wife of Bath's Prologue 623 (data/riverside_cats/WBPro_riv.cat)</w:t>
        <w:br/>
      </w:r>
      <w:r>
        <w:t>But</w:t>
      </w:r>
      <w:r>
        <w:t xml:space="preserve"> </w:t>
      </w:r>
      <w:r>
        <w:t>evere</w:t>
      </w:r>
      <w:r>
        <w:t xml:space="preserve"> </w:t>
      </w:r>
      <w:r>
        <w:rPr>
          <w:i/>
        </w:rPr>
        <w:t>folwede</w:t>
      </w:r>
      <w:r>
        <w:t xml:space="preserve"> </w:t>
      </w:r>
      <w:r>
        <w:t>myn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Wife of Bath's Prologue 647 (data/riverside_cats/WBPro_riv.cat)</w:t>
        <w:br/>
      </w:r>
      <w:r>
        <w:t>Another</w:t>
      </w:r>
      <w:r>
        <w:t xml:space="preserve"> </w:t>
      </w:r>
      <w:r>
        <w:t>Romayn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t>by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hate</w:t>
      </w:r>
      <w:r>
        <w:br/>
        <w:t>The Wife of Bath's Prologue 662 (data/riverside_cats/WBPro_riv.cat)</w:t>
        <w:br/>
      </w:r>
      <w:r>
        <w:t>I</w:t>
      </w:r>
      <w:r>
        <w:t xml:space="preserve"> </w:t>
      </w:r>
      <w:r>
        <w:rPr>
          <w:i/>
        </w:rPr>
        <w:t>hate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vices</w:t>
      </w:r>
      <w:r>
        <w:t xml:space="preserve"> </w:t>
      </w:r>
      <w:r>
        <w:t>telleth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doo</w:t>
      </w:r>
      <w:r>
        <w:br/>
        <w:t>The Wife of Bath's Prologue 663 (data/riverside_cats/WBPro_riv.cat)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rPr>
          <w:i/>
        </w:rPr>
        <w:t>doo</w:t>
      </w:r>
      <w:r>
        <w:t xml:space="preserve"> </w:t>
      </w:r>
      <w:r>
        <w:t>mo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Wife of Bath's Prologue 664 (data/riverside_cats/WBPro_riv.cat)</w:t>
        <w:br/>
      </w:r>
      <w:r>
        <w:t>This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wood</w:t>
      </w:r>
      <w:r>
        <w:t xml:space="preserve"> </w:t>
      </w:r>
      <w:r>
        <w:t>al</w:t>
      </w:r>
      <w:r>
        <w:t xml:space="preserve"> </w:t>
      </w:r>
      <w:r>
        <w:t>outrely</w:t>
      </w:r>
      <w:r>
        <w:br/>
        <w:br/>
      </w:r>
    </w:p>
    <w:p>
      <w:r>
        <w:rPr>
          <w:b/>
        </w:rPr>
        <w:t>RULE 1: The infinitive ends in -en or -e unless the stem ends in a vowel.: forbere</w:t>
      </w:r>
      <w:r>
        <w:br/>
        <w:t>The Wife of Bath's Prologue 665 (data/riverside_cats/WBPro_riv.cat)</w:t>
        <w:br/>
      </w:r>
      <w:r>
        <w:t>I</w:t>
      </w:r>
      <w:r>
        <w:t xml:space="preserve"> </w:t>
      </w:r>
      <w:r>
        <w:t>nolde</w:t>
      </w:r>
      <w:r>
        <w:t xml:space="preserve"> </w:t>
      </w:r>
      <w:r>
        <w:t>noght</w:t>
      </w:r>
      <w:r>
        <w:t xml:space="preserve"> </w:t>
      </w:r>
      <w:r>
        <w:rPr>
          <w:i/>
        </w:rPr>
        <w:t>forbere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Wife of Bath's Prologue 674 (data/riverside_cats/WBPro_riv.cat)</w:t>
        <w:br/>
      </w:r>
      <w:r>
        <w:t>A</w:t>
      </w:r>
      <w:r>
        <w:t xml:space="preserve"> </w:t>
      </w:r>
      <w:r>
        <w:t>cardinal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Seint</w:t>
      </w:r>
      <w:r>
        <w:t xml:space="preserve"> </w:t>
      </w:r>
      <w:r>
        <w:t>Jerome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Wife of Bath's Prologue 681 (data/riverside_cats/WBPro_riv.cat)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thise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bounden</w:t>
      </w:r>
      <w:r>
        <w:t xml:space="preserve"> </w:t>
      </w:r>
      <w:r>
        <w:t>in</w:t>
      </w:r>
      <w:r>
        <w:t xml:space="preserve"> </w:t>
      </w:r>
      <w:r>
        <w:t>o</w:t>
      </w:r>
      <w:r>
        <w:t xml:space="preserve"> </w:t>
      </w:r>
      <w:r>
        <w:t>volume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683 (data/riverside_cats/WBPro_riv.cat)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leyser</w:t>
      </w:r>
      <w:r>
        <w:t xml:space="preserve"> </w:t>
      </w:r>
      <w:r>
        <w:t>and</w:t>
      </w:r>
      <w:r>
        <w:t xml:space="preserve"> </w:t>
      </w:r>
      <w:r>
        <w:t>vacacioun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The Wife of Bath's Prologue 689 (data/riverside_cats/WBPro_riv.cat)</w:t>
        <w:br/>
      </w:r>
      <w:r>
        <w:t>That</w:t>
      </w:r>
      <w:r>
        <w:t xml:space="preserve"> </w:t>
      </w:r>
      <w:r>
        <w:t>any</w:t>
      </w:r>
      <w:r>
        <w:t xml:space="preserve"> </w:t>
      </w:r>
      <w:r>
        <w:t>clerk</w:t>
      </w:r>
      <w:r>
        <w:t xml:space="preserve"> </w:t>
      </w:r>
      <w:r>
        <w:t>wol</w:t>
      </w:r>
      <w:r>
        <w:t xml:space="preserve"> </w:t>
      </w:r>
      <w:r>
        <w:rPr>
          <w:i/>
        </w:rPr>
        <w:t>speke</w:t>
      </w:r>
      <w:r>
        <w:t xml:space="preserve"> </w:t>
      </w:r>
      <w:r>
        <w:t>good</w:t>
      </w:r>
      <w:r>
        <w:t xml:space="preserve"> </w:t>
      </w:r>
      <w:r>
        <w:t>of</w:t>
      </w:r>
      <w:r>
        <w:t xml:space="preserve"> </w:t>
      </w:r>
      <w:r>
        <w:t>wyves</w:t>
      </w:r>
      <w:r>
        <w:br/>
        <w:br/>
      </w:r>
    </w:p>
    <w:p>
      <w:r>
        <w:rPr>
          <w:b/>
        </w:rPr>
        <w:t>Rule 7: Singular weak preterite verbs in 1st/3rd person end in -e/-d/-t: peyntede</w:t>
      </w:r>
      <w:r>
        <w:br/>
        <w:t>The Wife of Bath's Prologue 692 (data/riverside_cats/WBPro_riv.cat)</w:t>
        <w:br/>
      </w:r>
      <w:r>
        <w:t>Who</w:t>
      </w:r>
      <w:r>
        <w:t xml:space="preserve"> </w:t>
      </w:r>
      <w:r>
        <w:rPr>
          <w:i/>
        </w:rPr>
        <w:t>peyntede</w:t>
      </w:r>
      <w:r>
        <w:t xml:space="preserve"> </w:t>
      </w:r>
      <w:r>
        <w:t>the</w:t>
      </w:r>
      <w:r>
        <w:t xml:space="preserve"> </w:t>
      </w:r>
      <w:r>
        <w:t>leon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who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Wife of Bath's Prologue 693 (data/riverside_cats/WBPro_riv.cat)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if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writen</w:t>
      </w:r>
      <w:r>
        <w:t xml:space="preserve"> </w:t>
      </w:r>
      <w:r>
        <w:t>stories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694 (data/riverside_cats/WBPro_riv.cat)</w:t>
        <w:br/>
      </w:r>
      <w:r>
        <w:t>As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withinne</w:t>
      </w:r>
      <w:r>
        <w:t xml:space="preserve"> </w:t>
      </w:r>
      <w:r>
        <w:t>hire</w:t>
      </w:r>
      <w:r>
        <w:t xml:space="preserve"> </w:t>
      </w:r>
      <w:r>
        <w:t>oratories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695 (data/riverside_cats/WBPro_riv.cat)</w:t>
        <w:br/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writen</w:t>
      </w:r>
      <w:r>
        <w:t xml:space="preserve"> </w:t>
      </w:r>
      <w:r>
        <w:t>of</w:t>
      </w:r>
      <w:r>
        <w:t xml:space="preserve"> </w:t>
      </w:r>
      <w:r>
        <w:t>men</w:t>
      </w:r>
      <w:r>
        <w:t xml:space="preserve"> </w:t>
      </w:r>
      <w:r>
        <w:t>moore</w:t>
      </w:r>
      <w:r>
        <w:t xml:space="preserve"> </w:t>
      </w:r>
      <w:r>
        <w:t>wikkednesse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719 (data/riverside_cats/WBPro_riv.cat)</w:t>
        <w:br/>
      </w:r>
      <w:r>
        <w:t>Lo</w:t>
      </w:r>
      <w:r>
        <w:t xml:space="preserve"> </w:t>
      </w:r>
      <w:r>
        <w:t>heere</w:t>
      </w:r>
      <w:r>
        <w:t xml:space="preserve"> </w:t>
      </w:r>
      <w:r>
        <w:t>expres</w:t>
      </w:r>
      <w:r>
        <w:t xml:space="preserve"> </w:t>
      </w:r>
      <w:r>
        <w:t>of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7: Singular weak preterite verbs in 1st/3rd person end in -e/-d/-t: redde</w:t>
      </w:r>
      <w:r>
        <w:br/>
        <w:t>The Wife of Bath's Prologue 721 (data/riverside_cats/WBPro_riv.cat)</w:t>
        <w:br/>
      </w:r>
      <w:r>
        <w:t>Tho</w:t>
      </w:r>
      <w:r>
        <w:t xml:space="preserve"> </w:t>
      </w:r>
      <w:r>
        <w:rPr>
          <w:i/>
        </w:rPr>
        <w:t>redde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t>Sampson</w:t>
      </w:r>
      <w:r>
        <w:t xml:space="preserve"> </w:t>
      </w:r>
      <w:r>
        <w:t>loste</w:t>
      </w:r>
      <w:r>
        <w:t xml:space="preserve"> </w:t>
      </w:r>
      <w:r>
        <w:t>his</w:t>
      </w:r>
      <w:r>
        <w:t xml:space="preserve"> </w:t>
      </w:r>
      <w:r>
        <w:t>heres</w:t>
      </w:r>
      <w:r>
        <w:br/>
        <w:br/>
      </w:r>
    </w:p>
    <w:p>
      <w:r>
        <w:rPr>
          <w:b/>
        </w:rPr>
        <w:t>Rule 7: Singular weak preterite verbs in 1st/3rd person end in -e/-d/-t: loste</w:t>
      </w:r>
      <w:r>
        <w:br/>
        <w:t>The Wife of Bath's Prologue 723 (data/riverside_cats/WBPro_riv.cat)</w:t>
        <w:br/>
      </w:r>
      <w:r>
        <w:t>Thurgh</w:t>
      </w:r>
      <w:r>
        <w:t xml:space="preserve"> </w:t>
      </w:r>
      <w:r>
        <w:t>which</w:t>
      </w:r>
      <w:r>
        <w:t xml:space="preserve"> </w:t>
      </w:r>
      <w:r>
        <w:t>treson</w:t>
      </w:r>
      <w:r>
        <w:t xml:space="preserve"> </w:t>
      </w:r>
      <w:r>
        <w:rPr>
          <w:i/>
        </w:rPr>
        <w:t>loste</w:t>
      </w:r>
      <w:r>
        <w:t xml:space="preserve"> </w:t>
      </w:r>
      <w:r>
        <w:t>he</w:t>
      </w:r>
      <w:r>
        <w:t xml:space="preserve"> </w:t>
      </w:r>
      <w:r>
        <w:t>bothe</w:t>
      </w:r>
      <w:r>
        <w:t xml:space="preserve"> </w:t>
      </w:r>
      <w:r>
        <w:t>his</w:t>
      </w:r>
      <w:r>
        <w:t xml:space="preserve"> </w:t>
      </w:r>
      <w:r>
        <w:t>yen</w:t>
      </w:r>
      <w:r>
        <w:br/>
        <w:br/>
      </w:r>
    </w:p>
    <w:p>
      <w:r>
        <w:rPr>
          <w:b/>
        </w:rPr>
        <w:t>Rule 7: Singular weak preterite verbs in 1st/3rd person end in -e/-d/-t: redde</w:t>
      </w:r>
      <w:r>
        <w:br/>
        <w:t>The Wife of Bath's Prologue 724 (data/riverside_cats/WBPro_riv.cat)</w:t>
        <w:br/>
      </w:r>
      <w:r>
        <w:t>Tho</w:t>
      </w:r>
      <w:r>
        <w:t xml:space="preserve"> </w:t>
      </w:r>
      <w:r>
        <w:rPr>
          <w:i/>
        </w:rPr>
        <w:t>redde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724 (data/riverside_cats/WBPro_riv.cat)</w:t>
        <w:br/>
      </w:r>
      <w:r>
        <w:t>Tho</w:t>
      </w:r>
      <w:r>
        <w:t xml:space="preserve"> </w:t>
      </w:r>
      <w:r>
        <w:t>redde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>RULE 1: The infinitive ends in -en or -e unless the stem ends in a vowel.: sette</w:t>
      </w:r>
      <w:r>
        <w:br/>
        <w:t>The Wife of Bath's Prologue 726 (data/riverside_cats/WBPro_riv.cat)</w:t>
        <w:br/>
      </w:r>
      <w:r>
        <w:t>That</w:t>
      </w:r>
      <w:r>
        <w:t xml:space="preserve"> </w:t>
      </w:r>
      <w:r>
        <w:t>caused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hymself</w:t>
      </w:r>
      <w:r>
        <w:t xml:space="preserve"> </w:t>
      </w:r>
      <w:r>
        <w:t>afyre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728 (data/riverside_cats/WBPro_riv.cat)</w:t>
        <w:br/>
      </w:r>
      <w:r>
        <w:t>That</w:t>
      </w:r>
      <w:r>
        <w:t xml:space="preserve"> </w:t>
      </w:r>
      <w:r>
        <w:t>Socrates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wyves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The Wife of Bath's Prologue 729 (data/riverside_cats/WBPro_riv.cat)</w:t>
        <w:br/>
      </w:r>
      <w:r>
        <w:t>How</w:t>
      </w:r>
      <w:r>
        <w:t xml:space="preserve"> </w:t>
      </w:r>
      <w:r>
        <w:t>Xantippa</w:t>
      </w:r>
      <w:r>
        <w:t xml:space="preserve"> </w:t>
      </w:r>
      <w:r>
        <w:rPr>
          <w:i/>
        </w:rPr>
        <w:t>caste</w:t>
      </w:r>
      <w:r>
        <w:t xml:space="preserve"> </w:t>
      </w:r>
      <w:r>
        <w:t>pisse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Wife of Bath's Prologue 731 (data/riverside_cats/WBPro_riv.cat)</w:t>
        <w:br/>
      </w:r>
      <w:r>
        <w:t>He</w:t>
      </w:r>
      <w:r>
        <w:t xml:space="preserve"> </w:t>
      </w:r>
      <w:r>
        <w:t>wiped</w:t>
      </w:r>
      <w:r>
        <w:t xml:space="preserve"> </w:t>
      </w:r>
      <w:r>
        <w:t>his</w:t>
      </w:r>
      <w:r>
        <w:t xml:space="preserve"> </w:t>
      </w:r>
      <w:r>
        <w:t>heed</w:t>
      </w:r>
      <w:r>
        <w:t xml:space="preserve"> </w:t>
      </w:r>
      <w:r>
        <w:t>namoore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he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Wife of Bath's Prologue 734 (data/riverside_cats/WBPro_riv.cat)</w:t>
        <w:br/>
      </w:r>
      <w:r>
        <w:t>For</w:t>
      </w:r>
      <w:r>
        <w:t xml:space="preserve"> </w:t>
      </w:r>
      <w:r>
        <w:t>shrewednesse</w:t>
      </w:r>
      <w:r>
        <w:t xml:space="preserve"> </w:t>
      </w:r>
      <w:r>
        <w:t>hym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Wife of Bath's Prologue 740 (data/riverside_cats/WBPro_riv.cat)</w:t>
        <w:br/>
      </w:r>
      <w:r>
        <w:t>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me</w:t>
      </w:r>
      <w:r>
        <w:t xml:space="preserve"> </w:t>
      </w:r>
      <w:r>
        <w:t>eek</w:t>
      </w:r>
      <w:r>
        <w:t xml:space="preserve"> </w:t>
      </w:r>
      <w:r>
        <w:t>for</w:t>
      </w:r>
      <w:r>
        <w:t xml:space="preserve"> </w:t>
      </w:r>
      <w:r>
        <w:t>what</w:t>
      </w:r>
      <w:r>
        <w:t xml:space="preserve"> </w:t>
      </w:r>
      <w:r>
        <w:t>occasioun</w:t>
      </w:r>
      <w:r>
        <w:br/>
        <w:br/>
      </w:r>
    </w:p>
    <w:p>
      <w:r>
        <w:rPr>
          <w:b/>
        </w:rPr>
        <w:t>Rule 7: Singular weak preterite verbs in 1st/3rd person end in -e/-d/-t: hidde</w:t>
      </w:r>
      <w:r>
        <w:br/>
        <w:t>The Wife of Bath's Prologue 745 (data/riverside_cats/WBPro_riv.cat)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hidde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756 (data/riverside_cats/WBPro_riv.cat)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algates</w:t>
      </w:r>
      <w:r>
        <w:t xml:space="preserve"> </w:t>
      </w:r>
      <w:r>
        <w:t>housbondes</w:t>
      </w:r>
      <w:r>
        <w:t xml:space="preserve"> </w:t>
      </w:r>
      <w:r>
        <w:rPr>
          <w:i/>
        </w:rPr>
        <w:t>han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Wife of Bath's Prologue 760 (data/riverside_cats/WBPro_riv.cat)</w:t>
        <w:br/>
      </w:r>
      <w:r>
        <w:t>On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wyves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4: Preterite plural verbs end in -e/-en: hanged</w:t>
      </w:r>
      <w:r>
        <w:br/>
        <w:t>The Wife of Bath's Prologue 761 (data/riverside_cats/WBPro_riv.cat)</w:t>
        <w:br/>
      </w:r>
      <w:r>
        <w:rPr>
          <w:i/>
        </w:rPr>
        <w:t>Hanged</w:t>
      </w:r>
      <w:r>
        <w:t xml:space="preserve"> </w:t>
      </w:r>
      <w:r>
        <w:t>hemself</w:t>
      </w:r>
      <w:r>
        <w:t xml:space="preserve"> </w:t>
      </w:r>
      <w:r>
        <w:t>for</w:t>
      </w:r>
      <w:r>
        <w:t xml:space="preserve"> </w:t>
      </w:r>
      <w:r>
        <w:t>herte</w:t>
      </w:r>
      <w:r>
        <w:t xml:space="preserve"> </w:t>
      </w:r>
      <w:r>
        <w:t>despitus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766 (data/riverside_cats/WBPro_riv.cat)</w:t>
        <w:br/>
      </w:r>
      <w:r>
        <w:t>That</w:t>
      </w:r>
      <w:r>
        <w:t xml:space="preserve"> </w:t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hir</w:t>
      </w:r>
      <w:r>
        <w:t xml:space="preserve"> </w:t>
      </w:r>
      <w:r>
        <w:t>housbondes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769 (data/riverside_cats/WBPro_riv.cat)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dryve</w:t>
      </w:r>
      <w:r>
        <w:t xml:space="preserve"> </w:t>
      </w:r>
      <w:r>
        <w:t>nayles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brayn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770 (data/riverside_cats/WBPro_riv.cat)</w:t>
        <w:br/>
      </w:r>
      <w:r>
        <w:t>Whil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slepte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hem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771 (data/riverside_cats/WBPro_riv.cat)</w:t>
        <w:br/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yeve</w:t>
      </w:r>
      <w:r>
        <w:t xml:space="preserve"> </w:t>
      </w:r>
      <w:r>
        <w:t>poysoun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8: Past participles of strong verbs end in -e/-en: yeve</w:t>
      </w:r>
      <w:r>
        <w:br/>
        <w:t>The Wife of Bath's Prologue 771 (data/riverside_cats/WBPro_riv.cat)</w:t>
        <w:br/>
      </w:r>
      <w:r>
        <w:t>Somme</w:t>
      </w:r>
      <w:r>
        <w:t xml:space="preserve"> </w:t>
      </w:r>
      <w:r>
        <w:t>han</w:t>
      </w:r>
      <w:r>
        <w:t xml:space="preserve"> </w:t>
      </w:r>
      <w:r>
        <w:t>hem</w:t>
      </w:r>
      <w:r>
        <w:t xml:space="preserve"> </w:t>
      </w:r>
      <w:r>
        <w:rPr>
          <w:i/>
        </w:rPr>
        <w:t>yeve</w:t>
      </w:r>
      <w:r>
        <w:t xml:space="preserve"> </w:t>
      </w:r>
      <w:r>
        <w:t>poysoun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9: Present participle of strong and weak verbs end in -e: usynge</w:t>
      </w:r>
      <w:r>
        <w:br/>
        <w:t>The Wife of Bath's Prologue 777 (data/riverside_cats/WBPro_riv.cat)</w:t>
        <w:br/>
      </w:r>
      <w:r>
        <w:t>Than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usynge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chyde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798 (data/riverside_cats/WBPro_riv.cat)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agast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fled</w:t>
      </w:r>
      <w:r>
        <w:t xml:space="preserve"> </w:t>
      </w:r>
      <w:r>
        <w:t>his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Wife of Bath's Prologue 800 (data/riverside_cats/WBPro_riv.cat)</w:t>
        <w:br/>
      </w:r>
      <w:r>
        <w:t>O</w:t>
      </w:r>
      <w:r>
        <w:t xml:space="preserve"> </w:t>
      </w:r>
      <w:r>
        <w:t>hastow</w:t>
      </w:r>
      <w:r>
        <w:t xml:space="preserve"> </w:t>
      </w:r>
      <w:r>
        <w:rPr>
          <w:i/>
        </w:rPr>
        <w:t>slayn</w:t>
      </w:r>
      <w:r>
        <w:t xml:space="preserve"> </w:t>
      </w:r>
      <w:r>
        <w:t>me</w:t>
      </w:r>
      <w:r>
        <w:t xml:space="preserve"> </w:t>
      </w:r>
      <w:r>
        <w:t>false</w:t>
      </w:r>
      <w:r>
        <w:t xml:space="preserve"> </w:t>
      </w:r>
      <w:r>
        <w:t>theef</w:t>
      </w:r>
      <w:r>
        <w:t xml:space="preserve"> </w:t>
      </w:r>
      <w:r>
        <w:t>I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805 (data/riverside_cats/WBPro_riv.cat)</w:t>
        <w:br/>
      </w:r>
      <w:r>
        <w:t>As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nevere</w:t>
      </w:r>
      <w:r>
        <w:t xml:space="preserve"> </w:t>
      </w:r>
      <w:r>
        <w:t>smyte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806 (data/riverside_cats/WBPro_riv.cat)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doon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thyself</w:t>
      </w:r>
      <w:r>
        <w:t xml:space="preserve"> </w:t>
      </w:r>
      <w:r>
        <w:t>to</w:t>
      </w:r>
      <w:r>
        <w:t xml:space="preserve"> </w:t>
      </w:r>
      <w:r>
        <w:t>wyte</w:t>
      </w:r>
      <w:r>
        <w:br/>
        <w:br/>
      </w:r>
    </w:p>
    <w:p>
      <w:r>
        <w:rPr>
          <w:b/>
        </w:rPr>
        <w:t>Rule 7: Singular weak preterite verbs in 1st/3rd person end in -e/-d/-t: hitte</w:t>
      </w:r>
      <w:r>
        <w:br/>
        <w:t>The Wife of Bath's Prologue 808 (data/riverside_cats/WBPro_riv.cat)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eftsoones</w:t>
      </w:r>
      <w:r>
        <w:t xml:space="preserve"> </w:t>
      </w:r>
      <w:r>
        <w:t>I</w:t>
      </w:r>
      <w:r>
        <w:t xml:space="preserve"> </w:t>
      </w:r>
      <w:r>
        <w:rPr>
          <w:i/>
        </w:rPr>
        <w:t>hitte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cheke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Wife of Bath's Prologue 810 (data/riverside_cats/WBPro_riv.cat)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dye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814 (data/riverside_cats/WBPro_riv.cat)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governance</w:t>
      </w:r>
      <w:r>
        <w:t xml:space="preserve"> </w:t>
      </w:r>
      <w:r>
        <w:t>of</w:t>
      </w:r>
      <w:r>
        <w:t xml:space="preserve"> </w:t>
      </w:r>
      <w:r>
        <w:t>hous</w:t>
      </w:r>
      <w:r>
        <w:t xml:space="preserve"> </w:t>
      </w:r>
      <w:r>
        <w:t>and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Wife of Bath's Prologue 816 (data/riverside_cats/WBPro_riv.cat)</w:t>
        <w:br/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brenne</w:t>
      </w:r>
      <w:r>
        <w:t xml:space="preserve"> </w:t>
      </w:r>
      <w:r>
        <w:t>his</w:t>
      </w:r>
      <w:r>
        <w:t xml:space="preserve"> </w:t>
      </w:r>
      <w:r>
        <w:t>book</w:t>
      </w:r>
      <w:r>
        <w:t xml:space="preserve"> </w:t>
      </w:r>
      <w:r>
        <w:t>anon</w:t>
      </w:r>
      <w:r>
        <w:t xml:space="preserve"> </w:t>
      </w:r>
      <w:r>
        <w:t>right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Wife of Bath's Prologue 817 (data/riverside_cats/WBPro_riv.cat)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geten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Wife of Bath's Prologue 819 (data/riverside_cats/WBPro_riv.cat)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trewe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Wife of Bath's Prologue 826 (data/riverside_cats/WBPro_riv.cat)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sit</w:t>
      </w:r>
      <w:r>
        <w:t xml:space="preserve"> </w:t>
      </w:r>
      <w:r>
        <w:t>in</w:t>
      </w:r>
      <w:r>
        <w:t xml:space="preserve"> </w:t>
      </w:r>
      <w:r>
        <w:t>magestee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828 (data/riverside_cats/WBPro_riv.cat)</w:t>
        <w:br/>
      </w:r>
      <w:r>
        <w:t>Now</w:t>
      </w:r>
      <w:r>
        <w:t xml:space="preserve"> </w:t>
      </w:r>
      <w:r>
        <w:rPr>
          <w:i/>
        </w:rPr>
        <w:t>wol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The Wife of Bath's Prologue 832 (data/riverside_cats/WBPro_riv.cat)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the</w:t>
      </w:r>
      <w:r>
        <w:t xml:space="preserve"> </w:t>
      </w:r>
      <w:r>
        <w:t>Somonour</w:t>
      </w:r>
      <w:r>
        <w:t xml:space="preserve"> </w:t>
      </w:r>
      <w:r>
        <w:rPr>
          <w:i/>
        </w:rPr>
        <w:t>herde</w:t>
      </w:r>
      <w:r>
        <w:t xml:space="preserve"> </w:t>
      </w:r>
      <w:r>
        <w:t>the</w:t>
      </w:r>
      <w:r>
        <w:t xml:space="preserve"> </w:t>
      </w:r>
      <w:r>
        <w:t>Frere</w:t>
      </w:r>
      <w:r>
        <w:t xml:space="preserve"> </w:t>
      </w:r>
      <w:r>
        <w:t>gale</w:t>
      </w:r>
      <w:r>
        <w:br/>
        <w:br/>
      </w:r>
    </w:p>
    <w:p>
      <w:r>
        <w:rPr>
          <w:b/>
        </w:rPr>
        <w:t>RULE 1: The infinitive ends in -en or -e unless the stem ends in a vowel.: entremette</w:t>
      </w:r>
      <w:r>
        <w:br/>
        <w:t>The Wife of Bath's Prologue 834 (data/riverside_cats/WBPro_riv.cat)</w:t>
        <w:br/>
      </w:r>
      <w:r>
        <w:t>A</w:t>
      </w:r>
      <w:r>
        <w:t xml:space="preserve"> </w:t>
      </w:r>
      <w:r>
        <w:t>frere</w:t>
      </w:r>
      <w:r>
        <w:t xml:space="preserve"> </w:t>
      </w:r>
      <w:r>
        <w:t>wol</w:t>
      </w:r>
      <w:r>
        <w:t xml:space="preserve"> </w:t>
      </w:r>
      <w:r>
        <w:rPr>
          <w:i/>
        </w:rPr>
        <w:t>entremette</w:t>
      </w:r>
      <w:r>
        <w:t xml:space="preserve"> </w:t>
      </w:r>
      <w:r>
        <w:t>hym</w:t>
      </w:r>
      <w:r>
        <w:t xml:space="preserve"> </w:t>
      </w:r>
      <w:r>
        <w:t>everemo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836 (data/riverside_cats/WBPro_riv.cat)</w:t>
        <w:br/>
      </w:r>
      <w:r>
        <w:rPr>
          <w:i/>
        </w:rPr>
        <w:t>Wol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dyssh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1: The infinitive ends in -en or -e unless the stem ends in a vowel.: sit</w:t>
      </w:r>
      <w:r>
        <w:br/>
        <w:t>The Wife of Bath's Prologue 838 (data/riverside_cats/WBPro_riv.cat)</w:t>
        <w:br/>
      </w:r>
      <w:r>
        <w:t>What</w:t>
      </w:r>
      <w:r>
        <w:t xml:space="preserve"> </w:t>
      </w:r>
      <w:r>
        <w:t>amble</w:t>
      </w:r>
      <w:r>
        <w:t xml:space="preserve"> </w:t>
      </w:r>
      <w:r>
        <w:t>or</w:t>
      </w:r>
      <w:r>
        <w:t xml:space="preserve"> </w:t>
      </w:r>
      <w:r>
        <w:t>trotte</w:t>
      </w:r>
      <w:r>
        <w:t xml:space="preserve"> </w:t>
      </w:r>
      <w:r>
        <w:t>or</w:t>
      </w:r>
      <w:r>
        <w:t xml:space="preserve"> </w:t>
      </w:r>
      <w:r>
        <w:t>pees</w:t>
      </w:r>
      <w:r>
        <w:t xml:space="preserve"> </w:t>
      </w:r>
      <w:r>
        <w:t>or</w:t>
      </w:r>
      <w:r>
        <w:t xml:space="preserve"> </w:t>
      </w:r>
      <w:r>
        <w:t>go</w:t>
      </w:r>
      <w:r>
        <w:t xml:space="preserve"> </w:t>
      </w:r>
      <w:r>
        <w:rPr>
          <w:i/>
        </w:rPr>
        <w:t>sit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5: First person singular present tense verbs end in -e/-en: bishrewe</w:t>
      </w:r>
      <w:r>
        <w:br/>
        <w:t>The Wife of Bath's Prologue 844 (data/riverside_cats/WBPro_riv.cat)</w:t>
        <w:br/>
      </w:r>
      <w:r>
        <w:t>Now</w:t>
      </w:r>
      <w:r>
        <w:t xml:space="preserve"> </w:t>
      </w:r>
      <w:r>
        <w:t>elles</w:t>
      </w:r>
      <w:r>
        <w:t xml:space="preserve"> </w:t>
      </w:r>
      <w:r>
        <w:t>Frere</w:t>
      </w:r>
      <w:r>
        <w:t xml:space="preserve"> </w:t>
      </w:r>
      <w:r>
        <w:t>I</w:t>
      </w:r>
      <w:r>
        <w:t xml:space="preserve"> </w:t>
      </w:r>
      <w:r>
        <w:rPr>
          <w:i/>
        </w:rPr>
        <w:t>bishrewe</w:t>
      </w:r>
      <w:r>
        <w:t xml:space="preserve"> </w:t>
      </w:r>
      <w:r>
        <w:t>thy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5: First person singular present tense verbs end in -e/-en: bishrewe</w:t>
      </w:r>
      <w:r>
        <w:br/>
        <w:t>The Wife of Bath's Prologue 845 (data/riverside_cats/WBPro_riv.cat)</w:t>
        <w:br/>
      </w:r>
      <w:r>
        <w:t>Quod</w:t>
      </w:r>
      <w:r>
        <w:t xml:space="preserve"> </w:t>
      </w:r>
      <w:r>
        <w:t>this</w:t>
      </w:r>
      <w:r>
        <w:t xml:space="preserve"> </w:t>
      </w:r>
      <w:r>
        <w:t>Somonour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bishrewe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come</w:t>
      </w:r>
      <w:r>
        <w:br/>
        <w:t>The Wife of Bath's Prologue 847 (data/riverside_cats/WBPro_riv.cat)</w:t>
        <w:br/>
      </w:r>
      <w:r>
        <w:t>Of</w:t>
      </w:r>
      <w:r>
        <w:t xml:space="preserve"> </w:t>
      </w:r>
      <w:r>
        <w:t>freres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Sidyngborne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848 (data/riverside_cats/WBPro_riv.cat)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thyn</w:t>
      </w:r>
      <w:r>
        <w:t xml:space="preserve"> </w:t>
      </w:r>
      <w:r>
        <w:t>herte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morne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Wife of Bath's Prologue 848 (data/riverside_cats/WBPro_riv.cat)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thyn</w:t>
      </w:r>
      <w:r>
        <w:t xml:space="preserve"> </w:t>
      </w:r>
      <w:r>
        <w:t>herte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morne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849 (data/riverside_cats/WBPro_riv.cat)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thy</w:t>
      </w:r>
      <w:r>
        <w:t xml:space="preserve"> </w:t>
      </w:r>
      <w:r>
        <w:t>pacience</w:t>
      </w:r>
      <w:r>
        <w:t xml:space="preserve"> </w:t>
      </w:r>
      <w:r>
        <w:t>is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Wife of Bath's Prologue 851 (data/riverside_cats/WBPro_riv.cat)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Lat</w:t>
      </w:r>
      <w:r>
        <w:t xml:space="preserve"> </w:t>
      </w:r>
      <w:r>
        <w:t>the</w:t>
      </w:r>
      <w:r>
        <w:t xml:space="preserve"> </w:t>
      </w:r>
      <w:r>
        <w:t>womman</w:t>
      </w:r>
      <w:r>
        <w:t xml:space="preserve"> </w:t>
      </w:r>
      <w:r>
        <w:t>telle</w:t>
      </w:r>
      <w:r>
        <w:t xml:space="preserve"> </w:t>
      </w:r>
      <w:r>
        <w:t>hire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Wife of Bath's Prologue 855 (data/riverside_cats/WBPro_riv.cat)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licence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worthy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856 (data/riverside_cats/WBPro_riv.cat)</w:t>
        <w:br/>
      </w:r>
      <w:r>
        <w:t>Yis</w:t>
      </w:r>
      <w:r>
        <w:t xml:space="preserve"> </w:t>
      </w:r>
      <w:r>
        <w:t>dame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tel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warne</w:t>
      </w:r>
      <w:r>
        <w:br/>
        <w:t>02-1-ch 16 (data/riverside_cats/MLPro_riv.cat)</w:t>
        <w:br/>
      </w:r>
      <w:r>
        <w:t>Lordynges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</w:t>
      </w:r>
      <w:r>
        <w:t xml:space="preserve"> </w:t>
      </w:r>
      <w:r>
        <w:rPr>
          <w:i/>
        </w:rPr>
        <w:t>warne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9: Present participle of strong and weak verbs end in -e: descendynge</w:t>
      </w:r>
      <w:r>
        <w:br/>
        <w:t>02-1-ch 24 (data/riverside_cats/MLPro_riv.cat)</w:t>
        <w:br/>
      </w:r>
      <w:r>
        <w:rPr>
          <w:i/>
        </w:rPr>
        <w:t>Descendynge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mountaigne</w:t>
      </w:r>
      <w:r>
        <w:t xml:space="preserve"> </w:t>
      </w:r>
      <w:r>
        <w:t>into</w:t>
      </w:r>
      <w:r>
        <w:t xml:space="preserve"> </w:t>
      </w:r>
      <w:r>
        <w:t>playn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02-1-ch 33 (data/riverside_cats/MLPro_riv.cat)</w:t>
        <w:br/>
      </w:r>
      <w:r>
        <w:t>Sire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t>Lawe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blis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02-1-ch 38 (data/riverside_cats/MLPro_riv.cat)</w:t>
        <w:br/>
      </w:r>
      <w:r>
        <w:t>Thanne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youre</w:t>
      </w:r>
      <w:r>
        <w:t xml:space="preserve"> </w:t>
      </w:r>
      <w:r>
        <w:t>devoir</w:t>
      </w:r>
      <w:r>
        <w:t xml:space="preserve"> </w:t>
      </w:r>
      <w:r>
        <w:t>atte</w:t>
      </w:r>
      <w:r>
        <w:t xml:space="preserve"> </w:t>
      </w:r>
      <w:r>
        <w:t>leeste</w:t>
      </w:r>
      <w:r>
        <w:br/>
        <w:br/>
      </w:r>
    </w:p>
    <w:p>
      <w:r>
        <w:rPr>
          <w:b/>
        </w:rPr>
        <w:t>RULE 5: First person singular present tense verbs end in -e/-en: wole</w:t>
      </w:r>
      <w:r>
        <w:br/>
        <w:t>02-1-ch 41 (data/riverside_cats/MLPro_riv.cat)</w:t>
        <w:br/>
      </w:r>
      <w:r>
        <w:t>Biheste</w:t>
      </w:r>
      <w:r>
        <w:t xml:space="preserve"> </w:t>
      </w:r>
      <w:r>
        <w:t>is</w:t>
      </w:r>
      <w:r>
        <w:t xml:space="preserve"> </w:t>
      </w:r>
      <w:r>
        <w:t>dette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wole</w:t>
      </w:r>
      <w:r>
        <w:t xml:space="preserve"> </w:t>
      </w:r>
      <w:r>
        <w:t>holde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02-1-ch 42 (data/riverside_cats/MLPro_riv.cat)</w:t>
        <w:br/>
      </w:r>
      <w:r>
        <w:t>Al</w:t>
      </w:r>
      <w:r>
        <w:t xml:space="preserve"> </w:t>
      </w:r>
      <w:r>
        <w:t>my</w:t>
      </w:r>
      <w:r>
        <w:t xml:space="preserve"> </w:t>
      </w:r>
      <w:r>
        <w:t>biheste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02-1-ch 44 (data/riverside_cats/MLPro_riv.cat)</w:t>
        <w:br/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hymselven</w:t>
      </w:r>
      <w:r>
        <w:t xml:space="preserve"> </w:t>
      </w:r>
      <w:r>
        <w:t>usen</w:t>
      </w:r>
      <w:r>
        <w:t xml:space="preserve"> </w:t>
      </w:r>
      <w:r>
        <w:t>it</w:t>
      </w:r>
      <w:r>
        <w:t xml:space="preserve"> </w:t>
      </w:r>
      <w:r>
        <w:t>by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02-1-ch 46 (data/riverside_cats/MLPro_riv.cat)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t>thrifty</w:t>
      </w:r>
      <w:r>
        <w:t xml:space="preserve"> </w:t>
      </w:r>
      <w:r>
        <w:t>tale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9: Present participle of strong and weak verbs end in -e: hangynge</w:t>
      </w:r>
      <w:r>
        <w:br/>
        <w:t>02-1-ch 73 (data/riverside_cats/MLPro_riv.cat)</w:t>
        <w:br/>
      </w:r>
      <w:r>
        <w:t>Thy</w:t>
      </w:r>
      <w:r>
        <w:t xml:space="preserve"> </w:t>
      </w:r>
      <w:r>
        <w:t>litel</w:t>
      </w:r>
      <w:r>
        <w:t xml:space="preserve"> </w:t>
      </w:r>
      <w:r>
        <w:t>children</w:t>
      </w:r>
      <w:r>
        <w:t xml:space="preserve"> </w:t>
      </w:r>
      <w:r>
        <w:rPr>
          <w:i/>
        </w:rPr>
        <w:t>hangynge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02-1-ch 80 (data/riverside_cats/MLPro_riv.cat)</w:t>
        <w:br/>
      </w:r>
      <w:r>
        <w:t>Of</w:t>
      </w:r>
      <w:r>
        <w:t xml:space="preserve"> </w:t>
      </w:r>
      <w:r>
        <w:t>swiche</w:t>
      </w:r>
      <w:r>
        <w:t xml:space="preserve"> </w:t>
      </w:r>
      <w:r>
        <w:t>cursed</w:t>
      </w:r>
      <w:r>
        <w:t xml:space="preserve"> </w:t>
      </w:r>
      <w:r>
        <w:t>stories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02-1-ch 89 (data/riverside_cats/MLPro_riv.cat)</w:t>
        <w:br/>
      </w:r>
      <w:r>
        <w:t>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reherce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02-1-ch 90 (data/riverside_cats/MLPro_riv.cat)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6: Present plural verbs end in -e/-en: clepe</w:t>
      </w:r>
      <w:r>
        <w:br/>
        <w:t>02-1-ch 92 (data/riverside_cats/MLPro_riv.cat)</w:t>
        <w:br/>
      </w:r>
      <w:r>
        <w:t>To</w:t>
      </w:r>
      <w:r>
        <w:t xml:space="preserve"> </w:t>
      </w:r>
      <w:r>
        <w:t>Muses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</w:t>
      </w:r>
      <w:r>
        <w:t xml:space="preserve"> </w:t>
      </w:r>
      <w:r>
        <w:t>Pierides</w:t>
      </w:r>
      <w:r>
        <w:br/>
        <w:br/>
      </w:r>
    </w:p>
    <w:p>
      <w:r>
        <w:rPr>
          <w:b/>
        </w:rPr>
        <w:t>Rule 9: Present participle of strong and weak verbs end in -e: bisekynge</w:t>
      </w:r>
      <w:r>
        <w:br/>
        <w:t>The Second Nun's Tale 126 (data/riverside_cats/SNT_riv.cat)</w:t>
        <w:br/>
      </w:r>
      <w:r>
        <w:rPr>
          <w:i/>
        </w:rPr>
        <w:t>Bisekynge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kepe</w:t>
      </w:r>
      <w:r>
        <w:t xml:space="preserve"> </w:t>
      </w:r>
      <w:r>
        <w:t>hir</w:t>
      </w:r>
      <w:r>
        <w:t xml:space="preserve"> </w:t>
      </w:r>
      <w:r>
        <w:t>maydenhede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Second Nun's Tale 133 (data/riverside_cats/SNT_riv.cat)</w:t>
        <w:br/>
      </w:r>
      <w:r>
        <w:rPr>
          <w:i/>
        </w:rPr>
        <w:t>Hadde</w:t>
      </w:r>
      <w:r>
        <w:t xml:space="preserve"> </w:t>
      </w:r>
      <w:r>
        <w:t>next</w:t>
      </w:r>
      <w:r>
        <w:t xml:space="preserve"> </w:t>
      </w:r>
      <w:r>
        <w:t>hire</w:t>
      </w:r>
      <w:r>
        <w:t xml:space="preserve"> </w:t>
      </w:r>
      <w:r>
        <w:t>flessh</w:t>
      </w:r>
      <w:r>
        <w:t xml:space="preserve"> </w:t>
      </w:r>
      <w:r>
        <w:t>yclad</w:t>
      </w:r>
      <w:r>
        <w:t xml:space="preserve"> </w:t>
      </w:r>
      <w:r>
        <w:t>hire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haire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Second Nun's Tale 141 (data/riverside_cats/SNT_riv.cat)</w:t>
        <w:br/>
      </w:r>
      <w:r>
        <w:t>The</w:t>
      </w:r>
      <w:r>
        <w:t xml:space="preserve"> </w:t>
      </w:r>
      <w:r>
        <w:t>nyght</w:t>
      </w:r>
      <w:r>
        <w:t xml:space="preserve"> </w:t>
      </w:r>
      <w:r>
        <w:t>cam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she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Second Nun's Tale 150 (data/riverside_cats/SNT_riv.cat)</w:t>
        <w:br/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nevere</w:t>
      </w:r>
      <w:r>
        <w:t xml:space="preserve"> </w:t>
      </w:r>
      <w:r>
        <w:t>mo</w:t>
      </w:r>
      <w:r>
        <w:t xml:space="preserve"> </w:t>
      </w:r>
      <w:r>
        <w:t>biwreyen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163 (data/riverside_cats/SNT_riv.cat)</w:t>
        <w:br/>
      </w:r>
      <w:r>
        <w:t>Answerde</w:t>
      </w:r>
      <w:r>
        <w:t xml:space="preserve"> </w:t>
      </w:r>
      <w:r>
        <w:t>agayn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trusten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170 (data/riverside_cats/SNT_riv.cat)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the</w:t>
      </w:r>
      <w:r>
        <w:t xml:space="preserve"> </w:t>
      </w:r>
      <w:r>
        <w:t>angel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175 (data/riverside_cats/SNT_riv.cat)</w:t>
        <w:br/>
      </w:r>
      <w:r>
        <w:t>Sey</w:t>
      </w:r>
      <w:r>
        <w:t xml:space="preserve"> </w:t>
      </w:r>
      <w:r>
        <w:t>hem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179 (data/riverside_cats/SNT_riv.cat)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Seint</w:t>
      </w:r>
      <w:r>
        <w:t xml:space="preserve"> </w:t>
      </w:r>
      <w:r>
        <w:t>Urban</w:t>
      </w:r>
      <w:r>
        <w:t xml:space="preserve"> </w:t>
      </w:r>
      <w:r>
        <w:rPr>
          <w:i/>
        </w:rPr>
        <w:t>han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182 (data/riverside_cats/SNT_riv.cat)</w:t>
        <w:br/>
      </w:r>
      <w:r>
        <w:t>Thanne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that</w:t>
      </w:r>
      <w:r>
        <w:t xml:space="preserve"> </w:t>
      </w:r>
      <w:r>
        <w:t>angel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twynne</w:t>
      </w:r>
      <w:r>
        <w:br/>
        <w:br/>
      </w:r>
    </w:p>
    <w:p>
      <w:r>
        <w:rPr>
          <w:b/>
        </w:rPr>
        <w:t>Rule 7: Singular weak preterite verbs in 1st/3rd person end in -e/-d/-t: hente</w:t>
      </w:r>
      <w:r>
        <w:br/>
        <w:t>The Second Nun's Tale 205 (data/riverside_cats/SNT_riv.cat)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saugh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up</w:t>
      </w:r>
      <w:r>
        <w:t xml:space="preserve"> </w:t>
      </w:r>
      <w:r>
        <w:rPr>
          <w:i/>
        </w:rPr>
        <w:t>hente</w:t>
      </w:r>
      <w:r>
        <w:t xml:space="preserve"> </w:t>
      </w:r>
      <w:r>
        <w:t>hym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Second Nun's Tale 211 (data/riverside_cats/SNT_riv.cat)</w:t>
        <w:br/>
      </w:r>
      <w:r>
        <w:t>Whan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rad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olde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Second Nun's Tale 214 (data/riverside_cats/SNT_riv.cat)</w:t>
        <w:br/>
      </w:r>
      <w:r>
        <w:t>For</w:t>
      </w:r>
      <w:r>
        <w:t xml:space="preserve"> </w:t>
      </w:r>
      <w:r>
        <w:t>sother</w:t>
      </w:r>
      <w:r>
        <w:t xml:space="preserve"> </w:t>
      </w:r>
      <w:r>
        <w:t>thyng</w:t>
      </w:r>
      <w:r>
        <w:t xml:space="preserve"> </w:t>
      </w:r>
      <w:r>
        <w:t>than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234 (data/riverside_cats/SNT_riv.cat)</w:t>
        <w:br/>
      </w:r>
      <w:r>
        <w:t>Sey</w:t>
      </w:r>
      <w:r>
        <w:t xml:space="preserve"> </w:t>
      </w:r>
      <w:r>
        <w:t>what</w:t>
      </w:r>
      <w:r>
        <w:t xml:space="preserve"> </w:t>
      </w:r>
      <w:r>
        <w:t>thee</w:t>
      </w:r>
      <w:r>
        <w:t xml:space="preserve"> </w:t>
      </w:r>
      <w:r>
        <w:t>list</w:t>
      </w:r>
      <w:r>
        <w:t xml:space="preserve"> </w:t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thy</w:t>
      </w:r>
      <w:r>
        <w:t xml:space="preserve"> </w:t>
      </w:r>
      <w:r>
        <w:t>boone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Second Nun's Tale 237 (data/riverside_cats/SNT_riv.cat)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may</w:t>
      </w:r>
      <w:r>
        <w:t xml:space="preserve"> </w:t>
      </w:r>
      <w:r>
        <w:t>han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237 (data/riverside_cats/SNT_riv.cat)</w:t>
        <w:br/>
      </w:r>
      <w:r>
        <w:t>I</w:t>
      </w:r>
      <w:r>
        <w:t xml:space="preserve"> </w:t>
      </w:r>
      <w: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knowe</w:t>
      </w:r>
      <w:r>
        <w:br/>
        <w:t>The Second Nun's Tale 238 (data/riverside_cats/SNT_riv.cat)</w:t>
        <w:br/>
      </w:r>
      <w:r>
        <w:t>To</w:t>
      </w:r>
      <w:r>
        <w:t xml:space="preserve"> </w:t>
      </w:r>
      <w:r>
        <w:rPr>
          <w:i/>
        </w:rPr>
        <w:t>knowe</w:t>
      </w:r>
      <w:r>
        <w:t xml:space="preserve"> </w:t>
      </w:r>
      <w:r>
        <w:t>the</w:t>
      </w:r>
      <w:r>
        <w:t xml:space="preserve"> </w:t>
      </w:r>
      <w:r>
        <w:t>trouthe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Second Nun's Tale 239 (data/riverside_cats/SNT_riv.cat)</w:t>
        <w:br/>
      </w:r>
      <w:r>
        <w:t>The</w:t>
      </w:r>
      <w:r>
        <w:t xml:space="preserve"> </w:t>
      </w:r>
      <w:r>
        <w:t>angel</w:t>
      </w:r>
      <w:r>
        <w:t xml:space="preserve"> </w:t>
      </w:r>
      <w:r>
        <w:rPr>
          <w:i/>
        </w:rPr>
        <w:t>seyde</w:t>
      </w:r>
      <w:r>
        <w:t xml:space="preserve"> </w:t>
      </w:r>
      <w:r>
        <w:t>God</w:t>
      </w:r>
      <w:r>
        <w:t xml:space="preserve"> </w:t>
      </w:r>
      <w:r>
        <w:t>liketh</w:t>
      </w:r>
      <w:r>
        <w:t xml:space="preserve"> </w:t>
      </w:r>
      <w:r>
        <w:t>thy</w:t>
      </w:r>
      <w:r>
        <w:t xml:space="preserve"> </w:t>
      </w:r>
      <w:r>
        <w:t>requeste</w:t>
      </w:r>
      <w:r>
        <w:br/>
        <w:br/>
      </w:r>
    </w:p>
    <w:p>
      <w:r>
        <w:rPr>
          <w:b/>
        </w:rPr>
        <w:t>RULE 5: First person singular present tense verbs end in -e/-en: wondre</w:t>
      </w:r>
      <w:r>
        <w:br/>
        <w:t>The Second Nun's Tale 246 (data/riverside_cats/SNT_riv.cat)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wondre</w:t>
      </w:r>
      <w:r>
        <w:t xml:space="preserve"> </w:t>
      </w:r>
      <w:r>
        <w:t>this</w:t>
      </w:r>
      <w:r>
        <w:t xml:space="preserve"> </w:t>
      </w:r>
      <w:r>
        <w:t>tyme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5: First person singular present tense verbs end in -e/-en: smelle</w:t>
      </w:r>
      <w:r>
        <w:br/>
        <w:t>The Second Nun's Tale 248 (data/riverside_cats/SNT_riv.cat)</w:t>
        <w:br/>
      </w:r>
      <w:r>
        <w:t>Of</w:t>
      </w:r>
      <w:r>
        <w:t xml:space="preserve"> </w:t>
      </w:r>
      <w:r>
        <w:t>rose</w:t>
      </w:r>
      <w:r>
        <w:t xml:space="preserve"> </w:t>
      </w:r>
      <w:r>
        <w:t>and</w:t>
      </w:r>
      <w:r>
        <w:t xml:space="preserve"> </w:t>
      </w:r>
      <w:r>
        <w:t>lilies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smelle</w:t>
      </w:r>
      <w:r>
        <w:t xml:space="preserve"> </w:t>
      </w:r>
      <w:r>
        <w:t>heer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Second Nun's Tale 249 (data/riverside_cats/SNT_riv.cat)</w:t>
        <w:br/>
      </w:r>
      <w:r>
        <w:t>For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myne</w:t>
      </w:r>
      <w:r>
        <w:t xml:space="preserve"> </w:t>
      </w:r>
      <w:r>
        <w:t>handes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Second Nun's Tale 253 (data/riverside_cats/SNT_riv.cat)</w:t>
        <w:br/>
      </w:r>
      <w:r>
        <w:t>Valerian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Two</w:t>
      </w:r>
      <w:r>
        <w:t xml:space="preserve"> </w:t>
      </w:r>
      <w:r>
        <w:t>corones</w:t>
      </w:r>
      <w:r>
        <w:t xml:space="preserve"> </w:t>
      </w:r>
      <w: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253 (data/riverside_cats/SNT_riv.cat)</w:t>
        <w:br/>
      </w:r>
      <w:r>
        <w:t>Valerian</w:t>
      </w:r>
      <w:r>
        <w:t xml:space="preserve"> </w:t>
      </w:r>
      <w:r>
        <w:t>seyde</w:t>
      </w:r>
      <w:r>
        <w:t xml:space="preserve"> </w:t>
      </w:r>
      <w:r>
        <w:t>Two</w:t>
      </w:r>
      <w:r>
        <w:t xml:space="preserve"> </w:t>
      </w:r>
      <w:r>
        <w:t>corones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255 (data/riverside_cats/SNT_riv.cat)</w:t>
        <w:br/>
      </w:r>
      <w:r>
        <w:t>Whiche</w:t>
      </w:r>
      <w:r>
        <w:t xml:space="preserve"> </w:t>
      </w:r>
      <w:r>
        <w:t>that</w:t>
      </w:r>
      <w:r>
        <w:t xml:space="preserve"> </w:t>
      </w:r>
      <w:r>
        <w:t>thyne</w:t>
      </w:r>
      <w:r>
        <w:t xml:space="preserve"> </w:t>
      </w:r>
      <w:r>
        <w:t>eyen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myght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262 (data/riverside_cats/SNT_riv.cat)</w:t>
        <w:br/>
      </w:r>
      <w:r>
        <w:t>In</w:t>
      </w:r>
      <w:r>
        <w:t xml:space="preserve"> </w:t>
      </w:r>
      <w:r>
        <w:t>dremes</w:t>
      </w:r>
      <w:r>
        <w:t xml:space="preserve"> </w:t>
      </w:r>
      <w:r>
        <w:t>quod</w:t>
      </w:r>
      <w:r>
        <w:t xml:space="preserve"> </w:t>
      </w:r>
      <w:r>
        <w:t>Valerian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289 (data/riverside_cats/SNT_riv.cat)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Tiburce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Second Nun's Tale 293 (data/riverside_cats/SNT_riv.cat)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blisful</w:t>
      </w:r>
      <w:r>
        <w:t xml:space="preserve"> </w:t>
      </w:r>
      <w:r>
        <w:t>faire</w:t>
      </w:r>
      <w:r>
        <w:t xml:space="preserve"> </w:t>
      </w:r>
      <w:r>
        <w:t>mayde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294 (data/riverside_cats/SNT_riv.cat)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Second Nun's Tale 296 (data/riverside_cats/SNT_riv.cat)</w:t>
        <w:br/>
      </w:r>
      <w:r>
        <w:rPr>
          <w:i/>
        </w:rPr>
        <w:t>Made</w:t>
      </w:r>
      <w:r>
        <w:t xml:space="preserve"> </w:t>
      </w:r>
      <w:r>
        <w:t>me</w:t>
      </w:r>
      <w:r>
        <w:t xml:space="preserve"> </w:t>
      </w:r>
      <w:r>
        <w:t>thy</w:t>
      </w:r>
      <w:r>
        <w:t xml:space="preserve"> </w:t>
      </w:r>
      <w:r>
        <w:t>brotheres</w:t>
      </w:r>
      <w:r>
        <w:t xml:space="preserve"> </w:t>
      </w:r>
      <w:r>
        <w:t>wyf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Second Nun's Tale 305 (data/riverside_cats/SNT_riv.cat)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lede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t>Urban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Second Nun's Tale 313 (data/riverside_cats/SNT_riv.cat)</w:t>
        <w:br/>
      </w:r>
      <w:r>
        <w:t>Men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hym</w:t>
      </w:r>
      <w:r>
        <w:t xml:space="preserve"> </w:t>
      </w:r>
      <w:r>
        <w:t>brennen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fyr</w:t>
      </w:r>
      <w:r>
        <w:t xml:space="preserve"> </w:t>
      </w:r>
      <w:r>
        <w:t>so</w:t>
      </w:r>
      <w:r>
        <w:t xml:space="preserve"> </w:t>
      </w:r>
      <w:r>
        <w:t>reed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The Second Nun's Tale 314 (data/riverside_cats/SNT_riv.cat)</w:t>
        <w:br/>
      </w:r>
      <w:r>
        <w:t>If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founde</w:t>
      </w:r>
      <w:r>
        <w:t xml:space="preserve"> </w:t>
      </w:r>
      <w:r>
        <w:t>or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spye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318 (data/riverside_cats/SNT_riv.cat)</w:t>
        <w:br/>
      </w:r>
      <w:r>
        <w:t>Algate</w:t>
      </w:r>
      <w:r>
        <w:t xml:space="preserve"> </w:t>
      </w:r>
      <w:r>
        <w:t>ybrend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Second Nun's Tale 321 (data/riverside_cats/SNT_riv.cat)</w:t>
        <w:br/>
      </w:r>
      <w:r>
        <w:t>This</w:t>
      </w:r>
      <w:r>
        <w:t xml:space="preserve"> </w:t>
      </w:r>
      <w:r>
        <w:t>lyf</w:t>
      </w:r>
      <w:r>
        <w:t xml:space="preserve"> </w:t>
      </w:r>
      <w:r>
        <w:t>to</w:t>
      </w:r>
      <w:r>
        <w:t xml:space="preserve"> </w:t>
      </w:r>
      <w:r>
        <w:rPr>
          <w:i/>
        </w:rPr>
        <w:t>lese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332 (data/riverside_cats/SNT_riv.cat)</w:t>
        <w:br/>
      </w:r>
      <w:r>
        <w:t>That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oother</w:t>
      </w:r>
      <w:r>
        <w:t xml:space="preserve"> </w:t>
      </w:r>
      <w:r>
        <w:t>lyf</w:t>
      </w:r>
      <w:r>
        <w:t xml:space="preserve"> </w:t>
      </w:r>
      <w:r>
        <w:t>ther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wone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The Second Nun's Tale 333 (data/riverside_cats/SNT_riv.cat)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Tiburce</w:t>
      </w:r>
      <w:r>
        <w:t xml:space="preserve"> </w:t>
      </w:r>
      <w:r>
        <w:t>O</w:t>
      </w:r>
      <w:r>
        <w:t xml:space="preserve"> </w:t>
      </w:r>
      <w:r>
        <w:t>suster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Second Nun's Tale 336 (data/riverside_cats/SNT_riv.cat)</w:t>
        <w:br/>
      </w:r>
      <w:r>
        <w:t>And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three</w:t>
      </w:r>
      <w:r>
        <w:t xml:space="preserve"> </w:t>
      </w:r>
      <w:r>
        <w:t>how</w:t>
      </w:r>
      <w:r>
        <w:t xml:space="preserve"> </w:t>
      </w:r>
      <w:r>
        <w:t>maystow</w:t>
      </w:r>
      <w:r>
        <w:t xml:space="preserve"> </w:t>
      </w:r>
      <w:r>
        <w:rPr>
          <w:i/>
        </w:rPr>
        <w:t>bere</w:t>
      </w:r>
      <w:r>
        <w:t xml:space="preserve"> </w:t>
      </w:r>
      <w:r>
        <w:t>witnesse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341 (data/riverside_cats/SNT_riv.cat)</w:t>
        <w:br/>
      </w:r>
      <w:r>
        <w:t>Thre</w:t>
      </w:r>
      <w:r>
        <w:t xml:space="preserve"> </w:t>
      </w:r>
      <w:r>
        <w:t>persones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346 (data/riverside_cats/SNT_riv.cat)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mankynde</w:t>
      </w:r>
      <w:r>
        <w:t xml:space="preserve"> </w:t>
      </w:r>
      <w:r>
        <w:t>pleyn</w:t>
      </w:r>
      <w:r>
        <w:t xml:space="preserve"> </w:t>
      </w:r>
      <w:r>
        <w:t>remissioun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Second Nun's Tale 352 (data/riverside_cats/SNT_riv.cat)</w:t>
        <w:br/>
      </w:r>
      <w:r>
        <w:t>He</w:t>
      </w:r>
      <w:r>
        <w:t xml:space="preserve"> </w:t>
      </w:r>
      <w:r>
        <w:t>cristned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7: Singular weak preterite verbs in 1st/3rd person end in -e/-d/-t: ladde</w:t>
      </w:r>
      <w:r>
        <w:br/>
        <w:t>The Second Nun's Tale 374 (data/riverside_cats/SNT_riv.cat)</w:t>
        <w:br/>
      </w:r>
      <w:r>
        <w:t>And</w:t>
      </w:r>
      <w:r>
        <w:t xml:space="preserve"> </w:t>
      </w:r>
      <w:r>
        <w:rPr>
          <w:i/>
        </w:rPr>
        <w:t>ladde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hous</w:t>
      </w:r>
      <w:r>
        <w:t xml:space="preserve"> </w:t>
      </w:r>
      <w:r>
        <w:t>withoute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Second Nun's Tale 382 (data/riverside_cats/SNT_riv.cat)</w:t>
        <w:br/>
      </w:r>
      <w:r>
        <w:t>Cecile</w:t>
      </w:r>
      <w:r>
        <w:t xml:space="preserve"> </w:t>
      </w:r>
      <w:r>
        <w:t>hem</w:t>
      </w:r>
      <w:r>
        <w:t xml:space="preserve"> </w:t>
      </w:r>
      <w:r>
        <w:rPr>
          <w:i/>
        </w:rPr>
        <w:t>seyde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ful</w:t>
      </w:r>
      <w:r>
        <w:t xml:space="preserve"> </w:t>
      </w:r>
      <w:r>
        <w:t>stedefast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386 (data/riverside_cats/SNT_riv.cat)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sothe</w:t>
      </w:r>
      <w:r>
        <w:t xml:space="preserve"> </w:t>
      </w:r>
      <w:r>
        <w:t>ydoon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bataille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387 (data/riverside_cats/SNT_riv.cat)</w:t>
        <w:br/>
      </w:r>
      <w:r>
        <w:t>Youre</w:t>
      </w:r>
      <w:r>
        <w:t xml:space="preserve"> </w:t>
      </w:r>
      <w:r>
        <w:t>cours</w:t>
      </w:r>
      <w:r>
        <w:t xml:space="preserve"> </w:t>
      </w:r>
      <w:r>
        <w:t>is</w:t>
      </w:r>
      <w:r>
        <w:t xml:space="preserve"> </w:t>
      </w:r>
      <w:r>
        <w:t>doon</w:t>
      </w:r>
      <w:r>
        <w:t xml:space="preserve"> </w:t>
      </w:r>
      <w:r>
        <w:t>youre</w:t>
      </w:r>
      <w:r>
        <w:t xml:space="preserve"> </w:t>
      </w:r>
      <w:r>
        <w:t>feith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conserved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389 (data/riverside_cats/SNT_riv.cat)</w:t>
        <w:br/>
      </w:r>
      <w:r>
        <w:t>The</w:t>
      </w:r>
      <w:r>
        <w:t xml:space="preserve"> </w:t>
      </w:r>
      <w:r>
        <w:t>rightful</w:t>
      </w:r>
      <w:r>
        <w:t xml:space="preserve"> </w:t>
      </w:r>
      <w:r>
        <w:t>Juge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RULE 4: Preterite plural verbs end in -e/-en: ledde</w:t>
      </w:r>
      <w:r>
        <w:br/>
        <w:t>The Second Nun's Tale 392 (data/riverside_cats/SNT_riv.cat)</w:t>
        <w:br/>
      </w:r>
      <w:r>
        <w:t>Men</w:t>
      </w:r>
      <w:r>
        <w:t xml:space="preserve"> </w:t>
      </w:r>
      <w:r>
        <w:rPr>
          <w:i/>
        </w:rPr>
        <w:t>ledde</w:t>
      </w:r>
      <w:r>
        <w:t xml:space="preserve"> </w:t>
      </w:r>
      <w:r>
        <w:t>hem</w:t>
      </w:r>
      <w:r>
        <w:t xml:space="preserve"> </w:t>
      </w:r>
      <w:r>
        <w:t>forth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the</w:t>
      </w:r>
      <w:r>
        <w:t xml:space="preserve"> </w:t>
      </w:r>
      <w:r>
        <w:t>sacrefise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392 (data/riverside_cats/SNT_riv.cat)</w:t>
        <w:br/>
      </w:r>
      <w:r>
        <w:t>Men</w:t>
      </w:r>
      <w:r>
        <w:t xml:space="preserve"> </w:t>
      </w:r>
      <w:r>
        <w:t>ledde</w:t>
      </w:r>
      <w:r>
        <w:t xml:space="preserve"> </w:t>
      </w:r>
      <w:r>
        <w:t>hem</w:t>
      </w:r>
      <w:r>
        <w:t xml:space="preserve"> </w:t>
      </w:r>
      <w:r>
        <w:t>forth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sacrefise</w:t>
      </w:r>
      <w:r>
        <w:br/>
        <w:br/>
      </w:r>
    </w:p>
    <w:p>
      <w:r>
        <w:rPr>
          <w:b/>
        </w:rPr>
        <w:t>RULE 1: The infinitive ends in -en or -e unless the stem ends in a vowel.: encense</w:t>
      </w:r>
      <w:r>
        <w:br/>
        <w:t>The Second Nun's Tale 395 (data/riverside_cats/SNT_riv.cat)</w:t>
        <w:br/>
      </w:r>
      <w:r>
        <w:t>They</w:t>
      </w:r>
      <w:r>
        <w:t xml:space="preserve"> </w:t>
      </w:r>
      <w:r>
        <w:t>nolde</w:t>
      </w:r>
      <w:r>
        <w:t xml:space="preserve"> </w:t>
      </w:r>
      <w:r>
        <w:rPr>
          <w:i/>
        </w:rPr>
        <w:t>encense</w:t>
      </w:r>
      <w:r>
        <w:t xml:space="preserve"> </w:t>
      </w:r>
      <w:r>
        <w:t>ne</w:t>
      </w:r>
      <w:r>
        <w:t xml:space="preserve"> </w:t>
      </w:r>
      <w:r>
        <w:t>sacrifise</w:t>
      </w:r>
      <w:r>
        <w:t xml:space="preserve"> </w:t>
      </w:r>
      <w:r>
        <w:t>right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1: The infinitive ends in -en or -e unless the stem ends in a vowel.: sacrifise</w:t>
      </w:r>
      <w:r>
        <w:br/>
        <w:t>The Second Nun's Tale 395 (data/riverside_cats/SNT_riv.cat)</w:t>
        <w:br/>
      </w:r>
      <w:r>
        <w:t>They</w:t>
      </w:r>
      <w:r>
        <w:t xml:space="preserve"> </w:t>
      </w:r>
      <w:r>
        <w:t>nolde</w:t>
      </w:r>
      <w:r>
        <w:t xml:space="preserve"> </w:t>
      </w:r>
      <w:r>
        <w:t>encense</w:t>
      </w:r>
      <w:r>
        <w:t xml:space="preserve"> </w:t>
      </w:r>
      <w:r>
        <w:t>ne</w:t>
      </w:r>
      <w:r>
        <w:t xml:space="preserve"> </w:t>
      </w:r>
      <w:r>
        <w:rPr>
          <w:i/>
        </w:rPr>
        <w:t>sacrifise</w:t>
      </w:r>
      <w:r>
        <w:t xml:space="preserve"> </w:t>
      </w:r>
      <w:r>
        <w:t>right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413 (data/riverside_cats/SNT_riv.cat)</w:t>
        <w:br/>
      </w:r>
      <w:r>
        <w:rPr>
          <w:i/>
        </w:rPr>
        <w:t>Doon</w:t>
      </w:r>
      <w:r>
        <w:t xml:space="preserve"> </w:t>
      </w:r>
      <w:r>
        <w:t>sacrifice</w:t>
      </w:r>
      <w:r>
        <w:t xml:space="preserve"> </w:t>
      </w:r>
      <w:r>
        <w:t>and</w:t>
      </w:r>
      <w:r>
        <w:t xml:space="preserve"> </w:t>
      </w:r>
      <w:r>
        <w:t>Juppiter</w:t>
      </w:r>
      <w:r>
        <w:t xml:space="preserve"> </w:t>
      </w:r>
      <w:r>
        <w:t>encense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428 (data/riverside_cats/SNT_riv.cat)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bigonne</w:t>
      </w:r>
      <w:r>
        <w:t xml:space="preserve"> </w:t>
      </w:r>
      <w:r>
        <w:t>youre</w:t>
      </w:r>
      <w:r>
        <w:t xml:space="preserve"> </w:t>
      </w:r>
      <w:r>
        <w:t>questioun</w:t>
      </w:r>
      <w:r>
        <w:t xml:space="preserve"> </w:t>
      </w:r>
      <w:r>
        <w:t>folily</w:t>
      </w:r>
      <w:r>
        <w:br/>
        <w:br/>
      </w:r>
    </w:p>
    <w:p>
      <w:r>
        <w:rPr>
          <w:b/>
        </w:rPr>
        <w:t>RULE 4: Preterite plural verbs end in -e/-en: axed</w:t>
      </w:r>
      <w:r>
        <w:br/>
        <w:t>The Second Nun's Tale 430 (data/riverside_cats/SNT_riv.cat)</w:t>
        <w:br/>
      </w:r>
      <w:r>
        <w:t>In</w:t>
      </w:r>
      <w:r>
        <w:t xml:space="preserve"> </w:t>
      </w:r>
      <w:r>
        <w:t>o</w:t>
      </w:r>
      <w:r>
        <w:t xml:space="preserve"> </w:t>
      </w:r>
      <w:r>
        <w:t>demande</w:t>
      </w:r>
      <w:r>
        <w:t xml:space="preserve"> </w:t>
      </w:r>
      <w:r>
        <w:t>ye</w:t>
      </w:r>
      <w:r>
        <w:t xml:space="preserve"> </w:t>
      </w:r>
      <w:r>
        <w:rPr>
          <w:i/>
        </w:rPr>
        <w:t>axed</w:t>
      </w:r>
      <w:r>
        <w:t xml:space="preserve"> </w:t>
      </w:r>
      <w:r>
        <w:t>lewedly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Second Nun's Tale 435 (data/riverside_cats/SNT_riv.cat)</w:t>
        <w:br/>
      </w:r>
      <w:r>
        <w:t>Almachius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Ne</w:t>
      </w:r>
      <w:r>
        <w:t xml:space="preserve"> </w:t>
      </w:r>
      <w:r>
        <w:t>takestow</w:t>
      </w:r>
      <w:r>
        <w:t xml:space="preserve"> </w:t>
      </w:r>
      <w:r>
        <w:t>noon</w:t>
      </w:r>
      <w:r>
        <w:t xml:space="preserve"> </w:t>
      </w:r>
      <w:r>
        <w:t>heede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The Second Nun's Tale 436 (data/riverside_cats/SNT_riv.cat)</w:t>
        <w:br/>
      </w:r>
      <w:r>
        <w:t>Of</w:t>
      </w:r>
      <w:r>
        <w:t xml:space="preserve"> </w:t>
      </w:r>
      <w:r>
        <w:t>my</w:t>
      </w:r>
      <w:r>
        <w:t xml:space="preserve"> </w:t>
      </w:r>
      <w:r>
        <w:t>power</w:t>
      </w:r>
      <w:r>
        <w:t xml:space="preserve"> </w:t>
      </w:r>
      <w:r>
        <w:t>And</w:t>
      </w:r>
      <w:r>
        <w:t xml:space="preserve"> </w:t>
      </w:r>
      <w:r>
        <w:t>she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hym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445 (data/riverside_cats/SNT_riv.cat)</w:t>
        <w:br/>
      </w:r>
      <w:r>
        <w:rPr>
          <w:i/>
        </w:rPr>
        <w:t>Han</w:t>
      </w:r>
      <w:r>
        <w:t xml:space="preserve"> </w:t>
      </w:r>
      <w:r>
        <w:t>thus</w:t>
      </w:r>
      <w:r>
        <w:t xml:space="preserve"> </w:t>
      </w:r>
      <w:r>
        <w:t>comanded</w:t>
      </w:r>
      <w:r>
        <w:t xml:space="preserve"> </w:t>
      </w:r>
      <w:r>
        <w:t>and</w:t>
      </w:r>
      <w:r>
        <w:t xml:space="preserve"> </w:t>
      </w:r>
      <w:r>
        <w:t>maad</w:t>
      </w:r>
      <w:r>
        <w:t xml:space="preserve"> </w:t>
      </w:r>
      <w:r>
        <w:t>ordinaunce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446 (data/riverside_cats/SNT_riv.cat)</w:t>
        <w:br/>
      </w:r>
      <w:r>
        <w:t>That</w:t>
      </w:r>
      <w:r>
        <w:t xml:space="preserve"> </w:t>
      </w:r>
      <w:r>
        <w:t>every</w:t>
      </w:r>
      <w:r>
        <w:t xml:space="preserve"> </w:t>
      </w:r>
      <w:r>
        <w:t>Cristen</w:t>
      </w:r>
      <w:r>
        <w:t xml:space="preserve"> </w:t>
      </w:r>
      <w:r>
        <w:t>wight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The Second Nun's Tale 458 (data/riverside_cats/SNT_riv.cat)</w:t>
        <w:br/>
      </w:r>
      <w:r>
        <w:t>Almache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Chees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thise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470 (data/riverside_cats/SNT_riv.cat)</w:t>
        <w:br/>
      </w:r>
      <w:r>
        <w:rPr>
          <w:i/>
        </w:rPr>
        <w:t>Han</w:t>
      </w:r>
      <w:r>
        <w:t xml:space="preserve"> </w:t>
      </w:r>
      <w:r>
        <w:t>noght</w:t>
      </w:r>
      <w:r>
        <w:t xml:space="preserve"> </w:t>
      </w:r>
      <w:r>
        <w:t>oure</w:t>
      </w:r>
      <w:r>
        <w:t xml:space="preserve"> </w:t>
      </w:r>
      <w:r>
        <w:t>myghty</w:t>
      </w:r>
      <w:r>
        <w:t xml:space="preserve"> </w:t>
      </w:r>
      <w:r>
        <w:t>princes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yiven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480 (data/riverside_cats/SNT_riv.cat)</w:t>
        <w:br/>
      </w:r>
      <w:r>
        <w:t>Thou</w:t>
      </w:r>
      <w:r>
        <w:t xml:space="preserve"> </w:t>
      </w:r>
      <w:r>
        <w:t>seyst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yeven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Second Nun's Tale 484 (data/riverside_cats/SNT_riv.cat)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t>han</w:t>
      </w:r>
      <w:r>
        <w:t xml:space="preserve"> </w:t>
      </w:r>
      <w:r>
        <w:t>thee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484 (data/riverside_cats/SNT_riv.cat)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seyn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Second Nun's Tale 490 (data/riverside_cats/SNT_riv.cat)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suffre</w:t>
      </w:r>
      <w:r>
        <w:t xml:space="preserve"> </w:t>
      </w:r>
      <w:r>
        <w:t>it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philosophre</w:t>
      </w:r>
      <w:r>
        <w:br/>
        <w:br/>
      </w:r>
    </w:p>
    <w:p>
      <w:r>
        <w:rPr>
          <w:b/>
        </w:rPr>
        <w:t>Rule 10: 2nd person singular preterit of strong verbs end in -e: spak</w:t>
      </w:r>
      <w:r>
        <w:br/>
        <w:t>The Second Nun's Tale 494 (data/riverside_cats/SNT_riv.cat)</w:t>
        <w:br/>
      </w:r>
      <w:r>
        <w:t>Thou</w:t>
      </w:r>
      <w:r>
        <w:t xml:space="preserve"> </w:t>
      </w:r>
      <w:r>
        <w:t>seydest</w:t>
      </w:r>
      <w:r>
        <w:t xml:space="preserve"> </w:t>
      </w:r>
      <w:r>
        <w:t>no</w:t>
      </w:r>
      <w:r>
        <w:t xml:space="preserve"> </w:t>
      </w:r>
      <w:r>
        <w:t>word</w:t>
      </w:r>
      <w:r>
        <w:t xml:space="preserve"> </w:t>
      </w:r>
      <w:r>
        <w:t>syn</w:t>
      </w:r>
      <w:r>
        <w:t xml:space="preserve"> </w:t>
      </w:r>
      <w:r>
        <w:t>thou</w:t>
      </w:r>
      <w:r>
        <w:t xml:space="preserve"> </w:t>
      </w:r>
      <w:r>
        <w:rPr>
          <w:i/>
        </w:rPr>
        <w:t>spak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rede</w:t>
      </w:r>
      <w:r>
        <w:br/>
        <w:t>The Second Nun's Tale 502 (data/riverside_cats/SNT_riv.cat)</w:t>
        <w:br/>
      </w:r>
      <w:r>
        <w:t>I</w:t>
      </w:r>
      <w:r>
        <w:t xml:space="preserve"> </w:t>
      </w:r>
      <w:r>
        <w:rPr>
          <w:i/>
        </w:rPr>
        <w:t>rede</w:t>
      </w:r>
      <w:r>
        <w:t xml:space="preserve"> </w:t>
      </w:r>
      <w:r>
        <w:t>thee</w:t>
      </w:r>
      <w:r>
        <w:t xml:space="preserve"> </w:t>
      </w:r>
      <w:r>
        <w:t>lat</w:t>
      </w:r>
      <w:r>
        <w:t xml:space="preserve"> </w:t>
      </w:r>
      <w:r>
        <w:t>thyn</w:t>
      </w:r>
      <w:r>
        <w:t xml:space="preserve"> </w:t>
      </w:r>
      <w:r>
        <w:t>hand</w:t>
      </w:r>
      <w:r>
        <w:t xml:space="preserve"> </w:t>
      </w:r>
      <w:r>
        <w:t>upon</w:t>
      </w:r>
      <w:r>
        <w:t xml:space="preserve"> </w:t>
      </w:r>
      <w:r>
        <w:t>it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7: Singular weak preterite verbs in 1st/3rd person end in -e/-d/-t: feelede</w:t>
      </w:r>
      <w:r>
        <w:br/>
        <w:t>The Second Nun's Tale 521 (data/riverside_cats/SNT_riv.cat)</w:t>
        <w:br/>
      </w:r>
      <w:r>
        <w:t>She</w:t>
      </w:r>
      <w:r>
        <w:t xml:space="preserve"> </w:t>
      </w:r>
      <w:r>
        <w:t>sat</w:t>
      </w:r>
      <w:r>
        <w:t xml:space="preserve"> </w:t>
      </w:r>
      <w:r>
        <w:t>al</w:t>
      </w:r>
      <w:r>
        <w:t xml:space="preserve"> </w:t>
      </w:r>
      <w:r>
        <w:t>coold</w:t>
      </w:r>
      <w:r>
        <w:t xml:space="preserve"> </w:t>
      </w:r>
      <w:r>
        <w:t>and</w:t>
      </w:r>
      <w:r>
        <w:t xml:space="preserve"> </w:t>
      </w:r>
      <w:r>
        <w:rPr>
          <w:i/>
        </w:rPr>
        <w:t>feelede</w:t>
      </w:r>
      <w:r>
        <w:t xml:space="preserve"> </w:t>
      </w:r>
      <w:r>
        <w:t>no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Second Nun's Tale 528 (data/riverside_cats/SNT_riv.cat)</w:t>
        <w:br/>
      </w:r>
      <w:r>
        <w:t>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noght</w:t>
      </w:r>
      <w:r>
        <w:t xml:space="preserve"> </w:t>
      </w:r>
      <w:r>
        <w:t>smyte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nekke</w:t>
      </w:r>
      <w:r>
        <w:t xml:space="preserve"> </w:t>
      </w:r>
      <w:r>
        <w:t>atwo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530 (data/riverside_cats/SNT_riv.cat)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man</w:t>
      </w:r>
      <w:r>
        <w:t xml:space="preserve"> </w:t>
      </w:r>
      <w:r>
        <w:t>swich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536 (data/riverside_cats/SNT_riv.cat)</w:t>
        <w:br/>
      </w:r>
      <w:r>
        <w:t>With</w:t>
      </w:r>
      <w:r>
        <w:t xml:space="preserve"> </w:t>
      </w:r>
      <w:r>
        <w:t>sheetes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blood</w:t>
      </w:r>
      <w:r>
        <w:t xml:space="preserve"> </w:t>
      </w:r>
      <w:r>
        <w:t>ful</w:t>
      </w:r>
      <w:r>
        <w:t xml:space="preserve"> </w:t>
      </w:r>
      <w:r>
        <w:t>faire</w:t>
      </w:r>
      <w:r>
        <w:t xml:space="preserve"> </w:t>
      </w:r>
      <w:r>
        <w:t>yhent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543 (data/riverside_cats/SNT_riv.cat)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respit</w:t>
      </w:r>
      <w:r>
        <w:t xml:space="preserve"> </w:t>
      </w:r>
      <w:r>
        <w:t>thre</w:t>
      </w:r>
      <w:r>
        <w:t xml:space="preserve"> </w:t>
      </w:r>
      <w:r>
        <w:t>dayes</w:t>
      </w:r>
      <w:r>
        <w:t xml:space="preserve"> </w:t>
      </w:r>
      <w:r>
        <w:t>and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1: The infinitive ends in -en or -e unless the stem ends in a vowel.: recomende</w:t>
      </w:r>
      <w:r>
        <w:br/>
        <w:t>The Second Nun's Tale 544 (data/riverside_cats/SNT_riv.cat)</w:t>
        <w:br/>
      </w:r>
      <w:r>
        <w:t>To</w:t>
      </w:r>
      <w:r>
        <w:t xml:space="preserve"> </w:t>
      </w:r>
      <w:r>
        <w:rPr>
          <w:i/>
        </w:rPr>
        <w:t>recomende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Second Nun's Tale 545 (data/riverside_cats/SNT_riv.cat)</w:t>
        <w:br/>
      </w:r>
      <w:r>
        <w:t>Thise</w:t>
      </w:r>
      <w:r>
        <w:t xml:space="preserve"> </w:t>
      </w:r>
      <w:r>
        <w:t>soules</w:t>
      </w:r>
      <w:r>
        <w:t xml:space="preserve"> </w:t>
      </w:r>
      <w:r>
        <w:t>lo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do</w:t>
      </w:r>
      <w:r>
        <w:t xml:space="preserve"> </w:t>
      </w:r>
      <w:r>
        <w:t>werche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Second Nun's Tale 553 (data/riverside_cats/SNT_riv.cat)</w:t>
        <w:br/>
      </w:r>
      <w:r>
        <w:t>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Crist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seint</w:t>
      </w:r>
      <w:r>
        <w:t xml:space="preserve"> </w:t>
      </w:r>
      <w:r>
        <w:t>servyse</w:t>
      </w:r>
      <w:r>
        <w:br/>
        <w:br/>
      </w:r>
    </w:p>
    <w:p>
      <w:r>
        <w:rPr>
          <w:b/>
        </w:rPr>
        <w:t>Rule 7: Singular weak preterite verbs in 1st/3rd person end in -e/-d/-t: dyde</w:t>
      </w:r>
      <w:r>
        <w:br/>
        <w:t>The Squire's Tale 11 (data/riverside_cats/SqT_riv.cat)</w:t>
        <w:br/>
      </w:r>
      <w:r>
        <w:t>Thurgh</w:t>
      </w:r>
      <w:r>
        <w:t xml:space="preserve"> </w:t>
      </w:r>
      <w:r>
        <w:t>which</w:t>
      </w:r>
      <w:r>
        <w:t xml:space="preserve"> </w:t>
      </w:r>
      <w:r>
        <w:t>ther</w:t>
      </w:r>
      <w:r>
        <w:t xml:space="preserve"> </w:t>
      </w:r>
      <w:r>
        <w:rPr>
          <w:i/>
        </w:rPr>
        <w:t>dyde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doughty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Squire's Tale 29 (data/riverside_cats/SqT_riv.cat)</w:t>
        <w:br/>
      </w:r>
      <w:r>
        <w:rPr>
          <w:i/>
        </w:rPr>
        <w:t>Hadde</w:t>
      </w:r>
      <w:r>
        <w:t xml:space="preserve"> </w:t>
      </w:r>
      <w:r>
        <w:t>two</w:t>
      </w:r>
      <w:r>
        <w:t xml:space="preserve"> </w:t>
      </w:r>
      <w:r>
        <w:t>sones</w:t>
      </w:r>
      <w:r>
        <w:t xml:space="preserve"> </w:t>
      </w:r>
      <w:r>
        <w:t>on</w:t>
      </w:r>
      <w:r>
        <w:t xml:space="preserve"> </w:t>
      </w:r>
      <w:r>
        <w:t>Elpheta</w:t>
      </w:r>
      <w:r>
        <w:t xml:space="preserve"> </w:t>
      </w:r>
      <w:r>
        <w:t>his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Squire's Tale 32 (data/riverside_cats/SqT_riv.cat)</w:t>
        <w:br/>
      </w:r>
      <w:r>
        <w:t>A</w:t>
      </w:r>
      <w:r>
        <w:t xml:space="preserve"> </w:t>
      </w:r>
      <w:r>
        <w:t>doghter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worthy</w:t>
      </w:r>
      <w:r>
        <w:t xml:space="preserve"> </w:t>
      </w:r>
      <w:r>
        <w:t>kyng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Squire's Tale 33 (data/riverside_cats/SqT_riv.cat)</w:t>
        <w:br/>
      </w:r>
      <w:r>
        <w:t>That</w:t>
      </w:r>
      <w:r>
        <w:t xml:space="preserve"> </w:t>
      </w:r>
      <w:r>
        <w:t>yongest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Canacee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Squire's Tale 36 (data/riverside_cats/SqT_riv.cat)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undertake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1: The infinitive ends in -en or -e unless the stem ends in a vowel.: undertake</w:t>
      </w:r>
      <w:r>
        <w:br/>
        <w:t>The Squire's Tale 36 (data/riverside_cats/SqT_riv.cat)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nat</w:t>
      </w:r>
      <w:r>
        <w:t xml:space="preserve"> </w:t>
      </w:r>
      <w:r>
        <w:rPr>
          <w:i/>
        </w:rPr>
        <w:t>undertake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9: Present participle of strong and weak verbs end in -e: longynge</w:t>
      </w:r>
      <w:r>
        <w:br/>
        <w:t>The Squire's Tale 39 (data/riverside_cats/SqT_riv.cat)</w:t>
        <w:br/>
      </w:r>
      <w:r>
        <w:t>That</w:t>
      </w:r>
      <w:r>
        <w:t xml:space="preserve"> </w:t>
      </w:r>
      <w:r>
        <w:t>koude</w:t>
      </w:r>
      <w:r>
        <w:t xml:space="preserve"> </w:t>
      </w:r>
      <w:r>
        <w:t>his</w:t>
      </w:r>
      <w:r>
        <w:t xml:space="preserve"> </w:t>
      </w:r>
      <w:r>
        <w:t>colours</w:t>
      </w:r>
      <w:r>
        <w:t xml:space="preserve"> </w:t>
      </w:r>
      <w:r>
        <w:rPr>
          <w:i/>
        </w:rPr>
        <w:t>longynge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Squire's Tale 41 (data/riverside_cats/SqT_riv.cat)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noon</w:t>
      </w:r>
      <w:r>
        <w:t xml:space="preserve"> </w:t>
      </w:r>
      <w:r>
        <w:t>swich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Squire's Tale 41 (data/riverside_cats/SqT_riv.cat)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noon</w:t>
      </w:r>
      <w:r>
        <w:t xml:space="preserve"> </w:t>
      </w:r>
      <w:r>
        <w:t>swich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Squire's Tale 46 (data/riverside_cats/SqT_riv.cat)</w:t>
        <w:br/>
      </w:r>
      <w:r>
        <w:rPr>
          <w:i/>
        </w:rPr>
        <w:t>Doon</w:t>
      </w:r>
      <w:r>
        <w:t xml:space="preserve"> </w:t>
      </w:r>
      <w:r>
        <w:t>cryen</w:t>
      </w:r>
      <w:r>
        <w:t xml:space="preserve"> </w:t>
      </w:r>
      <w:r>
        <w:t>thurghout</w:t>
      </w:r>
      <w:r>
        <w:t xml:space="preserve"> </w:t>
      </w:r>
      <w:r>
        <w:t>Sarray</w:t>
      </w:r>
      <w:r>
        <w:t xml:space="preserve"> </w:t>
      </w:r>
      <w:r>
        <w:t>his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56 (data/riverside_cats/SqT_riv.cat)</w:t>
        <w:br/>
      </w:r>
      <w:r>
        <w:t>Hem</w:t>
      </w:r>
      <w:r>
        <w:t xml:space="preserve"> </w:t>
      </w:r>
      <w:r>
        <w:t>semed</w:t>
      </w:r>
      <w:r>
        <w:t xml:space="preserve"> </w:t>
      </w:r>
      <w:r>
        <w:rPr>
          <w:i/>
        </w:rPr>
        <w:t>han</w:t>
      </w:r>
      <w:r>
        <w:t xml:space="preserve"> </w:t>
      </w:r>
      <w:r>
        <w:t>geten</w:t>
      </w:r>
      <w:r>
        <w:t xml:space="preserve"> </w:t>
      </w:r>
      <w:r>
        <w:t>hem</w:t>
      </w:r>
      <w:r>
        <w:t xml:space="preserve"> </w:t>
      </w:r>
      <w:r>
        <w:t>protecciouns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Squire's Tale 58 (data/riverside_cats/SqT_riv.cat)</w:t>
        <w:br/>
      </w:r>
      <w:r>
        <w:t>This</w:t>
      </w:r>
      <w:r>
        <w:t xml:space="preserve"> </w:t>
      </w:r>
      <w:r>
        <w:t>Cambyuskan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toold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67 (data/riverside_cats/SqT_riv.cat)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strange</w:t>
      </w:r>
      <w:r>
        <w:t xml:space="preserve"> </w:t>
      </w:r>
      <w:r>
        <w:t>sewes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73 (data/riverside_cats/SqT_riv.cat)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taryen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pryme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Squire's Tale 75 (data/riverside_cats/SqT_riv.cat)</w:t>
        <w:br/>
      </w:r>
      <w:r>
        <w:t>Unto</w:t>
      </w:r>
      <w:r>
        <w:t xml:space="preserve"> </w:t>
      </w:r>
      <w:r>
        <w:t>my</w:t>
      </w:r>
      <w:r>
        <w:t xml:space="preserve"> </w:t>
      </w:r>
      <w:r>
        <w:t>firste</w:t>
      </w:r>
      <w:r>
        <w:t xml:space="preserve"> </w:t>
      </w:r>
      <w:r>
        <w:t>I</w:t>
      </w:r>
      <w:r>
        <w:t xml:space="preserve"> </w:t>
      </w:r>
      <w:r>
        <w:t>wole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recours</w:t>
      </w:r>
      <w:r>
        <w:br/>
        <w:br/>
      </w:r>
    </w:p>
    <w:p>
      <w:r>
        <w:rPr>
          <w:b/>
        </w:rPr>
        <w:t>RULE 1: The infinitive ends in -en or -e unless the stem ends in a vowel.: seme</w:t>
      </w:r>
      <w:r>
        <w:br/>
        <w:t>The Squire's Tale 102 (data/riverside_cats/SqT_riv.cat)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tale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seme</w:t>
      </w:r>
      <w:r>
        <w:t xml:space="preserve"> </w:t>
      </w:r>
      <w:r>
        <w:t>the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Squire's Tale 105 (data/riverside_cats/SqT_riv.cat)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sowne</w:t>
      </w:r>
      <w:r>
        <w:t xml:space="preserve"> </w:t>
      </w:r>
      <w:r>
        <w:t>his</w:t>
      </w:r>
      <w:r>
        <w:t xml:space="preserve"> </w:t>
      </w:r>
      <w:r>
        <w:t>stile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Squire's Tale 106 (data/riverside_cats/SqT_riv.cat)</w:t>
        <w:br/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clymben</w:t>
      </w:r>
      <w:r>
        <w:t xml:space="preserve"> </w:t>
      </w:r>
      <w:r>
        <w:t>over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style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Squire's Tale 110 (data/riverside_cats/SqT_riv.cat)</w:t>
        <w:br/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kyng</w:t>
      </w:r>
      <w:r>
        <w:t xml:space="preserve"> </w:t>
      </w:r>
      <w:r>
        <w:t>of</w:t>
      </w:r>
      <w:r>
        <w:t xml:space="preserve"> </w:t>
      </w:r>
      <w:r>
        <w:t>Arabe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Inde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Squire's Tale 124 (data/riverside_cats/SqT_riv.cat)</w:t>
        <w:br/>
      </w:r>
      <w:r>
        <w:t>This</w:t>
      </w:r>
      <w:r>
        <w:t xml:space="preserve"> </w:t>
      </w:r>
      <w:r>
        <w:t>same</w:t>
      </w:r>
      <w:r>
        <w:t xml:space="preserve"> </w:t>
      </w:r>
      <w:r>
        <w:t>steede</w:t>
      </w:r>
      <w:r>
        <w:t xml:space="preserve"> </w:t>
      </w:r>
      <w:r>
        <w:t>shal</w:t>
      </w:r>
      <w:r>
        <w:t xml:space="preserve"> </w:t>
      </w:r>
      <w:r>
        <w:rPr>
          <w:i/>
        </w:rPr>
        <w:t>bere</w:t>
      </w:r>
      <w:r>
        <w:t xml:space="preserve"> </w:t>
      </w:r>
      <w:r>
        <w:t>yow</w:t>
      </w:r>
      <w:r>
        <w:t xml:space="preserve"> </w:t>
      </w:r>
      <w:r>
        <w:t>evere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7: Singular weak preterite verbs in 1st/3rd person end in -e/-d/-t: wroghte</w:t>
      </w:r>
      <w:r>
        <w:br/>
        <w:t>The Squire's Tale 128 (data/riverside_cats/SqT_riv.cat)</w:t>
        <w:br/>
      </w:r>
      <w:r>
        <w:t>He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wroghte</w:t>
      </w:r>
      <w:r>
        <w:t xml:space="preserve"> </w:t>
      </w:r>
      <w:r>
        <w:t>koude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gyn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Squire's Tale 143 (data/riverside_cats/SqT_riv.cat)</w:t>
        <w:br/>
      </w:r>
      <w:r>
        <w:t>This</w:t>
      </w:r>
      <w:r>
        <w:t xml:space="preserve"> </w:t>
      </w:r>
      <w:r>
        <w:t>mirour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ryng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Squire's Tale 146 (data/riverside_cats/SqT_riv.cat)</w:t>
        <w:br/>
      </w:r>
      <w:r>
        <w:t>The</w:t>
      </w:r>
      <w:r>
        <w:t xml:space="preserve"> </w:t>
      </w:r>
      <w:r>
        <w:t>vertu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ryng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answere</w:t>
      </w:r>
      <w:r>
        <w:br/>
        <w:t>The Squire's Tale 152 (data/riverside_cats/SqT_riv.cat)</w:t>
        <w:br/>
      </w:r>
      <w:r>
        <w:t>And</w:t>
      </w:r>
      <w:r>
        <w:t xml:space="preserve"> </w:t>
      </w:r>
      <w:r>
        <w:rPr>
          <w:i/>
        </w:rPr>
        <w:t>answere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langage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RULE 1: The infinitive ends in -en or -e unless the stem ends in a vowel.: stroke</w:t>
      </w:r>
      <w:r>
        <w:br/>
        <w:t>The Squire's Tale 162 (data/riverside_cats/SqT_riv.cat)</w:t>
        <w:br/>
      </w:r>
      <w:r>
        <w:t>To</w:t>
      </w:r>
      <w:r>
        <w:t xml:space="preserve"> </w:t>
      </w:r>
      <w:r>
        <w:rPr>
          <w:i/>
        </w:rPr>
        <w:t>stroke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plat</w:t>
      </w:r>
      <w:r>
        <w:t xml:space="preserve"> </w:t>
      </w:r>
      <w:r>
        <w:t>in</w:t>
      </w:r>
      <w:r>
        <w:t xml:space="preserve"> </w:t>
      </w:r>
      <w:r>
        <w:t>thilke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stroke</w:t>
      </w:r>
      <w:r>
        <w:br/>
        <w:t>The Squire's Tale 165 (data/riverside_cats/SqT_riv.cat)</w:t>
        <w:br/>
      </w:r>
      <w:r>
        <w:rPr>
          <w:i/>
        </w:rPr>
        <w:t>Stroke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wounde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t>close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175 (data/riverside_cats/SqT_riv.cat)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swerd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mirour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Squire's Tale 185 (data/riverside_cats/SqT_riv.cat)</w:t>
        <w:br/>
      </w:r>
      <w:r>
        <w:t>And</w:t>
      </w:r>
      <w:r>
        <w:t xml:space="preserve"> </w:t>
      </w:r>
      <w:r>
        <w:t>cause</w:t>
      </w:r>
      <w:r>
        <w:t xml:space="preserve"> </w:t>
      </w:r>
      <w:r>
        <w:t>why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the</w:t>
      </w:r>
      <w:r>
        <w:t xml:space="preserve"> </w:t>
      </w:r>
      <w:r>
        <w:t>craft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Squire's Tale 213 (data/riverside_cats/SqT_riv.cat)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of</w:t>
      </w:r>
      <w:r>
        <w:t xml:space="preserve"> </w:t>
      </w:r>
      <w:r>
        <w:t>armes</w:t>
      </w:r>
      <w:r>
        <w:t xml:space="preserve"> </w:t>
      </w:r>
      <w:r>
        <w:t>been</w:t>
      </w:r>
      <w:r>
        <w:t xml:space="preserve"> </w:t>
      </w:r>
      <w:r>
        <w:t>therinne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Squire's Tale 217 (data/riverside_cats/SqT_riv.cat)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lyeth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rather</w:t>
      </w:r>
      <w:r>
        <w:t xml:space="preserve"> </w:t>
      </w:r>
      <w:r>
        <w:t>lyk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Squire's Tale 226 (data/riverside_cats/SqT_riv.cat)</w:t>
        <w:br/>
      </w:r>
      <w:r>
        <w:t>That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up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maistertour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Squire's Tale 228 (data/riverside_cats/SqT_riv.cat)</w:t>
        <w:br/>
      </w:r>
      <w:r>
        <w:t>Another</w:t>
      </w:r>
      <w:r>
        <w:t xml:space="preserve"> </w:t>
      </w:r>
      <w:r>
        <w:t>answerde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it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wel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236 (data/riverside_cats/SqT_riv.cat)</w:t>
        <w:br/>
      </w:r>
      <w:r>
        <w:t>And</w:t>
      </w:r>
      <w:r>
        <w:t xml:space="preserve"> </w:t>
      </w:r>
      <w:r>
        <w:t>oother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wondred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swerd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Squire's Tale 241 (data/riverside_cats/SqT_riv.cat)</w:t>
        <w:br/>
      </w:r>
      <w:r>
        <w:t>Right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wise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swerd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242 (data/riverside_cats/SqT_riv.cat)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youreselven</w:t>
      </w:r>
      <w:r>
        <w:t xml:space="preserve"> </w:t>
      </w:r>
      <w:r>
        <w:t>herd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Squire's Tale 245 (data/riverside_cats/SqT_riv.cat)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and</w:t>
      </w:r>
      <w:r>
        <w:t xml:space="preserve"> </w:t>
      </w:r>
      <w:r>
        <w:t>whanne</w:t>
      </w:r>
      <w:r>
        <w:t xml:space="preserve"> </w:t>
      </w:r>
      <w:r>
        <w:t>it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yharded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4: Preterite plural verbs end in -e/-en: herde</w:t>
      </w:r>
      <w:r>
        <w:br/>
        <w:t>The Squire's Tale 249 (data/riverside_cats/SqT_riv.cat)</w:t>
        <w:br/>
      </w:r>
      <w:r>
        <w:t>Of</w:t>
      </w:r>
      <w:r>
        <w:t xml:space="preserve"> </w:t>
      </w:r>
      <w:r>
        <w:t>craft</w:t>
      </w:r>
      <w:r>
        <w:t xml:space="preserve"> </w:t>
      </w:r>
      <w:r>
        <w:t>of</w:t>
      </w:r>
      <w:r>
        <w:t xml:space="preserve"> </w:t>
      </w:r>
      <w:r>
        <w:t>rynges</w:t>
      </w:r>
      <w:r>
        <w:t xml:space="preserve"> </w:t>
      </w:r>
      <w:r>
        <w:rPr>
          <w:i/>
        </w:rPr>
        <w:t>herde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Squire's Tale 252 (data/riverside_cats/SqT_riv.cat)</w:t>
        <w:br/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and</w:t>
      </w:r>
      <w:r>
        <w:t xml:space="preserve"> </w:t>
      </w:r>
      <w:r>
        <w:t>drawen</w:t>
      </w:r>
      <w:r>
        <w:t xml:space="preserve"> </w:t>
      </w:r>
      <w:r>
        <w:t>hem</w:t>
      </w:r>
      <w:r>
        <w:t xml:space="preserve"> </w:t>
      </w:r>
      <w:r>
        <w:t>apart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256 (data/riverside_cats/SqT_riv.cat)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yknowen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fern</w:t>
      </w:r>
      <w:r>
        <w:br/>
        <w:br/>
      </w:r>
    </w:p>
    <w:p>
      <w:r>
        <w:rPr>
          <w:b/>
        </w:rPr>
        <w:t>Rule 9: Present participle of strong and weak verbs end in -e: ascendynge</w:t>
      </w:r>
      <w:r>
        <w:br/>
        <w:t>The Squire's Tale 264 (data/riverside_cats/SqT_riv.cat)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ascendynge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beest</w:t>
      </w:r>
      <w:r>
        <w:t xml:space="preserve"> </w:t>
      </w:r>
      <w:r>
        <w:t>roial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280 (data/riverside_cats/SqT_riv.cat)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knowen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servyse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Squire's Tale 283 (data/riverside_cats/SqT_riv.cat)</w:t>
        <w:br/>
      </w:r>
      <w:r>
        <w:t>Who</w:t>
      </w:r>
      <w:r>
        <w:t xml:space="preserve"> </w:t>
      </w:r>
      <w:r>
        <w:t>koude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forme</w:t>
      </w:r>
      <w:r>
        <w:t xml:space="preserve"> </w:t>
      </w:r>
      <w:r>
        <w:t>of</w:t>
      </w:r>
      <w:r>
        <w:t xml:space="preserve"> </w:t>
      </w:r>
      <w:r>
        <w:t>daunces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Squire's Tale 289 (data/riverside_cats/SqT_riv.cat)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namoore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jolynesse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Squire's Tale 290 (data/riverside_cats/SqT_riv.cat)</w:t>
        <w:br/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hem</w:t>
      </w:r>
      <w:r>
        <w:t xml:space="preserve"> </w:t>
      </w:r>
      <w:r>
        <w:t>til</w:t>
      </w:r>
      <w:r>
        <w:t xml:space="preserve"> </w:t>
      </w:r>
      <w:r>
        <w:t>men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soper</w:t>
      </w:r>
      <w:r>
        <w:t xml:space="preserve"> </w:t>
      </w:r>
      <w:r>
        <w:t>dresse</w:t>
      </w:r>
      <w:r>
        <w:br/>
        <w:br/>
      </w:r>
    </w:p>
    <w:p>
      <w:r>
        <w:rPr>
          <w:b/>
        </w:rPr>
        <w:t>Rule 7: Singular weak preterite verbs in 1st/3rd person end in -e/-d/-t: leyde</w:t>
      </w:r>
      <w:r>
        <w:br/>
        <w:t>The Squire's Tale 313 (data/riverside_cats/SqT_riv.cat)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knyght</w:t>
      </w:r>
      <w:r>
        <w:t xml:space="preserve"> </w:t>
      </w:r>
      <w:r>
        <w:rPr>
          <w:i/>
        </w:rPr>
        <w:t>leyde</w:t>
      </w:r>
      <w:r>
        <w:t xml:space="preserve"> </w:t>
      </w:r>
      <w:r>
        <w:t>hand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reyne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Squire's Tale 317 (data/riverside_cats/SqT_riv.cat)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bitwix</w:t>
      </w:r>
      <w:r>
        <w:t xml:space="preserve"> </w:t>
      </w:r>
      <w:r>
        <w:t>us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Squire's Tale 317 (data/riverside_cats/SqT_riv.cat)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rPr>
          <w:i/>
        </w:rPr>
        <w:t>telle</w:t>
      </w:r>
      <w:r>
        <w:t xml:space="preserve"> </w:t>
      </w:r>
      <w:r>
        <w:t>bitwix</w:t>
      </w:r>
      <w:r>
        <w:t xml:space="preserve"> </w:t>
      </w:r>
      <w:r>
        <w:t>us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nempne</w:t>
      </w:r>
      <w:r>
        <w:br/>
        <w:t>The Squire's Tale 318 (data/riverside_cats/SqT_riv.cat)</w:t>
        <w:br/>
      </w:r>
      <w:r>
        <w:t>Ye</w:t>
      </w:r>
      <w:r>
        <w:t xml:space="preserve"> </w:t>
      </w:r>
      <w:r>
        <w:t>moote</w:t>
      </w:r>
      <w:r>
        <w:t xml:space="preserve"> </w:t>
      </w:r>
      <w:r>
        <w:rPr>
          <w:i/>
        </w:rPr>
        <w:t>nempne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place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6: Present plural verbs end in -e/-en: come</w:t>
      </w:r>
      <w:r>
        <w:br/>
        <w:t>The Squire's Tale 320 (data/riverside_cats/SqT_riv.cat)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Squire's Tale 323 (data/riverside_cats/SqT_riv.cat)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doun</w:t>
      </w:r>
      <w:r>
        <w:t xml:space="preserve"> </w:t>
      </w:r>
      <w:r>
        <w:t>descende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youre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8: Past participles of strong verbs end in -e/-en: ydrawe</w:t>
      </w:r>
      <w:r>
        <w:br/>
        <w:t>The Squire's Tale 326 (data/riverside_cats/SqT_riv.cat)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thennes</w:t>
      </w:r>
      <w:r>
        <w:t xml:space="preserve"> </w:t>
      </w:r>
      <w:r>
        <w:t>been</w:t>
      </w:r>
      <w:r>
        <w:t xml:space="preserve"> </w:t>
      </w:r>
      <w:r>
        <w:rPr>
          <w:i/>
        </w:rPr>
        <w:t>ydrawe</w:t>
      </w:r>
      <w:r>
        <w:t xml:space="preserve"> </w:t>
      </w:r>
      <w:r>
        <w:t>ne</w:t>
      </w:r>
      <w:r>
        <w:t xml:space="preserve"> </w:t>
      </w:r>
      <w:r>
        <w:t>ybore</w:t>
      </w:r>
      <w:r>
        <w:br/>
        <w:br/>
      </w:r>
    </w:p>
    <w:p>
      <w:r>
        <w:rPr>
          <w:b/>
        </w:rPr>
        <w:t>RULE 1: The infinitive ends in -en or -e unless the stem ends in a vowel.: bidde</w:t>
      </w:r>
      <w:r>
        <w:br/>
        <w:t>The Squire's Tale 327 (data/riverside_cats/SqT_riv.cat)</w:t>
        <w:br/>
      </w:r>
      <w:r>
        <w:t>Or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liste</w:t>
      </w:r>
      <w:r>
        <w:t xml:space="preserve"> </w:t>
      </w:r>
      <w:r>
        <w:rPr>
          <w:i/>
        </w:rPr>
        <w:t>bidde</w:t>
      </w:r>
      <w:r>
        <w:t xml:space="preserve"> </w:t>
      </w:r>
      <w:r>
        <w:t>hym</w:t>
      </w:r>
      <w:r>
        <w:t xml:space="preserve"> </w:t>
      </w:r>
      <w:r>
        <w:t>thennes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Squire's Tale 332 (data/riverside_cats/SqT_riv.cat)</w:t>
        <w:br/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gyse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6: Present plural verbs end in -e/-en: gete</w:t>
      </w:r>
      <w:r>
        <w:br/>
        <w:t>The Squire's Tale 343 (data/riverside_cats/SqT_riv.cat)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sighte</w:t>
      </w:r>
      <w:r>
        <w:t xml:space="preserve"> </w:t>
      </w:r>
      <w:r>
        <w:t>ye</w:t>
      </w:r>
      <w:r>
        <w:t xml:space="preserve"> </w:t>
      </w:r>
      <w:r>
        <w:rPr>
          <w:i/>
        </w:rPr>
        <w:t>gete</w:t>
      </w:r>
      <w:r>
        <w:t xml:space="preserve"> </w:t>
      </w:r>
      <w:r>
        <w:t>namoore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349 (data/riverside_cats/SqT_riv.cat)</w:t>
        <w:br/>
      </w:r>
      <w:r>
        <w:t>That</w:t>
      </w:r>
      <w:r>
        <w:t xml:space="preserve"> </w:t>
      </w:r>
      <w:r>
        <w:t>muchel</w:t>
      </w:r>
      <w:r>
        <w:t xml:space="preserve"> </w:t>
      </w:r>
      <w:r>
        <w:t>drynke</w:t>
      </w:r>
      <w:r>
        <w:t xml:space="preserve"> </w:t>
      </w:r>
      <w:r>
        <w:t>and</w:t>
      </w:r>
      <w:r>
        <w:t xml:space="preserve"> </w:t>
      </w:r>
      <w:r>
        <w:t>labour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Squire's Tale 351 (data/riverside_cats/SqT_riv.cat)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tyme</w:t>
      </w:r>
      <w:r>
        <w:t xml:space="preserve"> </w:t>
      </w:r>
      <w:r>
        <w:t>to</w:t>
      </w:r>
      <w:r>
        <w:t xml:space="preserve"> </w:t>
      </w:r>
      <w:r>
        <w:t>lye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9: Present participle of strong and weak verbs end in -e: galpynge</w:t>
      </w:r>
      <w:r>
        <w:br/>
        <w:t>The Squire's Tale 354 (data/riverside_cats/SqT_riv.cat)</w:t>
        <w:br/>
      </w:r>
      <w:r>
        <w:t>They</w:t>
      </w:r>
      <w:r>
        <w:t xml:space="preserve"> </w:t>
      </w:r>
      <w:r>
        <w:t>thanken</w:t>
      </w:r>
      <w:r>
        <w:t xml:space="preserve"> </w:t>
      </w:r>
      <w:r>
        <w:t>hym</w:t>
      </w:r>
      <w:r>
        <w:t xml:space="preserve"> </w:t>
      </w:r>
      <w:r>
        <w:rPr>
          <w:i/>
        </w:rPr>
        <w:t>galpynge</w:t>
      </w:r>
      <w:r>
        <w:t xml:space="preserve"> </w:t>
      </w:r>
      <w:r>
        <w:t>by</w:t>
      </w:r>
      <w:r>
        <w:t xml:space="preserve"> </w:t>
      </w:r>
      <w:r>
        <w:t>two</w:t>
      </w:r>
      <w:r>
        <w:t xml:space="preserve"> </w:t>
      </w:r>
      <w:r>
        <w:t>by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1: The infinitive ends in -en or -e unless the stem ends in a vowel.: drawe</w:t>
      </w:r>
      <w:r>
        <w:br/>
        <w:t>The Squire's Tale 355 (data/riverside_cats/SqT_riv.cat)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gan</w:t>
      </w:r>
      <w:r>
        <w:t xml:space="preserve"> </w:t>
      </w:r>
      <w:r>
        <w:rPr>
          <w:i/>
        </w:rPr>
        <w:t>drawe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Squire's Tale 357 (data/riverside_cats/SqT_riv.cat)</w:t>
        <w:br/>
      </w:r>
      <w:r>
        <w:t>Hire</w:t>
      </w:r>
      <w:r>
        <w:t xml:space="preserve"> </w:t>
      </w:r>
      <w:r>
        <w:t>dremes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t>been</w:t>
      </w:r>
      <w:r>
        <w:t xml:space="preserve"> </w:t>
      </w:r>
      <w:r>
        <w:t>toold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Squire's Tale 363 (data/riverside_cats/SqT_riv.cat)</w:t>
        <w:br/>
      </w:r>
      <w:r>
        <w:t>For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fader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t xml:space="preserve"> </w:t>
      </w:r>
      <w:r>
        <w:t>take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Squire's Tale 364 (data/riverside_cats/SqT_riv.cat)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</w:t>
      </w:r>
      <w:r>
        <w:t xml:space="preserve"> </w:t>
      </w:r>
      <w:r>
        <w:t>soone</w:t>
      </w:r>
      <w:r>
        <w:t xml:space="preserve"> </w:t>
      </w:r>
      <w:r>
        <w:t>after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Squire's Tale 375 (data/riverside_cats/SqT_riv.cat)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hire</w:t>
      </w:r>
      <w:r>
        <w:t xml:space="preserve"> </w:t>
      </w:r>
      <w:r>
        <w:t>liste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ryse</w:t>
      </w:r>
      <w:r>
        <w:br/>
        <w:br/>
      </w:r>
    </w:p>
    <w:p>
      <w:r>
        <w:rPr>
          <w:b/>
        </w:rPr>
        <w:t>RULE 4: Preterite plural verbs end in -e/-en: seyde</w:t>
      </w:r>
      <w:r>
        <w:br/>
        <w:t>The Squire's Tale 378 (data/riverside_cats/SqT_riv.cat)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Madame</w:t>
      </w:r>
      <w:r>
        <w:t xml:space="preserve"> </w:t>
      </w:r>
      <w:r>
        <w:t>whider</w:t>
      </w:r>
      <w:r>
        <w:t xml:space="preserve"> </w:t>
      </w:r>
      <w:r>
        <w:t>wil</w:t>
      </w:r>
      <w:r>
        <w:t xml:space="preserve"> </w:t>
      </w:r>
      <w:r>
        <w:t>ye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The Squire's Tale 378 (data/riverside_cats/SqT_riv.cat)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Madame</w:t>
      </w:r>
      <w:r>
        <w:t xml:space="preserve"> </w:t>
      </w:r>
      <w:r>
        <w:t>whider</w:t>
      </w:r>
      <w:r>
        <w:t xml:space="preserve"> </w:t>
      </w:r>
      <w:r>
        <w:rPr>
          <w:i/>
        </w:rPr>
        <w:t>wil</w:t>
      </w:r>
      <w:r>
        <w:t xml:space="preserve"> </w:t>
      </w:r>
      <w:r>
        <w:t>ye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380 (data/riverside_cats/SqT_riv.cat)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arise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Squire's Tale 394 (data/riverside_cats/SqT_riv.cat)</w:t>
        <w:br/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to</w:t>
      </w:r>
      <w:r>
        <w:t xml:space="preserve"> </w:t>
      </w:r>
      <w:r>
        <w:t>seme</w:t>
      </w:r>
      <w:r>
        <w:t xml:space="preserve"> </w:t>
      </w:r>
      <w:r>
        <w:t>rody</w:t>
      </w:r>
      <w:r>
        <w:t xml:space="preserve"> </w:t>
      </w:r>
      <w:r>
        <w:t>and</w:t>
      </w:r>
      <w:r>
        <w:t xml:space="preserve"> </w:t>
      </w:r>
      <w:r>
        <w:t>brood</w:t>
      </w:r>
      <w:r>
        <w:br/>
        <w:br/>
      </w:r>
    </w:p>
    <w:p>
      <w:r>
        <w:rPr>
          <w:b/>
        </w:rPr>
        <w:t>RULE 1: The infinitive ends in -en or -e unless the stem ends in a vowel.: seme</w:t>
      </w:r>
      <w:r>
        <w:br/>
        <w:t>The Squire's Tale 394 (data/riverside_cats/SqT_riv.cat)</w:t>
        <w:br/>
      </w:r>
      <w:r>
        <w:t>Made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to</w:t>
      </w:r>
      <w:r>
        <w:t xml:space="preserve"> </w:t>
      </w:r>
      <w:r>
        <w:rPr>
          <w:i/>
        </w:rPr>
        <w:t>seme</w:t>
      </w:r>
      <w:r>
        <w:t xml:space="preserve"> </w:t>
      </w:r>
      <w:r>
        <w:t>rody</w:t>
      </w:r>
      <w:r>
        <w:t xml:space="preserve"> </w:t>
      </w:r>
      <w:r>
        <w:t>and</w:t>
      </w:r>
      <w:r>
        <w:t xml:space="preserve"> </w:t>
      </w:r>
      <w:r>
        <w:t>brood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Squire's Tale 414 (data/riverside_cats/SqT_riv.cat)</w:t>
        <w:br/>
      </w:r>
      <w:r>
        <w:t>Ybeten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t xml:space="preserve"> </w:t>
      </w:r>
      <w:r>
        <w:t>hirself</w:t>
      </w:r>
      <w:r>
        <w:t xml:space="preserve"> </w:t>
      </w:r>
      <w:r>
        <w:t>so</w:t>
      </w:r>
      <w:r>
        <w:t xml:space="preserve"> </w:t>
      </w:r>
      <w:r>
        <w:t>pitously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421 (data/riverside_cats/SqT_riv.cat)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wept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wepe</w:t>
      </w:r>
      <w:r>
        <w:t xml:space="preserve"> </w:t>
      </w:r>
      <w:r>
        <w:t>koude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Squire's Tale 427 (data/riverside_cats/SqT_riv.cat)</w:t>
        <w:br/>
      </w:r>
      <w:r>
        <w:t>Of</w:t>
      </w:r>
      <w:r>
        <w:t xml:space="preserve"> </w:t>
      </w:r>
      <w:r>
        <w:t>shap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yrekened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13: 1st and 3rd person singular strong preterites do not end in -e (Barney): ferde</w:t>
      </w:r>
      <w:r>
        <w:br/>
        <w:t>The Squire's Tale 461 (data/riverside_cats/SqT_riv.cat)</w:t>
        <w:br/>
      </w:r>
      <w:r>
        <w:t>That</w:t>
      </w:r>
      <w:r>
        <w:t xml:space="preserve"> </w:t>
      </w:r>
      <w:r>
        <w:rPr>
          <w:i/>
        </w:rPr>
        <w:t>ferde</w:t>
      </w:r>
      <w:r>
        <w:t xml:space="preserve"> </w:t>
      </w:r>
      <w:r>
        <w:t>with</w:t>
      </w:r>
      <w:r>
        <w:t xml:space="preserve"> </w:t>
      </w:r>
      <w:r>
        <w:t>hymself</w:t>
      </w:r>
      <w:r>
        <w:t xml:space="preserve"> </w:t>
      </w:r>
      <w:r>
        <w:t>so</w:t>
      </w:r>
      <w:r>
        <w:t xml:space="preserve"> </w:t>
      </w:r>
      <w:r>
        <w:t>pitously</w:t>
      </w:r>
      <w:r>
        <w:br/>
        <w:br/>
      </w:r>
    </w:p>
    <w:p>
      <w:r>
        <w:rPr>
          <w:b/>
        </w:rPr>
        <w:t>RULE 6: Present plural verbs end in -e/-en: sle</w:t>
      </w:r>
      <w:r>
        <w:br/>
        <w:t>The Squire's Tale 462 (data/riverside_cats/SqT_riv.cat)</w:t>
        <w:br/>
      </w:r>
      <w:r>
        <w:t>Ye</w:t>
      </w:r>
      <w:r>
        <w:t xml:space="preserve"> </w:t>
      </w:r>
      <w:r>
        <w:rPr>
          <w:i/>
        </w:rPr>
        <w:t>sle</w:t>
      </w:r>
      <w:r>
        <w:t xml:space="preserve"> </w:t>
      </w:r>
      <w:r>
        <w:t>me</w:t>
      </w:r>
      <w:r>
        <w:t xml:space="preserve"> </w:t>
      </w:r>
      <w:r>
        <w:t>with</w:t>
      </w:r>
      <w:r>
        <w:t xml:space="preserve"> </w:t>
      </w:r>
      <w:r>
        <w:t>youre</w:t>
      </w:r>
      <w:r>
        <w:t xml:space="preserve"> </w:t>
      </w:r>
      <w:r>
        <w:t>sorwe</w:t>
      </w:r>
      <w:r>
        <w:t xml:space="preserve"> </w:t>
      </w:r>
      <w:r>
        <w:t>verraily</w:t>
      </w:r>
      <w:r>
        <w:br/>
        <w:br/>
      </w:r>
    </w:p>
    <w:p>
      <w:r>
        <w:rPr>
          <w:b/>
        </w:rPr>
        <w:t>RULE 1: The infinitive ends in -en or -e unless the stem ends in a vowel.: heel</w:t>
      </w:r>
      <w:r>
        <w:br/>
        <w:t>The Squire's Tale 471 (data/riverside_cats/SqT_riv.cat)</w:t>
        <w:br/>
      </w:r>
      <w:r>
        <w:t>To</w:t>
      </w:r>
      <w:r>
        <w:t xml:space="preserve"> </w:t>
      </w:r>
      <w:r>
        <w:rPr>
          <w:i/>
        </w:rPr>
        <w:t>heel</w:t>
      </w:r>
      <w:r>
        <w:t xml:space="preserve"> </w:t>
      </w:r>
      <w:r>
        <w:t>with</w:t>
      </w:r>
      <w:r>
        <w:t xml:space="preserve"> </w:t>
      </w:r>
      <w:r>
        <w:t>youre</w:t>
      </w:r>
      <w:r>
        <w:t xml:space="preserve"> </w:t>
      </w:r>
      <w:r>
        <w:t>hurtes</w:t>
      </w:r>
      <w:r>
        <w:t xml:space="preserve"> </w:t>
      </w:r>
      <w:r>
        <w:t>hastily</w:t>
      </w:r>
      <w:r>
        <w:br/>
        <w:br/>
      </w:r>
    </w:p>
    <w:p>
      <w:r>
        <w:rPr>
          <w:b/>
        </w:rPr>
        <w:t>Rule 7: Singular weak preterite verbs in 1st/3rd person end in -e/-d/-t: shrighte</w:t>
      </w:r>
      <w:r>
        <w:br/>
        <w:t>The Squire's Tale 472 (data/riverside_cats/SqT_riv.cat)</w:t>
        <w:br/>
      </w:r>
      <w:r>
        <w:t>Tho</w:t>
      </w:r>
      <w:r>
        <w:t xml:space="preserve"> </w:t>
      </w:r>
      <w:r>
        <w:rPr>
          <w:i/>
        </w:rPr>
        <w:t>shrighte</w:t>
      </w:r>
      <w:r>
        <w:t xml:space="preserve"> </w:t>
      </w:r>
      <w:r>
        <w:t>this</w:t>
      </w:r>
      <w:r>
        <w:t xml:space="preserve"> </w:t>
      </w:r>
      <w:r>
        <w:t>faucon</w:t>
      </w:r>
      <w:r>
        <w:t xml:space="preserve"> </w:t>
      </w:r>
      <w:r>
        <w:t>yet</w:t>
      </w:r>
      <w:r>
        <w:t xml:space="preserve"> </w:t>
      </w:r>
      <w:r>
        <w:t>moore</w:t>
      </w:r>
      <w:r>
        <w:t xml:space="preserve"> </w:t>
      </w:r>
      <w:r>
        <w:t>pitously</w:t>
      </w:r>
      <w:r>
        <w:br/>
        <w:br/>
      </w:r>
    </w:p>
    <w:p>
      <w:r>
        <w:rPr>
          <w:b/>
        </w:rPr>
        <w:t>RULE 1: The infinitive ends in -en or -e unless the stem ends in a vowel.: fare</w:t>
      </w:r>
      <w:r>
        <w:br/>
        <w:t>The Squire's Tale 488 (data/riverside_cats/SqT_riv.cat)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noon</w:t>
      </w:r>
      <w:r>
        <w:t xml:space="preserve"> </w:t>
      </w:r>
      <w:r>
        <w:t>hope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fare</w:t>
      </w:r>
      <w:r>
        <w:t xml:space="preserve"> </w:t>
      </w:r>
      <w:r>
        <w:t>the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494 (data/riverside_cats/SqT_riv.cat)</w:t>
        <w:br/>
      </w:r>
      <w:r>
        <w:t>Myn</w:t>
      </w:r>
      <w:r>
        <w:t xml:space="preserve"> </w:t>
      </w:r>
      <w:r>
        <w:t>harm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confessen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510 (data/riverside_cats/SqT_riv.cat)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wend</w:t>
      </w:r>
      <w:r>
        <w:t xml:space="preserve"> </w:t>
      </w:r>
      <w:r>
        <w:t>he</w:t>
      </w:r>
      <w:r>
        <w:t xml:space="preserve"> </w:t>
      </w:r>
      <w:r>
        <w:t>koude</w:t>
      </w:r>
      <w:r>
        <w:t xml:space="preserve"> </w:t>
      </w:r>
      <w:r>
        <w:t>feyne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Squire's Tale 523 (data/riverside_cats/SqT_riv.cat)</w:t>
        <w:br/>
      </w:r>
      <w:r>
        <w:t>Til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wopen</w:t>
      </w:r>
      <w:r>
        <w:t xml:space="preserve"> </w:t>
      </w:r>
      <w:r>
        <w:t>and</w:t>
      </w:r>
      <w:r>
        <w:t xml:space="preserve"> </w:t>
      </w:r>
      <w:r>
        <w:t>compleyned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532 (data/riverside_cats/SqT_riv.cat)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after</w:t>
      </w:r>
      <w:r>
        <w:t xml:space="preserve"> </w:t>
      </w:r>
      <w:r>
        <w:t>his</w:t>
      </w:r>
      <w:r>
        <w:t xml:space="preserve"> </w:t>
      </w:r>
      <w:r>
        <w:t>desert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Squire's Tale 539 (data/riverside_cats/SqT_riv.cat)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graunted</w:t>
      </w:r>
      <w:r>
        <w:t xml:space="preserve"> </w:t>
      </w:r>
      <w:r>
        <w:t>hym</w:t>
      </w:r>
      <w:r>
        <w:t xml:space="preserve"> </w:t>
      </w:r>
      <w:r>
        <w:t>fully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Squire's Tale 540 (data/riverside_cats/SqT_riv.cat)</w:t>
        <w:br/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gyse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1: The infinitive ends in -en or -e unless the stem ends in a vowel.: countrefete</w:t>
      </w:r>
      <w:r>
        <w:br/>
        <w:t>The Squire's Tale 554 (data/riverside_cats/SqT_riv.cat)</w:t>
        <w:br/>
      </w:r>
      <w:r>
        <w:rPr>
          <w:i/>
        </w:rPr>
        <w:t>Countrefete</w:t>
      </w:r>
      <w:r>
        <w:t xml:space="preserve"> </w:t>
      </w:r>
      <w:r>
        <w:t>the</w:t>
      </w:r>
      <w:r>
        <w:t xml:space="preserve"> </w:t>
      </w:r>
      <w:r>
        <w:t>sophymes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569 (data/riverside_cats/SqT_riv.cat)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my</w:t>
      </w:r>
      <w:r>
        <w:t xml:space="preserve"> </w:t>
      </w:r>
      <w:r>
        <w:t>wyl</w:t>
      </w:r>
      <w:r>
        <w:t xml:space="preserve"> </w:t>
      </w:r>
      <w:r>
        <w:t>obeyed</w:t>
      </w:r>
      <w:r>
        <w:t xml:space="preserve"> </w:t>
      </w:r>
      <w:r>
        <w:t>his</w:t>
      </w:r>
      <w:r>
        <w:t xml:space="preserve"> </w:t>
      </w:r>
      <w:r>
        <w:t>wyl</w:t>
      </w:r>
      <w:r>
        <w:br/>
        <w:br/>
      </w:r>
    </w:p>
    <w:p>
      <w:r>
        <w:rPr>
          <w:b/>
        </w:rPr>
        <w:t>Rule 9: Present participle of strong and weak verbs end in -e: kepynge</w:t>
      </w:r>
      <w:r>
        <w:br/>
        <w:t>The Squire's Tale 571 (data/riverside_cats/SqT_riv.cat)</w:t>
        <w:br/>
      </w:r>
      <w:r>
        <w:rPr>
          <w:i/>
        </w:rPr>
        <w:t>Kepynge</w:t>
      </w:r>
      <w:r>
        <w:t xml:space="preserve"> </w:t>
      </w:r>
      <w:r>
        <w:t>the</w:t>
      </w:r>
      <w:r>
        <w:t xml:space="preserve"> </w:t>
      </w:r>
      <w:r>
        <w:t>boundes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worshipe</w:t>
      </w:r>
      <w:r>
        <w:t xml:space="preserve"> </w:t>
      </w:r>
      <w:r>
        <w:t>evere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Squire's Tale 573 (data/riverside_cats/SqT_riv.cat)</w:t>
        <w:br/>
      </w:r>
      <w:r>
        <w:t>As</w:t>
      </w:r>
      <w:r>
        <w:t xml:space="preserve"> </w:t>
      </w:r>
      <w:r>
        <w:t>hym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Squire's Tale 580 (data/riverside_cats/SqT_riv.cat)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discripsioun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The Squire's Tale 582 (data/riverside_cats/SqT_riv.cat)</w:t>
        <w:br/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peyne</w:t>
      </w:r>
      <w:r>
        <w:t xml:space="preserve"> </w:t>
      </w:r>
      <w:r>
        <w:t>of</w:t>
      </w:r>
      <w:r>
        <w:t xml:space="preserve"> </w:t>
      </w:r>
      <w:r>
        <w:t>deeth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7: Singular weak preterite verbs in 1st/3rd person end in -e/-d/-t: felte</w:t>
      </w:r>
      <w:r>
        <w:br/>
        <w:t>The Squire's Tale 583 (data/riverside_cats/SqT_riv.cat)</w:t>
        <w:br/>
      </w:r>
      <w:r>
        <w:t>Swich</w:t>
      </w:r>
      <w:r>
        <w:t xml:space="preserve"> </w:t>
      </w:r>
      <w:r>
        <w:t>harm</w:t>
      </w:r>
      <w:r>
        <w:t xml:space="preserve"> </w:t>
      </w:r>
      <w:r>
        <w:t>I</w:t>
      </w:r>
      <w:r>
        <w:t xml:space="preserve"> </w:t>
      </w:r>
      <w:r>
        <w:rPr>
          <w:i/>
        </w:rPr>
        <w:t>felte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t>myghte</w:t>
      </w:r>
      <w:r>
        <w:t xml:space="preserve"> </w:t>
      </w:r>
      <w:r>
        <w:t>bileve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Squire's Tale 583 (data/riverside_cats/SqT_riv.cat)</w:t>
        <w:br/>
      </w:r>
      <w:r>
        <w:t>Swich</w:t>
      </w:r>
      <w:r>
        <w:t xml:space="preserve"> </w:t>
      </w:r>
      <w:r>
        <w:t>harm</w:t>
      </w:r>
      <w:r>
        <w:t xml:space="preserve"> </w:t>
      </w:r>
      <w:r>
        <w:t>I</w:t>
      </w:r>
      <w:r>
        <w:t xml:space="preserve"> </w:t>
      </w:r>
      <w:r>
        <w:t>felte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bileve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The Squire's Tale 587 (data/riverside_cats/SqT_riv.cat)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hym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t>saugh</w:t>
      </w:r>
      <w:r>
        <w:t xml:space="preserve"> </w:t>
      </w:r>
      <w:r>
        <w:t>his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Squire's Tale 588 (data/riverside_cats/SqT_riv.cat)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Squire's Tale 593 (data/riverside_cats/SqT_riv.cat)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made</w:t>
      </w:r>
      <w:r>
        <w:t xml:space="preserve"> </w:t>
      </w:r>
      <w:r>
        <w:t>vertu</w:t>
      </w:r>
      <w:r>
        <w:t xml:space="preserve"> </w:t>
      </w:r>
      <w:r>
        <w:t>of</w:t>
      </w:r>
      <w:r>
        <w:t xml:space="preserve"> </w:t>
      </w:r>
      <w:r>
        <w:t>necessitee</w:t>
      </w:r>
      <w:r>
        <w:br/>
        <w:br/>
      </w:r>
    </w:p>
    <w:p>
      <w:r>
        <w:rPr>
          <w:b/>
        </w:rPr>
        <w:t>Rule 7: Singular weak preterite verbs in 1st/3rd person end in -e/-d/-t: hidde</w:t>
      </w:r>
      <w:r>
        <w:br/>
        <w:t>The Squire's Tale 595 (data/riverside_cats/SqT_riv.cat)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myghte</w:t>
      </w:r>
      <w:r>
        <w:t xml:space="preserve"> </w:t>
      </w:r>
      <w:r>
        <w:t>I</w:t>
      </w:r>
      <w:r>
        <w:t xml:space="preserve"> </w:t>
      </w:r>
      <w:r>
        <w:rPr>
          <w:i/>
        </w:rPr>
        <w:t>hidde</w:t>
      </w:r>
      <w:r>
        <w:t xml:space="preserve"> </w:t>
      </w:r>
      <w:r>
        <w:t>fro</w:t>
      </w:r>
      <w:r>
        <w:t xml:space="preserve"> </w:t>
      </w:r>
      <w:r>
        <w:t>hym</w:t>
      </w:r>
      <w:r>
        <w:t xml:space="preserve"> </w:t>
      </w:r>
      <w:r>
        <w:t>my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Squire's Tale 597 (data/riverside_cats/SqT_riv.cat)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Lo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youres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Squire's Tale 597 (data/riverside_cats/SqT_riv.cat)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Lo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youres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Squire's Tale 598 (data/riverside_cats/SqT_riv.cat)</w:t>
        <w:br/>
      </w:r>
      <w:r>
        <w:t>Beth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been</w:t>
      </w:r>
      <w:r>
        <w:t xml:space="preserve"> </w:t>
      </w:r>
      <w:r>
        <w:t>and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Squire's Tale 600 (data/riverside_cats/SqT_riv.cat)</w:t>
        <w:br/>
      </w:r>
      <w:r>
        <w:t>Who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t>who</w:t>
      </w:r>
      <w:r>
        <w:t xml:space="preserve"> </w:t>
      </w:r>
      <w:r>
        <w:t>kan</w:t>
      </w:r>
      <w:r>
        <w:t xml:space="preserve"> </w:t>
      </w:r>
      <w:r>
        <w:t>do</w:t>
      </w:r>
      <w:r>
        <w:t xml:space="preserve"> </w:t>
      </w:r>
      <w:r>
        <w:t>werse</w:t>
      </w:r>
      <w:r>
        <w:br/>
        <w:br/>
      </w:r>
    </w:p>
    <w:p>
      <w:r>
        <w:rPr>
          <w:b/>
        </w:rPr>
        <w:t>RULE 1: The infinitive ends in -en or -e unless the stem ends in a vowel.: ete</w:t>
      </w:r>
      <w:r>
        <w:br/>
        <w:t>The Squire's Tale 603 (data/riverside_cats/SqT_riv.cat)</w:t>
        <w:br/>
      </w:r>
      <w:r>
        <w:t>That</w:t>
      </w:r>
      <w:r>
        <w:t xml:space="preserve"> </w:t>
      </w:r>
      <w:r>
        <w:t>shal</w:t>
      </w:r>
      <w:r>
        <w:t xml:space="preserve"> </w:t>
      </w:r>
      <w:r>
        <w:rPr>
          <w:i/>
        </w:rPr>
        <w:t>ete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feend</w:t>
      </w:r>
      <w:r>
        <w:t xml:space="preserve"> </w:t>
      </w:r>
      <w:r>
        <w:t>thus</w:t>
      </w:r>
      <w:r>
        <w:t xml:space="preserve"> </w:t>
      </w:r>
      <w:r>
        <w:t>herde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Squire's Tale 609 (data/riverside_cats/SqT_riv.cat)</w:t>
        <w:br/>
      </w:r>
      <w:r>
        <w:t>Gladeth</w:t>
      </w:r>
      <w:r>
        <w:t xml:space="preserve"> </w:t>
      </w:r>
      <w:r>
        <w:t>hymself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men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Squire's Tale 611 (data/riverside_cats/SqT_riv.cat)</w:t>
        <w:br/>
      </w:r>
      <w:r>
        <w:t>As</w:t>
      </w:r>
      <w:r>
        <w:t xml:space="preserve"> </w:t>
      </w:r>
      <w:r>
        <w:t>briddes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in</w:t>
      </w:r>
      <w:r>
        <w:t xml:space="preserve"> </w:t>
      </w:r>
      <w:r>
        <w:t>cages</w:t>
      </w:r>
      <w:r>
        <w:t xml:space="preserve"> </w:t>
      </w:r>
      <w:r>
        <w:t>fede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Squire's Tale 629 (data/riverside_cats/SqT_riv.cat)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lorn</w:t>
      </w:r>
      <w:r>
        <w:t xml:space="preserve"> </w:t>
      </w:r>
      <w:r>
        <w:t>withouten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Squire's Tale 629 (data/riverside_cats/SqT_riv.cat)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lorn</w:t>
      </w:r>
      <w:r>
        <w:t xml:space="preserve"> </w:t>
      </w:r>
      <w:r>
        <w:t>withouten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The Squire's Tale 634 (data/riverside_cats/SqT_riv.cat)</w:t>
        <w:br/>
      </w:r>
      <w:r>
        <w:t>They</w:t>
      </w:r>
      <w:r>
        <w:t xml:space="preserve"> </w:t>
      </w:r>
      <w:r>
        <w:t>nyste</w:t>
      </w:r>
      <w:r>
        <w:t xml:space="preserve"> </w:t>
      </w:r>
      <w:r>
        <w:t>hou</w:t>
      </w:r>
      <w:r>
        <w:t xml:space="preserve"> </w:t>
      </w:r>
      <w:r>
        <w:t>they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the</w:t>
      </w:r>
      <w:r>
        <w:t xml:space="preserve"> </w:t>
      </w:r>
      <w:r>
        <w:t>faucon</w:t>
      </w:r>
      <w:r>
        <w:t xml:space="preserve"> </w:t>
      </w:r>
      <w:r>
        <w:t>glade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Squire's Tale 647 (data/riverside_cats/SqT_riv.cat)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rPr>
          <w:i/>
        </w:rPr>
        <w:t>were</w:t>
      </w:r>
      <w:r>
        <w:t xml:space="preserve"> </w:t>
      </w:r>
      <w:r>
        <w:t>peynted</w:t>
      </w:r>
      <w:r>
        <w:t xml:space="preserve"> </w:t>
      </w:r>
      <w:r>
        <w:t>alle</w:t>
      </w:r>
      <w:r>
        <w:t xml:space="preserve"> </w:t>
      </w:r>
      <w:r>
        <w:t>thise</w:t>
      </w:r>
      <w:r>
        <w:t xml:space="preserve"> </w:t>
      </w:r>
      <w:r>
        <w:t>false</w:t>
      </w:r>
      <w:r>
        <w:t xml:space="preserve"> </w:t>
      </w:r>
      <w:r>
        <w:t>fowles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Squire's Tale 649 (data/riverside_cats/SqT_riv.cat)</w:t>
        <w:br/>
      </w:r>
      <w:r>
        <w:t>Right</w:t>
      </w:r>
      <w:r>
        <w:t xml:space="preserve"> </w:t>
      </w:r>
      <w:r>
        <w:t>for</w:t>
      </w:r>
      <w:r>
        <w:t xml:space="preserve"> </w:t>
      </w:r>
      <w:r>
        <w:t>despit</w:t>
      </w:r>
      <w:r>
        <w:t xml:space="preserve"> </w:t>
      </w:r>
      <w:r>
        <w:rPr>
          <w:i/>
        </w:rPr>
        <w:t>were</w:t>
      </w:r>
      <w:r>
        <w:t xml:space="preserve"> </w:t>
      </w:r>
      <w:r>
        <w:t>peynted</w:t>
      </w:r>
      <w:r>
        <w:t xml:space="preserve"> </w:t>
      </w:r>
      <w:r>
        <w:t>hem</w:t>
      </w:r>
      <w:r>
        <w:t xml:space="preserve"> </w:t>
      </w:r>
      <w:r>
        <w:t>bisyde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652 (data/riverside_cats/SqT_riv.cat)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namoore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ryng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658 (data/riverside_cats/SqT_riv.cat)</w:t>
        <w:br/>
      </w:r>
      <w:r>
        <w:t>But</w:t>
      </w:r>
      <w:r>
        <w:t xml:space="preserve"> </w:t>
      </w:r>
      <w:r>
        <w:t>hennesforth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proces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Squire's Tale 666 (data/riverside_cats/SqT_riv.cat)</w:t>
        <w:br/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ben</w:t>
      </w:r>
      <w:r>
        <w:t xml:space="preserve"> </w:t>
      </w:r>
      <w:r>
        <w:t>holpen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steede</w:t>
      </w:r>
      <w:r>
        <w:t xml:space="preserve"> </w:t>
      </w:r>
      <w:r>
        <w:t>of</w:t>
      </w:r>
      <w:r>
        <w:t xml:space="preserve"> </w:t>
      </w:r>
      <w:r>
        <w:t>bras</w:t>
      </w:r>
      <w:r>
        <w:br/>
        <w:br/>
      </w:r>
    </w:p>
    <w:p>
      <w:r>
        <w:rPr>
          <w:b/>
        </w:rPr>
        <w:t>RULE 6: Present plural verbs end in -e/-en: yeve</w:t>
      </w:r>
      <w:r>
        <w:br/>
        <w:t>Troilus and Criseyde; Book III 19 (data/riverside_cats/TC3_riv.cat)</w:t>
        <w:br/>
      </w:r>
      <w:r>
        <w:rPr>
          <w:i/>
        </w:rPr>
        <w:t>Yeve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ese</w:t>
      </w:r>
      <w:r>
        <w:t xml:space="preserve"> </w:t>
      </w:r>
      <w:r>
        <w:t>or</w:t>
      </w:r>
      <w:r>
        <w:t xml:space="preserve"> </w:t>
      </w:r>
      <w:r>
        <w:t>adversitee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24 (data/riverside_cats/TC3_riv.cat)</w:t>
        <w:br/>
      </w:r>
      <w:r>
        <w:t>Algates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sette</w:t>
      </w:r>
      <w:r>
        <w:t xml:space="preserve"> </w:t>
      </w:r>
      <w:r>
        <w:t>afyre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26 (data/riverside_cats/TC3_riv.cat)</w:t>
        <w:br/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hem</w:t>
      </w:r>
      <w:r>
        <w:t xml:space="preserve"> </w:t>
      </w:r>
      <w:r>
        <w:t>corteys</w:t>
      </w:r>
      <w:r>
        <w:t xml:space="preserve"> </w:t>
      </w:r>
      <w:r>
        <w:t>be</w:t>
      </w:r>
      <w:r>
        <w:t xml:space="preserve"> </w:t>
      </w:r>
      <w:r>
        <w:t>fresshe</w:t>
      </w:r>
      <w:r>
        <w:t xml:space="preserve"> </w:t>
      </w:r>
      <w:r>
        <w:t>and</w:t>
      </w:r>
      <w:r>
        <w:t xml:space="preserve"> </w:t>
      </w:r>
      <w:r>
        <w:t>benigne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Troilus and Criseyde; Book III 33 (data/riverside_cats/TC3_riv.cat)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nought</w:t>
      </w:r>
      <w:r>
        <w:t xml:space="preserve"> </w:t>
      </w:r>
      <w:r>
        <w:t>construe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jo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36 (data/riverside_cats/TC3_riv.cat)</w:t>
        <w:br/>
      </w:r>
      <w:r>
        <w:t>Ye</w:t>
      </w:r>
      <w:r>
        <w:t xml:space="preserve"> </w:t>
      </w:r>
      <w:r>
        <w:t>folk</w:t>
      </w:r>
      <w:r>
        <w:t xml:space="preserve"> </w:t>
      </w:r>
      <w:r>
        <w:t>a</w:t>
      </w:r>
      <w:r>
        <w:t xml:space="preserve"> </w:t>
      </w:r>
      <w:r>
        <w:t>lawe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universe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41 (data/riverside_cats/TC3_riv.cat)</w:t>
        <w:br/>
      </w:r>
      <w:r>
        <w:t>Whos</w:t>
      </w:r>
      <w:r>
        <w:t xml:space="preserve"> </w:t>
      </w:r>
      <w:r>
        <w:t>clerc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44 (data/riverside_cats/TC3_riv.cat)</w:t>
        <w:br/>
      </w:r>
      <w:r>
        <w:t>Inhielde</w:t>
      </w:r>
      <w:r>
        <w:t xml:space="preserve"> </w:t>
      </w:r>
      <w:r>
        <w:t>and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shewe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swetnesse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III 47 (data/riverside_cats/TC3_riv.cat)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telle</w:t>
      </w:r>
      <w:r>
        <w:t xml:space="preserve"> </w:t>
      </w:r>
      <w:r>
        <w:t>anonright</w:t>
      </w:r>
      <w:r>
        <w:t xml:space="preserve"> </w:t>
      </w:r>
      <w:r>
        <w:t>the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III 52 (data/riverside_cats/TC3_riv.cat)</w:t>
        <w:br/>
      </w:r>
      <w:r>
        <w:t>Mafay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and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III 62 (data/riverside_cats/TC3_riv.cat)</w:t>
        <w:br/>
      </w:r>
      <w:r>
        <w:rPr>
          <w:i/>
        </w:rPr>
        <w:t>Se</w:t>
      </w:r>
      <w:r>
        <w:t xml:space="preserve"> </w:t>
      </w:r>
      <w:r>
        <w:t>who</w:t>
      </w:r>
      <w:r>
        <w:t xml:space="preserve"> </w:t>
      </w:r>
      <w:r>
        <w:t>is</w:t>
      </w:r>
      <w:r>
        <w:t xml:space="preserve"> </w:t>
      </w:r>
      <w:r>
        <w:t>here</w:t>
      </w:r>
      <w:r>
        <w:t xml:space="preserve"> </w:t>
      </w:r>
      <w:r>
        <w:t>yow</w:t>
      </w:r>
      <w:r>
        <w:t xml:space="preserve"> </w:t>
      </w:r>
      <w:r>
        <w:t>comen</w:t>
      </w:r>
      <w:r>
        <w:t xml:space="preserve"> </w:t>
      </w:r>
      <w:r>
        <w:t>to</w:t>
      </w:r>
      <w:r>
        <w:t xml:space="preserve"> </w:t>
      </w:r>
      <w:r>
        <w:t>visite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69 (data/riverside_cats/TC3_riv.cat)</w:t>
        <w:br/>
      </w:r>
      <w:r>
        <w:t>Ye</w:t>
      </w:r>
      <w:r>
        <w:t xml:space="preserve"> </w:t>
      </w:r>
      <w:r>
        <w:t>swete</w:t>
      </w:r>
      <w:r>
        <w:t xml:space="preserve"> </w:t>
      </w:r>
      <w:r>
        <w:t>herte</w:t>
      </w:r>
      <w:r>
        <w:t xml:space="preserve"> </w:t>
      </w:r>
      <w:r>
        <w:t>Allas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nought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73 (data/riverside_cats/TC3_riv.cat)</w:t>
        <w:br/>
      </w:r>
      <w:r>
        <w:t>O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nought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90 (data/riverside_cats/TC3_riv.cat)</w:t>
        <w:br/>
      </w:r>
      <w:r>
        <w:t>His</w:t>
      </w:r>
      <w:r>
        <w:t xml:space="preserve"> </w:t>
      </w:r>
      <w:r>
        <w:t>resons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my</w:t>
      </w:r>
      <w:r>
        <w:t xml:space="preserve"> </w:t>
      </w:r>
      <w:r>
        <w:t>rymes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91 (data/riverside_cats/TC3_riv.cat)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techen</w:t>
      </w:r>
      <w:r>
        <w:t xml:space="preserve"> </w:t>
      </w:r>
      <w:r>
        <w:t>bokes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104 (data/riverside_cats/TC3_riv.cat)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ne</w:t>
      </w:r>
      <w:r>
        <w:t xml:space="preserve"> </w:t>
      </w:r>
      <w:r>
        <w:t>kan</w:t>
      </w:r>
      <w:r>
        <w:t xml:space="preserve"> </w:t>
      </w:r>
      <w:r>
        <w:t>unto</w:t>
      </w:r>
      <w:r>
        <w:t xml:space="preserve"> </w:t>
      </w:r>
      <w:r>
        <w:t>yow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111 (data/riverside_cats/TC3_riv.cat)</w:t>
        <w:br/>
      </w:r>
      <w:r>
        <w:t>But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somwhat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114 (data/riverside_cats/TC3_riv.cat)</w:t>
        <w:br/>
      </w:r>
      <w:r>
        <w:t>It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mad</w:t>
      </w:r>
      <w:r>
        <w:t xml:space="preserve"> </w:t>
      </w:r>
      <w:r>
        <w:t>an</w:t>
      </w:r>
      <w:r>
        <w:t xml:space="preserve"> </w:t>
      </w:r>
      <w:r>
        <w:t>herte</w:t>
      </w:r>
      <w:r>
        <w:t xml:space="preserve"> </w:t>
      </w:r>
      <w:r>
        <w:t>of</w:t>
      </w:r>
      <w:r>
        <w:t xml:space="preserve"> </w:t>
      </w:r>
      <w:r>
        <w:t>stoon</w:t>
      </w:r>
      <w:r>
        <w:t xml:space="preserve"> </w:t>
      </w:r>
      <w:r>
        <w:t>to</w:t>
      </w:r>
      <w:r>
        <w:t xml:space="preserve"> </w:t>
      </w:r>
      <w:r>
        <w:t>rewe</w:t>
      </w:r>
      <w:r>
        <w:br/>
        <w:br/>
      </w:r>
    </w:p>
    <w:p>
      <w:r>
        <w:rPr>
          <w:b/>
        </w:rPr>
        <w:t>RULE 6: Present plural verbs end in -e/-en: doth</w:t>
      </w:r>
      <w:r>
        <w:br/>
        <w:t>Troilus and Criseyde; Book III 123 (data/riverside_cats/TC3_riv.cat)</w:t>
        <w:br/>
      </w:r>
      <w:r>
        <w:t>For</w:t>
      </w:r>
      <w:r>
        <w:t xml:space="preserve"> </w:t>
      </w:r>
      <w:r>
        <w:t>Goddes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rPr>
          <w:i/>
        </w:rPr>
        <w:t>doth</w:t>
      </w:r>
      <w:r>
        <w:t xml:space="preserve"> </w:t>
      </w:r>
      <w:r>
        <w:t>hym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Troilus and Criseyde; Book III 130 (data/riverside_cats/TC3_riv.cat)</w:t>
        <w:br/>
      </w:r>
      <w:r>
        <w:t>Ye</w:t>
      </w:r>
      <w:r>
        <w:t xml:space="preserve"> </w:t>
      </w:r>
      <w:r>
        <w:rPr>
          <w:i/>
        </w:rPr>
        <w:t>wolde</w:t>
      </w:r>
      <w:r>
        <w:t xml:space="preserve"> </w:t>
      </w:r>
      <w:r>
        <w:t>somtyme</w:t>
      </w:r>
      <w:r>
        <w:t xml:space="preserve"> </w:t>
      </w:r>
      <w:r>
        <w:t>frendly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131 (data/riverside_cats/TC3_riv.cat)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agreen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133 (data/riverside_cats/TC3_riv.cat)</w:t>
        <w:br/>
      </w:r>
      <w:r>
        <w:t>In</w:t>
      </w:r>
      <w:r>
        <w:t xml:space="preserve"> </w:t>
      </w:r>
      <w:r>
        <w:t>trouthe</w:t>
      </w:r>
      <w:r>
        <w:t xml:space="preserve"> </w:t>
      </w:r>
      <w:r>
        <w:t>alwey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yow</w:t>
      </w:r>
      <w:r>
        <w:t xml:space="preserve"> </w:t>
      </w:r>
      <w:r>
        <w:t>my</w:t>
      </w:r>
      <w:r>
        <w:t xml:space="preserve"> </w:t>
      </w:r>
      <w:r>
        <w:t>servise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136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comfort</w:t>
      </w:r>
      <w:r>
        <w:br/>
        <w:br/>
      </w:r>
    </w:p>
    <w:p>
      <w:r>
        <w:rPr>
          <w:b/>
        </w:rPr>
        <w:t>RULE 6: Present plural verbs end in -e/-en: deigne</w:t>
      </w:r>
      <w:r>
        <w:br/>
        <w:t>Troilus and Criseyde; Book III 139 (data/riverside_cats/TC3_riv.cat)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deigne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muchel</w:t>
      </w:r>
      <w:r>
        <w:t xml:space="preserve"> </w:t>
      </w:r>
      <w:r>
        <w:t>honoure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III 158 (data/riverside_cats/TC3_riv.cat)</w:t>
        <w:br/>
      </w:r>
      <w:r>
        <w:t>With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but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softely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159 (data/riverside_cats/TC3_riv.cat)</w:t>
        <w:br/>
      </w:r>
      <w:r>
        <w:t>Myn</w:t>
      </w:r>
      <w:r>
        <w:t xml:space="preserve"> </w:t>
      </w:r>
      <w:r>
        <w:t>honour</w:t>
      </w:r>
      <w:r>
        <w:t xml:space="preserve"> </w:t>
      </w:r>
      <w:r>
        <w:t>sauf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wel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9: Present participle of strong and weak verbs end in -e: bysechyng</w:t>
      </w:r>
      <w:r>
        <w:br/>
        <w:t>Troilus and Criseyde; Book III 162 (data/riverside_cats/TC3_riv.cat)</w:t>
        <w:br/>
      </w:r>
      <w:r>
        <w:rPr>
          <w:i/>
        </w:rPr>
        <w:t>Bysechyng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love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166 (data/riverside_cats/TC3_riv.cat)</w:t>
        <w:br/>
      </w:r>
      <w:r>
        <w:t>Ay</w:t>
      </w:r>
      <w:r>
        <w:t xml:space="preserve"> </w:t>
      </w:r>
      <w:r>
        <w:t>kepe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don</w:t>
      </w:r>
      <w:r>
        <w:t xml:space="preserve"> </w:t>
      </w:r>
      <w:r>
        <w:t>hym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166 (data/riverside_cats/TC3_riv.cat)</w:t>
        <w:br/>
      </w:r>
      <w:r>
        <w:t>Ay</w:t>
      </w:r>
      <w:r>
        <w:t xml:space="preserve"> </w:t>
      </w:r>
      <w:r>
        <w:t>kepe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don</w:t>
      </w:r>
      <w:r>
        <w:t xml:space="preserve"> </w:t>
      </w:r>
      <w:r>
        <w:t>hym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171 (data/riverside_cats/TC3_riv.cat)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namore</w:t>
      </w:r>
      <w:r>
        <w:t xml:space="preserve"> </w:t>
      </w:r>
      <w:r>
        <w:t>han</w:t>
      </w:r>
      <w:r>
        <w:t xml:space="preserve"> </w:t>
      </w:r>
      <w:r>
        <w:t>sovereignete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171 (data/riverside_cats/TC3_riv.cat)</w:t>
        <w:br/>
      </w:r>
      <w:r>
        <w:t>Ye</w:t>
      </w:r>
      <w:r>
        <w:t xml:space="preserve"> </w:t>
      </w:r>
      <w:r>
        <w:t>shal</w:t>
      </w:r>
      <w:r>
        <w:t xml:space="preserve"> </w:t>
      </w:r>
      <w:r>
        <w:t>namore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sovereignete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178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trewely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181 (data/riverside_cats/TC3_riv.cat)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wo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recovere</w:t>
      </w:r>
      <w:r>
        <w:t xml:space="preserve"> </w:t>
      </w:r>
      <w:r>
        <w:t>a</w:t>
      </w:r>
      <w:r>
        <w:t xml:space="preserve"> </w:t>
      </w:r>
      <w:r>
        <w:t>blisse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191 (data/riverside_cats/TC3_riv.cat)</w:t>
        <w:br/>
      </w:r>
      <w:r>
        <w:t>Forwhi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rPr>
          <w:i/>
        </w:rPr>
        <w:t>wol</w:t>
      </w:r>
      <w:r>
        <w:t xml:space="preserve"> </w:t>
      </w:r>
      <w:r>
        <w:t>comen</w:t>
      </w:r>
      <w:r>
        <w:t xml:space="preserve"> </w:t>
      </w:r>
      <w:r>
        <w:t>up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192 (data/riverside_cats/TC3_riv.cat)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red</w:t>
      </w:r>
      <w:r>
        <w:t xml:space="preserve"> </w:t>
      </w:r>
      <w:r>
        <w:t>lo</w:t>
      </w:r>
      <w:r>
        <w:t xml:space="preserve"> </w:t>
      </w:r>
      <w:r>
        <w:t>I</w:t>
      </w:r>
      <w:r>
        <w:t xml:space="preserve"> </w:t>
      </w:r>
      <w:r>
        <w:t>hem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196 (data/riverside_cats/TC3_riv.cat)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ful</w:t>
      </w:r>
      <w:r>
        <w:t xml:space="preserve"> </w:t>
      </w:r>
      <w:r>
        <w:t>well</w:t>
      </w:r>
      <w:r>
        <w:t xml:space="preserve"> </w:t>
      </w:r>
      <w:r>
        <w:rPr>
          <w:i/>
        </w:rPr>
        <w:t>shal</w:t>
      </w:r>
      <w:r>
        <w:t xml:space="preserve"> </w:t>
      </w:r>
      <w:r>
        <w:t>shape</w:t>
      </w:r>
      <w:r>
        <w:t xml:space="preserve"> </w:t>
      </w:r>
      <w:r>
        <w:t>youre</w:t>
      </w:r>
      <w:r>
        <w:t xml:space="preserve"> </w:t>
      </w:r>
      <w:r>
        <w:t>comynge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Troilus and Criseyde; Book III 198 (data/riverside_cats/TC3_riv.cat)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se</w:t>
      </w:r>
      <w:r>
        <w:t xml:space="preserve"> </w:t>
      </w:r>
      <w:r>
        <w:t>which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shal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</w:t>
      </w:r>
      <w:r>
        <w:t xml:space="preserve"> </w:t>
      </w:r>
      <w:r>
        <w:t>belle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III 200 (data/riverside_cats/TC3_riv.cat)</w:t>
        <w:br/>
      </w:r>
      <w:r>
        <w:t>For</w:t>
      </w:r>
      <w:r>
        <w:t xml:space="preserve"> </w:t>
      </w:r>
      <w:r>
        <w:t>ther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a</w:t>
      </w:r>
      <w:r>
        <w:t xml:space="preserve"> </w:t>
      </w:r>
      <w:r>
        <w:t>leiser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III 223 (data/riverside_cats/TC3_riv.cat)</w:t>
        <w:br/>
      </w:r>
      <w:r>
        <w:t>Delivered</w:t>
      </w:r>
      <w:r>
        <w:t xml:space="preserve"> </w:t>
      </w:r>
      <w:r>
        <w:t>ben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238 (data/riverside_cats/TC3_riv.cat)</w:t>
        <w:br/>
      </w:r>
      <w:r>
        <w:t>To</w:t>
      </w:r>
      <w:r>
        <w:t xml:space="preserve"> </w:t>
      </w:r>
      <w:r>
        <w:t>Troilus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9: Present participle of strong and weak verbs end in -e: langwisshyng</w:t>
      </w:r>
      <w:r>
        <w:br/>
        <w:t>Troilus and Criseyde; Book III 241 (data/riverside_cats/TC3_riv.cat)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saugh</w:t>
      </w:r>
      <w:r>
        <w:t xml:space="preserve"> </w:t>
      </w:r>
      <w:r>
        <w:t>so</w:t>
      </w:r>
      <w:r>
        <w:t xml:space="preserve"> </w:t>
      </w:r>
      <w:r>
        <w:rPr>
          <w:i/>
        </w:rPr>
        <w:t>langwisshyng</w:t>
      </w:r>
      <w:r>
        <w:t xml:space="preserve"> </w:t>
      </w:r>
      <w:r>
        <w:t>toyere</w:t>
      </w:r>
      <w:r>
        <w:br/>
        <w:br/>
      </w:r>
    </w:p>
    <w:p>
      <w:r>
        <w:rPr>
          <w:b/>
        </w:rPr>
        <w:t>RULE 1: The infinitive ends in -en or -e unless the stem ends in a vowel.: brynge</w:t>
      </w:r>
      <w:r>
        <w:br/>
        <w:t>Troilus and Criseyde; Book III 245 (data/riverside_cats/TC3_riv.cat)</w:t>
        <w:br/>
      </w:r>
      <w:r>
        <w:t>To</w:t>
      </w:r>
      <w:r>
        <w:t xml:space="preserve"> </w:t>
      </w:r>
      <w:r>
        <w:rPr>
          <w:i/>
        </w:rPr>
        <w:t>brynge</w:t>
      </w:r>
      <w:r>
        <w:t xml:space="preserve"> </w:t>
      </w:r>
      <w:r>
        <w:t>the</w:t>
      </w:r>
      <w:r>
        <w:t xml:space="preserve"> </w:t>
      </w:r>
      <w:r>
        <w:t>to</w:t>
      </w:r>
      <w:r>
        <w:t xml:space="preserve"> </w:t>
      </w:r>
      <w:r>
        <w:t>joye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269 (data/riverside_cats/TC3_riv.cat)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man</w:t>
      </w:r>
      <w:r>
        <w:t xml:space="preserve"> </w:t>
      </w:r>
      <w:r>
        <w:t>is</w:t>
      </w:r>
      <w:r>
        <w:t xml:space="preserve"> </w:t>
      </w:r>
      <w:r>
        <w:t>unbore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272 (data/riverside_cats/TC3_riv.cat)</w:t>
        <w:br/>
      </w:r>
      <w:r>
        <w:rPr>
          <w:i/>
        </w:rPr>
        <w:t>May</w:t>
      </w:r>
      <w:r>
        <w:t xml:space="preserve"> </w:t>
      </w:r>
      <w:r>
        <w:t>thynken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nece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276 (data/riverside_cats/TC3_riv.cat)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t>holly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thyn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278 (data/riverside_cats/TC3_riv.cat)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werste</w:t>
      </w:r>
      <w:r>
        <w:t xml:space="preserve"> </w:t>
      </w:r>
      <w:r>
        <w:t>trecherie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281 (data/riverside_cats/TC3_riv.cat)</w:t>
        <w:br/>
      </w:r>
      <w:r>
        <w:t>Wherfore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ferther</w:t>
      </w:r>
      <w:r>
        <w:t xml:space="preserve"> </w:t>
      </w:r>
      <w:r>
        <w:t>gon</w:t>
      </w:r>
      <w:r>
        <w:t xml:space="preserve"> </w:t>
      </w:r>
      <w:r>
        <w:t>a</w:t>
      </w:r>
      <w:r>
        <w:t xml:space="preserve"> </w:t>
      </w:r>
      <w:r>
        <w:t>pas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284 (data/riverside_cats/TC3_riv.cat)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us</w:t>
      </w:r>
      <w:r>
        <w:t xml:space="preserve"> </w:t>
      </w:r>
      <w:r>
        <w:t>nevere</w:t>
      </w:r>
      <w:r>
        <w:t xml:space="preserve"> </w:t>
      </w:r>
      <w:r>
        <w:t>wreye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III 285 (data/riverside_cats/TC3_riv.cat)</w:t>
        <w:br/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nought</w:t>
      </w:r>
      <w:r>
        <w:t xml:space="preserve"> </w:t>
      </w:r>
      <w:r>
        <w:t>wroth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ofte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4: Preterite plural verbs end in -e/-en: seyde</w:t>
      </w:r>
      <w:r>
        <w:br/>
        <w:t>Troilus and Criseyde; Book III 301 (data/riverside_cats/TC3_riv.cat)</w:t>
        <w:br/>
      </w:r>
      <w:r>
        <w:t>Al</w:t>
      </w:r>
      <w:r>
        <w:t xml:space="preserve"> </w:t>
      </w:r>
      <w:r>
        <w:rPr>
          <w:i/>
        </w:rPr>
        <w:t>seyde</w:t>
      </w:r>
      <w:r>
        <w:t xml:space="preserve"> </w:t>
      </w:r>
      <w:r>
        <w:t>men</w:t>
      </w:r>
      <w:r>
        <w:t xml:space="preserve"> </w:t>
      </w:r>
      <w:r>
        <w:t>soth</w:t>
      </w:r>
      <w:r>
        <w:t xml:space="preserve"> </w:t>
      </w:r>
      <w:r>
        <w:t>as</w:t>
      </w:r>
      <w:r>
        <w:t xml:space="preserve"> </w:t>
      </w:r>
      <w:r>
        <w:t>often</w:t>
      </w:r>
      <w:r>
        <w:t xml:space="preserve"> </w:t>
      </w:r>
      <w:r>
        <w:t>as</w:t>
      </w:r>
      <w:r>
        <w:t xml:space="preserve"> </w:t>
      </w:r>
      <w:r>
        <w:t>thei</w:t>
      </w:r>
      <w:r>
        <w:t xml:space="preserve"> </w:t>
      </w:r>
      <w:r>
        <w:t>gabbe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312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sworn</w:t>
      </w:r>
      <w:r>
        <w:t xml:space="preserve"> </w:t>
      </w:r>
      <w:r>
        <w:t>to</w:t>
      </w:r>
      <w:r>
        <w:t xml:space="preserve"> </w:t>
      </w:r>
      <w:r>
        <w:t>holden</w:t>
      </w:r>
      <w:r>
        <w:t xml:space="preserve"> </w:t>
      </w:r>
      <w:r>
        <w:t>it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Troilus and Criseyde; Book III 312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to</w:t>
      </w:r>
      <w:r>
        <w:t xml:space="preserve"> </w:t>
      </w:r>
      <w:r>
        <w:t>holden</w:t>
      </w:r>
      <w:r>
        <w:t xml:space="preserve"> </w:t>
      </w:r>
      <w:r>
        <w:t>it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Troilus and Criseyde; Book III 313 (data/riverside_cats/TC3_riv.cat)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two</w:t>
      </w:r>
      <w:r>
        <w:t xml:space="preserve"> </w:t>
      </w:r>
      <w:r>
        <w:t>or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III 316 (data/riverside_cats/TC3_riv.cat)</w:t>
        <w:br/>
      </w:r>
      <w:r>
        <w:t>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thanne</w:t>
      </w:r>
      <w:r>
        <w:t xml:space="preserve"> </w:t>
      </w:r>
      <w:r>
        <w:t>if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III 317 (data/riverside_cats/TC3_riv.cat)</w:t>
        <w:br/>
      </w:r>
      <w:r>
        <w:t>Swich</w:t>
      </w:r>
      <w:r>
        <w:t xml:space="preserve"> </w:t>
      </w:r>
      <w:r>
        <w:t>manere</w:t>
      </w:r>
      <w:r>
        <w:t xml:space="preserve"> </w:t>
      </w:r>
      <w:r>
        <w:t>folk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rPr>
          <w:i/>
        </w:rPr>
        <w:t>I</w:t>
      </w:r>
      <w:r>
        <w:t xml:space="preserve"> </w:t>
      </w:r>
      <w:r>
        <w:t>clepe</w:t>
      </w:r>
      <w:r>
        <w:t xml:space="preserve"> </w:t>
      </w:r>
      <w:r>
        <w:t>hem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1: The infinitive ends in -en or -e unless the stem ends in a vowel.: hem</w:t>
      </w:r>
      <w:r>
        <w:br/>
        <w:t>Troilus and Criseyde; Book III 317 (data/riverside_cats/TC3_riv.cat)</w:t>
        <w:br/>
      </w:r>
      <w:r>
        <w:t>Swich</w:t>
      </w:r>
      <w:r>
        <w:t xml:space="preserve"> </w:t>
      </w:r>
      <w:r>
        <w:t>manere</w:t>
      </w:r>
      <w:r>
        <w:t xml:space="preserve"> </w:t>
      </w:r>
      <w:r>
        <w:t>folk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clepe</w:t>
      </w:r>
      <w:r>
        <w:t xml:space="preserve"> </w:t>
      </w:r>
      <w:r>
        <w:rPr>
          <w:i/>
        </w:rPr>
        <w:t>hem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4: Preterite plural verbs end in -e/-en: bihyghte</w:t>
      </w:r>
      <w:r>
        <w:br/>
        <w:t>Troilus and Criseyde; Book III 319 (data/riverside_cats/TC3_riv.cat)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yet</w:t>
      </w:r>
      <w:r>
        <w:t xml:space="preserve"> </w:t>
      </w:r>
      <w:r>
        <w:rPr>
          <w:i/>
        </w:rPr>
        <w:t>bihyghte</w:t>
      </w:r>
      <w:r>
        <w:t xml:space="preserve"> </w:t>
      </w:r>
      <w:r>
        <w:t>hem</w:t>
      </w:r>
      <w:r>
        <w:t xml:space="preserve"> </w:t>
      </w:r>
      <w:r>
        <w:t>this</w:t>
      </w:r>
      <w:r>
        <w:t xml:space="preserve"> </w:t>
      </w:r>
      <w:r>
        <w:t>ne</w:t>
      </w:r>
      <w:r>
        <w:t xml:space="preserve"> </w:t>
      </w:r>
      <w:r>
        <w:t>that</w:t>
      </w:r>
      <w:r>
        <w:br/>
        <w:br/>
      </w:r>
    </w:p>
    <w:p>
      <w:r>
        <w:rPr>
          <w:b/>
        </w:rPr>
        <w:t>RULE 4: Preterite plural verbs end in -e/-en: knewe</w:t>
      </w:r>
      <w:r>
        <w:br/>
        <w:t>Troilus and Criseyde; Book III 320 (data/riverside_cats/TC3_riv.cat)</w:t>
        <w:br/>
      </w:r>
      <w:r>
        <w:t>Ne</w:t>
      </w:r>
      <w:r>
        <w:t xml:space="preserve"> </w:t>
      </w:r>
      <w:r>
        <w:rPr>
          <w:i/>
        </w:rPr>
        <w:t>knewe</w:t>
      </w:r>
      <w:r>
        <w:t xml:space="preserve"> </w:t>
      </w:r>
      <w:r>
        <w:t>hem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myn</w:t>
      </w:r>
      <w:r>
        <w:t xml:space="preserve"> </w:t>
      </w:r>
      <w:r>
        <w:t>olde</w:t>
      </w:r>
      <w:r>
        <w:t xml:space="preserve"> </w:t>
      </w:r>
      <w:r>
        <w:t>hat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III 323 (data/riverside_cats/TC3_riv.cat)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nought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mistrust</w:t>
      </w:r>
      <w:r>
        <w:t xml:space="preserve"> </w:t>
      </w:r>
      <w:r>
        <w:t>of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331 (data/riverside_cats/TC3_riv.cat)</w:t>
        <w:br/>
      </w:r>
      <w:r>
        <w:rPr>
          <w:i/>
        </w:rPr>
        <w:t>Have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in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III 332 (data/riverside_cats/TC3_riv.cat)</w:t>
        <w:br/>
      </w:r>
      <w:r>
        <w:t>And</w:t>
      </w:r>
      <w:r>
        <w:t xml:space="preserve"> </w:t>
      </w:r>
      <w:r>
        <w:t>kep</w:t>
      </w:r>
      <w:r>
        <w:t xml:space="preserve"> </w:t>
      </w:r>
      <w:r>
        <w:t>the</w:t>
      </w:r>
      <w:r>
        <w:t xml:space="preserve"> </w:t>
      </w:r>
      <w:r>
        <w:t>clos</w:t>
      </w:r>
      <w:r>
        <w:t xml:space="preserve"> </w:t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334 (data/riverside_cats/TC3_riv.cat)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thi</w:t>
      </w:r>
      <w:r>
        <w:t xml:space="preserve"> </w:t>
      </w:r>
      <w:r>
        <w:t>proces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swych</w:t>
      </w:r>
      <w:r>
        <w:t xml:space="preserve"> </w:t>
      </w:r>
      <w:r>
        <w:t>a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III 337 (data/riverside_cats/TC3_riv.cat)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thow</w:t>
      </w:r>
      <w:r>
        <w:t xml:space="preserve"> </w:t>
      </w:r>
      <w:r>
        <w:t>menest</w:t>
      </w:r>
      <w:r>
        <w:t xml:space="preserve"> </w:t>
      </w:r>
      <w:r>
        <w:t>wel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338 (data/riverside_cats/TC3_riv.cat)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this</w:t>
      </w:r>
      <w:r>
        <w:t xml:space="preserve"> </w:t>
      </w:r>
      <w:r>
        <w:t>fully</w:t>
      </w:r>
      <w:r>
        <w:t xml:space="preserve"> </w:t>
      </w:r>
      <w:r>
        <w:t>undertake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341 (data/riverside_cats/TC3_riv.cat)</w:t>
        <w:br/>
      </w:r>
      <w:r>
        <w:t>Have</w:t>
      </w:r>
      <w:r>
        <w:t xml:space="preserve"> </w:t>
      </w:r>
      <w:r>
        <w:t>now</w:t>
      </w:r>
      <w:r>
        <w:t xml:space="preserve"> </w:t>
      </w:r>
      <w:r>
        <w:t>good</w:t>
      </w:r>
      <w:r>
        <w:t xml:space="preserve"> </w:t>
      </w:r>
      <w:r>
        <w:t>nyght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Rule 9: Present participle of strong and weak verbs end in -e: heryng</w:t>
      </w:r>
      <w:r>
        <w:br/>
        <w:t>Troilus and Criseyde; Book III 346 (data/riverside_cats/TC3_riv.cat)</w:t>
        <w:br/>
      </w:r>
      <w:r>
        <w:rPr>
          <w:i/>
        </w:rPr>
        <w:t>Heryng</w:t>
      </w:r>
      <w:r>
        <w:t xml:space="preserve"> </w:t>
      </w:r>
      <w:r>
        <w:t>th</w:t>
      </w:r>
      <w:r>
        <w:t xml:space="preserve"> </w:t>
      </w:r>
      <w:r>
        <w:t>effect</w:t>
      </w:r>
      <w:r>
        <w:t xml:space="preserve"> </w:t>
      </w:r>
      <w:r>
        <w:t>of</w:t>
      </w:r>
      <w:r>
        <w:t xml:space="preserve"> </w:t>
      </w:r>
      <w:r>
        <w:t>Pandarus</w:t>
      </w:r>
      <w:r>
        <w:t xml:space="preserve"> </w:t>
      </w:r>
      <w:r>
        <w:t>byheste</w:t>
      </w:r>
      <w:r>
        <w:br/>
        <w:br/>
      </w:r>
    </w:p>
    <w:p>
      <w:r>
        <w:rPr>
          <w:b/>
        </w:rPr>
        <w:t>Rule 7: Singular weak preterite verbs in 1st/3rd person end in -e/-d/-t: fledde</w:t>
      </w:r>
      <w:r>
        <w:br/>
        <w:t>Troilus and Criseyde; Book III 350 (data/riverside_cats/TC3_riv.cat)</w:t>
        <w:br/>
      </w:r>
      <w:r>
        <w:t>At</w:t>
      </w:r>
      <w:r>
        <w:t xml:space="preserve"> </w:t>
      </w:r>
      <w:r>
        <w:t>ones</w:t>
      </w:r>
      <w:r>
        <w:t xml:space="preserve"> </w:t>
      </w:r>
      <w:r>
        <w:rPr>
          <w:i/>
        </w:rPr>
        <w:t>fledde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376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mortal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late</w:t>
      </w:r>
      <w:r>
        <w:t xml:space="preserve"> </w:t>
      </w:r>
      <w:r>
        <w:t>or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III 377 (data/riverside_cats/TC3_riv.cat)</w:t>
        <w:br/>
      </w:r>
      <w:r>
        <w:t>Wolde</w:t>
      </w:r>
      <w:r>
        <w:t xml:space="preserve"> </w:t>
      </w:r>
      <w:r>
        <w:t>it</w:t>
      </w:r>
      <w:r>
        <w:t xml:space="preserve"> </w:t>
      </w:r>
      <w:r>
        <w:t>bewreye</w:t>
      </w:r>
      <w:r>
        <w:t xml:space="preserve"> </w:t>
      </w:r>
      <w:r>
        <w:t>or</w:t>
      </w:r>
      <w:r>
        <w:t xml:space="preserve"> </w:t>
      </w:r>
      <w:r>
        <w:t>dorst</w:t>
      </w:r>
      <w:r>
        <w:t xml:space="preserve"> </w:t>
      </w:r>
      <w:r>
        <w:t>or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konne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384 (data/riverside_cats/TC3_riv.cat)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alle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390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390 (data/riverside_cats/TC3_riv.cat)</w:t>
        <w:br/>
      </w:r>
      <w:r>
        <w:t>I</w:t>
      </w:r>
      <w:r>
        <w:t xml:space="preserve"> </w:t>
      </w:r>
      <w: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395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me</w:t>
      </w:r>
      <w:r>
        <w:t xml:space="preserve"> </w:t>
      </w:r>
      <w:r>
        <w:t>thoughte</w:t>
      </w:r>
      <w:r>
        <w:t xml:space="preserve"> </w:t>
      </w:r>
      <w:r>
        <w:t>by</w:t>
      </w:r>
      <w:r>
        <w:t xml:space="preserve"> </w:t>
      </w:r>
      <w:r>
        <w:t>thi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395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seyn</w:t>
      </w:r>
      <w:r>
        <w:t xml:space="preserve"> </w:t>
      </w:r>
      <w:r>
        <w:t>me</w:t>
      </w:r>
      <w:r>
        <w:t xml:space="preserve"> </w:t>
      </w:r>
      <w:r>
        <w:t>thoughte</w:t>
      </w:r>
      <w:r>
        <w:t xml:space="preserve"> </w:t>
      </w:r>
      <w:r>
        <w:t>by</w:t>
      </w:r>
      <w:r>
        <w:t xml:space="preserve"> </w:t>
      </w:r>
      <w:r>
        <w:t>thi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398 (data/riverside_cats/TC3_riv.cat)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nought</w:t>
      </w:r>
      <w:r>
        <w:t xml:space="preserve"> </w:t>
      </w:r>
      <w:r>
        <w:t>wood</w:t>
      </w:r>
      <w:r>
        <w:t xml:space="preserve"> </w:t>
      </w:r>
      <w:r>
        <w:t>al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lewed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406 (data/riverside_cats/TC3_riv.cat)</w:t>
        <w:br/>
      </w:r>
      <w:r>
        <w:t>Bytwixen</w:t>
      </w:r>
      <w:r>
        <w:t xml:space="preserve"> </w:t>
      </w:r>
      <w:r>
        <w:t>thynges</w:t>
      </w:r>
      <w:r>
        <w:t xml:space="preserve"> </w:t>
      </w:r>
      <w:r>
        <w:t>like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lered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409 (data/riverside_cats/TC3_riv.cat)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faire</w:t>
      </w:r>
      <w:r>
        <w:t xml:space="preserve"> </w:t>
      </w:r>
      <w:r>
        <w:t>suster</w:t>
      </w:r>
      <w:r>
        <w:t xml:space="preserve"> </w:t>
      </w:r>
      <w:r>
        <w:t>Polixene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413 (data/riverside_cats/TC3_riv.cat)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thyn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thanne</w:t>
      </w:r>
      <w:r>
        <w:t xml:space="preserve"> </w:t>
      </w:r>
      <w:r>
        <w:t>allone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431 (data/riverside_cats/TC3_riv.cat)</w:t>
        <w:br/>
      </w:r>
      <w:r>
        <w:t>Ne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wist</w:t>
      </w:r>
      <w:r>
        <w:t xml:space="preserve"> </w:t>
      </w:r>
      <w:r>
        <w:t>by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by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III 440 (data/riverside_cats/TC3_riv.cat)</w:t>
        <w:br/>
      </w:r>
      <w:r>
        <w:t>He</w:t>
      </w:r>
      <w:r>
        <w:t xml:space="preserve"> </w:t>
      </w:r>
      <w:r>
        <w:t>lay</w:t>
      </w:r>
      <w:r>
        <w:t xml:space="preserve"> </w:t>
      </w:r>
      <w:r>
        <w:t>and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445 (data/riverside_cats/TC3_riv.cat)</w:t>
        <w:br/>
      </w:r>
      <w:r>
        <w:t>And</w:t>
      </w:r>
      <w:r>
        <w:t xml:space="preserve"> </w:t>
      </w:r>
      <w:r>
        <w:t>wold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missed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sesed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III 447 (data/riverside_cats/TC3_riv.cat)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namore</w:t>
      </w:r>
      <w:r>
        <w:t xml:space="preserve"> </w:t>
      </w:r>
      <w:r>
        <w:t>than</w:t>
      </w:r>
      <w:r>
        <w:t xml:space="preserve"> </w:t>
      </w:r>
      <w:r>
        <w:t>was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Troilus and Criseyde; Book III 455 (data/riverside_cats/TC3_riv.cat)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durste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wolde</w:t>
      </w:r>
      <w:r>
        <w:t xml:space="preserve"> </w:t>
      </w:r>
      <w:r>
        <w:t>procede</w:t>
      </w:r>
      <w:r>
        <w:br/>
        <w:br/>
      </w:r>
    </w:p>
    <w:p>
      <w:r>
        <w:rPr>
          <w:b/>
        </w:rPr>
        <w:t>RULE 1: The infinitive ends in -en or -e unless the stem ends in a vowel.: bidde</w:t>
      </w:r>
      <w:r>
        <w:br/>
        <w:t>Troilus and Criseyde; Book III 467 (data/riverside_cats/TC3_riv.cat)</w:t>
        <w:br/>
      </w:r>
      <w:r>
        <w:t>To</w:t>
      </w:r>
      <w:r>
        <w:t xml:space="preserve"> </w:t>
      </w:r>
      <w:r>
        <w:rPr>
          <w:i/>
        </w:rPr>
        <w:t>bidde</w:t>
      </w:r>
      <w:r>
        <w:t xml:space="preserve"> </w:t>
      </w:r>
      <w:r>
        <w:t>hym</w:t>
      </w:r>
      <w:r>
        <w:t xml:space="preserve"> </w:t>
      </w:r>
      <w:r>
        <w:t>ought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or</w:t>
      </w:r>
      <w:r>
        <w:t xml:space="preserve"> </w:t>
      </w:r>
      <w:r>
        <w:t>ought</w:t>
      </w:r>
      <w:r>
        <w:t xml:space="preserve"> </w:t>
      </w:r>
      <w:r>
        <w:t>forbeede</w:t>
      </w:r>
      <w:r>
        <w:br/>
        <w:br/>
      </w:r>
    </w:p>
    <w:p>
      <w:r>
        <w:rPr>
          <w:b/>
        </w:rPr>
        <w:t>Rule 7: Singular weak preterite verbs in 1st/3rd person end in -e/-d/-t: felte</w:t>
      </w:r>
      <w:r>
        <w:br/>
        <w:t>Troilus and Criseyde; Book III 479 (data/riverside_cats/TC3_riv.cat)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she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a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7: Singular weak preterite verbs in 1st/3rd person end in -e/-d/-t: oughte</w:t>
      </w:r>
      <w:r>
        <w:br/>
        <w:t>Troilus and Criseyde; Book III 483 (data/riverside_cats/TC3_riv.cat)</w:t>
        <w:br/>
      </w:r>
      <w:r>
        <w:t>I</w:t>
      </w:r>
      <w:r>
        <w:t xml:space="preserve"> </w:t>
      </w:r>
      <w:r>
        <w:t>mene</w:t>
      </w:r>
      <w:r>
        <w:t xml:space="preserve"> </w:t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rPr>
          <w:i/>
        </w:rPr>
        <w:t>oughte</w:t>
      </w:r>
      <w:r>
        <w:t xml:space="preserve"> </w:t>
      </w:r>
      <w:r>
        <w:t>ben</w:t>
      </w:r>
      <w:r>
        <w:t xml:space="preserve"> </w:t>
      </w:r>
      <w:r>
        <w:t>requered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498 (data/riverside_cats/TC3_riv.cat)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naught</w:t>
      </w:r>
      <w:r>
        <w:t xml:space="preserve"> </w:t>
      </w:r>
      <w:r>
        <w:t>herd</w:t>
      </w:r>
      <w:r>
        <w:t xml:space="preserve"> </w:t>
      </w:r>
      <w:r>
        <w:t>it</w:t>
      </w:r>
      <w:r>
        <w:t xml:space="preserve"> </w:t>
      </w:r>
      <w:r>
        <w:t>don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508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tyme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511 (data/riverside_cats/TC3_riv.cat)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bifel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513 (data/riverside_cats/TC3_riv.cat)</w:t>
        <w:br/>
      </w:r>
      <w:r>
        <w:t>Right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Troilus and Criseyde; Book III 525 (data/riverside_cats/TC3_riv.cat)</w:t>
        <w:br/>
      </w:r>
      <w:r>
        <w:t>That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</w:t>
      </w:r>
      <w:r>
        <w:t xml:space="preserve"> </w:t>
      </w:r>
      <w:r>
        <w:t>wel</w:t>
      </w:r>
      <w:r>
        <w:t xml:space="preserve"> </w:t>
      </w:r>
      <w:r>
        <w:t>an</w:t>
      </w:r>
      <w:r>
        <w:t xml:space="preserve"> </w:t>
      </w:r>
      <w:r>
        <w:t>impossible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III 535 (data/riverside_cats/TC3_riv.cat)</w:t>
        <w:br/>
      </w:r>
      <w:r>
        <w:rPr>
          <w:i/>
        </w:rPr>
        <w:t>Hadde</w:t>
      </w:r>
      <w:r>
        <w:t xml:space="preserve"> </w:t>
      </w:r>
      <w:r>
        <w:t>hereupon</w:t>
      </w:r>
      <w:r>
        <w:t xml:space="preserve"> </w:t>
      </w:r>
      <w:r>
        <w:t>ek</w:t>
      </w:r>
      <w:r>
        <w:t xml:space="preserve"> </w:t>
      </w:r>
      <w:r>
        <w:t>mad</w:t>
      </w:r>
      <w:r>
        <w:t xml:space="preserve"> </w:t>
      </w:r>
      <w:r>
        <w:t>gret</w:t>
      </w:r>
      <w:r>
        <w:t xml:space="preserve"> </w:t>
      </w:r>
      <w:r>
        <w:t>ordinaunce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Troilus and Criseyde; Book III 544 (data/riverside_cats/TC3_riv.cat)</w:t>
        <w:br/>
      </w:r>
      <w:r>
        <w:t>To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hym</w:t>
      </w:r>
      <w:r>
        <w:t xml:space="preserve"> </w:t>
      </w:r>
      <w:r>
        <w:t>next</w:t>
      </w:r>
      <w:r>
        <w:t xml:space="preserve"> </w:t>
      </w:r>
      <w:r>
        <w:t>whan</w:t>
      </w:r>
      <w:r>
        <w:t xml:space="preserve"> </w:t>
      </w:r>
      <w:r>
        <w:t>Grekes</w:t>
      </w:r>
      <w:r>
        <w:t xml:space="preserve"> </w:t>
      </w:r>
      <w:r>
        <w:t>sholde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553 (data/riverside_cats/TC3_riv.cat)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fyn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8: Past participles of strong verbs end in -e/-en: com</w:t>
      </w:r>
      <w:r>
        <w:br/>
        <w:t>Troilus and Criseyde; Book III 554 (data/riverside_cats/TC3_riv.cat)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anon</w:t>
      </w:r>
      <w:r>
        <w:t xml:space="preserve"> </w:t>
      </w:r>
      <w:r>
        <w:t>to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III 557 (data/riverside_cats/TC3_riv.cat)</w:t>
        <w:br/>
      </w:r>
      <w:r>
        <w:t>By</w:t>
      </w:r>
      <w:r>
        <w:t xml:space="preserve"> </w:t>
      </w:r>
      <w:r>
        <w:t>this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hym</w:t>
      </w:r>
      <w:r>
        <w:t xml:space="preserve"> </w:t>
      </w:r>
      <w:r>
        <w:t>nought</w:t>
      </w:r>
      <w:r>
        <w:t xml:space="preserve"> </w:t>
      </w:r>
      <w:r>
        <w:t>escape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558 (data/riverside_cats/TC3_riv.cat)</w:t>
        <w:br/>
      </w:r>
      <w:r>
        <w:t>Ne</w:t>
      </w:r>
      <w:r>
        <w:t xml:space="preserve"> </w:t>
      </w:r>
      <w:r>
        <w:t>lenger</w:t>
      </w:r>
      <w:r>
        <w:t xml:space="preserve"> </w:t>
      </w:r>
      <w:r>
        <w:rPr>
          <w:i/>
        </w:rPr>
        <w:t>don</w:t>
      </w:r>
      <w:r>
        <w:t xml:space="preserve"> </w:t>
      </w:r>
      <w:r>
        <w:t>hym</w:t>
      </w:r>
      <w:r>
        <w:t xml:space="preserve"> </w:t>
      </w:r>
      <w:r>
        <w:t>after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cape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Troilus and Criseyde; Book III 559 (data/riverside_cats/TC3_riv.cat)</w:t>
        <w:br/>
      </w:r>
      <w:r>
        <w:t>But</w:t>
      </w:r>
      <w:r>
        <w:t xml:space="preserve"> </w:t>
      </w:r>
      <w:r>
        <w:t>certeynly</w:t>
      </w:r>
      <w:r>
        <w:t xml:space="preserve"> </w:t>
      </w:r>
      <w:r>
        <w:t>she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by</w:t>
      </w:r>
      <w:r>
        <w:t xml:space="preserve"> </w:t>
      </w:r>
      <w:r>
        <w:t>hire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III 560 (data/riverside_cats/TC3_riv.cat)</w:t>
        <w:br/>
      </w:r>
      <w:r>
        <w:rPr>
          <w:i/>
        </w:rPr>
        <w:t>Come</w:t>
      </w:r>
      <w:r>
        <w:t xml:space="preserve"> </w:t>
      </w:r>
      <w:r>
        <w:t>soupen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hous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at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564 (data/riverside_cats/TC3_riv.cat)</w:t>
        <w:br/>
      </w:r>
      <w:r>
        <w:t>This</w:t>
      </w:r>
      <w:r>
        <w:t xml:space="preserve"> </w:t>
      </w:r>
      <w:r>
        <w:t>moot</w:t>
      </w:r>
      <w:r>
        <w:t xml:space="preserve"> </w:t>
      </w:r>
      <w:r>
        <w:t>be</w:t>
      </w:r>
      <w:r>
        <w:t xml:space="preserve"> </w:t>
      </w:r>
      <w:r>
        <w:t>don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ther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572 (data/riverside_cats/TC3_riv.cat)</w:t>
        <w:br/>
      </w:r>
      <w:r>
        <w:t>Yow</w:t>
      </w:r>
      <w:r>
        <w:t xml:space="preserve"> </w:t>
      </w:r>
      <w:r>
        <w:t>thurste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fere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Troilus and Criseyde; Book III 573 (data/riverside_cats/TC3_riv.cat)</w:t>
        <w:br/>
      </w:r>
      <w:r>
        <w:t>For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men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ther</w:t>
      </w:r>
      <w:r>
        <w:t xml:space="preserve"> </w:t>
      </w:r>
      <w:r>
        <w:t>aspie</w:t>
      </w:r>
      <w:r>
        <w:br/>
        <w:br/>
      </w:r>
    </w:p>
    <w:p>
      <w:r>
        <w:rPr>
          <w:b/>
        </w:rPr>
        <w:t>RULE 1: The infinitive ends in -en or -e unless the stem ends in a vowel.: avyse</w:t>
      </w:r>
      <w:r>
        <w:br/>
        <w:t>Troilus and Criseyde; Book III 586 (data/riverside_cats/TC3_riv.cat)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rPr>
          <w:i/>
        </w:rPr>
        <w:t>avyse</w:t>
      </w:r>
      <w:r>
        <w:t xml:space="preserve"> </w:t>
      </w:r>
      <w:r>
        <w:t>hym</w:t>
      </w:r>
      <w:r>
        <w:t xml:space="preserve"> </w:t>
      </w:r>
      <w:r>
        <w:t>whom</w:t>
      </w:r>
      <w:r>
        <w:t xml:space="preserve"> </w:t>
      </w:r>
      <w:r>
        <w:t>he</w:t>
      </w:r>
      <w:r>
        <w:t xml:space="preserve"> </w:t>
      </w:r>
      <w:r>
        <w:t>broughte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III 587 (data/riverside_cats/TC3_riv.cat)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Em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t>moste</w:t>
      </w:r>
      <w:r>
        <w:t xml:space="preserve"> </w:t>
      </w:r>
      <w:r>
        <w:t>on</w:t>
      </w:r>
      <w:r>
        <w:t xml:space="preserve"> </w:t>
      </w:r>
      <w:r>
        <w:t>yow</w:t>
      </w:r>
      <w:r>
        <w:t xml:space="preserve"> </w:t>
      </w:r>
      <w:r>
        <w:t>triste</w:t>
      </w:r>
      <w:r>
        <w:br/>
        <w:br/>
      </w:r>
    </w:p>
    <w:p>
      <w:r>
        <w:rPr>
          <w:b/>
        </w:rPr>
        <w:t>Rule 7: Singular weak preterite verbs in 1st/3rd person end in -e/-d/-t: i</w:t>
      </w:r>
      <w:r>
        <w:br/>
        <w:t>Troilus and Criseyde; Book III 593 (data/riverside_cats/TC3_riv.cat)</w:t>
        <w:br/>
      </w:r>
      <w:r>
        <w:t>As</w:t>
      </w:r>
      <w:r>
        <w:t xml:space="preserve"> </w:t>
      </w:r>
      <w:r>
        <w:t>Tantalus</w:t>
      </w:r>
      <w:r>
        <w:t xml:space="preserve"> </w:t>
      </w:r>
      <w:r>
        <w:t>what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I</w:t>
      </w:r>
      <w:r>
        <w:t xml:space="preserve"> </w:t>
      </w:r>
      <w:r>
        <w:t>more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7: Singular weak preterite verbs in 1st/3rd person end in -e/-d/-t: pleyde</w:t>
      </w:r>
      <w:r>
        <w:br/>
        <w:t>Troilus and Criseyde; Book III 614 (data/riverside_cats/TC3_riv.cat)</w:t>
        <w:br/>
      </w:r>
      <w:r>
        <w:t>He</w:t>
      </w:r>
      <w:r>
        <w:t xml:space="preserve"> </w:t>
      </w:r>
      <w:r>
        <w:t>song</w:t>
      </w:r>
      <w:r>
        <w:t xml:space="preserve"> </w:t>
      </w:r>
      <w:r>
        <w:t>she</w:t>
      </w:r>
      <w:r>
        <w:t xml:space="preserve"> </w:t>
      </w:r>
      <w:r>
        <w:rPr>
          <w:i/>
        </w:rPr>
        <w:t>pleyde</w:t>
      </w:r>
      <w:r>
        <w:t xml:space="preserve"> </w:t>
      </w:r>
      <w:r>
        <w:t>he</w:t>
      </w:r>
      <w:r>
        <w:t xml:space="preserve"> </w:t>
      </w:r>
      <w:r>
        <w:t>tolde</w:t>
      </w:r>
      <w:r>
        <w:t xml:space="preserve"> </w:t>
      </w:r>
      <w:r>
        <w:t>tale</w:t>
      </w:r>
      <w:r>
        <w:t xml:space="preserve"> </w:t>
      </w:r>
      <w:r>
        <w:t>of</w:t>
      </w:r>
      <w:r>
        <w:t xml:space="preserve"> </w:t>
      </w:r>
      <w:r>
        <w:t>Wade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III 630 (data/riverside_cats/TC3_riv.cat)</w:t>
        <w:br/>
      </w:r>
      <w:r>
        <w:t>Now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tyme</w:t>
      </w:r>
      <w:r>
        <w:t xml:space="preserve"> </w:t>
      </w:r>
      <w:r>
        <w:t>a</w:t>
      </w:r>
      <w:r>
        <w:t xml:space="preserve"> </w:t>
      </w:r>
      <w:r>
        <w:t>lady</w:t>
      </w:r>
      <w:r>
        <w:t xml:space="preserve"> </w:t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henne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633 (data/riverside_cats/TC3_riv.cat)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1: The infinitive ends in -en or -e unless the stem ends in a vowel.: dwelle</w:t>
      </w:r>
      <w:r>
        <w:br/>
        <w:t>Troilus and Criseyde; Book III 634 (data/riverside_cats/TC3_riv.cat)</w:t>
        <w:br/>
      </w:r>
      <w:r>
        <w:t>As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dwelle</w:t>
      </w:r>
      <w:r>
        <w:t xml:space="preserve"> </w:t>
      </w:r>
      <w:r>
        <w:t>here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nyght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645 (data/riverside_cats/TC3_riv.cat)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myn</w:t>
      </w:r>
      <w:r>
        <w:t xml:space="preserve"> </w:t>
      </w:r>
      <w:r>
        <w:t>uncle</w:t>
      </w:r>
      <w:r>
        <w:t xml:space="preserve"> </w:t>
      </w:r>
      <w:r>
        <w:t>lief</w:t>
      </w:r>
      <w:r>
        <w:t xml:space="preserve"> </w:t>
      </w:r>
      <w:r>
        <w:t>and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647 (data/riverside_cats/TC3_riv.cat)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glad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dwellen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III 654 (data/riverside_cats/TC3_riv.cat)</w:t>
        <w:br/>
      </w:r>
      <w:r>
        <w:t>But</w:t>
      </w:r>
      <w:r>
        <w:t xml:space="preserve"> </w:t>
      </w:r>
      <w:r>
        <w:t>Pandarus</w:t>
      </w:r>
      <w:r>
        <w:t xml:space="preserve"> </w:t>
      </w:r>
      <w:r>
        <w:t>if</w:t>
      </w:r>
      <w:r>
        <w:t xml:space="preserve"> </w:t>
      </w:r>
      <w:r>
        <w:t>goodly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655 (data/riverside_cats/TC3_riv.cat)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hyed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659 (data/riverside_cats/TC3_riv.cat)</w:t>
        <w:br/>
      </w:r>
      <w:r>
        <w:t>And</w:t>
      </w:r>
      <w:r>
        <w:t xml:space="preserve"> </w:t>
      </w:r>
      <w:r>
        <w:t>nece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659 (data/riverside_cats/TC3_riv.cat)</w:t>
        <w:br/>
      </w:r>
      <w:r>
        <w:t>And</w:t>
      </w:r>
      <w:r>
        <w:t xml:space="preserve"> </w:t>
      </w:r>
      <w:r>
        <w:t>nece</w:t>
      </w:r>
      <w:r>
        <w:t xml:space="preserve"> </w:t>
      </w:r>
      <w:r>
        <w:t>woot</w:t>
      </w:r>
      <w:r>
        <w:t xml:space="preserve"> </w:t>
      </w:r>
      <w:r>
        <w:t>ye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660 (data/riverside_cats/TC3_riv.cat)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liggen</w:t>
      </w:r>
      <w:r>
        <w:t xml:space="preserve"> </w:t>
      </w:r>
      <w:r>
        <w:t>far</w:t>
      </w:r>
      <w:r>
        <w:t xml:space="preserve"> </w:t>
      </w:r>
      <w:r>
        <w:t>asonder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667 (data/riverside_cats/TC3_riv.cat)</w:t>
        <w:br/>
      </w:r>
      <w:r>
        <w:rPr>
          <w:i/>
        </w:rPr>
        <w:t>Shal</w:t>
      </w:r>
      <w:r>
        <w:t xml:space="preserve"> </w:t>
      </w:r>
      <w:r>
        <w:t>youre</w:t>
      </w:r>
      <w:r>
        <w:t xml:space="preserve"> </w:t>
      </w:r>
      <w:r>
        <w:t>wommen</w:t>
      </w:r>
      <w:r>
        <w:t xml:space="preserve"> </w:t>
      </w:r>
      <w:r>
        <w:t>slepen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III 668 (data/riverside_cats/TC3_riv.cat)</w:t>
        <w:br/>
      </w:r>
      <w:r>
        <w:t>And</w:t>
      </w:r>
      <w:r>
        <w:t xml:space="preserve"> </w:t>
      </w:r>
      <w:r>
        <w:t>there</w:t>
      </w:r>
      <w:r>
        <w:t xml:space="preserve"> </w:t>
      </w:r>
      <w:r>
        <w:t>I</w:t>
      </w:r>
      <w:r>
        <w:t xml:space="preserve"> </w:t>
      </w:r>
      <w:r>
        <w:rPr>
          <w:i/>
        </w:rPr>
        <w:t>seyde</w:t>
      </w:r>
      <w:r>
        <w:t xml:space="preserve"> </w:t>
      </w:r>
      <w:r>
        <w:t>shal</w:t>
      </w:r>
      <w:r>
        <w:t xml:space="preserve"> </w:t>
      </w:r>
      <w:r>
        <w:t>youreselven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668 (data/riverside_cats/TC3_riv.cat)</w:t>
        <w:br/>
      </w:r>
      <w:r>
        <w:t>And</w:t>
      </w:r>
      <w:r>
        <w:t xml:space="preserve"> </w:t>
      </w:r>
      <w:r>
        <w:t>there</w:t>
      </w:r>
      <w:r>
        <w:t xml:space="preserve"> </w:t>
      </w:r>
      <w:r>
        <w:t>I</w:t>
      </w:r>
      <w:r>
        <w:t xml:space="preserve"> </w:t>
      </w:r>
      <w:r>
        <w:t>seyde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youreselven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III 672 (data/riverside_cats/TC3_riv.cat)</w:t>
        <w:br/>
      </w:r>
      <w:r>
        <w:t>So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slepe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III 675 (data/riverside_cats/TC3_riv.cat)</w:t>
        <w:br/>
      </w:r>
      <w:r>
        <w:t>Gan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done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III 684 (data/riverside_cats/TC3_riv.cat)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Here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closet</w:t>
      </w:r>
      <w:r>
        <w:t xml:space="preserve"> </w:t>
      </w:r>
      <w:r>
        <w:t>dore</w:t>
      </w:r>
      <w:r>
        <w:t xml:space="preserve"> </w:t>
      </w:r>
      <w:r>
        <w:t>withoute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686 (data/riverside_cats/TC3_riv.cat)</w:t>
        <w:br/>
      </w:r>
      <w:r>
        <w:t>That</w:t>
      </w:r>
      <w:r>
        <w:t xml:space="preserve"> </w:t>
      </w:r>
      <w:r>
        <w:t>whom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Troilus and Criseyde; Book III 702 (data/riverside_cats/TC3_riv.cat)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t>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word</w:t>
      </w:r>
      <w:r>
        <w:t xml:space="preserve"> </w:t>
      </w:r>
      <w:r>
        <w:t>and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719 (data/riverside_cats/TC3_riv.cat)</w:t>
        <w:br/>
      </w:r>
      <w:r>
        <w:t>Of</w:t>
      </w:r>
      <w:r>
        <w:t xml:space="preserve"> </w:t>
      </w:r>
      <w:r>
        <w:t>grace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glad</w:t>
      </w:r>
      <w:r>
        <w:t xml:space="preserve"> </w:t>
      </w:r>
      <w:r>
        <w:t>ayein</w:t>
      </w:r>
      <w:r>
        <w:t xml:space="preserve"> </w:t>
      </w:r>
      <w:r>
        <w:rPr>
          <w:i/>
        </w:rPr>
        <w:t>may</w:t>
      </w:r>
      <w:r>
        <w:t xml:space="preserve"> </w:t>
      </w:r>
      <w:r>
        <w:t>turne</w:t>
      </w:r>
      <w:r>
        <w:br/>
        <w:br/>
      </w:r>
    </w:p>
    <w:p>
      <w:r>
        <w:rPr>
          <w:b/>
        </w:rPr>
        <w:t>RULE 3: imperative (singular) are always endingless: folwe</w:t>
      </w:r>
      <w:r>
        <w:br/>
        <w:t>Troilus and Criseyde; Book III 739 (data/riverside_cats/TC3_riv.cat)</w:t>
        <w:br/>
      </w:r>
      <w:r>
        <w:t>And</w:t>
      </w:r>
      <w:r>
        <w:t xml:space="preserve"> </w:t>
      </w:r>
      <w:r>
        <w:rPr>
          <w:i/>
        </w:rPr>
        <w:t>folwe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the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III 739 (data/riverside_cats/TC3_riv.cat)</w:t>
        <w:br/>
      </w:r>
      <w:r>
        <w:t>And</w:t>
      </w:r>
      <w:r>
        <w:t xml:space="preserve"> </w:t>
      </w:r>
      <w:r>
        <w:t>folwe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III 740 (data/riverside_cats/TC3_riv.cat)</w:t>
        <w:br/>
      </w:r>
      <w:r>
        <w:t>But</w:t>
      </w:r>
      <w:r>
        <w:t xml:space="preserve"> </w:t>
      </w:r>
      <w:r>
        <w:t>bid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gon</w:t>
      </w:r>
      <w:r>
        <w:t xml:space="preserve"> </w:t>
      </w:r>
      <w:r>
        <w:t>biforn</w:t>
      </w:r>
      <w:r>
        <w:t xml:space="preserve"> </w:t>
      </w:r>
      <w:r>
        <w:t>a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Troilus and Criseyde; Book III 763 (data/riverside_cats/TC3_riv.cat)</w:t>
        <w:br/>
      </w:r>
      <w:r>
        <w:t>They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demen</w:t>
      </w:r>
      <w:r>
        <w:t xml:space="preserve"> </w:t>
      </w:r>
      <w:r>
        <w:t>thyng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er</w:t>
      </w:r>
      <w:r>
        <w:t xml:space="preserve"> </w:t>
      </w:r>
      <w:r>
        <w:t>thoughte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771 (data/riverside_cats/TC3_riv.cat)</w:t>
        <w:br/>
      </w:r>
      <w:r>
        <w:t>Now</w:t>
      </w:r>
      <w:r>
        <w:t xml:space="preserve"> </w:t>
      </w:r>
      <w:r>
        <w:t>nece</w:t>
      </w:r>
      <w:r>
        <w:t xml:space="preserve"> </w:t>
      </w:r>
      <w:r>
        <w:t>myn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779 (data/riverside_cats/TC3_riv.cat)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youreself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791 (data/riverside_cats/TC3_riv.cat)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feith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Priam</w:t>
      </w:r>
      <w:r>
        <w:t xml:space="preserve"> </w:t>
      </w:r>
      <w:r>
        <w:t>of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III 805 (data/riverside_cats/TC3_riv.cat)</w:t>
        <w:br/>
      </w:r>
      <w:r>
        <w:t>What</w:t>
      </w:r>
      <w:r>
        <w:t xml:space="preserve"> </w:t>
      </w:r>
      <w:r>
        <w:t>harm</w:t>
      </w:r>
      <w:r>
        <w:t xml:space="preserve"> </w:t>
      </w:r>
      <w:r>
        <w:t>they</w:t>
      </w:r>
      <w:r>
        <w:t xml:space="preserve"> </w:t>
      </w:r>
      <w:r>
        <w:rPr>
          <w:i/>
        </w:rPr>
        <w:t>don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lyve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Troilus and Criseyde; Book III 807 (data/riverside_cats/TC3_riv.cat)</w:t>
        <w:br/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hym</w:t>
      </w:r>
      <w:r>
        <w:t xml:space="preserve"> </w:t>
      </w:r>
      <w:r>
        <w:t>nought</w:t>
      </w:r>
      <w:r>
        <w:t xml:space="preserve"> </w:t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Troilus and Criseyde; Book III 808 (data/riverside_cats/TC3_riv.cat)</w:t>
        <w:br/>
      </w:r>
      <w:r>
        <w:t>Allas</w:t>
      </w:r>
      <w:r>
        <w:t xml:space="preserve"> </w:t>
      </w:r>
      <w:r>
        <w:t>what</w:t>
      </w:r>
      <w:r>
        <w:t xml:space="preserve"> </w:t>
      </w:r>
      <w:r>
        <w:t>wikked</w:t>
      </w:r>
      <w:r>
        <w:t xml:space="preserve"> </w:t>
      </w:r>
      <w:r>
        <w:t>spirit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810 (data/riverside_cats/TC3_riv.cat)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therof</w:t>
      </w:r>
      <w:r>
        <w:t xml:space="preserve"> </w:t>
      </w:r>
      <w:r>
        <w:t>as</w:t>
      </w:r>
      <w:r>
        <w:t xml:space="preserve"> </w:t>
      </w:r>
      <w:r>
        <w:t>ful</w:t>
      </w:r>
      <w:r>
        <w:t xml:space="preserve"> </w:t>
      </w:r>
      <w:r>
        <w:t>excusen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834 (data/riverside_cats/TC3_riv.cat)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diffyne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7: Singular weak preterite verbs in 1st/3rd person end in -e/-d/-t: agylte</w:t>
      </w:r>
      <w:r>
        <w:br/>
        <w:t>Troilus and Criseyde; Book III 840 (data/riverside_cats/TC3_riv.cat)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yet</w:t>
      </w:r>
      <w:r>
        <w:t xml:space="preserve"> </w:t>
      </w:r>
      <w:r>
        <w:rPr>
          <w:i/>
        </w:rPr>
        <w:t>agylte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Troilus and Criseyde; Book III 842 (data/riverside_cats/TC3_riv.cat)</w:t>
        <w:br/>
      </w:r>
      <w:r>
        <w:t>Wy</w:t>
      </w:r>
      <w:r>
        <w:t xml:space="preserve"> </w:t>
      </w:r>
      <w:r>
        <w:t>Uncle</w:t>
      </w:r>
      <w:r>
        <w:t xml:space="preserve"> </w:t>
      </w:r>
      <w:r>
        <w:t>myn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who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844 (data/riverside_cats/TC3_riv.cat)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nece</w:t>
      </w:r>
      <w:r>
        <w:t xml:space="preserve"> </w:t>
      </w:r>
      <w:r>
        <w:t>myn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what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846 (data/riverside_cats/TC3_riv.cat)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quenche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6: Present plural verbs end in -e/-en: suffre</w:t>
      </w:r>
      <w:r>
        <w:br/>
        <w:t>Troilus and Criseyde; Book III 863 (data/riverside_cats/TC3_riv.cat)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nyght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Troilus and Criseyde; Book III 864 (data/riverside_cats/TC3_riv.cat)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ye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hym</w:t>
      </w:r>
      <w:r>
        <w:t xml:space="preserve"> </w:t>
      </w:r>
      <w:r>
        <w:t>nevere</w:t>
      </w:r>
      <w:r>
        <w:t xml:space="preserve"> </w:t>
      </w:r>
      <w:r>
        <w:t>lief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865 (data/riverside_cats/TC3_riv.cat)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now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we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III 866 (data/riverside_cats/TC3_riv.cat)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do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866 (data/riverside_cats/TC3_riv.cat)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do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867 (data/riverside_cats/TC3_riv.cat)</w:t>
        <w:br/>
      </w:r>
      <w:r>
        <w:t>Ye</w:t>
      </w:r>
      <w:r>
        <w:t xml:space="preserve"> </w:t>
      </w:r>
      <w:r>
        <w:t>ben</w:t>
      </w:r>
      <w:r>
        <w:t xml:space="preserve"> </w:t>
      </w:r>
      <w:r>
        <w:t>to</w:t>
      </w:r>
      <w:r>
        <w:t xml:space="preserve"> </w:t>
      </w:r>
      <w:r>
        <w:t>wys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Troilus and Criseyde; Book III 870 (data/riverside_cats/TC3_riv.cat)</w:t>
        <w:br/>
      </w:r>
      <w:r>
        <w:t>Ye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nevere</w:t>
      </w:r>
      <w:r>
        <w:t xml:space="preserve"> </w:t>
      </w:r>
      <w:r>
        <w:t>thyng</w:t>
      </w:r>
      <w:r>
        <w:t xml:space="preserve"> </w:t>
      </w:r>
      <w:r>
        <w:t>so</w:t>
      </w:r>
      <w:r>
        <w:t xml:space="preserve"> </w:t>
      </w:r>
      <w:r>
        <w:t>lief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bidde</w:t>
      </w:r>
      <w:r>
        <w:br/>
        <w:t>Troilus and Criseyde; Book III 875 (data/riverside_cats/TC3_riv.cat)</w:t>
        <w:br/>
      </w:r>
      <w:r>
        <w:t>I</w:t>
      </w:r>
      <w:r>
        <w:t xml:space="preserve"> </w:t>
      </w:r>
      <w:r>
        <w:rPr>
          <w:i/>
        </w:rPr>
        <w:t>bidde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mote</w:t>
      </w:r>
      <w:r>
        <w:t xml:space="preserve"> </w:t>
      </w:r>
      <w:r>
        <w:t>have</w:t>
      </w:r>
      <w:r>
        <w:t xml:space="preserve"> </w:t>
      </w:r>
      <w:r>
        <w:t>joie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III 876 (data/riverside_cats/TC3_riv.cat)</w:t>
        <w:br/>
      </w:r>
      <w:r>
        <w:t>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thanne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877 (data/riverside_cats/TC3_riv.cat)</w:t>
        <w:br/>
      </w:r>
      <w:r>
        <w:rPr>
          <w:i/>
        </w:rPr>
        <w:t>Shul</w:t>
      </w:r>
      <w:r>
        <w:t xml:space="preserve"> </w:t>
      </w:r>
      <w:r>
        <w:t>putte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al</w:t>
      </w:r>
      <w:r>
        <w:t xml:space="preserve"> </w:t>
      </w:r>
      <w:r>
        <w:t>night</w:t>
      </w:r>
      <w:r>
        <w:t xml:space="preserve"> </w:t>
      </w:r>
      <w:r>
        <w:t>in</w:t>
      </w:r>
      <w:r>
        <w:t xml:space="preserve"> </w:t>
      </w:r>
      <w:r>
        <w:t>jupertie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880 (data/riverside_cats/TC3_riv.cat)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malice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naught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6: Present plural verbs end in -e/-en: suffre</w:t>
      </w:r>
      <w:r>
        <w:br/>
        <w:t>Troilus and Criseyde; Book III 881 (data/riverside_cats/TC3_riv.cat)</w:t>
        <w:br/>
      </w:r>
      <w:r>
        <w:t>What</w:t>
      </w:r>
      <w:r>
        <w:t xml:space="preserve"> </w:t>
      </w:r>
      <w:r>
        <w:t>Platly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destresse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III 882 (data/riverside_cats/TC3_riv.cat)</w:t>
        <w:br/>
      </w:r>
      <w:r>
        <w:t>Ye</w:t>
      </w:r>
      <w:r>
        <w:t xml:space="preserve"> </w:t>
      </w:r>
      <w:r>
        <w:t>neyther</w:t>
      </w:r>
      <w:r>
        <w:t xml:space="preserve"> </w:t>
      </w:r>
      <w:r>
        <w:t>bounte</w:t>
      </w:r>
      <w:r>
        <w:t xml:space="preserve"> </w:t>
      </w:r>
      <w:r>
        <w:rPr>
          <w:i/>
        </w:rPr>
        <w:t>don</w:t>
      </w:r>
      <w:r>
        <w:t xml:space="preserve"> </w:t>
      </w:r>
      <w:r>
        <w:t>ne</w:t>
      </w:r>
      <w:r>
        <w:t xml:space="preserve"> </w:t>
      </w:r>
      <w:r>
        <w:t>gentilesse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883 (data/riverside_cats/TC3_riv.cat)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Criseyde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don</w:t>
      </w:r>
      <w:r>
        <w:t xml:space="preserve"> </w:t>
      </w:r>
      <w:r>
        <w:t>o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884 (data/riverside_cats/TC3_riv.cat)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shal</w:t>
      </w:r>
      <w:r>
        <w:t xml:space="preserve"> </w:t>
      </w:r>
      <w:r>
        <w:t>stynte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disese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III 886 (data/riverside_cats/TC3_riv.cat)</w:t>
        <w:br/>
      </w:r>
      <w:r>
        <w:t>For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nothyng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bettre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Rule 8: Past participles of strong verbs end in -e/-en: sene</w:t>
      </w:r>
      <w:r>
        <w:br/>
        <w:t>Troilus and Criseyde; Book III 889 (data/riverside_cats/TC3_riv.cat)</w:t>
        <w:br/>
      </w:r>
      <w:r>
        <w:t>Is</w:t>
      </w:r>
      <w:r>
        <w:t xml:space="preserve"> </w:t>
      </w:r>
      <w:r>
        <w:t>causeles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rPr>
          <w:i/>
        </w:rPr>
        <w:t>sene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III 893 (data/riverside_cats/TC3_riv.cat)</w:t>
        <w:br/>
      </w:r>
      <w:r>
        <w:t>And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ryng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non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897 (data/riverside_cats/TC3_riv.cat)</w:t>
        <w:br/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not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noble</w:t>
      </w:r>
      <w:r>
        <w:t xml:space="preserve"> </w:t>
      </w:r>
      <w:r>
        <w:t>and</w:t>
      </w:r>
      <w:r>
        <w:t xml:space="preserve"> </w:t>
      </w:r>
      <w:r>
        <w:t>heigh</w:t>
      </w:r>
      <w:r>
        <w:t xml:space="preserve"> </w:t>
      </w:r>
      <w:r>
        <w:t>corage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III 902 (data/riverside_cats/TC3_riv.cat)</w:t>
        <w:br/>
      </w:r>
      <w:r>
        <w:t>Anothir</w:t>
      </w:r>
      <w:r>
        <w:t xml:space="preserve"> </w:t>
      </w:r>
      <w:r>
        <w:t>day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914 (data/riverside_cats/TC3_riv.cat)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be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1: The infinitive ends in -en or -e unless the stem ends in a vowel.: fecche</w:t>
      </w:r>
      <w:r>
        <w:br/>
        <w:t>Troilus and Criseyde; Book III 917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al</w:t>
      </w:r>
      <w:r>
        <w:t xml:space="preserve"> </w:t>
      </w:r>
      <w:r>
        <w:t>prest</w:t>
      </w:r>
      <w:r>
        <w:t xml:space="preserve"> </w:t>
      </w:r>
      <w:r>
        <w:t>to</w:t>
      </w:r>
      <w:r>
        <w:t xml:space="preserve"> </w:t>
      </w:r>
      <w:r>
        <w:rPr>
          <w:i/>
        </w:rPr>
        <w:t>fecche</w:t>
      </w:r>
      <w:r>
        <w:t xml:space="preserve"> </w:t>
      </w:r>
      <w:r>
        <w:t>hym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927 (data/riverside_cats/TC3_riv.cat)</w:t>
        <w:br/>
      </w:r>
      <w:r>
        <w:t>And</w:t>
      </w:r>
      <w:r>
        <w:t xml:space="preserve"> </w:t>
      </w:r>
      <w:r>
        <w:t>em</w:t>
      </w:r>
      <w:r>
        <w:t xml:space="preserve"> </w:t>
      </w:r>
      <w:r>
        <w:t>iwis</w:t>
      </w:r>
      <w:r>
        <w:t xml:space="preserve"> </w:t>
      </w:r>
      <w:r>
        <w:t>fayn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don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930 (data/riverside_cats/TC3_riv.cat)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til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bettre</w:t>
      </w:r>
      <w:r>
        <w:t xml:space="preserve"> </w:t>
      </w:r>
      <w:r>
        <w:t>mynde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932 (data/riverside_cats/TC3_riv.cat)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t>Yee</w:t>
      </w:r>
      <w:r>
        <w:t xml:space="preserve"> </w:t>
      </w:r>
      <w:r>
        <w:t>nece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934 (data/riverside_cats/TC3_riv.cat)</w:t>
        <w:br/>
      </w:r>
      <w:r>
        <w:t>It</w:t>
      </w:r>
      <w:r>
        <w:t xml:space="preserve"> </w:t>
      </w:r>
      <w:r>
        <w:t>semeth</w:t>
      </w:r>
      <w:r>
        <w:t xml:space="preserve"> </w:t>
      </w:r>
      <w:r>
        <w:t>hard</w:t>
      </w:r>
      <w:r>
        <w:t xml:space="preserve"> </w:t>
      </w:r>
      <w:r>
        <w:t>for</w:t>
      </w:r>
      <w:r>
        <w:t xml:space="preserve"> </w:t>
      </w:r>
      <w:r>
        <w:t>wrecches</w:t>
      </w:r>
      <w:r>
        <w:t xml:space="preserve"> </w:t>
      </w:r>
      <w:r>
        <w:rPr>
          <w:i/>
        </w:rPr>
        <w:t>wol</w:t>
      </w:r>
      <w:r>
        <w:t xml:space="preserve"> </w:t>
      </w:r>
      <w:r>
        <w:t>nought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945 (data/riverside_cats/TC3_riv.cat)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governaunce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952 (data/riverside_cats/TC3_riv.cat)</w:t>
        <w:br/>
      </w:r>
      <w:r>
        <w:t>For</w:t>
      </w:r>
      <w:r>
        <w:t xml:space="preserve"> </w:t>
      </w:r>
      <w:r>
        <w:t>soone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ben</w:t>
      </w:r>
      <w:r>
        <w:t xml:space="preserve"> </w:t>
      </w:r>
      <w:r>
        <w:t>alle</w:t>
      </w:r>
      <w:r>
        <w:t xml:space="preserve"> </w:t>
      </w:r>
      <w:r>
        <w:t>merye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Troilus and Criseyde; Book III 957 (data/riverside_cats/TC3_riv.cat)</w:t>
        <w:br/>
      </w:r>
      <w:r>
        <w:t>Ne</w:t>
      </w:r>
      <w:r>
        <w:t xml:space="preserve"> </w:t>
      </w:r>
      <w:r>
        <w:t>though</w:t>
      </w:r>
      <w:r>
        <w:t xml:space="preserve"> </w:t>
      </w:r>
      <w:r>
        <w:t>men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smyten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hed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III 962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Nece</w:t>
      </w:r>
      <w:r>
        <w:t xml:space="preserve"> </w:t>
      </w:r>
      <w:r>
        <w:rPr>
          <w:i/>
        </w:rPr>
        <w:t>se</w:t>
      </w:r>
      <w:r>
        <w:t xml:space="preserve"> </w:t>
      </w:r>
      <w:r>
        <w:t>how</w:t>
      </w:r>
      <w:r>
        <w:t xml:space="preserve"> </w:t>
      </w:r>
      <w:r>
        <w:t>this</w:t>
      </w:r>
      <w:r>
        <w:t xml:space="preserve"> </w:t>
      </w:r>
      <w:r>
        <w:t>lord</w:t>
      </w:r>
      <w:r>
        <w:t xml:space="preserve"> </w:t>
      </w:r>
      <w:r>
        <w:t>kan</w:t>
      </w:r>
      <w:r>
        <w:t xml:space="preserve"> </w:t>
      </w:r>
      <w:r>
        <w:t>knele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III 963 (data/riverside_cats/TC3_riv.cat)</w:t>
        <w:br/>
      </w:r>
      <w:r>
        <w:t>Now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trouthe</w:t>
      </w:r>
      <w:r>
        <w:t xml:space="preserve"> </w:t>
      </w:r>
      <w:r>
        <w:rPr>
          <w:i/>
        </w:rPr>
        <w:t>se</w:t>
      </w:r>
      <w:r>
        <w:t xml:space="preserve"> </w:t>
      </w:r>
      <w:r>
        <w:t>this</w:t>
      </w:r>
      <w:r>
        <w:t xml:space="preserve"> </w:t>
      </w:r>
      <w:r>
        <w:t>gentil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III 965 (data/riverside_cats/TC3_riv.cat)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Kneleth</w:t>
      </w:r>
      <w:r>
        <w:t xml:space="preserve"> </w:t>
      </w:r>
      <w:r>
        <w:t>now</w:t>
      </w:r>
      <w:r>
        <w:t xml:space="preserve"> </w:t>
      </w:r>
      <w:r>
        <w:t>while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967 (data/riverside_cats/TC3_riv.cat)</w:t>
        <w:br/>
      </w:r>
      <w:r>
        <w:t>Kan</w:t>
      </w:r>
      <w:r>
        <w:t xml:space="preserve"> </w:t>
      </w:r>
      <w:r>
        <w:t>I</w:t>
      </w:r>
      <w:r>
        <w:t xml:space="preserve"> </w:t>
      </w:r>
      <w:r>
        <w:t>naught</w:t>
      </w:r>
      <w:r>
        <w:t xml:space="preserve"> </w:t>
      </w:r>
      <w:r>
        <w:rPr>
          <w:i/>
        </w:rPr>
        <w:t>seyn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hym</w:t>
      </w:r>
      <w:r>
        <w:t xml:space="preserve"> </w:t>
      </w:r>
      <w:r>
        <w:t>nought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974 (data/riverside_cats/TC3_riv.cat)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t>Now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wel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III 983 (data/riverside_cats/TC3_riv.cat)</w:t>
        <w:br/>
      </w:r>
      <w:r>
        <w:t>Al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she</w:t>
      </w:r>
      <w:r>
        <w:t xml:space="preserve"> </w:t>
      </w:r>
      <w:r>
        <w:t>hire</w:t>
      </w:r>
      <w:r>
        <w:t xml:space="preserve"> </w:t>
      </w:r>
      <w:r>
        <w:t>servant</w:t>
      </w:r>
      <w:r>
        <w:t xml:space="preserve"> </w:t>
      </w:r>
      <w:r>
        <w:t>and</w:t>
      </w:r>
      <w:r>
        <w:t xml:space="preserve"> </w:t>
      </w:r>
      <w:r>
        <w:t>hire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997 (data/riverside_cats/TC3_riv.cat)</w:t>
        <w:br/>
      </w:r>
      <w:r>
        <w:t>I</w:t>
      </w:r>
      <w:r>
        <w:t xml:space="preserve"> </w:t>
      </w:r>
      <w:r>
        <w:t>thonke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1000 (data/riverside_cats/TC3_riv.cat)</w:t>
        <w:br/>
      </w:r>
      <w:r>
        <w:t>Have</w:t>
      </w:r>
      <w:r>
        <w:t xml:space="preserve"> </w:t>
      </w:r>
      <w:r>
        <w:t>and</w:t>
      </w:r>
      <w:r>
        <w:t xml:space="preserve"> </w:t>
      </w:r>
      <w:r>
        <w:t>ay</w:t>
      </w:r>
      <w:r>
        <w:t xml:space="preserve"> </w:t>
      </w:r>
      <w:r>
        <w:rPr>
          <w:i/>
        </w:rPr>
        <w:t>shal</w:t>
      </w:r>
      <w:r>
        <w:t xml:space="preserve"> </w:t>
      </w:r>
      <w:r>
        <w:t>how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1024 (data/riverside_cats/TC3_riv.cat)</w:t>
        <w:br/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Ye</w:t>
      </w:r>
      <w:r>
        <w:t xml:space="preserve"> </w:t>
      </w:r>
      <w:r>
        <w:t>jalousie</w:t>
      </w:r>
      <w:r>
        <w:t xml:space="preserve"> </w:t>
      </w:r>
      <w:r>
        <w:t>is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1041 (data/riverside_cats/TC3_riv.cat)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nought</w:t>
      </w:r>
      <w:r>
        <w:t xml:space="preserve"> </w:t>
      </w:r>
      <w:r>
        <w:t>calle</w:t>
      </w:r>
      <w:r>
        <w:t xml:space="preserve"> </w:t>
      </w:r>
      <w:r>
        <w:t>it</w:t>
      </w:r>
      <w:r>
        <w:t xml:space="preserve"> </w:t>
      </w:r>
      <w:r>
        <w:t>but</w:t>
      </w:r>
      <w:r>
        <w:t xml:space="preserve"> </w:t>
      </w:r>
      <w:r>
        <w:t>illusioun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1044 (data/riverside_cats/TC3_riv.cat)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but</w:t>
      </w:r>
      <w:r>
        <w:t xml:space="preserve"> </w:t>
      </w:r>
      <w:r>
        <w:t>nought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1060 (data/riverside_cats/TC3_riv.cat)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seyn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ful</w:t>
      </w:r>
      <w:r>
        <w:t xml:space="preserve"> </w:t>
      </w:r>
      <w:r>
        <w:t>misty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III 1066 (data/riverside_cats/TC3_riv.cat)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care</w:t>
      </w:r>
      <w:r>
        <w:t xml:space="preserve"> </w:t>
      </w:r>
      <w:r>
        <w:t>hym</w:t>
      </w:r>
      <w:r>
        <w:t xml:space="preserve"> </w:t>
      </w:r>
      <w:r>
        <w:t>liste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III 1067 (data/riverside_cats/TC3_riv.cat)</w:t>
        <w:br/>
      </w:r>
      <w:r>
        <w:t>For</w:t>
      </w:r>
      <w:r>
        <w:t xml:space="preserve"> </w:t>
      </w:r>
      <w:r>
        <w:t>it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hym</w:t>
      </w:r>
      <w:r>
        <w:t xml:space="preserve"> </w:t>
      </w:r>
      <w:r>
        <w:t>no</w:t>
      </w:r>
      <w:r>
        <w:t xml:space="preserve"> </w:t>
      </w:r>
      <w:r>
        <w:t>strokes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yerde</w:t>
      </w:r>
      <w:r>
        <w:br/>
        <w:br/>
      </w:r>
    </w:p>
    <w:p>
      <w:r>
        <w:rPr>
          <w:b/>
        </w:rPr>
        <w:t>RULE 1: The infinitive ends in -en or -e unless the stem ends in a vowel.: streyne</w:t>
      </w:r>
      <w:r>
        <w:br/>
        <w:t>Troilus and Criseyde; Book III 1071 (data/riverside_cats/TC3_riv.cat)</w:t>
        <w:br/>
      </w:r>
      <w:r>
        <w:t>The</w:t>
      </w:r>
      <w:r>
        <w:t xml:space="preserve"> </w:t>
      </w:r>
      <w:r>
        <w:t>crampe</w:t>
      </w:r>
      <w:r>
        <w:t xml:space="preserve"> </w:t>
      </w:r>
      <w:r>
        <w:t>of</w:t>
      </w:r>
      <w:r>
        <w:t xml:space="preserve"> </w:t>
      </w:r>
      <w:r>
        <w:t>deth</w:t>
      </w:r>
      <w:r>
        <w:t xml:space="preserve"> </w:t>
      </w:r>
      <w:r>
        <w:t>to</w:t>
      </w:r>
      <w:r>
        <w:t xml:space="preserve"> </w:t>
      </w:r>
      <w:r>
        <w:rPr>
          <w:i/>
        </w:rPr>
        <w:t>streyne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III 1076 (data/riverside_cats/TC3_riv.cat)</w:t>
        <w:br/>
      </w:r>
      <w:r>
        <w:t>He</w:t>
      </w:r>
      <w:r>
        <w:t xml:space="preserve"> </w:t>
      </w:r>
      <w:r>
        <w:t>wende</w:t>
      </w:r>
      <w:r>
        <w:t xml:space="preserve"> </w:t>
      </w:r>
      <w:r>
        <w:t>it</w:t>
      </w:r>
      <w:r>
        <w:t xml:space="preserve"> </w:t>
      </w:r>
      <w:r>
        <w:t>lost</w:t>
      </w:r>
      <w:r>
        <w:t xml:space="preserve"> </w:t>
      </w:r>
      <w:r>
        <w:t>he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III 1077 (data/riverside_cats/TC3_riv.cat)</w:t>
        <w:br/>
      </w:r>
      <w:r>
        <w:t>O</w:t>
      </w:r>
      <w:r>
        <w:t xml:space="preserve"> </w:t>
      </w:r>
      <w:r>
        <w:t>Pandarus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allas</w:t>
      </w:r>
      <w:r>
        <w:t xml:space="preserve"> </w:t>
      </w:r>
      <w:r>
        <w:t>thi</w:t>
      </w:r>
      <w:r>
        <w:t xml:space="preserve"> </w:t>
      </w:r>
      <w:r>
        <w:t>wile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III 1081 (data/riverside_cats/TC3_riv.cat)</w:t>
        <w:br/>
      </w:r>
      <w:r>
        <w:t>What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</w:t>
      </w:r>
      <w:r>
        <w:t xml:space="preserve"> </w:t>
      </w:r>
      <w:r>
        <w:t>seyn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1081 (data/riverside_cats/TC3_riv.cat)</w:t>
        <w:br/>
      </w:r>
      <w:r>
        <w:t>What</w:t>
      </w:r>
      <w:r>
        <w:t xml:space="preserve"> </w:t>
      </w:r>
      <w:r>
        <w:t>myghte</w:t>
      </w:r>
      <w:r>
        <w:t xml:space="preserve"> </w:t>
      </w:r>
      <w:r>
        <w:t>he</w:t>
      </w:r>
      <w:r>
        <w:t xml:space="preserve"> </w:t>
      </w:r>
      <w:r>
        <w:rPr>
          <w:i/>
        </w:rPr>
        <w:t>seyn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7: Singular weak preterite verbs in 1st/3rd person end in -e/-d/-t: felte</w:t>
      </w:r>
      <w:r>
        <w:br/>
        <w:t>Troilus and Criseyde; Book III 1081 (data/riverside_cats/TC3_riv.cat)</w:t>
        <w:br/>
      </w:r>
      <w:r>
        <w:t>What</w:t>
      </w:r>
      <w:r>
        <w:t xml:space="preserve"> </w:t>
      </w:r>
      <w:r>
        <w:t>myghte</w:t>
      </w:r>
      <w:r>
        <w:t xml:space="preserve"> </w:t>
      </w:r>
      <w:r>
        <w:t>he</w:t>
      </w:r>
      <w:r>
        <w:t xml:space="preserve"> </w:t>
      </w:r>
      <w:r>
        <w:t>seyn</w:t>
      </w:r>
      <w:r>
        <w:t xml:space="preserve"> </w:t>
      </w:r>
      <w:r>
        <w:t>He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III 1084 (data/riverside_cats/TC3_riv.cat)</w:t>
        <w:br/>
      </w:r>
      <w:r>
        <w:t>Than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1104 (data/riverside_cats/TC3_riv.cat)</w:t>
        <w:br/>
      </w:r>
      <w:r>
        <w:t>Yee</w:t>
      </w:r>
      <w:r>
        <w:t xml:space="preserve"> </w:t>
      </w:r>
      <w:r>
        <w:t>nece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pullen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thorn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1110 (data/riverside_cats/TC3_riv.cat)</w:t>
        <w:br/>
      </w:r>
      <w:r>
        <w:t>Iwys</w:t>
      </w:r>
      <w:r>
        <w:t xml:space="preserve"> </w:t>
      </w:r>
      <w:r>
        <w:t>my</w:t>
      </w:r>
      <w:r>
        <w:t xml:space="preserve"> </w:t>
      </w:r>
      <w:r>
        <w:t>deere</w:t>
      </w:r>
      <w:r>
        <w:t xml:space="preserve"> </w:t>
      </w:r>
      <w:r>
        <w:t>herte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nought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RULE 4: Preterite plural verbs end in -e/-en: gan</w:t>
      </w:r>
      <w:r>
        <w:br/>
        <w:t>Troilus and Criseyde; Book III 1115 (data/riverside_cats/TC3_riv.cat)</w:t>
        <w:br/>
      </w:r>
      <w:r>
        <w:t>They</w:t>
      </w:r>
      <w:r>
        <w:t xml:space="preserve"> </w:t>
      </w:r>
      <w:r>
        <w:rPr>
          <w:i/>
        </w:rPr>
        <w:t>gan</w:t>
      </w:r>
      <w:r>
        <w:t xml:space="preserve"> </w:t>
      </w:r>
      <w:r>
        <w:t>to</w:t>
      </w:r>
      <w:r>
        <w:t xml:space="preserve"> </w:t>
      </w:r>
      <w:r>
        <w:t>frote</w:t>
      </w:r>
      <w:r>
        <w:t xml:space="preserve"> </w:t>
      </w:r>
      <w:r>
        <w:t>and</w:t>
      </w:r>
      <w:r>
        <w:t xml:space="preserve"> </w:t>
      </w:r>
      <w:r>
        <w:t>wete</w:t>
      </w:r>
      <w:r>
        <w:t xml:space="preserve"> </w:t>
      </w:r>
      <w:r>
        <w:t>his</w:t>
      </w:r>
      <w:r>
        <w:t xml:space="preserve"> </w:t>
      </w:r>
      <w:r>
        <w:t>temples</w:t>
      </w:r>
      <w:r>
        <w:t xml:space="preserve"> </w:t>
      </w:r>
      <w:r>
        <w:t>tweyne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1125 (data/riverside_cats/TC3_riv.cat)</w:t>
        <w:br/>
      </w:r>
      <w:r>
        <w:t>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with</w:t>
      </w:r>
      <w:r>
        <w:t xml:space="preserve"> </w:t>
      </w:r>
      <w:r>
        <w:t>youreselven</w:t>
      </w:r>
      <w:r>
        <w:t xml:space="preserve"> </w:t>
      </w:r>
      <w:r>
        <w:t>thus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1127 (data/riverside_cats/TC3_riv.cat)</w:t>
        <w:br/>
      </w:r>
      <w:r>
        <w:t>What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thus</w:t>
      </w:r>
      <w:r>
        <w:t xml:space="preserve"> </w:t>
      </w:r>
      <w:r>
        <w:t>for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Troilus and Criseyde; Book III 1132 (data/riverside_cats/TC3_riv.cat)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hire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7: Singular weak preterite verbs in 1st/3rd person end in -e/-d/-t: leste</w:t>
      </w:r>
      <w:r>
        <w:br/>
        <w:t>Troilus and Criseyde; Book III 1143 (data/riverside_cats/TC3_riv.cat)</w:t>
        <w:br/>
      </w:r>
      <w:r>
        <w:t>Whan</w:t>
      </w:r>
      <w:r>
        <w:t xml:space="preserve"> </w:t>
      </w:r>
      <w:r>
        <w:t>she</w:t>
      </w:r>
      <w:r>
        <w:t xml:space="preserve"> </w:t>
      </w:r>
      <w:r>
        <w:t>swiche</w:t>
      </w:r>
      <w:r>
        <w:t xml:space="preserve"> </w:t>
      </w:r>
      <w:r>
        <w:t>othes</w:t>
      </w:r>
      <w:r>
        <w:t xml:space="preserve"> </w:t>
      </w:r>
      <w:r>
        <w:t>as</w:t>
      </w:r>
      <w:r>
        <w:t xml:space="preserve"> </w:t>
      </w:r>
      <w:r>
        <w:t>hire</w:t>
      </w:r>
      <w:r>
        <w:t xml:space="preserve"> </w:t>
      </w:r>
      <w:r>
        <w:rPr>
          <w:i/>
        </w:rPr>
        <w:t>leste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bidde</w:t>
      </w:r>
      <w:r>
        <w:br/>
        <w:t>Troilus and Criseyde; Book III 1145 (data/riverside_cats/TC3_riv.cat)</w:t>
        <w:br/>
      </w:r>
      <w:r>
        <w:t>Ne</w:t>
      </w:r>
      <w:r>
        <w:t xml:space="preserve"> </w:t>
      </w:r>
      <w:r>
        <w:t>cause</w:t>
      </w:r>
      <w:r>
        <w:t xml:space="preserve"> </w:t>
      </w:r>
      <w:r>
        <w:t>ek</w:t>
      </w:r>
      <w:r>
        <w:t xml:space="preserve"> </w:t>
      </w:r>
      <w:r>
        <w:t>non</w:t>
      </w:r>
      <w:r>
        <w:t xml:space="preserve"> </w:t>
      </w:r>
      <w:r>
        <w:t>to</w:t>
      </w:r>
      <w:r>
        <w:t xml:space="preserve"> </w:t>
      </w:r>
      <w:r>
        <w:rPr>
          <w:i/>
        </w:rPr>
        <w:t>bidde</w:t>
      </w:r>
      <w:r>
        <w:t xml:space="preserve"> </w:t>
      </w:r>
      <w:r>
        <w:t>hym</w:t>
      </w:r>
      <w:r>
        <w:t xml:space="preserve"> </w:t>
      </w:r>
      <w:r>
        <w:t>thennes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1160 (data/riverside_cats/TC3_riv.cat)</w:t>
        <w:br/>
      </w:r>
      <w:r>
        <w:t>She</w:t>
      </w:r>
      <w:r>
        <w:t xml:space="preserve"> </w:t>
      </w:r>
      <w:r>
        <w:t>myght</w:t>
      </w:r>
      <w:r>
        <w:t xml:space="preserve"> </w:t>
      </w:r>
      <w:r>
        <w:t>on</w:t>
      </w:r>
      <w:r>
        <w:t xml:space="preserve"> </w:t>
      </w:r>
      <w:r>
        <w:t>hym</w:t>
      </w:r>
      <w:r>
        <w:t xml:space="preserve"> </w:t>
      </w:r>
      <w:r>
        <w:rPr>
          <w:i/>
        </w:rPr>
        <w:t>han</w:t>
      </w:r>
      <w:r>
        <w:t xml:space="preserve"> </w:t>
      </w:r>
      <w:r>
        <w:t>loked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1168 (data/riverside_cats/TC3_riv.cat)</w:t>
        <w:br/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the</w:t>
      </w:r>
      <w:r>
        <w:t xml:space="preserve"> </w:t>
      </w:r>
      <w:r>
        <w:t>childissh</w:t>
      </w:r>
      <w:r>
        <w:t xml:space="preserve"> </w:t>
      </w:r>
      <w:r>
        <w:t>jalous</w:t>
      </w:r>
      <w:r>
        <w:t xml:space="preserve"> </w:t>
      </w:r>
      <w:r>
        <w:t>contrefete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III 1169 (data/riverside_cats/TC3_riv.cat)</w:t>
        <w:br/>
      </w:r>
      <w:r>
        <w:t>Now</w:t>
      </w:r>
      <w:r>
        <w:t xml:space="preserve"> </w:t>
      </w:r>
      <w:r>
        <w:rPr>
          <w:i/>
        </w:rPr>
        <w:t>were</w:t>
      </w:r>
      <w:r>
        <w:t xml:space="preserve"> </w:t>
      </w:r>
      <w:r>
        <w:t>it</w:t>
      </w:r>
      <w:r>
        <w:t xml:space="preserve"> </w:t>
      </w:r>
      <w:r>
        <w:t>worthi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were</w:t>
      </w:r>
      <w:r>
        <w:t xml:space="preserve"> </w:t>
      </w:r>
      <w:r>
        <w:t>ybete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1175 (data/riverside_cats/TC3_riv.cat)</w:t>
        <w:br/>
      </w:r>
      <w:r>
        <w:t>Be</w:t>
      </w:r>
      <w:r>
        <w:t xml:space="preserve"> </w:t>
      </w:r>
      <w:r>
        <w:t>any</w:t>
      </w:r>
      <w:r>
        <w:t xml:space="preserve"> </w:t>
      </w:r>
      <w:r>
        <w:t>wrong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trespace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1178 (data/riverside_cats/TC3_riv.cat)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foryeve</w:t>
      </w:r>
      <w:r>
        <w:t xml:space="preserve"> </w:t>
      </w:r>
      <w:r>
        <w:t>al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1180 (data/riverside_cats/TC3_riv.cat)</w:t>
        <w:br/>
      </w:r>
      <w:r>
        <w:t>And</w:t>
      </w:r>
      <w:r>
        <w:t xml:space="preserve"> </w:t>
      </w:r>
      <w:r>
        <w:t>beth</w:t>
      </w:r>
      <w:r>
        <w:t xml:space="preserve"> </w:t>
      </w:r>
      <w:r>
        <w:t>wel</w:t>
      </w:r>
      <w:r>
        <w:t xml:space="preserve"> </w:t>
      </w:r>
      <w:r>
        <w:t>war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namore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7: Singular weak preterite verbs in 1st/3rd person end in -e/-d/-t: leyde</w:t>
      </w:r>
      <w:r>
        <w:br/>
        <w:t>Troilus and Criseyde; Book III 1189 (data/riverside_cats/TC3_riv.cat)</w:t>
        <w:br/>
      </w:r>
      <w:r>
        <w:rPr>
          <w:i/>
        </w:rPr>
        <w:t>Leyde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1193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of</w:t>
      </w:r>
      <w:r>
        <w:t xml:space="preserve"> </w:t>
      </w:r>
      <w:r>
        <w:t>thise</w:t>
      </w:r>
      <w:r>
        <w:t xml:space="preserve"> </w:t>
      </w:r>
      <w:r>
        <w:t>ilke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1197 (data/riverside_cats/TC3_riv.cat)</w:t>
        <w:br/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hire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Rule 8: Past participles of strong verbs end in -e/-en: yolde</w:t>
      </w:r>
      <w:r>
        <w:br/>
        <w:t>Troilus and Criseyde; Book III 1211 (data/riverside_cats/TC3_riv.cat)</w:t>
        <w:br/>
      </w:r>
      <w:r>
        <w:t>Ben</w:t>
      </w:r>
      <w:r>
        <w:t xml:space="preserve"> </w:t>
      </w:r>
      <w:r>
        <w:rPr>
          <w:i/>
        </w:rPr>
        <w:t>yolde</w:t>
      </w:r>
      <w:r>
        <w:t xml:space="preserve"> </w:t>
      </w:r>
      <w:r>
        <w:t>ywis</w:t>
      </w:r>
      <w:r>
        <w:t xml:space="preserve"> </w:t>
      </w:r>
      <w:r>
        <w:t>I</w:t>
      </w:r>
      <w:r>
        <w:t xml:space="preserve"> </w:t>
      </w:r>
      <w:r>
        <w:t>were</w:t>
      </w:r>
      <w:r>
        <w:t xml:space="preserve"> </w:t>
      </w:r>
      <w:r>
        <w:t>now</w:t>
      </w:r>
      <w:r>
        <w:t xml:space="preserve"> </w:t>
      </w:r>
      <w:r>
        <w:t>nought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1215 (data/riverside_cats/TC3_riv.cat)</w:t>
        <w:br/>
      </w:r>
      <w:r>
        <w:t>Ful</w:t>
      </w:r>
      <w:r>
        <w:t xml:space="preserve"> </w:t>
      </w:r>
      <w:r>
        <w:t>bittre</w:t>
      </w:r>
      <w:r>
        <w:t xml:space="preserve"> </w:t>
      </w:r>
      <w:r>
        <w:t>drynke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III 1222 (data/riverside_cats/TC3_riv.cat)</w:t>
        <w:br/>
      </w:r>
      <w:r>
        <w:t>Non</w:t>
      </w:r>
      <w:r>
        <w:t xml:space="preserve"> </w:t>
      </w:r>
      <w:r>
        <w:t>swich</w:t>
      </w:r>
      <w:r>
        <w:t xml:space="preserve"> </w:t>
      </w:r>
      <w:r>
        <w:t>they</w:t>
      </w:r>
      <w:r>
        <w:t xml:space="preserve"> </w:t>
      </w:r>
      <w:r>
        <w:t>felten</w:t>
      </w:r>
      <w:r>
        <w:t xml:space="preserve"> </w:t>
      </w:r>
      <w:r>
        <w:t>sithen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born</w:t>
      </w:r>
      <w:r>
        <w:br/>
        <w:br/>
      </w:r>
    </w:p>
    <w:p>
      <w:r>
        <w:rPr>
          <w:b/>
        </w:rPr>
        <w:t>Rule 14: 2nd person singular weak preterite do not end in -e (Barney): hadde</w:t>
      </w:r>
      <w:r>
        <w:br/>
        <w:t>Troilus and Criseyde; Book III 1227 (data/riverside_cats/TC3_riv.cat)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that</w:t>
      </w:r>
      <w:r>
        <w:t xml:space="preserve"> </w:t>
      </w:r>
      <w:r>
        <w:t>juste</w:t>
      </w:r>
      <w:r>
        <w:t xml:space="preserve"> </w:t>
      </w:r>
      <w:r>
        <w:t>cause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triste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III 1228 (data/riverside_cats/TC3_riv.cat)</w:t>
        <w:br/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swych</w:t>
      </w:r>
      <w:r>
        <w:t xml:space="preserve"> </w:t>
      </w:r>
      <w:r>
        <w:t>feste</w:t>
      </w:r>
      <w:r>
        <w:t xml:space="preserve"> </w:t>
      </w:r>
      <w:r>
        <w:t>it</w:t>
      </w:r>
      <w:r>
        <w:t xml:space="preserve"> </w:t>
      </w:r>
      <w:r>
        <w:t>joye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sene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Troilus and Criseyde; Book III 1239 (data/riverside_cats/TC3_riv.cat)</w:t>
        <w:br/>
      </w:r>
      <w:r>
        <w:t>Opned</w:t>
      </w:r>
      <w:r>
        <w:t xml:space="preserve"> </w:t>
      </w:r>
      <w:r>
        <w:t>hire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hire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1253 (data/riverside_cats/TC3_riv.cat)</w:t>
        <w:br/>
      </w:r>
      <w:r>
        <w:t>That</w:t>
      </w:r>
      <w:r>
        <w:t xml:space="preserve"> </w:t>
      </w:r>
      <w:r>
        <w:t>what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for</w:t>
      </w:r>
      <w:r>
        <w:t xml:space="preserve"> </w:t>
      </w:r>
      <w:r>
        <w:t>joie</w:t>
      </w:r>
      <w:r>
        <w:t xml:space="preserve"> </w:t>
      </w:r>
      <w:r>
        <w:t>unnethe</w:t>
      </w:r>
      <w:r>
        <w:t xml:space="preserve"> </w:t>
      </w:r>
      <w:r>
        <w:t>he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III 1254 (data/riverside_cats/TC3_riv.cat)</w:t>
        <w:br/>
      </w:r>
      <w:r>
        <w:t>Than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O</w:t>
      </w:r>
      <w:r>
        <w:t xml:space="preserve"> </w:t>
      </w:r>
      <w:r>
        <w:t>Love</w:t>
      </w:r>
      <w:r>
        <w:t xml:space="preserve"> </w:t>
      </w:r>
      <w:r>
        <w:t>O</w:t>
      </w:r>
      <w:r>
        <w:t xml:space="preserve"> </w:t>
      </w:r>
      <w:r>
        <w:t>Charite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1260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brought</w:t>
      </w:r>
      <w:r>
        <w:t xml:space="preserve"> </w:t>
      </w:r>
      <w:r>
        <w:t>fro</w:t>
      </w:r>
      <w:r>
        <w:t xml:space="preserve"> </w:t>
      </w:r>
      <w:r>
        <w:t>cares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RULE 1: The infinitive ends in -en or -e unless the stem ends in a vowel.: fle</w:t>
      </w:r>
      <w:r>
        <w:br/>
        <w:t>Troilus and Criseyde; Book III 1263 (data/riverside_cats/TC3_riv.cat)</w:t>
        <w:br/>
      </w:r>
      <w:r>
        <w:t>Lo</w:t>
      </w:r>
      <w:r>
        <w:t xml:space="preserve"> </w:t>
      </w:r>
      <w:r>
        <w:t>his</w:t>
      </w:r>
      <w:r>
        <w:t xml:space="preserve"> </w:t>
      </w:r>
      <w:r>
        <w:t>desir</w:t>
      </w:r>
      <w:r>
        <w:t xml:space="preserve"> </w:t>
      </w:r>
      <w:r>
        <w:t>wol</w:t>
      </w:r>
      <w:r>
        <w:t xml:space="preserve"> </w:t>
      </w:r>
      <w:r>
        <w:rPr>
          <w:i/>
        </w:rPr>
        <w:t>fle</w:t>
      </w:r>
      <w:r>
        <w:t xml:space="preserve"> </w:t>
      </w:r>
      <w:r>
        <w:t>withouten</w:t>
      </w:r>
      <w:r>
        <w:t xml:space="preserve"> </w:t>
      </w:r>
      <w:r>
        <w:t>wynges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1266 (data/riverside_cats/TC3_riv.cat)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al</w:t>
      </w:r>
      <w:r>
        <w:t xml:space="preserve"> </w:t>
      </w:r>
      <w:r>
        <w:t>lost</w:t>
      </w:r>
      <w:r>
        <w:t xml:space="preserve"> </w:t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certes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1273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laude</w:t>
      </w:r>
      <w:r>
        <w:t xml:space="preserve"> </w:t>
      </w:r>
      <w:r>
        <w:t>and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III 1277 (data/riverside_cats/TC3_riv.cat)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Now</w:t>
      </w:r>
      <w:r>
        <w:t xml:space="preserve"> </w:t>
      </w:r>
      <w:r>
        <w:t>wolde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1282 (data/riverside_cats/TC3_riv.cat)</w:t>
        <w:br/>
      </w:r>
      <w:r>
        <w:t>Here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mercy</w:t>
      </w:r>
      <w:r>
        <w:t xml:space="preserve"> </w:t>
      </w:r>
      <w:r>
        <w:t>passeth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Troilus and Criseyde; Book III 1290 (data/riverside_cats/TC3_riv.cat)</w:t>
        <w:br/>
      </w:r>
      <w:r>
        <w:t>Syn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t>wrought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mene</w:t>
      </w:r>
      <w:r>
        <w:br/>
        <w:t>Troilus and Criseyde; Book III 1291 (data/riverside_cats/TC3_riv.cat)</w:t>
        <w:br/>
      </w:r>
      <w:r>
        <w:t>As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mene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steere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1293 (data/riverside_cats/TC3_riv.cat)</w:t>
        <w:br/>
      </w:r>
      <w: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disserve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Troilus and Criseyde; Book III 1295 (data/riverside_cats/TC3_riv.cat)</w:t>
        <w:br/>
      </w:r>
      <w:r>
        <w:t>Ne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be</w:t>
      </w:r>
      <w:r>
        <w:t xml:space="preserve"> </w:t>
      </w:r>
      <w:r>
        <w:t>displesaunce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1298 (data/riverside_cats/TC3_riv.cat)</w:t>
        <w:br/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fynden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1299 (data/riverside_cats/TC3_riv.cat)</w:t>
        <w:br/>
      </w:r>
      <w:r>
        <w:t>N</w:t>
      </w:r>
      <w:r>
        <w:t xml:space="preserve"> </w:t>
      </w:r>
      <w:r>
        <w:t>y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certein</w:t>
      </w:r>
      <w:r>
        <w:t xml:space="preserve"> </w:t>
      </w:r>
      <w:r>
        <w:t>breken</w:t>
      </w:r>
      <w:r>
        <w:t xml:space="preserve"> </w:t>
      </w:r>
      <w:r>
        <w:t>youre</w:t>
      </w:r>
      <w:r>
        <w:t xml:space="preserve"> </w:t>
      </w:r>
      <w:r>
        <w:t>defence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Troilus and Criseyde; Book III 1300 (data/riverside_cats/TC3_riv.cat)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present</w:t>
      </w:r>
      <w:r>
        <w:t xml:space="preserve"> </w:t>
      </w:r>
      <w:r>
        <w:t>or</w:t>
      </w:r>
      <w:r>
        <w:t xml:space="preserve"> </w:t>
      </w:r>
      <w:r>
        <w:t>in</w:t>
      </w:r>
      <w:r>
        <w:t xml:space="preserve"> </w:t>
      </w:r>
      <w:r>
        <w:t>absence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1312 (data/riverside_cats/TC3_riv.cat)</w:t>
        <w:br/>
      </w:r>
      <w:r>
        <w:t>But</w:t>
      </w:r>
      <w:r>
        <w:t xml:space="preserve"> </w:t>
      </w:r>
      <w:r>
        <w:t>juggeth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1314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thus</w:t>
      </w:r>
      <w:r>
        <w:t xml:space="preserve"> </w:t>
      </w:r>
      <w:r>
        <w:t>thise</w:t>
      </w:r>
      <w:r>
        <w:t xml:space="preserve"> </w:t>
      </w:r>
      <w:r>
        <w:t>ilke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1324 (data/riverside_cats/TC3_riv.cat)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5: First person singular present tense verbs end in -e/-en: speke</w:t>
      </w:r>
      <w:r>
        <w:br/>
        <w:t>Troilus and Criseyde; Book III 1332 (data/riverside_cats/TC3_riv.cat)</w:t>
        <w:br/>
      </w:r>
      <w:r>
        <w:t>I</w:t>
      </w:r>
      <w:r>
        <w:t xml:space="preserve"> </w:t>
      </w:r>
      <w:r>
        <w:rPr>
          <w:i/>
        </w:rPr>
        <w:t>speke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under</w:t>
      </w:r>
      <w:r>
        <w:t xml:space="preserve"> </w:t>
      </w:r>
      <w:r>
        <w:t>correccioun</w:t>
      </w:r>
      <w:r>
        <w:br/>
        <w:br/>
      </w:r>
    </w:p>
    <w:p>
      <w:r>
        <w:rPr>
          <w:b/>
        </w:rPr>
        <w:t>Rule 7: Singular weak preterite verbs in 1st/3rd person end in -e/-d/-t: bleynte</w:t>
      </w:r>
      <w:r>
        <w:br/>
        <w:t>Troilus and Criseyde; Book III 1346 (data/riverside_cats/TC3_riv.cat)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his</w:t>
      </w:r>
      <w:r>
        <w:t xml:space="preserve"> </w:t>
      </w:r>
      <w:r>
        <w:t>look</w:t>
      </w:r>
      <w:r>
        <w:t xml:space="preserve"> </w:t>
      </w:r>
      <w:r>
        <w:t>ne</w:t>
      </w:r>
      <w:r>
        <w:t xml:space="preserve"> </w:t>
      </w:r>
      <w:r>
        <w:rPr>
          <w:i/>
        </w:rPr>
        <w:t>bleynte</w:t>
      </w:r>
      <w:r>
        <w:t xml:space="preserve"> </w:t>
      </w:r>
      <w:r>
        <w:t>from</w:t>
      </w:r>
      <w:r>
        <w:t xml:space="preserve"> </w:t>
      </w:r>
      <w:r>
        <w:t>hire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1369 (data/riverside_cats/TC3_riv.cat)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nought</w:t>
      </w:r>
      <w:r>
        <w:t xml:space="preserve"> </w:t>
      </w:r>
      <w:r>
        <w:t>tellen</w:t>
      </w:r>
      <w:r>
        <w:t xml:space="preserve"> </w:t>
      </w:r>
      <w:r>
        <w:t>no</w:t>
      </w:r>
      <w:r>
        <w:t xml:space="preserve"> </w:t>
      </w:r>
      <w:r>
        <w:t>scripture</w:t>
      </w:r>
      <w:r>
        <w:br/>
        <w:br/>
      </w:r>
    </w:p>
    <w:p>
      <w:r>
        <w:rPr>
          <w:b/>
        </w:rPr>
        <w:t>RULE 6: Present plural verbs end in -e/-en: trowe</w:t>
      </w:r>
      <w:r>
        <w:br/>
        <w:t>Troilus and Criseyde; Book III 1373 (data/riverside_cats/TC3_riv.cat)</w:t>
        <w:br/>
      </w:r>
      <w:r>
        <w:t>Lord</w:t>
      </w:r>
      <w:r>
        <w:t xml:space="preserve"> </w:t>
      </w:r>
      <w:r>
        <w:rPr>
          <w:i/>
        </w:rPr>
        <w:t>trowe</w:t>
      </w:r>
      <w:r>
        <w:t xml:space="preserve"> </w:t>
      </w:r>
      <w:r>
        <w:t>ye</w:t>
      </w:r>
      <w:r>
        <w:t xml:space="preserve"> </w:t>
      </w:r>
      <w:r>
        <w:t>a</w:t>
      </w:r>
      <w:r>
        <w:t xml:space="preserve"> </w:t>
      </w:r>
      <w:r>
        <w:t>coveytous</w:t>
      </w:r>
      <w:r>
        <w:t xml:space="preserve"> </w:t>
      </w:r>
      <w:r>
        <w:t>or</w:t>
      </w:r>
      <w:r>
        <w:t xml:space="preserve"> </w:t>
      </w:r>
      <w:r>
        <w:t>a</w:t>
      </w:r>
      <w:r>
        <w:t xml:space="preserve"> </w:t>
      </w:r>
      <w:r>
        <w:t>wrecche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1380 (data/riverside_cats/TC3_riv.cat)</w:t>
        <w:br/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seyn</w:t>
      </w:r>
      <w:r>
        <w:t xml:space="preserve"> </w:t>
      </w:r>
      <w:r>
        <w:t>Yis</w:t>
      </w:r>
      <w:r>
        <w:t xml:space="preserve"> </w:t>
      </w:r>
      <w:r>
        <w:t>but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they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1380 (data/riverside_cats/TC3_riv.cat)</w:t>
        <w:br/>
      </w:r>
      <w:r>
        <w:t>They</w:t>
      </w:r>
      <w:r>
        <w:t xml:space="preserve"> </w:t>
      </w:r>
      <w:r>
        <w:t>wol</w:t>
      </w:r>
      <w:r>
        <w:t xml:space="preserve"> </w:t>
      </w:r>
      <w:r>
        <w:rPr>
          <w:i/>
        </w:rPr>
        <w:t>seyn</w:t>
      </w:r>
      <w:r>
        <w:t xml:space="preserve"> </w:t>
      </w:r>
      <w:r>
        <w:t>Yis</w:t>
      </w:r>
      <w:r>
        <w:t xml:space="preserve"> </w:t>
      </w:r>
      <w:r>
        <w:t>but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they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falle</w:t>
      </w:r>
      <w:r>
        <w:br/>
        <w:t>Troilus and Criseyde; Book III 1383 (data/riverside_cats/TC3_riv.cat)</w:t>
        <w:br/>
      </w:r>
      <w:r>
        <w:t>But</w:t>
      </w:r>
      <w:r>
        <w:t xml:space="preserve"> </w:t>
      </w:r>
      <w:r>
        <w:t>it</w:t>
      </w:r>
      <w:r>
        <w:t xml:space="preserve"> </w:t>
      </w:r>
      <w:r>
        <w:t>shall</w:t>
      </w:r>
      <w:r>
        <w:t xml:space="preserve"> </w:t>
      </w:r>
      <w:r>
        <w:rPr>
          <w:i/>
        </w:rPr>
        <w:t>falle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1384 (data/riverside_cats/TC3_riv.cat)</w:t>
        <w:br/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forgon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III 1384 (data/riverside_cats/TC3_riv.cat)</w:t>
        <w:br/>
      </w:r>
      <w:r>
        <w:t>They</w:t>
      </w:r>
      <w:r>
        <w:t xml:space="preserve"> </w:t>
      </w:r>
      <w:r>
        <w:t>shal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holde</w:t>
      </w:r>
      <w:r>
        <w:br/>
        <w:t>Troilus and Criseyde; Book III 1393 (data/riverside_cats/TC3_riv.cat)</w:t>
        <w:br/>
      </w:r>
      <w:r>
        <w:t>And</w:t>
      </w:r>
      <w:r>
        <w:t xml:space="preserve"> </w:t>
      </w:r>
      <w:r>
        <w:t>loveres</w:t>
      </w:r>
      <w:r>
        <w:t xml:space="preserve"> </w:t>
      </w:r>
      <w:r>
        <w:t>nought</w:t>
      </w:r>
      <w:r>
        <w:t xml:space="preserve"> </w:t>
      </w:r>
      <w:r>
        <w:t>although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holde</w:t>
      </w:r>
      <w:r>
        <w:t xml:space="preserve"> </w:t>
      </w:r>
      <w:r>
        <w:t>hem</w:t>
      </w:r>
      <w:r>
        <w:t xml:space="preserve"> </w:t>
      </w:r>
      <w:r>
        <w:t>nyce</w:t>
      </w:r>
      <w:r>
        <w:br/>
        <w:br/>
      </w:r>
    </w:p>
    <w:p>
      <w:r>
        <w:rPr>
          <w:b/>
        </w:rPr>
        <w:t>RULE 4: Preterite plural verbs end in -e/-en: knewe</w:t>
      </w:r>
      <w:r>
        <w:br/>
        <w:t>Troilus and Criseyde; Book III 1398 (data/riverside_cats/TC3_riv.cat)</w:t>
        <w:br/>
      </w:r>
      <w:r>
        <w:t>Thei</w:t>
      </w:r>
      <w:r>
        <w:t xml:space="preserve"> </w:t>
      </w:r>
      <w:r>
        <w:rPr>
          <w:i/>
        </w:rPr>
        <w:t>knewe</w:t>
      </w:r>
      <w:r>
        <w:t xml:space="preserve"> </w:t>
      </w:r>
      <w:r>
        <w:t>hem</w:t>
      </w:r>
      <w:r>
        <w:t xml:space="preserve"> </w:t>
      </w:r>
      <w:r>
        <w:t>first</w:t>
      </w:r>
      <w:r>
        <w:t xml:space="preserve"> </w:t>
      </w:r>
      <w:r>
        <w:t>and</w:t>
      </w:r>
      <w:r>
        <w:t xml:space="preserve"> </w:t>
      </w:r>
      <w:r>
        <w:t>every</w:t>
      </w:r>
      <w:r>
        <w:t xml:space="preserve"> </w:t>
      </w:r>
      <w:r>
        <w:t>wo</w:t>
      </w:r>
      <w:r>
        <w:t xml:space="preserve"> </w:t>
      </w:r>
      <w:r>
        <w:t>and</w:t>
      </w:r>
      <w:r>
        <w:t xml:space="preserve"> </w:t>
      </w:r>
      <w:r>
        <w:t>feere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Troilus and Criseyde; Book III 1424 (data/riverside_cats/TC3_riv.cat)</w:t>
        <w:br/>
      </w:r>
      <w:r>
        <w:t>That</w:t>
      </w:r>
      <w:r>
        <w:t xml:space="preserve"> </w:t>
      </w:r>
      <w:r>
        <w:t>day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moot</w:t>
      </w:r>
      <w:r>
        <w:t xml:space="preserve"> </w:t>
      </w:r>
      <w:r>
        <w:rPr>
          <w:i/>
        </w:rPr>
        <w:t>make</w:t>
      </w:r>
      <w:r>
        <w:t xml:space="preserve"> </w:t>
      </w:r>
      <w:r>
        <w:t>disseveraunce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1426 (data/riverside_cats/TC3_riv.cat)</w:t>
        <w:br/>
      </w:r>
      <w:r>
        <w:t>Or</w:t>
      </w:r>
      <w:r>
        <w:t xml:space="preserve"> </w:t>
      </w:r>
      <w:r>
        <w:t>ellis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lost</w:t>
      </w:r>
      <w:r>
        <w:t xml:space="preserve"> </w:t>
      </w:r>
      <w:r>
        <w:t>for</w:t>
      </w:r>
      <w:r>
        <w:t xml:space="preserve"> </w:t>
      </w:r>
      <w:r>
        <w:t>evere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1451 (data/riverside_cats/TC3_riv.cat)</w:t>
        <w:br/>
      </w:r>
      <w:r>
        <w:t>That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stole</w:t>
      </w:r>
      <w:r>
        <w:t xml:space="preserve"> </w:t>
      </w:r>
      <w:r>
        <w:t>and</w:t>
      </w:r>
      <w:r>
        <w:t xml:space="preserve"> </w:t>
      </w:r>
      <w:r>
        <w:t>faste</w:t>
      </w:r>
      <w:r>
        <w:t xml:space="preserve"> </w:t>
      </w:r>
      <w:r>
        <w:t>iwryen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III 1457 (data/riverside_cats/TC3_riv.cat)</w:t>
        <w:br/>
      </w:r>
      <w:r>
        <w:t>Allas</w:t>
      </w:r>
      <w:r>
        <w:t xml:space="preserve"> </w:t>
      </w:r>
      <w:r>
        <w:t>what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thise</w:t>
      </w:r>
      <w:r>
        <w:t xml:space="preserve"> </w:t>
      </w:r>
      <w:r>
        <w:t>loveris</w:t>
      </w:r>
      <w:r>
        <w:t xml:space="preserve"> </w:t>
      </w:r>
      <w:r>
        <w:t>the</w:t>
      </w:r>
      <w:r>
        <w:t xml:space="preserve"> </w:t>
      </w:r>
      <w:r>
        <w:t>agylt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1463 (data/riverside_cats/TC3_riv.cat)</w:t>
        <w:br/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nought</w:t>
      </w:r>
      <w:r>
        <w:t xml:space="preserve"> </w:t>
      </w:r>
      <w:r>
        <w:t>us</w:t>
      </w:r>
      <w:r>
        <w:t xml:space="preserve"> </w:t>
      </w:r>
      <w:r>
        <w:t>nedeth</w:t>
      </w:r>
      <w:r>
        <w:t xml:space="preserve"> </w:t>
      </w:r>
      <w:r>
        <w:t>no</w:t>
      </w:r>
      <w:r>
        <w:t xml:space="preserve"> </w:t>
      </w:r>
      <w:r>
        <w:t>day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1465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O</w:t>
      </w:r>
      <w:r>
        <w:t xml:space="preserve"> </w:t>
      </w:r>
      <w:r>
        <w:t>fool</w:t>
      </w:r>
      <w:r>
        <w:t xml:space="preserve"> </w:t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the</w:t>
      </w:r>
      <w:r>
        <w:t xml:space="preserve"> </w:t>
      </w:r>
      <w:r>
        <w:t>dispise</w:t>
      </w:r>
      <w:r>
        <w:br/>
        <w:br/>
      </w:r>
    </w:p>
    <w:p>
      <w:r>
        <w:rPr>
          <w:b/>
        </w:rPr>
        <w:t>RULE 1: The infinitive ends in -en or -e unless the stem ends in a vowel.: disese</w:t>
      </w:r>
      <w:r>
        <w:br/>
        <w:t>Troilus and Criseyde; Book III 1468 (data/riverside_cats/TC3_riv.cat)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disese</w:t>
      </w:r>
      <w:r>
        <w:t xml:space="preserve"> </w:t>
      </w:r>
      <w:r>
        <w:t>loveris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1478 (data/riverside_cats/TC3_riv.cat)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don</w:t>
      </w:r>
      <w:r>
        <w:t xml:space="preserve"> </w:t>
      </w:r>
      <w:r>
        <w:t>For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1479 (data/riverside_cats/TC3_riv.cat)</w:t>
        <w:br/>
      </w:r>
      <w:r>
        <w:t>Ne</w:t>
      </w:r>
      <w:r>
        <w:t xml:space="preserve"> </w:t>
      </w:r>
      <w:r>
        <w:t>whan</w:t>
      </w:r>
      <w:r>
        <w:t xml:space="preserve"> </w:t>
      </w:r>
      <w:r>
        <w:t>allas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1480 (data/riverside_cats/TC3_riv.cat)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plit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ben</w:t>
      </w:r>
      <w:r>
        <w:t xml:space="preserve"> </w:t>
      </w:r>
      <w:r>
        <w:t>eft</w:t>
      </w:r>
      <w:r>
        <w:t xml:space="preserve"> </w:t>
      </w:r>
      <w:r>
        <w:t>with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1483 (data/riverside_cats/TC3_riv.cat)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ded</w:t>
      </w:r>
      <w:r>
        <w:t xml:space="preserve"> </w:t>
      </w:r>
      <w:r>
        <w:t>anon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retourne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1507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biseche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1512 (data/riverside_cats/TC3_riv.cat)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1514 (data/riverside_cats/TC3_riv.cat)</w:t>
        <w:br/>
      </w:r>
      <w:r>
        <w:t>Thus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9: Present participle of strong and weak verbs end in -e: thynkyng</w:t>
      </w:r>
      <w:r>
        <w:br/>
        <w:t>Troilus and Criseyde; Book III 1539 (data/riverside_cats/TC3_riv.cat)</w:t>
        <w:br/>
      </w:r>
      <w:r>
        <w:rPr>
          <w:i/>
        </w:rPr>
        <w:t>Thynkyng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desir</w:t>
      </w:r>
      <w:r>
        <w:t xml:space="preserve"> </w:t>
      </w:r>
      <w:r>
        <w:t>hym</w:t>
      </w:r>
      <w:r>
        <w:t xml:space="preserve"> </w:t>
      </w:r>
      <w:r>
        <w:t>brende</w:t>
      </w:r>
      <w:r>
        <w:br/>
        <w:br/>
      </w:r>
    </w:p>
    <w:p>
      <w:r>
        <w:rPr>
          <w:b/>
        </w:rPr>
        <w:t>Rule 9: Present participle of strong and weak verbs end in -e: thonkyng</w:t>
      </w:r>
      <w:r>
        <w:br/>
        <w:t>Troilus and Criseyde; Book III 1552 (data/riverside_cats/TC3_riv.cat)</w:t>
        <w:br/>
      </w:r>
      <w:r>
        <w:rPr>
          <w:i/>
        </w:rPr>
        <w:t>Thonkyng</w:t>
      </w:r>
      <w:r>
        <w:t xml:space="preserve"> </w:t>
      </w:r>
      <w:r>
        <w:t>Love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hire</w:t>
      </w:r>
      <w:r>
        <w:t xml:space="preserve"> </w:t>
      </w:r>
      <w:r>
        <w:t>bisette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Troilus and Criseyde; Book III 1554 (data/riverside_cats/TC3_riv.cat)</w:t>
        <w:br/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plit</w:t>
      </w:r>
      <w:r>
        <w:t xml:space="preserve"> </w:t>
      </w:r>
      <w:r>
        <w:t>she</w:t>
      </w:r>
      <w:r>
        <w:t xml:space="preserve"> </w:t>
      </w:r>
      <w:r>
        <w:t>dorste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1559 (data/riverside_cats/TC3_riv.cat)</w:t>
        <w:br/>
      </w:r>
      <w:r>
        <w:rPr>
          <w:i/>
        </w:rPr>
        <w:t>Han</w:t>
      </w:r>
      <w:r>
        <w:t xml:space="preserve"> </w:t>
      </w:r>
      <w:r>
        <w:t>litel</w:t>
      </w:r>
      <w:r>
        <w:t xml:space="preserve"> </w:t>
      </w:r>
      <w:r>
        <w:t>laiser</w:t>
      </w:r>
      <w:r>
        <w:t xml:space="preserve"> </w:t>
      </w:r>
      <w:r>
        <w:t>had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III 1562 (data/riverside_cats/TC3_riv.cat)</w:t>
        <w:br/>
      </w:r>
      <w:r>
        <w:t>And</w:t>
      </w:r>
      <w:r>
        <w:t xml:space="preserve"> </w:t>
      </w:r>
      <w:r>
        <w:t>ner</w:t>
      </w:r>
      <w:r>
        <w:t xml:space="preserve"> </w:t>
      </w:r>
      <w:r>
        <w:t>he</w:t>
      </w:r>
      <w:r>
        <w:t xml:space="preserve"> </w:t>
      </w:r>
      <w:r>
        <w:t>com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How</w:t>
      </w:r>
      <w:r>
        <w:t xml:space="preserve"> </w:t>
      </w:r>
      <w:r>
        <w:t>stant</w:t>
      </w:r>
      <w:r>
        <w:t xml:space="preserve"> </w:t>
      </w:r>
      <w:r>
        <w:t>it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Troilus and Criseyde; Book III 1563 (data/riverside_cats/TC3_riv.cat)</w:t>
        <w:br/>
      </w:r>
      <w:r>
        <w:t>This</w:t>
      </w:r>
      <w:r>
        <w:t xml:space="preserve"> </w:t>
      </w:r>
      <w:r>
        <w:t>mury</w:t>
      </w:r>
      <w:r>
        <w:t xml:space="preserve"> </w:t>
      </w:r>
      <w:r>
        <w:t>morwe</w:t>
      </w:r>
      <w:r>
        <w:t xml:space="preserve"> </w:t>
      </w:r>
      <w:r>
        <w:t>Nece</w:t>
      </w:r>
      <w:r>
        <w:t xml:space="preserve"> </w:t>
      </w:r>
      <w:r>
        <w:t>how</w:t>
      </w:r>
      <w:r>
        <w:t xml:space="preserve"> </w:t>
      </w:r>
      <w:r>
        <w:rPr>
          <w:i/>
        </w:rPr>
        <w:t>kan</w:t>
      </w:r>
      <w:r>
        <w:t xml:space="preserve"> </w:t>
      </w:r>
      <w:r>
        <w:t>ye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Troilus and Criseyde; Book III 1564 (data/riverside_cats/TC3_riv.cat)</w:t>
        <w:br/>
      </w:r>
      <w:r>
        <w:t>Criseyde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Nevere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for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1572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Nece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III 1596 (data/riverside_cats/TC3_riv.cat)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to</w:t>
      </w:r>
      <w:r>
        <w:t xml:space="preserve"> </w:t>
      </w:r>
      <w:r>
        <w:t>brynge</w:t>
      </w:r>
      <w:r>
        <w:t xml:space="preserve"> </w:t>
      </w:r>
      <w:r>
        <w:t>hym</w:t>
      </w:r>
      <w:r>
        <w:t xml:space="preserve"> </w:t>
      </w:r>
      <w:r>
        <w:t>fro</w:t>
      </w:r>
      <w:r>
        <w:t xml:space="preserve"> </w:t>
      </w:r>
      <w:r>
        <w:t>destresse</w:t>
      </w:r>
      <w:r>
        <w:br/>
        <w:br/>
      </w:r>
    </w:p>
    <w:p>
      <w:r>
        <w:rPr>
          <w:b/>
        </w:rPr>
        <w:t>RULE 1: The infinitive ends in -en or -e unless the stem ends in a vowel.: brynge</w:t>
      </w:r>
      <w:r>
        <w:br/>
        <w:t>Troilus and Criseyde; Book III 1596 (data/riverside_cats/TC3_riv.cat)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born</w:t>
      </w:r>
      <w:r>
        <w:t xml:space="preserve"> </w:t>
      </w:r>
      <w:r>
        <w:t>to</w:t>
      </w:r>
      <w:r>
        <w:t xml:space="preserve"> </w:t>
      </w:r>
      <w:r>
        <w:rPr>
          <w:i/>
        </w:rPr>
        <w:t>brynge</w:t>
      </w:r>
      <w:r>
        <w:t xml:space="preserve"> </w:t>
      </w:r>
      <w:r>
        <w:t>hym</w:t>
      </w:r>
      <w:r>
        <w:t xml:space="preserve"> </w:t>
      </w:r>
      <w:r>
        <w:t>fro</w:t>
      </w:r>
      <w:r>
        <w:t xml:space="preserve"> </w:t>
      </w:r>
      <w:r>
        <w:t>destresse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1622 (data/riverside_cats/TC3_riv.cat)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meschief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1622 (data/riverside_cats/TC3_riv.cat)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seyn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meschief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III 1622 (data/riverside_cats/TC3_riv.cat)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meschief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1627 (data/riverside_cats/TC3_riv.cat)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in</w:t>
      </w:r>
      <w:r>
        <w:t xml:space="preserve"> </w:t>
      </w:r>
      <w:r>
        <w:t>prosperitee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III 1630 (data/riverside_cats/TC3_riv.cat)</w:t>
        <w:br/>
      </w:r>
      <w:r>
        <w:rPr>
          <w:i/>
        </w:rPr>
        <w:t>Be</w:t>
      </w:r>
      <w:r>
        <w:t xml:space="preserve"> </w:t>
      </w:r>
      <w:r>
        <w:t>naught</w:t>
      </w:r>
      <w:r>
        <w:t xml:space="preserve"> </w:t>
      </w:r>
      <w:r>
        <w:t>to</w:t>
      </w:r>
      <w:r>
        <w:t xml:space="preserve"> </w:t>
      </w:r>
      <w:r>
        <w:t>rakel</w:t>
      </w:r>
      <w:r>
        <w:t xml:space="preserve"> </w:t>
      </w:r>
      <w:r>
        <w:t>theigh</w:t>
      </w:r>
      <w:r>
        <w:t xml:space="preserve"> </w:t>
      </w:r>
      <w:r>
        <w:t>thow</w:t>
      </w:r>
      <w:r>
        <w:t xml:space="preserve"> </w:t>
      </w:r>
      <w:r>
        <w:t>sitte</w:t>
      </w:r>
      <w:r>
        <w:t xml:space="preserve"> </w:t>
      </w:r>
      <w:r>
        <w:t>warme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1640 (data/riverside_cats/TC3_riv.cat)</w:t>
        <w:br/>
      </w:r>
      <w:r>
        <w:t>My</w:t>
      </w:r>
      <w:r>
        <w:t xml:space="preserve"> </w:t>
      </w:r>
      <w:r>
        <w:t>deere</w:t>
      </w:r>
      <w:r>
        <w:t xml:space="preserve"> </w:t>
      </w:r>
      <w:r>
        <w:t>frend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me</w:t>
      </w:r>
      <w:r>
        <w:t xml:space="preserve"> </w:t>
      </w:r>
      <w:r>
        <w:t>beere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Troilus and Criseyde; Book III 1646 (data/riverside_cats/TC3_riv.cat)</w:t>
        <w:br/>
      </w:r>
      <w:r>
        <w:t>Tho</w:t>
      </w:r>
      <w:r>
        <w:t xml:space="preserve"> </w:t>
      </w:r>
      <w:r>
        <w:t>gan</w:t>
      </w:r>
      <w:r>
        <w:t xml:space="preserve"> </w:t>
      </w:r>
      <w:r>
        <w:t>he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hym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glade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1648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Frend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trewe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1649 (data/riverside_cats/TC3_riv.cat)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feyth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Troilus and Criseyde; Book III 1673 (data/riverside_cats/TC3_riv.cat)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rPr>
          <w:i/>
        </w:rPr>
        <w:t>se</w:t>
      </w:r>
      <w:r>
        <w:t xml:space="preserve"> </w:t>
      </w:r>
      <w:r>
        <w:t>now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kan</w:t>
      </w:r>
      <w:r>
        <w:t xml:space="preserve"> </w:t>
      </w:r>
      <w:r>
        <w:t>be</w:t>
      </w:r>
      <w:r>
        <w:t xml:space="preserve"> </w:t>
      </w:r>
      <w:r>
        <w:t>merie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1705 (data/riverside_cats/TC3_riv.cat)</w:t>
        <w:br/>
      </w:r>
      <w:r>
        <w:rPr>
          <w:i/>
        </w:rPr>
        <w:t>Han</w:t>
      </w:r>
      <w:r>
        <w:t xml:space="preserve"> </w:t>
      </w:r>
      <w:r>
        <w:t>gon</w:t>
      </w:r>
      <w:r>
        <w:t xml:space="preserve"> </w:t>
      </w:r>
      <w:r>
        <w:t>som</w:t>
      </w:r>
      <w:r>
        <w:t xml:space="preserve"> </w:t>
      </w:r>
      <w:r>
        <w:t>bipath</w:t>
      </w:r>
      <w:r>
        <w:t xml:space="preserve"> </w:t>
      </w:r>
      <w:r>
        <w:t>in</w:t>
      </w:r>
      <w:r>
        <w:t xml:space="preserve"> </w:t>
      </w:r>
      <w:r>
        <w:t>dispit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departe</w:t>
      </w:r>
      <w:r>
        <w:br/>
        <w:t>Troilus and Criseyde; Book III 1709 (data/riverside_cats/TC3_riv.cat)</w:t>
        <w:br/>
      </w:r>
      <w:r>
        <w:t>But</w:t>
      </w:r>
      <w:r>
        <w:t xml:space="preserve"> </w:t>
      </w:r>
      <w:r>
        <w:t>nedes</w:t>
      </w:r>
      <w:r>
        <w:t xml:space="preserve"> </w:t>
      </w:r>
      <w:r>
        <w:t>day</w:t>
      </w:r>
      <w:r>
        <w:t xml:space="preserve"> </w:t>
      </w:r>
      <w:r>
        <w:rPr>
          <w:i/>
        </w:rPr>
        <w:t>departe</w:t>
      </w:r>
      <w:r>
        <w:t xml:space="preserve"> </w:t>
      </w:r>
      <w:r>
        <w:t>hem</w:t>
      </w:r>
      <w:r>
        <w:t xml:space="preserve"> </w:t>
      </w:r>
      <w:r>
        <w:t>moste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III 1711 (data/riverside_cats/TC3_riv.cat)</w:t>
        <w:br/>
      </w:r>
      <w:r>
        <w:t>They</w:t>
      </w:r>
      <w:r>
        <w:t xml:space="preserve"> </w:t>
      </w:r>
      <w:r>
        <w:t>twynne</w:t>
      </w:r>
      <w:r>
        <w:t xml:space="preserve"> </w:t>
      </w:r>
      <w:r>
        <w:t>anon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wont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III 1731 (data/riverside_cats/TC3_riv.cat)</w:t>
        <w:br/>
      </w:r>
      <w:r>
        <w:t>In</w:t>
      </w:r>
      <w:r>
        <w:t xml:space="preserve"> </w:t>
      </w:r>
      <w:r>
        <w:t>any</w:t>
      </w:r>
      <w:r>
        <w:t xml:space="preserve"> </w:t>
      </w:r>
      <w:r>
        <w:t>other</w:t>
      </w:r>
      <w:r>
        <w:t xml:space="preserve"> </w:t>
      </w:r>
      <w:r>
        <w:t>lady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yset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III 1750 (data/riverside_cats/TC3_riv.cat)</w:t>
        <w:br/>
      </w:r>
      <w:r>
        <w:t>Bynd</w:t>
      </w:r>
      <w:r>
        <w:t xml:space="preserve"> </w:t>
      </w:r>
      <w:r>
        <w:t>this</w:t>
      </w:r>
      <w:r>
        <w:t xml:space="preserve"> </w:t>
      </w:r>
      <w:r>
        <w:t>acord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and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Troilus and Criseyde; Book III 1770 (data/riverside_cats/TC3_riv.cat)</w:t>
        <w:br/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liste</w:t>
      </w:r>
      <w:r>
        <w:t xml:space="preserve"> </w:t>
      </w:r>
      <w:r>
        <w:t>ay</w:t>
      </w:r>
      <w:r>
        <w:t xml:space="preserve"> </w:t>
      </w:r>
      <w:r>
        <w:t>rewe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Troilus and Criseyde; Book III 1771 (data/riverside_cats/TC3_riv.cat)</w:t>
        <w:br/>
      </w:r>
      <w:r>
        <w:t>On</w:t>
      </w:r>
      <w:r>
        <w:t xml:space="preserve"> </w:t>
      </w:r>
      <w:r>
        <w:t>hertes</w:t>
      </w:r>
      <w:r>
        <w:t xml:space="preserve"> </w:t>
      </w:r>
      <w:r>
        <w:t>sore</w:t>
      </w:r>
      <w:r>
        <w:t xml:space="preserve"> </w:t>
      </w:r>
      <w:r>
        <w:t>and</w:t>
      </w:r>
      <w:r>
        <w:t xml:space="preserve"> </w:t>
      </w:r>
      <w:r>
        <w:rPr>
          <w:i/>
        </w:rPr>
        <w:t>kepe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III 1781 (data/riverside_cats/TC3_riv.cat)</w:t>
        <w:br/>
      </w:r>
      <w:r>
        <w:t>The</w:t>
      </w:r>
      <w:r>
        <w:t xml:space="preserve"> </w:t>
      </w:r>
      <w:r>
        <w:t>smale</w:t>
      </w:r>
      <w:r>
        <w:t xml:space="preserve"> </w:t>
      </w:r>
      <w:r>
        <w:t>bestes</w:t>
      </w:r>
      <w:r>
        <w:t xml:space="preserve"> </w:t>
      </w:r>
      <w:r>
        <w:t>leet</w:t>
      </w:r>
      <w:r>
        <w:t xml:space="preserve"> </w:t>
      </w:r>
      <w:r>
        <w:t>he</w:t>
      </w:r>
      <w:r>
        <w:t xml:space="preserve"> </w:t>
      </w:r>
      <w:r>
        <w:rPr>
          <w:i/>
        </w:rPr>
        <w:t>gon</w:t>
      </w:r>
      <w:r>
        <w:t xml:space="preserve"> </w:t>
      </w:r>
      <w:r>
        <w:t>biside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Troilus and Criseyde; Book III 1789 (data/riverside_cats/TC3_riv.cat)</w:t>
        <w:br/>
      </w:r>
      <w:r>
        <w:t>To</w:t>
      </w:r>
      <w:r>
        <w:t xml:space="preserve"> </w:t>
      </w:r>
      <w:r>
        <w:t>honouren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worthynesse</w:t>
      </w:r>
      <w:r>
        <w:br/>
        <w:br/>
      </w:r>
    </w:p>
    <w:p>
      <w:r>
        <w:rPr>
          <w:b/>
        </w:rPr>
        <w:t>RULE 1: The infinitive ends in -en or -e unless the stem ends in a vowel.: seyne</w:t>
      </w:r>
      <w:r>
        <w:br/>
        <w:t>Troilus and Criseyde; Book III 1793 (data/riverside_cats/TC3_riv.cat)</w:t>
        <w:br/>
      </w:r>
      <w:r>
        <w:t>For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seyne</w:t>
      </w:r>
      <w:r>
        <w:t xml:space="preserve"> </w:t>
      </w:r>
      <w:r>
        <w:t>he</w:t>
      </w:r>
      <w:r>
        <w:t xml:space="preserve"> </w:t>
      </w:r>
      <w:r>
        <w:t>lost</w:t>
      </w:r>
      <w:r>
        <w:t xml:space="preserve"> </w:t>
      </w:r>
      <w:r>
        <w:t>held</w:t>
      </w:r>
      <w:r>
        <w:t xml:space="preserve"> </w:t>
      </w:r>
      <w:r>
        <w:t>every</w:t>
      </w:r>
      <w:r>
        <w:t xml:space="preserve"> </w:t>
      </w:r>
      <w:r>
        <w:t>wyght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1811 (data/riverside_cats/TC3_riv.cat)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fer</w:t>
      </w:r>
      <w:r>
        <w:t xml:space="preserve"> </w:t>
      </w:r>
      <w:r>
        <w:rPr>
          <w:i/>
        </w:rPr>
        <w:t>han</w:t>
      </w:r>
      <w:r>
        <w:t xml:space="preserve"> </w:t>
      </w:r>
      <w:r>
        <w:t>deyned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gyde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1812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1812 (data/riverside_cats/TC3_riv.cat)</w:t>
        <w:br/>
      </w:r>
      <w:r>
        <w:t>I</w:t>
      </w:r>
      <w:r>
        <w:t xml:space="preserve"> </w:t>
      </w:r>
      <w: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Merchant's Tale 1246 (data/riverside_cats/MerT_riv.cat)</w:t>
        <w:br/>
      </w:r>
      <w:r>
        <w:t>A</w:t>
      </w:r>
      <w:r>
        <w:t xml:space="preserve"> </w:t>
      </w:r>
      <w:r>
        <w:t>worthy</w:t>
      </w:r>
      <w:r>
        <w:t xml:space="preserve"> </w:t>
      </w:r>
      <w:r>
        <w:t>knyght</w:t>
      </w:r>
      <w:r>
        <w:t xml:space="preserve"> </w:t>
      </w:r>
      <w:r>
        <w:t>that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Pavye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Merchant's Tale 1251 (data/riverside_cats/MerT_riv.cat)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fooles</w:t>
      </w:r>
      <w:r>
        <w:t xml:space="preserve"> </w:t>
      </w:r>
      <w:r>
        <w:t>that</w:t>
      </w:r>
      <w:r>
        <w:t xml:space="preserve"> </w:t>
      </w:r>
      <w:r>
        <w:t>been</w:t>
      </w:r>
      <w:r>
        <w:t xml:space="preserve"> </w:t>
      </w:r>
      <w:r>
        <w:t>seculeer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Merchant's Tale 1254 (data/riverside_cats/MerT_riv.cat)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t xml:space="preserve"> </w:t>
      </w:r>
      <w:r>
        <w:t>but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corage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Merchant's Tale 1255 (data/riverside_cats/MerT_riv.cat)</w:t>
        <w:br/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knyght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wedded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Merchant's Tale 1263 (data/riverside_cats/MerT_riv.cat)</w:t>
        <w:br/>
      </w:r>
      <w:r>
        <w:t>Noon</w:t>
      </w:r>
      <w:r>
        <w:t xml:space="preserve"> </w:t>
      </w:r>
      <w:r>
        <w:t>oother</w:t>
      </w:r>
      <w:r>
        <w:t xml:space="preserve"> </w:t>
      </w:r>
      <w:r>
        <w:t>lyf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worth</w:t>
      </w:r>
      <w:r>
        <w:t xml:space="preserve"> </w:t>
      </w:r>
      <w:r>
        <w:t>a</w:t>
      </w:r>
      <w:r>
        <w:t xml:space="preserve"> </w:t>
      </w:r>
      <w:r>
        <w:t>bene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Merchant's Tale 1266 (data/riverside_cats/MerT_riv.cat)</w:t>
        <w:br/>
      </w:r>
      <w:r>
        <w:t>Thus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olde</w:t>
      </w:r>
      <w:r>
        <w:t xml:space="preserve"> </w:t>
      </w:r>
      <w:r>
        <w:t>knyght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wys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Merchant's Tale 1271 (data/riverside_cats/MerT_riv.cat)</w:t>
        <w:br/>
      </w:r>
      <w:r>
        <w:t>Thanne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take</w:t>
      </w:r>
      <w:r>
        <w:t xml:space="preserve"> </w:t>
      </w:r>
      <w:r>
        <w:t>a</w:t>
      </w:r>
      <w:r>
        <w:t xml:space="preserve"> </w:t>
      </w:r>
      <w:r>
        <w:t>yong</w:t>
      </w:r>
      <w:r>
        <w:t xml:space="preserve"> </w:t>
      </w:r>
      <w:r>
        <w:t>wyf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feir</w:t>
      </w:r>
      <w:r>
        <w:br/>
        <w:br/>
      </w:r>
    </w:p>
    <w:p>
      <w:r>
        <w:rPr>
          <w:b/>
        </w:rPr>
        <w:t>RULE 6: Present plural verbs end in -e/-en: lyve</w:t>
      </w:r>
      <w:r>
        <w:br/>
        <w:t>The Merchant's Tale 1281 (data/riverside_cats/MerT_riv.cat)</w:t>
        <w:br/>
      </w:r>
      <w:r>
        <w:t>They</w:t>
      </w:r>
      <w:r>
        <w:t xml:space="preserve"> </w:t>
      </w:r>
      <w:r>
        <w:rPr>
          <w:i/>
        </w:rPr>
        <w:t>lyve</w:t>
      </w:r>
      <w:r>
        <w:t xml:space="preserve"> </w:t>
      </w:r>
      <w:r>
        <w:t>but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bryd</w:t>
      </w:r>
      <w:r>
        <w:t xml:space="preserve"> </w:t>
      </w:r>
      <w:r>
        <w:t>or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beest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Merchant's Tale 1289 (data/riverside_cats/MerT_riv.cat)</w:t>
        <w:br/>
      </w:r>
      <w:r>
        <w:t>To</w:t>
      </w:r>
      <w:r>
        <w:t xml:space="preserve"> </w:t>
      </w:r>
      <w:r>
        <w:rPr>
          <w:i/>
        </w:rPr>
        <w:t>kepe</w:t>
      </w:r>
      <w:r>
        <w:t xml:space="preserve"> </w:t>
      </w:r>
      <w:r>
        <w:t>hym</w:t>
      </w:r>
      <w:r>
        <w:t xml:space="preserve"> </w:t>
      </w:r>
      <w:r>
        <w:t>syk</w:t>
      </w:r>
      <w:r>
        <w:t xml:space="preserve"> </w:t>
      </w:r>
      <w:r>
        <w:t>and</w:t>
      </w:r>
      <w:r>
        <w:t xml:space="preserve"> </w:t>
      </w:r>
      <w:r>
        <w:t>hool</w:t>
      </w:r>
      <w:r>
        <w:t xml:space="preserve"> </w:t>
      </w:r>
      <w:r>
        <w:t>as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The Merchant's Tale 1296 (data/riverside_cats/MerT_riv.cat)</w:t>
        <w:br/>
      </w:r>
      <w:r>
        <w:t>Ne</w:t>
      </w:r>
      <w:r>
        <w:t xml:space="preserve"> </w:t>
      </w:r>
      <w:r>
        <w:rPr>
          <w:i/>
        </w:rPr>
        <w:t>take</w:t>
      </w:r>
      <w:r>
        <w:t xml:space="preserve"> </w:t>
      </w:r>
      <w:r>
        <w:t>no</w:t>
      </w:r>
      <w:r>
        <w:t xml:space="preserve"> </w:t>
      </w:r>
      <w:r>
        <w:t>wyf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housbondrye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Merchant's Tale 1299 (data/riverside_cats/MerT_riv.cat)</w:t>
        <w:br/>
      </w:r>
      <w:r>
        <w:t>Thy</w:t>
      </w:r>
      <w:r>
        <w:t xml:space="preserve"> </w:t>
      </w:r>
      <w:r>
        <w:t>good</w:t>
      </w:r>
      <w:r>
        <w:t xml:space="preserve"> </w:t>
      </w:r>
      <w:r>
        <w:t>to</w:t>
      </w:r>
      <w:r>
        <w:t xml:space="preserve"> </w:t>
      </w:r>
      <w:r>
        <w:rPr>
          <w:i/>
        </w:rPr>
        <w:t>kepe</w:t>
      </w:r>
      <w:r>
        <w:t xml:space="preserve"> </w:t>
      </w:r>
      <w:r>
        <w:t>than</w:t>
      </w:r>
      <w:r>
        <w:t xml:space="preserve"> </w:t>
      </w:r>
      <w:r>
        <w:t>thyn</w:t>
      </w:r>
      <w:r>
        <w:t xml:space="preserve"> </w:t>
      </w:r>
      <w:r>
        <w:t>owene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Merchant's Tale 1303 (data/riverside_cats/MerT_riv.cat)</w:t>
        <w:br/>
      </w:r>
      <w:r>
        <w:t>Wol</w:t>
      </w:r>
      <w:r>
        <w:t xml:space="preserve"> </w:t>
      </w:r>
      <w:r>
        <w:rPr>
          <w:i/>
        </w:rPr>
        <w:t>kepe</w:t>
      </w:r>
      <w:r>
        <w:t xml:space="preserve"> </w:t>
      </w:r>
      <w:r>
        <w:t>thee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she</w:t>
      </w:r>
      <w:r>
        <w:t xml:space="preserve"> </w:t>
      </w:r>
      <w:r>
        <w:t>that</w:t>
      </w:r>
      <w:r>
        <w:t xml:space="preserve"> </w:t>
      </w:r>
      <w:r>
        <w:t>waiteth</w:t>
      </w:r>
      <w:r>
        <w:t xml:space="preserve"> </w:t>
      </w:r>
      <w:r>
        <w:t>ay</w:t>
      </w:r>
      <w:r>
        <w:br/>
        <w:br/>
      </w:r>
    </w:p>
    <w:p>
      <w:r>
        <w:rPr>
          <w:b/>
        </w:rPr>
        <w:t>RULE 3: imperative (singular) are always endingless: deffie</w:t>
      </w:r>
      <w:r>
        <w:br/>
        <w:t>The Merchant's Tale 1310 (data/riverside_cats/MerT_riv.cat)</w:t>
        <w:br/>
      </w:r>
      <w:r>
        <w:rPr>
          <w:i/>
        </w:rPr>
        <w:t>Deffie</w:t>
      </w:r>
      <w:r>
        <w:t xml:space="preserve"> </w:t>
      </w:r>
      <w:r>
        <w:t>Theofraste</w:t>
      </w:r>
      <w:r>
        <w:t xml:space="preserve"> </w:t>
      </w:r>
      <w:r>
        <w:t>and</w:t>
      </w:r>
      <w:r>
        <w:t xml:space="preserve"> </w:t>
      </w:r>
      <w:r>
        <w:t>herke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The Merchant's Tale 1310 (data/riverside_cats/MerT_riv.cat)</w:t>
        <w:br/>
      </w:r>
      <w:r>
        <w:t>Deffie</w:t>
      </w:r>
      <w:r>
        <w:t xml:space="preserve"> </w:t>
      </w:r>
      <w:r>
        <w:t>Theofraste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herke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drede</w:t>
      </w:r>
      <w:r>
        <w:br/>
        <w:t>The Merchant's Tale 1316 (data/riverside_cats/MerT_riv.cat)</w:t>
        <w:br/>
      </w:r>
      <w:r>
        <w:t>But</w:t>
      </w:r>
      <w:r>
        <w:t xml:space="preserve"> </w:t>
      </w:r>
      <w:r>
        <w:rPr>
          <w:i/>
        </w:rPr>
        <w:t>drede</w:t>
      </w:r>
      <w:r>
        <w:t xml:space="preserve"> </w:t>
      </w:r>
      <w:r>
        <w:t>nat</w:t>
      </w:r>
      <w:r>
        <w:t xml:space="preserve"> </w:t>
      </w:r>
      <w:r>
        <w:t>if</w:t>
      </w:r>
      <w:r>
        <w:t xml:space="preserve"> </w:t>
      </w:r>
      <w:r>
        <w:t>pleynly</w:t>
      </w:r>
      <w:r>
        <w:t xml:space="preserve"> </w:t>
      </w:r>
      <w:r>
        <w:t>speke</w:t>
      </w:r>
      <w:r>
        <w:t xml:space="preserve"> </w:t>
      </w:r>
      <w:r>
        <w:t>I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5: First person singular present tense verbs end in -e/-en: holde</w:t>
      </w:r>
      <w:r>
        <w:br/>
        <w:t>The Merchant's Tale 1320 (data/riverside_cats/MerT_riv.cat)</w:t>
        <w:br/>
      </w:r>
      <w:r>
        <w:t>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no</w:t>
      </w:r>
      <w:r>
        <w:t xml:space="preserve"> </w:t>
      </w:r>
      <w:r>
        <w:t>wyf</w:t>
      </w:r>
      <w:r>
        <w:t xml:space="preserve"> </w:t>
      </w:r>
      <w:r>
        <w:t>I</w:t>
      </w:r>
      <w:r>
        <w:t xml:space="preserve"> </w:t>
      </w:r>
      <w:r>
        <w:rPr>
          <w:i/>
        </w:rPr>
        <w:t>holde</w:t>
      </w:r>
      <w:r>
        <w:t xml:space="preserve"> </w:t>
      </w:r>
      <w:r>
        <w:t>hym</w:t>
      </w:r>
      <w:r>
        <w:t xml:space="preserve"> </w:t>
      </w:r>
      <w:r>
        <w:t>shent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The Merchant's Tale 1323 (data/riverside_cats/MerT_riv.cat)</w:t>
        <w:br/>
      </w:r>
      <w:r>
        <w:t>And</w:t>
      </w:r>
      <w:r>
        <w:t xml:space="preserve"> </w:t>
      </w:r>
      <w:r>
        <w:rPr>
          <w:i/>
        </w:rPr>
        <w:t>herke</w:t>
      </w:r>
      <w:r>
        <w:t xml:space="preserve"> </w:t>
      </w:r>
      <w:r>
        <w:t>why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The Merchant's Tale 1323 (data/riverside_cats/MerT_riv.cat)</w:t>
        <w:br/>
      </w:r>
      <w:r>
        <w:t>And</w:t>
      </w:r>
      <w:r>
        <w:t xml:space="preserve"> </w:t>
      </w:r>
      <w:r>
        <w:t>herke</w:t>
      </w:r>
      <w:r>
        <w:t xml:space="preserve"> </w:t>
      </w:r>
      <w:r>
        <w:t>why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nat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1330 (data/riverside_cats/MerT_riv.cat)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and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1330 (data/riverside_cats/MerT_riv.cat)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and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Merchant's Tale 1339 (data/riverside_cats/MerT_riv.cat)</w:t>
        <w:br/>
      </w:r>
      <w:r>
        <w:t>That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wyf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Merchant's Tale 1361 (data/riverside_cats/MerT_riv.cat)</w:t>
        <w:br/>
      </w:r>
      <w:r>
        <w:t>Do</w:t>
      </w:r>
      <w:r>
        <w:t xml:space="preserve"> </w:t>
      </w:r>
      <w:r>
        <w:t>alwey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Merchant's Tale 1366 (data/riverside_cats/MerT_riv.cat)</w:t>
        <w:br/>
      </w:r>
      <w:r>
        <w:t>Lo</w:t>
      </w:r>
      <w:r>
        <w:t xml:space="preserve"> </w:t>
      </w:r>
      <w:r>
        <w:t>Judith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storie</w:t>
      </w:r>
      <w:r>
        <w:t xml:space="preserve"> </w:t>
      </w:r>
      <w:r>
        <w:t>eek</w:t>
      </w:r>
      <w:r>
        <w:t xml:space="preserve"> </w:t>
      </w:r>
      <w:r>
        <w:rPr>
          <w:i/>
        </w:rPr>
        <w:t>telle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1371 (data/riverside_cats/MerT_riv.cat)</w:t>
        <w:br/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slayn</w:t>
      </w:r>
      <w:r>
        <w:t xml:space="preserve"> </w:t>
      </w:r>
      <w:r>
        <w:t>and</w:t>
      </w:r>
      <w:r>
        <w:t xml:space="preserve"> </w:t>
      </w:r>
      <w:r>
        <w:t>looke</w:t>
      </w:r>
      <w:r>
        <w:t xml:space="preserve"> </w:t>
      </w:r>
      <w:r>
        <w:t>Ester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Merchant's Tale 1373 (data/riverside_cats/MerT_riv.cat)</w:t>
        <w:br/>
      </w:r>
      <w:r>
        <w:t>The</w:t>
      </w:r>
      <w:r>
        <w:t xml:space="preserve"> </w:t>
      </w:r>
      <w:r>
        <w:t>peple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Mardochee</w:t>
      </w:r>
      <w:r>
        <w:br/>
        <w:br/>
      </w:r>
    </w:p>
    <w:p>
      <w:r>
        <w:rPr>
          <w:b/>
        </w:rPr>
        <w:t>RULE 5: First person singular present tense verbs end in -e/-en: warne</w:t>
      </w:r>
      <w:r>
        <w:br/>
        <w:t>The Merchant's Tale 1383 (data/riverside_cats/MerT_riv.cat)</w:t>
        <w:br/>
      </w:r>
      <w:r>
        <w:t>I</w:t>
      </w:r>
      <w:r>
        <w:t xml:space="preserve"> </w:t>
      </w:r>
      <w:r>
        <w:rPr>
          <w:i/>
        </w:rPr>
        <w:t>warne</w:t>
      </w:r>
      <w:r>
        <w:t xml:space="preserve"> </w:t>
      </w:r>
      <w:r>
        <w:t>thee</w:t>
      </w:r>
      <w:r>
        <w:t xml:space="preserve"> </w:t>
      </w:r>
      <w:r>
        <w:t>if</w:t>
      </w:r>
      <w:r>
        <w:t xml:space="preserve"> </w:t>
      </w:r>
      <w:r>
        <w:t>wisely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wirche</w:t>
      </w:r>
      <w:r>
        <w:br/>
        <w:br/>
      </w:r>
    </w:p>
    <w:p>
      <w:r>
        <w:rPr>
          <w:b/>
        </w:rPr>
        <w:t>RULE 1: The infinitive ends in -en or -e unless the stem ends in a vowel.: cherisse</w:t>
      </w:r>
      <w:r>
        <w:br/>
        <w:t>The Merchant's Tale 1388 (data/riverside_cats/MerT_riv.cat)</w:t>
        <w:br/>
      </w:r>
      <w:r>
        <w:rPr>
          <w:i/>
        </w:rPr>
        <w:t>Cherisse</w:t>
      </w:r>
      <w:r>
        <w:t xml:space="preserve"> </w:t>
      </w:r>
      <w:r>
        <w:t>thy</w:t>
      </w:r>
      <w:r>
        <w:t xml:space="preserve"> </w:t>
      </w:r>
      <w:r>
        <w:t>wyf</w:t>
      </w:r>
      <w:r>
        <w:t xml:space="preserve"> </w:t>
      </w:r>
      <w:r>
        <w:t>or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nevere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1400 (data/riverside_cats/MerT_riv.cat)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Freendes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hoor</w:t>
      </w:r>
      <w:r>
        <w:t xml:space="preserve"> </w:t>
      </w:r>
      <w:r>
        <w:t>and</w:t>
      </w:r>
      <w:r>
        <w:t xml:space="preserve"> </w:t>
      </w:r>
      <w:r>
        <w:t>oold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1403 (data/riverside_cats/MerT_riv.cat)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body</w:t>
      </w:r>
      <w:r>
        <w:t xml:space="preserve"> </w:t>
      </w:r>
      <w:r>
        <w:t>folily</w:t>
      </w:r>
      <w:r>
        <w:t xml:space="preserve"> </w:t>
      </w:r>
      <w:r>
        <w:t>despended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1405 (data/riverside_cats/MerT_riv.cat)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certeyn</w:t>
      </w:r>
      <w:r>
        <w:t xml:space="preserve"> </w:t>
      </w:r>
      <w:r>
        <w:t>a</w:t>
      </w:r>
      <w:r>
        <w:t xml:space="preserve"> </w:t>
      </w:r>
      <w:r>
        <w:t>wedded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1408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shapeth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1409 (data/riverside_cats/MerT_riv.cat)</w:t>
        <w:br/>
      </w:r>
      <w:r>
        <w:t>Al</w:t>
      </w:r>
      <w:r>
        <w:t xml:space="preserve"> </w:t>
      </w:r>
      <w:r>
        <w:t>sodeynly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1410 (data/riverside_cats/MerT_riv.cat)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fonde</w:t>
      </w:r>
      <w:r>
        <w:t xml:space="preserve"> </w:t>
      </w:r>
      <w:r>
        <w:t>t</w:t>
      </w:r>
      <w:r>
        <w:t xml:space="preserve"> </w:t>
      </w:r>
      <w:r>
        <w:t>espien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1: The infinitive ends in -en or -e unless the stem ends in a vowel.: fonde</w:t>
      </w:r>
      <w:r>
        <w:br/>
        <w:t>The Merchant's Tale 1410 (data/riverside_cats/MerT_riv.cat)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fonde</w:t>
      </w:r>
      <w:r>
        <w:t xml:space="preserve"> </w:t>
      </w:r>
      <w:r>
        <w:t>t</w:t>
      </w:r>
      <w:r>
        <w:t xml:space="preserve"> </w:t>
      </w:r>
      <w:r>
        <w:t>espien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1411 (data/riverside_cats/MerT_riv.cat)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wedded</w:t>
      </w:r>
      <w:r>
        <w:t xml:space="preserve"> </w:t>
      </w:r>
      <w:r>
        <w:t>hastily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1416 (data/riverside_cats/MerT_riv.cat)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oold</w:t>
      </w:r>
      <w:r>
        <w:t xml:space="preserve"> </w:t>
      </w:r>
      <w:r>
        <w:t>wyf</w:t>
      </w:r>
      <w:r>
        <w:t xml:space="preserve"> </w:t>
      </w:r>
      <w:r>
        <w:t>han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1421 (data/riverside_cats/MerT_riv.cat)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womman</w:t>
      </w:r>
      <w:r>
        <w:t xml:space="preserve"> </w:t>
      </w:r>
      <w:r>
        <w:t>thritty</w:t>
      </w:r>
      <w:r>
        <w:t xml:space="preserve"> </w:t>
      </w:r>
      <w:r>
        <w:t>yeer</w:t>
      </w:r>
      <w:r>
        <w:t xml:space="preserve"> </w:t>
      </w:r>
      <w:r>
        <w:t>of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6: Present plural verbs end in -e/-en: konne</w:t>
      </w:r>
      <w:r>
        <w:br/>
        <w:t>The Merchant's Tale 1424 (data/riverside_cats/MerT_riv.cat)</w:t>
        <w:br/>
      </w:r>
      <w:r>
        <w:t>They</w:t>
      </w:r>
      <w:r>
        <w:t xml:space="preserve"> </w:t>
      </w:r>
      <w:r>
        <w:rPr>
          <w:i/>
        </w:rPr>
        <w:t>konne</w:t>
      </w:r>
      <w:r>
        <w:t xml:space="preserve"> </w:t>
      </w:r>
      <w:r>
        <w:t>so</w:t>
      </w:r>
      <w:r>
        <w:t xml:space="preserve"> </w:t>
      </w:r>
      <w:r>
        <w:t>muchel</w:t>
      </w:r>
      <w:r>
        <w:t xml:space="preserve"> </w:t>
      </w:r>
      <w:r>
        <w:t>craft</w:t>
      </w:r>
      <w:r>
        <w:t xml:space="preserve"> </w:t>
      </w:r>
      <w:r>
        <w:t>on</w:t>
      </w:r>
      <w:r>
        <w:t xml:space="preserve"> </w:t>
      </w:r>
      <w:r>
        <w:t>Wades</w:t>
      </w:r>
      <w:r>
        <w:t xml:space="preserve"> </w:t>
      </w:r>
      <w:r>
        <w:t>boot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1430 (data/riverside_cats/MerT_riv.cat)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warm</w:t>
      </w:r>
      <w:r>
        <w:t xml:space="preserve"> </w:t>
      </w:r>
      <w:r>
        <w:t>wex</w:t>
      </w:r>
      <w:r>
        <w:t xml:space="preserve"> </w:t>
      </w:r>
      <w:r>
        <w:t>with</w:t>
      </w:r>
      <w:r>
        <w:t xml:space="preserve"> </w:t>
      </w:r>
      <w:r>
        <w:t>handes</w:t>
      </w:r>
      <w:r>
        <w:t xml:space="preserve"> </w:t>
      </w:r>
      <w:r>
        <w:t>plye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Merchant's Tale 1431 (data/riverside_cats/MerT_riv.cat)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pleynly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clause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1432 (data/riverside_cats/MerT_riv.cat)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oold</w:t>
      </w:r>
      <w:r>
        <w:t xml:space="preserve"> </w:t>
      </w:r>
      <w:r>
        <w:t>wyf</w:t>
      </w:r>
      <w:r>
        <w:t xml:space="preserve"> </w:t>
      </w:r>
      <w:r>
        <w:t>han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cause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1432 (data/riverside_cats/MerT_riv.cat)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noon</w:t>
      </w:r>
      <w:r>
        <w:t xml:space="preserve"> </w:t>
      </w:r>
      <w:r>
        <w:t>oold</w:t>
      </w:r>
      <w:r>
        <w:t xml:space="preserve"> </w:t>
      </w:r>
      <w:r>
        <w:t>wyf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cause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1434 (data/riverside_cats/MerT_riv.cat)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ne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Merchant's Tale 1438 (data/riverside_cats/MerT_riv.cat)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me</w:t>
      </w:r>
      <w:r>
        <w:t xml:space="preserve"> </w:t>
      </w:r>
      <w:r>
        <w:t>levere</w:t>
      </w:r>
      <w:r>
        <w:t xml:space="preserve"> </w:t>
      </w:r>
      <w:r>
        <w:t>houndes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eten</w:t>
      </w:r>
      <w:r>
        <w:br/>
        <w:br/>
      </w:r>
    </w:p>
    <w:p>
      <w:r>
        <w:rPr>
          <w:b/>
        </w:rPr>
        <w:t>RULE 5: First person singular present tense verbs end in -e/-en: telle</w:t>
      </w:r>
      <w:r>
        <w:br/>
        <w:t>The Merchant's Tale 1440 (data/riverside_cats/MerT_riv.cat)</w:t>
        <w:br/>
      </w:r>
      <w:r>
        <w:t>In</w:t>
      </w:r>
      <w:r>
        <w:t xml:space="preserve"> </w:t>
      </w:r>
      <w:r>
        <w:t>straunge</w:t>
      </w:r>
      <w:r>
        <w:t xml:space="preserve"> </w:t>
      </w:r>
      <w:r>
        <w:t>hand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1441 (data/riverside_cats/MerT_riv.cat)</w:t>
        <w:br/>
      </w:r>
      <w:r>
        <w:t>I</w:t>
      </w:r>
      <w:r>
        <w:t xml:space="preserve"> </w:t>
      </w:r>
      <w:r>
        <w:t>dote</w:t>
      </w:r>
      <w:r>
        <w:t xml:space="preserve"> </w:t>
      </w:r>
      <w:r>
        <w:t>nat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Merchant's Tale 1453 (data/riverside_cats/MerT_riv.cat)</w:t>
        <w:br/>
      </w:r>
      <w:r>
        <w:t>Or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helpen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1456 (data/riverside_cats/MerT_riv.cat)</w:t>
        <w:br/>
      </w:r>
      <w:r>
        <w:t>But</w:t>
      </w:r>
      <w:r>
        <w:t xml:space="preserve"> </w:t>
      </w:r>
      <w:r>
        <w:t>sires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feele</w:t>
      </w:r>
      <w:r>
        <w:br/>
        <w:t>The Merchant's Tale 1458 (data/riverside_cats/MerT_riv.cat)</w:t>
        <w:br/>
      </w:r>
      <w:r>
        <w:t>I</w:t>
      </w:r>
      <w:r>
        <w:t xml:space="preserve"> </w:t>
      </w:r>
      <w:r>
        <w:rPr>
          <w:i/>
        </w:rPr>
        <w:t>feele</w:t>
      </w:r>
      <w:r>
        <w:t xml:space="preserve"> </w:t>
      </w:r>
      <w:r>
        <w:t>my</w:t>
      </w:r>
      <w:r>
        <w:t xml:space="preserve"> </w:t>
      </w:r>
      <w:r>
        <w:t>lymes</w:t>
      </w:r>
      <w:r>
        <w:t xml:space="preserve"> </w:t>
      </w:r>
      <w:r>
        <w:t>stark</w:t>
      </w:r>
      <w:r>
        <w:t xml:space="preserve"> </w:t>
      </w:r>
      <w:r>
        <w:t>and</w:t>
      </w:r>
      <w:r>
        <w:t xml:space="preserve"> </w:t>
      </w:r>
      <w:r>
        <w:t>suffisaunt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1460 (data/riverside_cats/MerT_riv.cat)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myselven</w:t>
      </w:r>
      <w:r>
        <w:t xml:space="preserve"> </w:t>
      </w:r>
      <w:r>
        <w:t>best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1460 (data/riverside_cats/MerT_riv.cat)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myselven</w:t>
      </w:r>
      <w:r>
        <w:t xml:space="preserve"> </w:t>
      </w:r>
      <w:r>
        <w:t>best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5: First person singular present tense verbs end in -e/-en: feele</w:t>
      </w:r>
      <w:r>
        <w:br/>
        <w:t>The Merchant's Tale 1464 (data/riverside_cats/MerT_riv.cat)</w:t>
        <w:br/>
      </w:r>
      <w:r>
        <w:t>I</w:t>
      </w:r>
      <w:r>
        <w:t xml:space="preserve"> </w:t>
      </w:r>
      <w:r>
        <w:rPr>
          <w:i/>
        </w:rPr>
        <w:t>feele</w:t>
      </w:r>
      <w:r>
        <w:t xml:space="preserve"> </w:t>
      </w:r>
      <w:r>
        <w:t>me</w:t>
      </w:r>
      <w:r>
        <w:t xml:space="preserve"> </w:t>
      </w:r>
      <w:r>
        <w:t>nowhere</w:t>
      </w:r>
      <w:r>
        <w:t xml:space="preserve"> </w:t>
      </w:r>
      <w:r>
        <w:t>hoor</w:t>
      </w:r>
      <w:r>
        <w:t xml:space="preserve"> </w:t>
      </w:r>
      <w:r>
        <w:t>but</w:t>
      </w:r>
      <w:r>
        <w:t xml:space="preserve"> </w:t>
      </w:r>
      <w:r>
        <w:t>on</w:t>
      </w:r>
      <w:r>
        <w:t xml:space="preserve"> </w:t>
      </w:r>
      <w:r>
        <w:t>myn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1467 (data/riverside_cats/MerT_riv.cat)</w:t>
        <w:br/>
      </w:r>
      <w:r>
        <w:t>And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myn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1468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wyl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assente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Merchant's Tale 1479 (data/riverside_cats/MerT_riv.cat)</w:t>
        <w:br/>
      </w:r>
      <w:r>
        <w:t>Ful</w:t>
      </w:r>
      <w:r>
        <w:t xml:space="preserve"> </w:t>
      </w:r>
      <w:r>
        <w:t>litel</w:t>
      </w:r>
      <w:r>
        <w:t xml:space="preserve"> </w:t>
      </w:r>
      <w:r>
        <w:t>nede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Merchant's Tale 1484 (data/riverside_cats/MerT_riv.cat)</w:t>
        <w:br/>
      </w:r>
      <w:r>
        <w:t>This</w:t>
      </w:r>
      <w:r>
        <w:t xml:space="preserve"> </w:t>
      </w:r>
      <w:r>
        <w:t>word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unto</w:t>
      </w:r>
      <w:r>
        <w:t xml:space="preserve"> </w:t>
      </w:r>
      <w:r>
        <w:t>us</w:t>
      </w:r>
      <w:r>
        <w:t xml:space="preserve"> </w:t>
      </w:r>
      <w:r>
        <w:t>everychon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1492 (data/riverside_cats/MerT_riv.cat)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now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courtman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1498 (data/riverside_cats/MerT_riv.cat)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kan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Merchant's Tale 1504 (data/riverside_cats/MerT_riv.cat)</w:t>
        <w:br/>
      </w:r>
      <w:r>
        <w:t>That</w:t>
      </w:r>
      <w:r>
        <w:t xml:space="preserve"> </w:t>
      </w:r>
      <w:r>
        <w:t>his</w:t>
      </w:r>
      <w:r>
        <w:t xml:space="preserve"> </w:t>
      </w:r>
      <w:r>
        <w:t>conseil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passe</w:t>
      </w:r>
      <w:r>
        <w:t xml:space="preserve"> </w:t>
      </w:r>
      <w:r>
        <w:t>his</w:t>
      </w:r>
      <w:r>
        <w:t xml:space="preserve"> </w:t>
      </w:r>
      <w:r>
        <w:t>lordes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1506 (data/riverside_cats/MerT_riv.cat)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youreselven</w:t>
      </w:r>
      <w:r>
        <w:t xml:space="preserve"> </w:t>
      </w:r>
      <w:r>
        <w:t>shewed</w:t>
      </w:r>
      <w:r>
        <w:t xml:space="preserve"> </w:t>
      </w:r>
      <w:r>
        <w:t>heer</w:t>
      </w:r>
      <w:r>
        <w:t xml:space="preserve"> </w:t>
      </w:r>
      <w:r>
        <w:t>today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1511 (data/riverside_cats/MerT_riv.cat)</w:t>
        <w:br/>
      </w:r>
      <w:r>
        <w:t>Ne</w:t>
      </w:r>
      <w:r>
        <w:t xml:space="preserve"> </w:t>
      </w:r>
      <w:r>
        <w:t>in</w:t>
      </w:r>
      <w:r>
        <w:t xml:space="preserve"> </w:t>
      </w:r>
      <w:r>
        <w:t>Ytaille</w:t>
      </w:r>
      <w:r>
        <w:t xml:space="preserve"> </w:t>
      </w:r>
      <w:r>
        <w:t>that</w:t>
      </w:r>
      <w:r>
        <w:t xml:space="preserve"> </w:t>
      </w:r>
      <w:r>
        <w:t>koude</w:t>
      </w:r>
      <w:r>
        <w:t xml:space="preserve"> </w:t>
      </w:r>
      <w:r>
        <w:t>bet</w:t>
      </w:r>
      <w:r>
        <w:t xml:space="preserve"> </w:t>
      </w:r>
      <w:r>
        <w:rPr>
          <w:i/>
        </w:rPr>
        <w:t>han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Merchant's Tale 1521 (data/riverside_cats/MerT_riv.cat)</w:t>
        <w:br/>
      </w:r>
      <w:r>
        <w:t>Now</w:t>
      </w:r>
      <w:r>
        <w:t xml:space="preserve"> </w:t>
      </w:r>
      <w:r>
        <w:t>brother</w:t>
      </w:r>
      <w:r>
        <w:t xml:space="preserve"> </w:t>
      </w:r>
      <w:r>
        <w:t>myn</w:t>
      </w:r>
      <w:r>
        <w:t xml:space="preserve"> </w:t>
      </w:r>
      <w:r>
        <w:rPr>
          <w:i/>
        </w:rPr>
        <w:t>be</w:t>
      </w:r>
      <w:r>
        <w:t xml:space="preserve"> </w:t>
      </w:r>
      <w:r>
        <w:t>pacient</w:t>
      </w:r>
      <w:r>
        <w:t xml:space="preserve"> </w:t>
      </w:r>
      <w:r>
        <w:t>I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1522 (data/riverside_cats/MerT_riv.cat)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and</w:t>
      </w:r>
      <w:r>
        <w:t xml:space="preserve"> </w:t>
      </w:r>
      <w:r>
        <w:t>herkneth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oghte</w:t>
      </w:r>
      <w:r>
        <w:br/>
        <w:t>The Merchant's Tale 1524 (data/riverside_cats/MerT_riv.cat)</w:t>
        <w:br/>
      </w:r>
      <w:r>
        <w:t>Seith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rPr>
          <w:i/>
        </w:rPr>
        <w:t>oghte</w:t>
      </w:r>
      <w:r>
        <w:t xml:space="preserve"> </w:t>
      </w:r>
      <w:r>
        <w:t>hym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avyse</w:t>
      </w:r>
      <w:r>
        <w:br/>
        <w:br/>
      </w:r>
    </w:p>
    <w:p>
      <w:r>
        <w:rPr>
          <w:b/>
        </w:rPr>
        <w:t>RULE 5: First person singular present tense verbs end in -e/-en: yeve</w:t>
      </w:r>
      <w:r>
        <w:br/>
        <w:t>The Merchant's Tale 1527 (data/riverside_cats/MerT_riv.cat)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my</w:t>
      </w:r>
      <w:r>
        <w:t xml:space="preserve"> </w:t>
      </w:r>
      <w:r>
        <w:t>good</w:t>
      </w:r>
      <w:r>
        <w:t xml:space="preserve"> </w:t>
      </w:r>
      <w:r>
        <w:t>awey</w:t>
      </w:r>
      <w:r>
        <w:t xml:space="preserve"> </w:t>
      </w:r>
      <w:r>
        <w:t>fro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yeve</w:t>
      </w:r>
      <w:r>
        <w:br/>
        <w:t>The Merchant's Tale 1529 (data/riverside_cats/MerT_riv.cat)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my</w:t>
      </w:r>
      <w:r>
        <w:t xml:space="preserve"> </w:t>
      </w:r>
      <w:r>
        <w:t>body</w:t>
      </w:r>
      <w:r>
        <w:t xml:space="preserve"> </w:t>
      </w:r>
      <w:r>
        <w:t>for</w:t>
      </w:r>
      <w:r>
        <w:t xml:space="preserve"> </w:t>
      </w:r>
      <w:r>
        <w:t>alwey</w:t>
      </w:r>
      <w:r>
        <w:br/>
        <w:br/>
      </w:r>
    </w:p>
    <w:p>
      <w:r>
        <w:rPr>
          <w:b/>
        </w:rPr>
        <w:t>RULE 5: First person singular present tense verbs end in -e/-en: warne</w:t>
      </w:r>
      <w:r>
        <w:br/>
        <w:t>The Merchant's Tale 1530 (data/riverside_cats/MerT_riv.cat)</w:t>
        <w:br/>
      </w:r>
      <w:r>
        <w:t>I</w:t>
      </w:r>
      <w:r>
        <w:t xml:space="preserve"> </w:t>
      </w:r>
      <w:r>
        <w:rPr>
          <w:i/>
        </w:rPr>
        <w:t>warne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childes</w:t>
      </w:r>
      <w:r>
        <w:t xml:space="preserve"> </w:t>
      </w:r>
      <w:r>
        <w:t>pley</w:t>
      </w:r>
      <w:r>
        <w:br/>
        <w:br/>
      </w:r>
    </w:p>
    <w:p>
      <w:r>
        <w:rPr>
          <w:b/>
        </w:rPr>
        <w:t>RULE 4: Preterite plural verbs end in -e/-en: koude</w:t>
      </w:r>
      <w:r>
        <w:br/>
        <w:t>The Merchant's Tale 1539 (data/riverside_cats/MerT_riv.cat)</w:t>
        <w:br/>
      </w:r>
      <w:r>
        <w:t>Ne</w:t>
      </w:r>
      <w:r>
        <w:t xml:space="preserve"> </w:t>
      </w:r>
      <w:r>
        <w:t>man</w:t>
      </w:r>
      <w:r>
        <w:t xml:space="preserve"> </w:t>
      </w:r>
      <w:r>
        <w:t>ne</w:t>
      </w:r>
      <w:r>
        <w:t xml:space="preserve"> </w:t>
      </w:r>
      <w:r>
        <w:t>beest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koude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7: Singular weak preterite verbs in 1st/3rd person end in -e/-d/-t: oghte</w:t>
      </w:r>
      <w:r>
        <w:br/>
        <w:t>The Merchant's Tale 1540 (data/riverside_cats/MerT_riv.cat)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it</w:t>
      </w:r>
      <w:r>
        <w:t xml:space="preserve"> </w:t>
      </w:r>
      <w:r>
        <w:rPr>
          <w:i/>
        </w:rPr>
        <w:t>oghte</w:t>
      </w:r>
      <w:r>
        <w:t xml:space="preserve"> </w:t>
      </w:r>
      <w:r>
        <w:t>ynough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1544 (data/riverside_cats/MerT_riv.cat)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wept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teere</w:t>
      </w:r>
      <w:r>
        <w:br/>
        <w:br/>
      </w:r>
    </w:p>
    <w:p>
      <w:r>
        <w:rPr>
          <w:b/>
        </w:rPr>
        <w:t>Rule 8: Past participles of strong verbs end in -e/-en: wept</w:t>
      </w:r>
      <w:r>
        <w:br/>
        <w:t>The Merchant's Tale 1544 (data/riverside_cats/MerT_riv.cat)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wept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teere</w:t>
      </w:r>
      <w:r>
        <w:br/>
        <w:br/>
      </w:r>
    </w:p>
    <w:p>
      <w:r>
        <w:rPr>
          <w:b/>
        </w:rPr>
        <w:t>RULE 1: The infinitive ends in -en or -e unless the stem ends in a vowel.: preyse</w:t>
      </w:r>
      <w:r>
        <w:br/>
        <w:t>The Merchant's Tale 1546 (data/riverside_cats/MerT_riv.cat)</w:t>
        <w:br/>
      </w:r>
      <w:r>
        <w:rPr>
          <w:i/>
        </w:rPr>
        <w:t>Preyse</w:t>
      </w:r>
      <w:r>
        <w:t xml:space="preserve"> </w:t>
      </w:r>
      <w:r>
        <w:t>whoso</w:t>
      </w:r>
      <w:r>
        <w:t xml:space="preserve"> </w:t>
      </w:r>
      <w:r>
        <w:t>wole</w:t>
      </w:r>
      <w:r>
        <w:t xml:space="preserve"> </w:t>
      </w:r>
      <w:r>
        <w:t>a</w:t>
      </w:r>
      <w:r>
        <w:t xml:space="preserve"> </w:t>
      </w:r>
      <w:r>
        <w:t>wedded</w:t>
      </w:r>
      <w:r>
        <w:t xml:space="preserve"> </w:t>
      </w:r>
      <w:r>
        <w:t>mannes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1551 (data/riverside_cats/MerT_riv.cat)</w:t>
        <w:br/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the</w:t>
      </w:r>
      <w:r>
        <w:t xml:space="preserve"> </w:t>
      </w:r>
      <w:r>
        <w:t>mooste</w:t>
      </w:r>
      <w:r>
        <w:t xml:space="preserve"> </w:t>
      </w:r>
      <w:r>
        <w:t>stedefast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1551 (data/riverside_cats/MerT_riv.cat)</w:t>
        <w:br/>
      </w:r>
      <w: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mooste</w:t>
      </w:r>
      <w:r>
        <w:t xml:space="preserve"> </w:t>
      </w:r>
      <w:r>
        <w:t>stedefast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1553 (data/riverside_cats/MerT_riv.cat)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best</w:t>
      </w:r>
      <w:r>
        <w:t xml:space="preserve"> </w:t>
      </w:r>
      <w:r>
        <w:t>where</w:t>
      </w:r>
      <w:r>
        <w:t xml:space="preserve"> </w:t>
      </w:r>
      <w:r>
        <w:t>wryngeth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sho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Merchant's Tale 1554 (data/riverside_cats/MerT_riv.cat)</w:t>
        <w:br/>
      </w:r>
      <w:r>
        <w:t>Ye</w:t>
      </w:r>
      <w:r>
        <w:t xml:space="preserve"> </w:t>
      </w:r>
      <w:r>
        <w:rPr>
          <w:i/>
        </w:rPr>
        <w:t>mowe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liketh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6: Present plural verbs end in -e/-en: a</w:t>
      </w:r>
      <w:r>
        <w:br/>
        <w:t>The Merchant's Tale 1555 (data/riverside_cats/MerT_riv.cat)</w:t>
        <w:br/>
      </w:r>
      <w:r>
        <w:t>Avyseth</w:t>
      </w:r>
      <w:r>
        <w:t xml:space="preserve"> </w:t>
      </w:r>
      <w:r>
        <w:t>yow</w:t>
      </w:r>
      <w:r>
        <w:t xml:space="preserve"> </w:t>
      </w:r>
      <w:r>
        <w:t>ye</w:t>
      </w:r>
      <w:r>
        <w:t xml:space="preserve"> </w:t>
      </w:r>
      <w:r>
        <w:t>been</w:t>
      </w:r>
      <w:r>
        <w:t xml:space="preserve"> </w:t>
      </w:r>
      <w:r>
        <w:rPr>
          <w:i/>
        </w:rPr>
        <w:t>a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1562 (data/riverside_cats/MerT_riv.cat)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plesen</w:t>
      </w:r>
      <w:r>
        <w:t xml:space="preserve"> </w:t>
      </w:r>
      <w:r>
        <w:t>hire</w:t>
      </w:r>
      <w:r>
        <w:t xml:space="preserve"> </w:t>
      </w:r>
      <w:r>
        <w:t>fully</w:t>
      </w:r>
      <w:r>
        <w:t xml:space="preserve"> </w:t>
      </w:r>
      <w:r>
        <w:t>yeres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1563 (data/riverside_cats/MerT_riv.cat)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hire</w:t>
      </w:r>
      <w:r>
        <w:t xml:space="preserve"> </w:t>
      </w:r>
      <w:r>
        <w:t>ful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1565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yvele</w:t>
      </w:r>
      <w:r>
        <w:t xml:space="preserve"> </w:t>
      </w:r>
      <w:r>
        <w:t>apayd</w:t>
      </w:r>
      <w:r>
        <w:br/>
        <w:br/>
      </w:r>
    </w:p>
    <w:p>
      <w:r>
        <w:rPr>
          <w:b/>
        </w:rPr>
        <w:t>RULE 5: First person singular present tense verbs end in -e/-en: counte</w:t>
      </w:r>
      <w:r>
        <w:br/>
        <w:t>The Merchant's Tale 1568 (data/riverside_cats/MerT_riv.cat)</w:t>
        <w:br/>
      </w:r>
      <w:r>
        <w:t>I</w:t>
      </w:r>
      <w:r>
        <w:t xml:space="preserve"> </w:t>
      </w:r>
      <w:r>
        <w:rPr>
          <w:i/>
        </w:rPr>
        <w:t>counte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panyer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herbes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Merchant's Tale 1571 (data/riverside_cats/MerT_riv.cat)</w:t>
        <w:br/>
      </w:r>
      <w:r>
        <w:t>To</w:t>
      </w:r>
      <w:r>
        <w:t xml:space="preserve"> </w:t>
      </w:r>
      <w:r>
        <w:t>my</w:t>
      </w:r>
      <w:r>
        <w:t xml:space="preserve"> </w:t>
      </w:r>
      <w:r>
        <w:t>purpos</w:t>
      </w:r>
      <w:r>
        <w:t xml:space="preserve"> </w:t>
      </w:r>
      <w:r>
        <w:t>Placebo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Merchant's Tale 1584 (data/riverside_cats/MerT_riv.cat)</w:t>
        <w:br/>
      </w:r>
      <w:r>
        <w:t>Thanne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se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figure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The Merchant's Tale 1584 (data/riverside_cats/MerT_riv.cat)</w:t>
        <w:br/>
      </w:r>
      <w:r>
        <w:t>Thanne</w:t>
      </w:r>
      <w:r>
        <w:t xml:space="preserve"> </w:t>
      </w:r>
      <w:r>
        <w:t>sholde</w:t>
      </w:r>
      <w:r>
        <w:t xml:space="preserve"> </w:t>
      </w:r>
      <w:r>
        <w:t>he</w:t>
      </w:r>
      <w:r>
        <w:t xml:space="preserve"> </w:t>
      </w:r>
      <w:r>
        <w:rPr>
          <w:i/>
        </w:rPr>
        <w:t>se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figure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Merchant's Tale 1593 (data/riverside_cats/MerT_riv.cat)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were</w:t>
      </w:r>
      <w:r>
        <w:t xml:space="preserve"> </w:t>
      </w:r>
      <w:r>
        <w:t>riche</w:t>
      </w:r>
      <w:r>
        <w:t xml:space="preserve"> </w:t>
      </w:r>
      <w:r>
        <w:t>and</w:t>
      </w:r>
      <w:r>
        <w:t xml:space="preserve"> </w:t>
      </w:r>
      <w:r>
        <w:t>hadden</w:t>
      </w:r>
      <w:r>
        <w:t xml:space="preserve"> </w:t>
      </w:r>
      <w:r>
        <w:t>badde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Merchant's Tale 1606 (data/riverside_cats/MerT_riv.cat)</w:t>
        <w:br/>
      </w:r>
      <w:r>
        <w:t>Hym</w:t>
      </w:r>
      <w:r>
        <w:t xml:space="preserve"> </w:t>
      </w:r>
      <w:r>
        <w:t>thoughte</w:t>
      </w:r>
      <w:r>
        <w:t xml:space="preserve"> </w:t>
      </w:r>
      <w:r>
        <w:t>his</w:t>
      </w:r>
      <w:r>
        <w:t xml:space="preserve"> </w:t>
      </w:r>
      <w:r>
        <w:t>choys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amended</w:t>
      </w:r>
      <w:r>
        <w:br/>
        <w:br/>
      </w:r>
    </w:p>
    <w:p>
      <w:r>
        <w:rPr>
          <w:b/>
        </w:rPr>
        <w:t>Rule 7: Singular weak preterite verbs in 1st/3rd person end in -e/-d/-t: sente</w:t>
      </w:r>
      <w:r>
        <w:br/>
        <w:t>The Merchant's Tale 1611 (data/riverside_cats/MerT_riv.cat)</w:t>
        <w:br/>
      </w:r>
      <w:r>
        <w:t>His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sente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instaunce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Merchant's Tale 1612 (data/riverside_cats/MerT_riv.cat)</w:t>
        <w:br/>
      </w:r>
      <w:r>
        <w:t>And</w:t>
      </w:r>
      <w:r>
        <w:t xml:space="preserve"> </w:t>
      </w:r>
      <w:r>
        <w:t>preyed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Merchant's Tale 1621 (data/riverside_cats/MerT_riv.cat)</w:t>
        <w:br/>
      </w:r>
      <w:r>
        <w:t>Which</w:t>
      </w:r>
      <w:r>
        <w:t xml:space="preserve"> </w:t>
      </w:r>
      <w:r>
        <w:t>purpos</w:t>
      </w:r>
      <w:r>
        <w:t xml:space="preserve"> </w:t>
      </w:r>
      <w:r>
        <w:t>was</w:t>
      </w:r>
      <w:r>
        <w:t xml:space="preserve"> </w:t>
      </w:r>
      <w:r>
        <w:t>plesant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Merchant's Tale 1623 (data/riverside_cats/MerT_riv.cat)</w:t>
        <w:br/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mayden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Merchant's Tale 1627 (data/riverside_cats/MerT_riv.cat)</w:t>
        <w:br/>
      </w:r>
      <w:r>
        <w:t>Which</w:t>
      </w:r>
      <w:r>
        <w:t xml:space="preserve"> </w:t>
      </w:r>
      <w:r>
        <w:t>mayde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1627 (data/riverside_cats/MerT_riv.cat)</w:t>
        <w:br/>
      </w:r>
      <w:r>
        <w:t>Which</w:t>
      </w:r>
      <w:r>
        <w:t xml:space="preserve"> </w:t>
      </w:r>
      <w:r>
        <w:t>mayde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1636 (data/riverside_cats/MerT_riv.cat)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reherce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1637 (data/riverside_cats/MerT_riv.cat)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herd</w:t>
      </w:r>
      <w:r>
        <w:t xml:space="preserve"> </w:t>
      </w:r>
      <w:r>
        <w:t>seyd</w:t>
      </w:r>
      <w:r>
        <w:t xml:space="preserve"> </w:t>
      </w:r>
      <w:r>
        <w:t>ful</w:t>
      </w:r>
      <w:r>
        <w:t xml:space="preserve"> </w:t>
      </w:r>
      <w:r>
        <w:t>yoore</w:t>
      </w:r>
      <w:r>
        <w:t xml:space="preserve"> </w:t>
      </w:r>
      <w:r>
        <w:t>ago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1638 (data/riverside_cats/MerT_riv.cat)</w:t>
        <w:br/>
      </w:r>
      <w: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parfite</w:t>
      </w:r>
      <w:r>
        <w:t xml:space="preserve"> </w:t>
      </w:r>
      <w:r>
        <w:t>blisses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lede</w:t>
      </w:r>
      <w:r>
        <w:br/>
        <w:t>The Merchant's Tale 1645 (data/riverside_cats/MerT_riv.cat)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lede</w:t>
      </w:r>
      <w:r>
        <w:t xml:space="preserve"> </w:t>
      </w:r>
      <w:r>
        <w:t>now</w:t>
      </w:r>
      <w:r>
        <w:t xml:space="preserve"> </w:t>
      </w:r>
      <w:r>
        <w:t>so</w:t>
      </w:r>
      <w:r>
        <w:t xml:space="preserve"> </w:t>
      </w:r>
      <w:r>
        <w:t>myrie</w:t>
      </w:r>
      <w:r>
        <w:t xml:space="preserve"> </w:t>
      </w:r>
      <w:r>
        <w:t>a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Merchant's Tale 1647 (data/riverside_cats/MerT_riv.cat)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myn</w:t>
      </w:r>
      <w:r>
        <w:t xml:space="preserve"> </w:t>
      </w:r>
      <w:r>
        <w:t>hevene</w:t>
      </w:r>
      <w:r>
        <w:t xml:space="preserve"> </w:t>
      </w:r>
      <w:r>
        <w:t>in</w:t>
      </w:r>
      <w:r>
        <w:t xml:space="preserve"> </w:t>
      </w:r>
      <w:r>
        <w:t>erthe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Merchant's Tale 1651 (data/riverside_cats/MerT_riv.cat)</w:t>
        <w:br/>
      </w:r>
      <w:r>
        <w:t>As</w:t>
      </w:r>
      <w:r>
        <w:t xml:space="preserve"> </w:t>
      </w:r>
      <w:r>
        <w:t>alle</w:t>
      </w:r>
      <w:r>
        <w:t xml:space="preserve"> </w:t>
      </w:r>
      <w:r>
        <w:t>wedded</w:t>
      </w:r>
      <w:r>
        <w:t xml:space="preserve"> </w:t>
      </w:r>
      <w:r>
        <w:t>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wyvys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Merchant's Tale 1662 (data/riverside_cats/MerT_riv.cat)</w:t>
        <w:br/>
      </w:r>
      <w:r>
        <w:t>That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youre</w:t>
      </w:r>
      <w:r>
        <w:t xml:space="preserve"> </w:t>
      </w:r>
      <w:r>
        <w:t>right</w:t>
      </w:r>
      <w:r>
        <w:t xml:space="preserve"> </w:t>
      </w:r>
      <w:r>
        <w:t>of</w:t>
      </w:r>
      <w:r>
        <w:t xml:space="preserve"> </w:t>
      </w:r>
      <w:r>
        <w:t>hooly</w:t>
      </w:r>
      <w:r>
        <w:t xml:space="preserve"> </w:t>
      </w:r>
      <w:r>
        <w:t>chirche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1663 (data/riverside_cats/MerT_riv.cat)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repente</w:t>
      </w:r>
      <w:r>
        <w:t xml:space="preserve"> </w:t>
      </w:r>
      <w:r>
        <w:t>of</w:t>
      </w:r>
      <w:r>
        <w:t xml:space="preserve"> </w:t>
      </w:r>
      <w:r>
        <w:t>wedded</w:t>
      </w:r>
      <w:r>
        <w:t xml:space="preserve"> </w:t>
      </w:r>
      <w:r>
        <w:t>mannes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1664 (data/riverside_cats/MerT_riv.cat)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wo</w:t>
      </w:r>
      <w:r>
        <w:t xml:space="preserve"> </w:t>
      </w:r>
      <w:r>
        <w:t>ne</w:t>
      </w:r>
      <w:r>
        <w:t xml:space="preserve"> </w:t>
      </w:r>
      <w:r>
        <w:t>stryf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The Merchant's Tale 1674 (data/riverside_cats/MerT_riv.cat)</w:t>
        <w:br/>
      </w:r>
      <w:r>
        <w:t>I</w:t>
      </w:r>
      <w:r>
        <w:t xml:space="preserve"> </w:t>
      </w:r>
      <w:r>
        <w:rPr>
          <w:i/>
        </w:rPr>
        <w:t>hope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herafter</w:t>
      </w:r>
      <w:r>
        <w:t xml:space="preserve"> </w:t>
      </w:r>
      <w:r>
        <w:t>shul</w:t>
      </w:r>
      <w:r>
        <w:t xml:space="preserve"> </w:t>
      </w:r>
      <w:r>
        <w:t>ye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1674 (data/riverside_cats/MerT_riv.cat)</w:t>
        <w:br/>
      </w:r>
      <w:r>
        <w:t>I</w:t>
      </w:r>
      <w:r>
        <w:t xml:space="preserve"> </w:t>
      </w:r>
      <w:r>
        <w:t>hope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herafter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Merchant's Tale 1677 (data/riverside_cats/MerT_riv.cat)</w:t>
        <w:br/>
      </w:r>
      <w:r>
        <w:t>That</w:t>
      </w:r>
      <w:r>
        <w:t xml:space="preserve"> </w:t>
      </w:r>
      <w:r>
        <w:t>yow</w:t>
      </w:r>
      <w:r>
        <w:t xml:space="preserve"> </w:t>
      </w:r>
      <w:r>
        <w:rPr>
          <w:i/>
        </w:rPr>
        <w:t>shal</w:t>
      </w:r>
      <w:r>
        <w:t xml:space="preserve"> </w:t>
      </w:r>
      <w:r>
        <w:t>lette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savacion</w:t>
      </w:r>
      <w:r>
        <w:br/>
        <w:br/>
      </w:r>
    </w:p>
    <w:p>
      <w:r>
        <w:rPr>
          <w:b/>
        </w:rPr>
        <w:t>RULE 6: Present plural verbs end in -e/-en: kepe</w:t>
      </w:r>
      <w:r>
        <w:br/>
        <w:t>The Merchant's Tale 1681 (data/riverside_cats/MerT_riv.cat)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kepe</w:t>
      </w:r>
      <w:r>
        <w:t xml:space="preserve"> </w:t>
      </w:r>
      <w:r>
        <w:t>yow</w:t>
      </w:r>
      <w:r>
        <w:t xml:space="preserve"> </w:t>
      </w:r>
      <w:r>
        <w:t>eek</w:t>
      </w:r>
      <w:r>
        <w:t xml:space="preserve"> </w:t>
      </w:r>
      <w:r>
        <w:t>from</w:t>
      </w:r>
      <w:r>
        <w:t xml:space="preserve"> </w:t>
      </w:r>
      <w:r>
        <w:t>oother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1690 (data/riverside_cats/MerT_riv.cat)</w:t>
        <w:br/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hir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of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4: Preterite plural verbs end in -e/-en: saughe</w:t>
      </w:r>
      <w:r>
        <w:br/>
        <w:t>The Merchant's Tale 1691 (data/riverside_cats/MerT_riv.cat)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saughe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moste</w:t>
      </w:r>
      <w:r>
        <w:t xml:space="preserve"> </w:t>
      </w:r>
      <w:r>
        <w:t>nedes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Merchant's Tale 1691 (data/riverside_cats/MerT_riv.cat)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saughe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moste</w:t>
      </w:r>
      <w:r>
        <w:t xml:space="preserve"> </w:t>
      </w:r>
      <w:r>
        <w:t>nedes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receyve</w:t>
      </w:r>
      <w:r>
        <w:br/>
        <w:t>The Merchant's Tale 1702 (data/riverside_cats/MerT_riv.cat)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receyve</w:t>
      </w:r>
      <w:r>
        <w:t xml:space="preserve"> </w:t>
      </w:r>
      <w:r>
        <w:t>the</w:t>
      </w:r>
      <w:r>
        <w:t xml:space="preserve"> </w:t>
      </w:r>
      <w:r>
        <w:t>hooly</w:t>
      </w:r>
      <w:r>
        <w:t xml:space="preserve"> </w:t>
      </w:r>
      <w:r>
        <w:t>sacrement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Merchant's Tale 1707 (data/riverside_cats/MerT_riv.cat)</w:t>
        <w:br/>
      </w:r>
      <w:r>
        <w:t>And</w:t>
      </w:r>
      <w:r>
        <w:t xml:space="preserve"> </w:t>
      </w:r>
      <w:r>
        <w:t>croucheth</w:t>
      </w:r>
      <w:r>
        <w:t xml:space="preserve"> </w:t>
      </w:r>
      <w:r>
        <w:t>hem</w:t>
      </w:r>
      <w:r>
        <w:t xml:space="preserve"> </w:t>
      </w:r>
      <w:r>
        <w:t>and</w:t>
      </w:r>
      <w:r>
        <w:t xml:space="preserve"> </w:t>
      </w:r>
      <w:r>
        <w:t>bad</w:t>
      </w:r>
      <w:r>
        <w:t xml:space="preserve"> </w:t>
      </w:r>
      <w:r>
        <w:t>God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hem</w:t>
      </w:r>
      <w:r>
        <w:t xml:space="preserve"> </w:t>
      </w:r>
      <w:r>
        <w:t>blesse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Tale 1729 (data/riverside_cats/MerT_riv.cat)</w:t>
        <w:br/>
      </w:r>
      <w:r>
        <w:t>And</w:t>
      </w:r>
      <w:r>
        <w:t xml:space="preserve"> </w:t>
      </w:r>
      <w:r>
        <w:t>certeinly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1729 (data/riverside_cats/MerT_riv.cat)</w:t>
        <w:br/>
      </w:r>
      <w:r>
        <w:t>And</w:t>
      </w:r>
      <w:r>
        <w:t xml:space="preserve"> </w:t>
      </w:r>
      <w:r>
        <w:t>certeinly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1740 (data/riverside_cats/MerT_riv.cat)</w:t>
        <w:br/>
      </w:r>
      <w:r>
        <w:t>Assayeth</w:t>
      </w:r>
      <w:r>
        <w:t xml:space="preserve"> </w:t>
      </w:r>
      <w:r>
        <w:t>it</w:t>
      </w:r>
      <w:r>
        <w:t xml:space="preserve"> </w:t>
      </w:r>
      <w:r>
        <w:t>youreself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witen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1746 (data/riverside_cats/MerT_riv.cat)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devyse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beautee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Merchant's Tale 1755 (data/riverside_cats/MerT_riv.cat)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yet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greet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Merchant's Tale 1766 (data/riverside_cats/MerT_riv.cat)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best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savynge</w:t>
      </w:r>
      <w:r>
        <w:t xml:space="preserve"> </w:t>
      </w:r>
      <w:r>
        <w:t>his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1: The infinitive ends in -en or -e unless the stem ends in a vowel.: haste</w:t>
      </w:r>
      <w:r>
        <w:br/>
        <w:t>The Merchant's Tale 1767 (data/riverside_cats/MerT_riv.cat)</w:t>
        <w:br/>
      </w:r>
      <w:r>
        <w:t>To</w:t>
      </w:r>
      <w:r>
        <w:t xml:space="preserve"> </w:t>
      </w:r>
      <w:r>
        <w:rPr>
          <w:i/>
        </w:rPr>
        <w:t>haste</w:t>
      </w:r>
      <w:r>
        <w:t xml:space="preserve"> </w:t>
      </w:r>
      <w:r>
        <w:t>hem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mete</w:t>
      </w:r>
      <w:r>
        <w:t xml:space="preserve"> </w:t>
      </w:r>
      <w:r>
        <w:t>in</w:t>
      </w:r>
      <w:r>
        <w:t xml:space="preserve"> </w:t>
      </w:r>
      <w:r>
        <w:t>subtil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Merchant's Tale 1779 (data/riverside_cats/MerT_riv.cat)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bed</w:t>
      </w:r>
      <w:r>
        <w:t xml:space="preserve"> </w:t>
      </w:r>
      <w:r>
        <w:t>he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hym</w:t>
      </w:r>
      <w:r>
        <w:t xml:space="preserve"> </w:t>
      </w:r>
      <w:r>
        <w:t>hastily</w:t>
      </w:r>
      <w:r>
        <w:br/>
        <w:br/>
      </w:r>
    </w:p>
    <w:p>
      <w:r>
        <w:rPr>
          <w:b/>
        </w:rPr>
        <w:t>RULE 1: The infinitive ends in -en or -e unless the stem ends in a vowel.: wepe</w:t>
      </w:r>
      <w:r>
        <w:br/>
        <w:t>The Merchant's Tale 1781 (data/riverside_cats/MerT_riv.cat)</w:t>
        <w:br/>
      </w:r>
      <w:r>
        <w:t>But</w:t>
      </w:r>
      <w:r>
        <w:t xml:space="preserve"> </w:t>
      </w:r>
      <w:r>
        <w:t>there</w:t>
      </w:r>
      <w:r>
        <w:t xml:space="preserve"> </w:t>
      </w:r>
      <w:r>
        <w:t>I</w:t>
      </w:r>
      <w:r>
        <w:t xml:space="preserve"> </w:t>
      </w:r>
      <w:r>
        <w:t>lete</w:t>
      </w:r>
      <w:r>
        <w:t xml:space="preserve"> </w:t>
      </w:r>
      <w:r>
        <w:t>hym</w:t>
      </w:r>
      <w:r>
        <w:t xml:space="preserve"> </w:t>
      </w:r>
      <w:r>
        <w:rPr>
          <w:i/>
        </w:rPr>
        <w:t>wepe</w:t>
      </w:r>
      <w:r>
        <w:t xml:space="preserve"> </w:t>
      </w:r>
      <w:r>
        <w:t>ynogh</w:t>
      </w:r>
      <w:r>
        <w:t xml:space="preserve"> </w:t>
      </w:r>
      <w:r>
        <w:t>and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The Merchant's Tale 1789 (data/riverside_cats/MerT_riv.cat)</w:t>
        <w:br/>
      </w:r>
      <w:r>
        <w:t>In</w:t>
      </w:r>
      <w:r>
        <w:t xml:space="preserve"> </w:t>
      </w:r>
      <w:r>
        <w:t>mariage</w:t>
      </w:r>
      <w:r>
        <w:t xml:space="preserve"> </w:t>
      </w:r>
      <w:r>
        <w:rPr>
          <w:i/>
        </w:rPr>
        <w:t>se</w:t>
      </w:r>
      <w:r>
        <w:t xml:space="preserve"> </w:t>
      </w:r>
      <w:r>
        <w:t>how</w:t>
      </w:r>
      <w:r>
        <w:t xml:space="preserve"> </w:t>
      </w:r>
      <w:r>
        <w:t>thy</w:t>
      </w:r>
      <w:r>
        <w:t xml:space="preserve"> </w:t>
      </w:r>
      <w:r>
        <w:t>Damyan</w:t>
      </w:r>
      <w:r>
        <w:br/>
        <w:br/>
      </w:r>
    </w:p>
    <w:p>
      <w:r>
        <w:rPr>
          <w:b/>
        </w:rPr>
        <w:t>RULE 1: The infinitive ends in -en or -e unless the stem ends in a vowel.: oversprede</w:t>
      </w:r>
      <w:r>
        <w:br/>
        <w:t>The Merchant's Tale 1799 (data/riverside_cats/MerT_riv.cat)</w:t>
        <w:br/>
      </w:r>
      <w:r>
        <w:t>Gan</w:t>
      </w:r>
      <w:r>
        <w:t xml:space="preserve"> </w:t>
      </w:r>
      <w:r>
        <w:rPr>
          <w:i/>
        </w:rPr>
        <w:t>oversprede</w:t>
      </w:r>
      <w:r>
        <w:t xml:space="preserve"> </w:t>
      </w:r>
      <w:r>
        <w:t>the</w:t>
      </w:r>
      <w:r>
        <w:t xml:space="preserve"> </w:t>
      </w:r>
      <w:r>
        <w:t>hemysperie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Merchant's Tale 1804 (data/riverside_cats/MerT_riv.cat)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sye</w:t>
      </w:r>
      <w:r>
        <w:t xml:space="preserve"> </w:t>
      </w:r>
      <w:r>
        <w:t>hir</w:t>
      </w:r>
      <w:r>
        <w:t xml:space="preserve"> </w:t>
      </w:r>
      <w:r>
        <w:t>tyme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Merchant's Tale 1813 (data/riverside_cats/MerT_riv.cat)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privee</w:t>
      </w:r>
      <w:r>
        <w:t xml:space="preserve"> </w:t>
      </w:r>
      <w:r>
        <w:t>freendes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1816 (data/riverside_cats/MerT_riv.cat)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Merchant's Tale 1828 (data/riverside_cats/MerT_riv.cat)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thus</w:t>
      </w:r>
      <w:r>
        <w:t xml:space="preserve"> </w:t>
      </w:r>
      <w:r>
        <w:t>Allas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trespace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The Merchant's Tale 1830 (data/riverside_cats/MerT_riv.cat)</w:t>
        <w:br/>
      </w:r>
      <w:r>
        <w:t>Er</w:t>
      </w:r>
      <w:r>
        <w:t xml:space="preserve"> </w:t>
      </w:r>
      <w:r>
        <w:t>tyme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doun</w:t>
      </w:r>
      <w:r>
        <w:t xml:space="preserve"> </w:t>
      </w:r>
      <w:r>
        <w:t>descende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Merchant's Tale 1838 (data/riverside_cats/MerT_riv.cat)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oure</w:t>
      </w:r>
      <w:r>
        <w:t xml:space="preserve"> </w:t>
      </w:r>
      <w:r>
        <w:t>actes</w:t>
      </w:r>
      <w:r>
        <w:t xml:space="preserve"> </w:t>
      </w:r>
      <w:r>
        <w:t>we</w:t>
      </w:r>
      <w:r>
        <w:t xml:space="preserve"> </w:t>
      </w:r>
      <w:r>
        <w:rPr>
          <w:i/>
        </w:rPr>
        <w:t>mowe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RULE 1: The infinitive ends in -en or -e unless the stem ends in a vowel.: hurte</w:t>
      </w:r>
      <w:r>
        <w:br/>
        <w:t>The Merchant's Tale 1840 (data/riverside_cats/MerT_riv.cat)</w:t>
        <w:br/>
      </w:r>
      <w:r>
        <w:t>Ne</w:t>
      </w:r>
      <w:r>
        <w:t xml:space="preserve"> </w:t>
      </w:r>
      <w:r>
        <w:rPr>
          <w:i/>
        </w:rPr>
        <w:t>hurte</w:t>
      </w:r>
      <w:r>
        <w:t xml:space="preserve"> </w:t>
      </w:r>
      <w:r>
        <w:t>hymselven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owene</w:t>
      </w:r>
      <w:r>
        <w:t xml:space="preserve"> </w:t>
      </w:r>
      <w:r>
        <w:t>knyf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1841 (data/riverside_cats/MerT_riv.cat)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leve</w:t>
      </w:r>
      <w:r>
        <w:t xml:space="preserve"> </w:t>
      </w:r>
      <w:r>
        <w:t>to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lawe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Merchant's Tale 1855 (data/riverside_cats/MerT_riv.cat)</w:t>
        <w:br/>
      </w:r>
      <w:r>
        <w:t>Thanne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My</w:t>
      </w:r>
      <w:r>
        <w:t xml:space="preserve"> </w:t>
      </w:r>
      <w:r>
        <w:t>reste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1856 (data/riverside_cats/MerT_riv.cat)</w:t>
        <w:br/>
      </w:r>
      <w:r>
        <w:t>Now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1862 (data/riverside_cats/MerT_riv.cat)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labour</w:t>
      </w:r>
      <w:r>
        <w:t xml:space="preserve"> </w:t>
      </w:r>
      <w:r>
        <w:t>somtyme</w:t>
      </w:r>
      <w:r>
        <w:t xml:space="preserve"> </w:t>
      </w:r>
      <w:r>
        <w:t>moot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1864 (data/riverside_cats/MerT_riv.cat)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no</w:t>
      </w:r>
      <w:r>
        <w:t xml:space="preserve"> </w:t>
      </w:r>
      <w:r>
        <w:t>lyves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1867 (data/riverside_cats/MerT_riv.cat)</w:t>
        <w:br/>
      </w:r>
      <w:r>
        <w:t>That</w:t>
      </w:r>
      <w:r>
        <w:t xml:space="preserve"> </w:t>
      </w:r>
      <w:r>
        <w:t>langwissheth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speke</w:t>
      </w:r>
      <w:r>
        <w:br/>
        <w:t>The Merchant's Tale 1868 (data/riverside_cats/MerT_riv.cat)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speke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Merchant's Tale 1872 (data/riverside_cats/MerT_riv.cat)</w:t>
        <w:br/>
      </w:r>
      <w:r>
        <w:rPr>
          <w:i/>
        </w:rPr>
        <w:t>Telle</w:t>
      </w:r>
      <w:r>
        <w:t xml:space="preserve"> </w:t>
      </w:r>
      <w:r>
        <w:t>thy</w:t>
      </w:r>
      <w:r>
        <w:t xml:space="preserve"> </w:t>
      </w:r>
      <w:r>
        <w:t>wo</w:t>
      </w:r>
      <w:r>
        <w:t xml:space="preserve"> </w:t>
      </w:r>
      <w:r>
        <w:t>She</w:t>
      </w:r>
      <w:r>
        <w:t xml:space="preserve"> </w:t>
      </w:r>
      <w:r>
        <w:t>wole</w:t>
      </w:r>
      <w:r>
        <w:t xml:space="preserve"> </w:t>
      </w:r>
      <w:r>
        <w:t>alwey</w:t>
      </w:r>
      <w:r>
        <w:t xml:space="preserve"> </w:t>
      </w:r>
      <w:r>
        <w:t>seye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Merchant's Tale 1874 (data/riverside_cats/MerT_riv.cat)</w:t>
        <w:br/>
      </w:r>
      <w:r>
        <w:t>God</w:t>
      </w:r>
      <w:r>
        <w:t xml:space="preserve"> </w:t>
      </w:r>
      <w:r>
        <w:t>be</w:t>
      </w:r>
      <w:r>
        <w:t xml:space="preserve"> </w:t>
      </w:r>
      <w:r>
        <w:t>thyn</w:t>
      </w:r>
      <w:r>
        <w:t xml:space="preserve"> </w:t>
      </w:r>
      <w:r>
        <w:t>helpe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Merchant's Tale 1878 (data/riverside_cats/MerT_riv.cat)</w:t>
        <w:br/>
      </w:r>
      <w:r>
        <w:t>No</w:t>
      </w:r>
      <w:r>
        <w:t xml:space="preserve"> </w:t>
      </w:r>
      <w:r>
        <w:t>lenger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4: Preterite plural verbs end in -e/-en: excused</w:t>
      </w:r>
      <w:r>
        <w:br/>
        <w:t>The Merchant's Tale 1903 (data/riverside_cats/MerT_riv.cat)</w:t>
        <w:br/>
      </w:r>
      <w:r>
        <w:rPr>
          <w:i/>
        </w:rPr>
        <w:t>Excused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siknesse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1914 (data/riverside_cats/MerT_riv.cat)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visite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visite</w:t>
      </w:r>
      <w:r>
        <w:br/>
        <w:t>The Merchant's Tale 1914 (data/riverside_cats/MerT_riv.cat)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visite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Merchant's Tale 1915 (data/riverside_cats/MerT_riv.cat)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confort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1922 (data/riverside_cats/MerT_riv.cat)</w:t>
        <w:br/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chambre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The Merchant's Tale 1923 (data/riverside_cats/MerT_riv.cat)</w:t>
        <w:br/>
      </w:r>
      <w:r>
        <w:t>That</w:t>
      </w:r>
      <w:r>
        <w:t xml:space="preserve"> </w:t>
      </w:r>
      <w:r>
        <w:t>alle</w:t>
      </w:r>
      <w:r>
        <w:t xml:space="preserve"> </w:t>
      </w:r>
      <w:r>
        <w:t>ye</w:t>
      </w:r>
      <w:r>
        <w:t xml:space="preserve"> </w:t>
      </w:r>
      <w:r>
        <w:rPr>
          <w:i/>
        </w:rPr>
        <w:t>go</w:t>
      </w:r>
      <w:r>
        <w:t xml:space="preserve"> </w:t>
      </w:r>
      <w:r>
        <w:t>se</w:t>
      </w:r>
      <w:r>
        <w:t xml:space="preserve"> </w:t>
      </w:r>
      <w:r>
        <w:t>this</w:t>
      </w:r>
      <w:r>
        <w:t xml:space="preserve"> </w:t>
      </w:r>
      <w:r>
        <w:t>Damyan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1925 (data/riverside_cats/MerT_riv.cat)</w:t>
        <w:br/>
      </w:r>
      <w:r>
        <w:t>And</w:t>
      </w:r>
      <w:r>
        <w:t xml:space="preserve"> </w:t>
      </w:r>
      <w:r>
        <w:t>telleth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hym</w:t>
      </w:r>
      <w:r>
        <w:t xml:space="preserve"> </w:t>
      </w:r>
      <w:r>
        <w:t>visite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Merchant's Tale 1931 (data/riverside_cats/MerT_riv.cat)</w:t>
        <w:br/>
      </w:r>
      <w:r>
        <w:t>And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certeyn</w:t>
      </w:r>
      <w:r>
        <w:t xml:space="preserve"> </w:t>
      </w:r>
      <w:r>
        <w:t>thynges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9: Present participle of strong and weak verbs end in -e: confortynge</w:t>
      </w:r>
      <w:r>
        <w:br/>
        <w:t>The Merchant's Tale 1935 (data/riverside_cats/MerT_riv.cat)</w:t>
        <w:br/>
      </w:r>
      <w:r>
        <w:rPr>
          <w:i/>
        </w:rPr>
        <w:t>Confortynge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goodly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Merchant's Tale 1941 (data/riverside_cats/MerT_riv.cat)</w:t>
        <w:br/>
      </w:r>
      <w:r>
        <w:t>And</w:t>
      </w:r>
      <w:r>
        <w:t xml:space="preserve"> </w:t>
      </w:r>
      <w:r>
        <w:t>softely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discovere</w:t>
      </w:r>
      <w:r>
        <w:br/>
        <w:t>The Merchant's Tale 1942 (data/riverside_cats/MerT_riv.cat)</w:t>
        <w:br/>
      </w:r>
      <w:r>
        <w:t>Mercy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discovere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1943 (data/riverside_cats/MerT_riv.cat)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deed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be</w:t>
      </w:r>
      <w:r>
        <w:t xml:space="preserve"> </w:t>
      </w:r>
      <w:r>
        <w:t>kyd</w:t>
      </w:r>
      <w:r>
        <w:br/>
        <w:br/>
      </w:r>
    </w:p>
    <w:p>
      <w:r>
        <w:rPr>
          <w:b/>
        </w:rPr>
        <w:t>RULE 6: Present plural verbs end in -e/-en: gete</w:t>
      </w:r>
      <w:r>
        <w:br/>
        <w:t>The Merchant's Tale 1945 (data/riverside_cats/MerT_riv.cat)</w:t>
        <w:br/>
      </w:r>
      <w:r>
        <w:t>And</w:t>
      </w:r>
      <w:r>
        <w:t xml:space="preserve"> </w:t>
      </w:r>
      <w:r>
        <w:t>wente</w:t>
      </w:r>
      <w:r>
        <w:t xml:space="preserve"> </w:t>
      </w:r>
      <w:r>
        <w:t>hire</w:t>
      </w:r>
      <w:r>
        <w:t xml:space="preserve"> </w:t>
      </w:r>
      <w:r>
        <w:t>wey</w:t>
      </w:r>
      <w:r>
        <w:t xml:space="preserve"> </w:t>
      </w:r>
      <w:r>
        <w:t>ye</w:t>
      </w:r>
      <w:r>
        <w:t xml:space="preserve"> </w:t>
      </w:r>
      <w:r>
        <w:rPr>
          <w:i/>
        </w:rPr>
        <w:t>gete</w:t>
      </w:r>
      <w:r>
        <w:t xml:space="preserve"> </w:t>
      </w:r>
      <w:r>
        <w:t>namoore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leyde</w:t>
      </w:r>
      <w:r>
        <w:br/>
        <w:t>The Merchant's Tale 1949 (data/riverside_cats/MerT_riv.cat)</w:t>
        <w:br/>
      </w:r>
      <w:r>
        <w:t>And</w:t>
      </w:r>
      <w:r>
        <w:t xml:space="preserve"> </w:t>
      </w:r>
      <w:r>
        <w:rPr>
          <w:i/>
        </w:rPr>
        <w:t>leyde</w:t>
      </w:r>
      <w:r>
        <w:t xml:space="preserve"> </w:t>
      </w:r>
      <w:r>
        <w:t>hym</w:t>
      </w:r>
      <w:r>
        <w:t xml:space="preserve"> </w:t>
      </w:r>
      <w:r>
        <w:t>doun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Merchant's Tale 1951 (data/riverside_cats/MerT_riv.cat)</w:t>
        <w:br/>
      </w:r>
      <w:r>
        <w:t>Ther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moot</w:t>
      </w:r>
      <w:r>
        <w:t xml:space="preserve"> </w:t>
      </w:r>
      <w:r>
        <w:t>neede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1959 (data/riverside_cats/MerT_riv.cat)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Tale 1963 (data/riverside_cats/MerT_riv.cat)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wroghte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Merchant's Tale 1965 (data/riverside_cats/MerT_riv.cat)</w:t>
        <w:br/>
      </w:r>
      <w:r>
        <w:t>But</w:t>
      </w:r>
      <w:r>
        <w:t xml:space="preserve"> </w:t>
      </w:r>
      <w:r>
        <w:t>heere</w:t>
      </w:r>
      <w:r>
        <w:t xml:space="preserve"> </w:t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hem</w:t>
      </w:r>
      <w:r>
        <w:t xml:space="preserve"> </w:t>
      </w:r>
      <w:r>
        <w:t>werken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1972 (data/riverside_cats/MerT_riv.cat)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t>thyng</w:t>
      </w:r>
      <w:r>
        <w:t xml:space="preserve"> </w:t>
      </w:r>
      <w:r>
        <w:t>hath</w:t>
      </w:r>
      <w:r>
        <w:t xml:space="preserve"> </w:t>
      </w:r>
      <w:r>
        <w:t>tyme</w:t>
      </w:r>
      <w:r>
        <w:t xml:space="preserve"> </w:t>
      </w:r>
      <w:r>
        <w:t>as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clerkes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Merchant's Tale 1974 (data/riverside_cats/MerT_riv.cat)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t xml:space="preserve"> </w:t>
      </w:r>
      <w:r>
        <w:t>but</w:t>
      </w:r>
      <w:r>
        <w:t xml:space="preserve"> </w:t>
      </w:r>
      <w:r>
        <w:t>grete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5: First person singular present tense verbs end in -e/-en: wole</w:t>
      </w:r>
      <w:r>
        <w:br/>
        <w:t>The Merchant's Tale 1976 (data/riverside_cats/MerT_riv.cat)</w:t>
        <w:br/>
      </w:r>
      <w:r>
        <w:t>He</w:t>
      </w:r>
      <w:r>
        <w:t xml:space="preserve"> </w:t>
      </w:r>
      <w:r>
        <w:t>deme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wole</w:t>
      </w:r>
      <w:r>
        <w:t xml:space="preserve"> </w:t>
      </w:r>
      <w:r>
        <w:t>holde</w:t>
      </w:r>
      <w:r>
        <w:t xml:space="preserve"> </w:t>
      </w:r>
      <w:r>
        <w:t>my</w:t>
      </w:r>
      <w:r>
        <w:t xml:space="preserve"> </w:t>
      </w:r>
      <w:r>
        <w:t>pees</w:t>
      </w:r>
      <w:r>
        <w:br/>
        <w:br/>
      </w:r>
    </w:p>
    <w:p>
      <w:r>
        <w:rPr>
          <w:b/>
        </w:rPr>
        <w:t>RULE 1: The infinitive ends in -en or -e unless the stem ends in a vowel.: holde</w:t>
      </w:r>
      <w:r>
        <w:br/>
        <w:t>The Merchant's Tale 1976 (data/riverside_cats/MerT_riv.cat)</w:t>
        <w:br/>
      </w:r>
      <w:r>
        <w:t>He</w:t>
      </w:r>
      <w:r>
        <w:t xml:space="preserve"> </w:t>
      </w:r>
      <w:r>
        <w:t>deme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wole</w:t>
      </w:r>
      <w:r>
        <w:t xml:space="preserve"> </w:t>
      </w:r>
      <w:r>
        <w:rPr>
          <w:i/>
        </w:rPr>
        <w:t>holde</w:t>
      </w:r>
      <w:r>
        <w:t xml:space="preserve"> </w:t>
      </w:r>
      <w:r>
        <w:t>my</w:t>
      </w:r>
      <w:r>
        <w:t xml:space="preserve"> </w:t>
      </w:r>
      <w:r>
        <w:t>pees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Merchant's Tale 1981 (data/riverside_cats/MerT_riv.cat)</w:t>
        <w:br/>
      </w:r>
      <w:r>
        <w:t>The</w:t>
      </w:r>
      <w:r>
        <w:t xml:space="preserve"> </w:t>
      </w:r>
      <w:r>
        <w:t>remembrance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The Merchant's Tale 1982 (data/riverside_cats/MerT_riv.cat)</w:t>
        <w:br/>
      </w:r>
      <w:r>
        <w:t>Certeyn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she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displese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Merchant's Tale 1984 (data/riverside_cats/MerT_riv.cat)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hym</w:t>
      </w:r>
      <w:r>
        <w:t xml:space="preserve"> </w:t>
      </w:r>
      <w:r>
        <w:t>best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1987 (data/riverside_cats/MerT_riv.cat)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how</w:t>
      </w:r>
      <w:r>
        <w:t xml:space="preserve"> </w:t>
      </w:r>
      <w:r>
        <w:t>excellent</w:t>
      </w:r>
      <w:r>
        <w:t xml:space="preserve"> </w:t>
      </w:r>
      <w:r>
        <w:t>franchise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1991 (data/riverside_cats/MerT_riv.cat)</w:t>
        <w:br/>
      </w:r>
      <w:r>
        <w:t>Which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lat</w:t>
      </w:r>
      <w:r>
        <w:t xml:space="preserve"> </w:t>
      </w:r>
      <w:r>
        <w:t>hym</w:t>
      </w:r>
      <w:r>
        <w:t xml:space="preserve"> </w:t>
      </w:r>
      <w:r>
        <w:t>sterven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8: Past participles of strong verbs end in -e/-en: lat</w:t>
      </w:r>
      <w:r>
        <w:br/>
        <w:t>The Merchant's Tale 1991 (data/riverside_cats/MerT_riv.cat)</w:t>
        <w:br/>
      </w:r>
      <w:r>
        <w:t>Which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lat</w:t>
      </w:r>
      <w:r>
        <w:t xml:space="preserve"> </w:t>
      </w:r>
      <w:r>
        <w:t>hym</w:t>
      </w:r>
      <w:r>
        <w:t xml:space="preserve"> </w:t>
      </w:r>
      <w:r>
        <w:t>sterven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1992 (data/riverside_cats/MerT_riv.cat)</w:t>
        <w:br/>
      </w:r>
      <w:r>
        <w:t>Wel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graunted</w:t>
      </w:r>
      <w:r>
        <w:t xml:space="preserve"> </w:t>
      </w:r>
      <w:r>
        <w:t>hym</w:t>
      </w:r>
      <w:r>
        <w:t xml:space="preserve"> </w:t>
      </w:r>
      <w:r>
        <w:t>hire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visite</w:t>
      </w:r>
      <w:r>
        <w:br/>
        <w:t>The Merchant's Tale 2002 (data/riverside_cats/MerT_riv.cat)</w:t>
        <w:br/>
      </w:r>
      <w:r>
        <w:t>To</w:t>
      </w:r>
      <w:r>
        <w:t xml:space="preserve"> </w:t>
      </w:r>
      <w:r>
        <w:rPr>
          <w:i/>
        </w:rPr>
        <w:t>visite</w:t>
      </w:r>
      <w:r>
        <w:t xml:space="preserve"> </w:t>
      </w:r>
      <w:r>
        <w:t>this</w:t>
      </w:r>
      <w:r>
        <w:t xml:space="preserve"> </w:t>
      </w:r>
      <w:r>
        <w:t>Damyan</w:t>
      </w:r>
      <w:r>
        <w:t xml:space="preserve"> </w:t>
      </w:r>
      <w:r>
        <w:t>gooth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The Merchant's Tale 2017 (data/riverside_cats/MerT_riv.cat)</w:t>
        <w:br/>
      </w:r>
      <w:r>
        <w:t>That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is</w:t>
      </w:r>
      <w:r>
        <w:t xml:space="preserve"> </w:t>
      </w:r>
      <w:r>
        <w:t>fayn</w:t>
      </w:r>
      <w:r>
        <w:t xml:space="preserve"> </w:t>
      </w:r>
      <w:r>
        <w:t>to</w:t>
      </w:r>
      <w:r>
        <w:t xml:space="preserve"> </w:t>
      </w:r>
      <w:r>
        <w:rPr>
          <w:i/>
        </w:rPr>
        <w:t>speke</w:t>
      </w:r>
      <w:r>
        <w:t xml:space="preserve"> </w:t>
      </w:r>
      <w:r>
        <w:t>hym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2020 (data/riverside_cats/MerT_riv.cat)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procede</w:t>
      </w:r>
      <w:r>
        <w:br/>
        <w:br/>
      </w:r>
    </w:p>
    <w:p>
      <w:r>
        <w:rPr>
          <w:b/>
        </w:rPr>
        <w:t>RULE 1: The infinitive ends in -en or -e unless the stem ends in a vowel.: lyve</w:t>
      </w:r>
      <w:r>
        <w:br/>
        <w:t>The Merchant's Tale 2025 (data/riverside_cats/MerT_riv.cat)</w:t>
        <w:br/>
      </w:r>
      <w:r>
        <w:t>Shoop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rPr>
          <w:i/>
        </w:rPr>
        <w:t>lyve</w:t>
      </w:r>
      <w:r>
        <w:t xml:space="preserve"> </w:t>
      </w:r>
      <w:r>
        <w:t>ful</w:t>
      </w:r>
      <w:r>
        <w:t xml:space="preserve"> </w:t>
      </w:r>
      <w:r>
        <w:t>deliciously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Merchant's Tale 2044 (data/riverside_cats/MerT_riv.cat)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suffren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</w:t>
      </w:r>
      <w:r>
        <w:t xml:space="preserve"> </w:t>
      </w:r>
      <w:r>
        <w:t>keye</w:t>
      </w:r>
      <w:r>
        <w:br/>
        <w:br/>
      </w:r>
    </w:p>
    <w:p>
      <w:r>
        <w:rPr>
          <w:b/>
        </w:rPr>
        <w:t>Rule 7: Singular weak preterite verbs in 1st/3rd person end in -e/-d/-t: leste</w:t>
      </w:r>
      <w:r>
        <w:br/>
        <w:t>The Merchant's Tale 2047 (data/riverside_cats/MerT_riv.cat)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rPr>
          <w:i/>
        </w:rPr>
        <w:t>leste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unshette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Merchant's Tale 2051 (data/riverside_cats/MerT_riv.cat)</w:t>
        <w:br/>
      </w:r>
      <w:r>
        <w:t>And</w:t>
      </w:r>
      <w:r>
        <w:t xml:space="preserve"> </w:t>
      </w:r>
      <w:r>
        <w:t>thynges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rPr>
          <w:i/>
        </w:rPr>
        <w:t>were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abedde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2095 (data/riverside_cats/MerT_riv.cat)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she</w:t>
      </w:r>
      <w:r>
        <w:t xml:space="preserve"> </w:t>
      </w:r>
      <w:r>
        <w:t>moot</w:t>
      </w:r>
      <w:r>
        <w:t xml:space="preserve"> </w:t>
      </w:r>
      <w:r>
        <w:rPr>
          <w:i/>
        </w:rPr>
        <w:t>han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hir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Merchant's Tale 2100 (data/riverside_cats/MerT_riv.cat)</w:t>
        <w:br/>
      </w:r>
      <w:r>
        <w:t>Ne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</w:t>
      </w:r>
      <w:r>
        <w:t xml:space="preserve"> </w:t>
      </w:r>
      <w:r>
        <w:t>speke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to</w:t>
      </w:r>
      <w:r>
        <w:t xml:space="preserve"> </w:t>
      </w:r>
      <w:r>
        <w:t>fresshe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Merchant's Tale 2105 (data/riverside_cats/MerT_riv.cat)</w:t>
        <w:br/>
      </w:r>
      <w:r>
        <w:t>And</w:t>
      </w:r>
      <w:r>
        <w:t xml:space="preserve"> </w:t>
      </w:r>
      <w:r>
        <w:t>privee</w:t>
      </w:r>
      <w:r>
        <w:t xml:space="preserve"> </w:t>
      </w:r>
      <w:r>
        <w:t>signes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Merchant's Tale 2115 (data/riverside_cats/MerT_riv.cat)</w:t>
        <w:br/>
      </w:r>
      <w:r>
        <w:t>Passe</w:t>
      </w:r>
      <w:r>
        <w:t xml:space="preserve"> </w:t>
      </w:r>
      <w:r>
        <w:t>over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ese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2124 (data/riverside_cats/MerT_riv.cat)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heeren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2128 (data/riverside_cats/MerT_riv.cat)</w:t>
        <w:br/>
      </w:r>
      <w:r>
        <w:t>By</w:t>
      </w:r>
      <w:r>
        <w:t xml:space="preserve"> </w:t>
      </w:r>
      <w:r>
        <w:t>Piramus</w:t>
      </w:r>
      <w:r>
        <w:t xml:space="preserve"> </w:t>
      </w:r>
      <w:r>
        <w:t>and</w:t>
      </w:r>
      <w:r>
        <w:t xml:space="preserve"> </w:t>
      </w:r>
      <w:r>
        <w:t>Tesbee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Merchant's Tale 2129 (data/riverside_cats/MerT_riv.cat)</w:t>
        <w:br/>
      </w:r>
      <w:r>
        <w:t>Thogh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kept</w:t>
      </w:r>
      <w:r>
        <w:t xml:space="preserve"> </w:t>
      </w:r>
      <w:r>
        <w:t>ful</w:t>
      </w:r>
      <w:r>
        <w:t xml:space="preserve"> </w:t>
      </w:r>
      <w:r>
        <w:t>longe</w:t>
      </w:r>
      <w:r>
        <w:t xml:space="preserve"> </w:t>
      </w:r>
      <w:r>
        <w:t>streite</w:t>
      </w:r>
      <w:r>
        <w:t xml:space="preserve"> </w:t>
      </w:r>
      <w:r>
        <w:t>overal</w:t>
      </w:r>
      <w:r>
        <w:br/>
        <w:br/>
      </w:r>
    </w:p>
    <w:p>
      <w:r>
        <w:rPr>
          <w:b/>
        </w:rPr>
        <w:t>Rule 9: Present participle of strong and weak verbs end in -e: rownynge</w:t>
      </w:r>
      <w:r>
        <w:br/>
        <w:t>The Merchant's Tale 2130 (data/riverside_cats/MerT_riv.cat)</w:t>
        <w:br/>
      </w:r>
      <w:r>
        <w:t>They</w:t>
      </w:r>
      <w:r>
        <w:t xml:space="preserve"> </w:t>
      </w:r>
      <w:r>
        <w:t>been</w:t>
      </w:r>
      <w:r>
        <w:t xml:space="preserve"> </w:t>
      </w:r>
      <w:r>
        <w:t>accorded</w:t>
      </w:r>
      <w:r>
        <w:t xml:space="preserve"> </w:t>
      </w:r>
      <w:r>
        <w:rPr>
          <w:i/>
        </w:rPr>
        <w:t>rownynge</w:t>
      </w:r>
      <w:r>
        <w:t xml:space="preserve"> </w:t>
      </w:r>
      <w:r>
        <w:t>thurgh</w:t>
      </w:r>
      <w:r>
        <w:t xml:space="preserve"> </w:t>
      </w:r>
      <w:r>
        <w:t>a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2131 (data/riverside_cats/MerT_riv.cat)</w:t>
        <w:br/>
      </w:r>
      <w:r>
        <w:t>Ther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founde</w:t>
      </w:r>
      <w:r>
        <w:t xml:space="preserve"> </w:t>
      </w:r>
      <w:r>
        <w:t>out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sleighte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Merchant's Tale 2133 (data/riverside_cats/MerT_riv.cat)</w:t>
        <w:br/>
      </w:r>
      <w:r>
        <w:rPr>
          <w:i/>
        </w:rPr>
        <w:t>Were</w:t>
      </w:r>
      <w:r>
        <w:t xml:space="preserve"> </w:t>
      </w:r>
      <w:r>
        <w:t>passed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month</w:t>
      </w:r>
      <w:r>
        <w:t xml:space="preserve"> </w:t>
      </w:r>
      <w:r>
        <w:t>of</w:t>
      </w:r>
      <w:r>
        <w:t xml:space="preserve"> </w:t>
      </w:r>
      <w:r>
        <w:t>Juyn</w:t>
      </w:r>
      <w:r>
        <w:t xml:space="preserve"> </w:t>
      </w:r>
      <w:r>
        <w:t>bifil</w:t>
      </w:r>
      <w:r>
        <w:br/>
        <w:br/>
      </w:r>
    </w:p>
    <w:p>
      <w:r>
        <w:rPr>
          <w:b/>
        </w:rPr>
        <w:t>RULE 5: First person singular present tense verbs end in -e/-en: chees</w:t>
      </w:r>
      <w:r>
        <w:br/>
        <w:t>The Merchant's Tale 2148 (data/riverside_cats/MerT_riv.cat)</w:t>
        <w:br/>
      </w:r>
      <w:r>
        <w:t>I</w:t>
      </w:r>
      <w:r>
        <w:t xml:space="preserve"> </w:t>
      </w:r>
      <w:r>
        <w:rPr>
          <w:i/>
        </w:rPr>
        <w:t>chees</w:t>
      </w:r>
      <w:r>
        <w:t xml:space="preserve"> </w:t>
      </w:r>
      <w:r>
        <w:t>thee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wyf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confort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Merchant's Tale 2151 (data/riverside_cats/MerT_riv.cat)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go</w:t>
      </w:r>
      <w:r>
        <w:t xml:space="preserve"> </w:t>
      </w:r>
      <w:r>
        <w:t>biforn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cliket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Merchant's Tale 2163 (data/riverside_cats/MerT_riv.cat)</w:t>
        <w:br/>
      </w:r>
      <w:r>
        <w:t>Levere</w:t>
      </w:r>
      <w:r>
        <w:t xml:space="preserve"> </w:t>
      </w:r>
      <w:r>
        <w:t>ich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to</w:t>
      </w:r>
      <w:r>
        <w:t xml:space="preserve"> </w:t>
      </w:r>
      <w:r>
        <w:t>dyen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knyf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2168 (data/riverside_cats/MerT_riv.cat)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oold</w:t>
      </w:r>
      <w:r>
        <w:t xml:space="preserve"> </w:t>
      </w:r>
      <w:r>
        <w:t>and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2169 (data/riverside_cats/MerT_riv.cat)</w:t>
        <w:br/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Merchant's Tale 2169 (data/riverside_cats/MerT_riv.cat)</w:t>
        <w:br/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Merchant's Tale 2170 (data/riverside_cats/MerT_riv.cat)</w:t>
        <w:br/>
      </w:r>
      <w:r>
        <w:t>Thre</w:t>
      </w:r>
      <w:r>
        <w:t xml:space="preserve"> </w:t>
      </w:r>
      <w:r>
        <w:t>thynges</w:t>
      </w:r>
      <w:r>
        <w:t xml:space="preserve"> </w:t>
      </w:r>
      <w:r>
        <w:t>certes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wynne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wynne</w:t>
      </w:r>
      <w:r>
        <w:br/>
        <w:t>The Merchant's Tale 2170 (data/riverside_cats/MerT_riv.cat)</w:t>
        <w:br/>
      </w:r>
      <w:r>
        <w:t>Thre</w:t>
      </w:r>
      <w:r>
        <w:t xml:space="preserve"> </w:t>
      </w:r>
      <w:r>
        <w:t>thynges</w:t>
      </w:r>
      <w:r>
        <w:t xml:space="preserve"> </w:t>
      </w:r>
      <w:r>
        <w:t>certes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rPr>
          <w:i/>
        </w:rPr>
        <w:t>wynne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2176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first</w:t>
      </w:r>
      <w:r>
        <w:t xml:space="preserve"> </w:t>
      </w:r>
      <w:r>
        <w:t>in</w:t>
      </w:r>
      <w:r>
        <w:t xml:space="preserve"> </w:t>
      </w:r>
      <w:r>
        <w:t>covenant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kisse</w:t>
      </w:r>
      <w:r>
        <w:br/>
        <w:br/>
      </w:r>
    </w:p>
    <w:p>
      <w:r>
        <w:rPr>
          <w:b/>
        </w:rPr>
        <w:t>RULE 5: First person singular present tense verbs end in -e/-en: considere</w:t>
      </w:r>
      <w:r>
        <w:br/>
        <w:t>The Merchant's Tale 2179 (data/riverside_cats/MerT_riv.cat)</w:t>
        <w:br/>
      </w:r>
      <w:r>
        <w:t>That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considere</w:t>
      </w:r>
      <w:r>
        <w:t xml:space="preserve"> </w:t>
      </w:r>
      <w:r>
        <w:t>youre</w:t>
      </w:r>
      <w:r>
        <w:t xml:space="preserve"> </w:t>
      </w:r>
      <w:r>
        <w:t>beautee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2181 (data/riverside_cats/MerT_riv.cat)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certes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2188 (data/riverside_cats/MerT_riv.cat)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</w:t>
      </w:r>
      <w:r>
        <w:t xml:space="preserve"> </w:t>
      </w:r>
      <w:r>
        <w:t>soule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2195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nevere</w:t>
      </w:r>
      <w:r>
        <w:t xml:space="preserve"> </w:t>
      </w:r>
      <w:r>
        <w:t>dawe</w:t>
      </w:r>
      <w:r>
        <w:t xml:space="preserve"> </w:t>
      </w:r>
      <w:r>
        <w:t>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Merchant's Tale 2199 (data/riverside_cats/MerT_riv.cat)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that</w:t>
      </w:r>
      <w:r>
        <w:t xml:space="preserve"> </w:t>
      </w:r>
      <w:r>
        <w:t>lak</w:t>
      </w:r>
      <w:r>
        <w:br/>
        <w:br/>
      </w:r>
    </w:p>
    <w:p>
      <w:r>
        <w:rPr>
          <w:b/>
        </w:rPr>
        <w:t>RULE 6: Present plural verbs end in -e/-en: speke</w:t>
      </w:r>
      <w:r>
        <w:br/>
        <w:t>The Merchant's Tale 2203 (data/riverside_cats/MerT_riv.cat)</w:t>
        <w:br/>
      </w:r>
      <w:r>
        <w:t>Why</w:t>
      </w:r>
      <w:r>
        <w:t xml:space="preserve"> </w:t>
      </w:r>
      <w:r>
        <w:rPr>
          <w:i/>
        </w:rPr>
        <w:t>speke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But</w:t>
      </w:r>
      <w:r>
        <w:t xml:space="preserve"> </w:t>
      </w:r>
      <w:r>
        <w:t>men</w:t>
      </w:r>
      <w:r>
        <w:t xml:space="preserve"> </w:t>
      </w:r>
      <w:r>
        <w:t>been</w:t>
      </w:r>
      <w:r>
        <w:t xml:space="preserve"> </w:t>
      </w:r>
      <w:r>
        <w:t>evere</w:t>
      </w:r>
      <w:r>
        <w:t xml:space="preserve"> </w:t>
      </w:r>
      <w:r>
        <w:t>untrewe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Merchant's Tale 2204 (data/riverside_cats/MerT_riv.cat)</w:t>
        <w:br/>
      </w:r>
      <w:r>
        <w:t>And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repreve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ay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2205 (data/riverside_cats/MerT_riv.cat)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contenance</w:t>
      </w:r>
      <w:r>
        <w:t xml:space="preserve"> </w:t>
      </w:r>
      <w:r>
        <w:t>I</w:t>
      </w:r>
      <w:r>
        <w:t xml:space="preserve"> </w:t>
      </w:r>
      <w:r>
        <w:t>leeve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The Merchant's Tale 2206 (data/riverside_cats/MerT_riv.cat)</w:t>
        <w:br/>
      </w:r>
      <w:r>
        <w:t>But</w:t>
      </w:r>
      <w:r>
        <w:t xml:space="preserve"> </w:t>
      </w:r>
      <w:r>
        <w:rPr>
          <w:i/>
        </w:rPr>
        <w:t>speke</w:t>
      </w:r>
      <w:r>
        <w:t xml:space="preserve"> </w:t>
      </w:r>
      <w:r>
        <w:t>to</w:t>
      </w:r>
      <w:r>
        <w:t xml:space="preserve"> </w:t>
      </w:r>
      <w:r>
        <w:t>us</w:t>
      </w:r>
      <w:r>
        <w:t xml:space="preserve"> </w:t>
      </w:r>
      <w:r>
        <w:t>of</w:t>
      </w:r>
      <w:r>
        <w:t xml:space="preserve"> </w:t>
      </w:r>
      <w:r>
        <w:t>untrust</w:t>
      </w:r>
      <w:r>
        <w:t xml:space="preserve"> </w:t>
      </w:r>
      <w:r>
        <w:t>and</w:t>
      </w:r>
      <w:r>
        <w:t xml:space="preserve"> </w:t>
      </w:r>
      <w:r>
        <w:t>repreeve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Merchant's Tale 2210 (data/riverside_cats/MerT_riv.cat)</w:t>
        <w:br/>
      </w:r>
      <w:r>
        <w:t>That</w:t>
      </w:r>
      <w:r>
        <w:t xml:space="preserve"> </w:t>
      </w:r>
      <w:r>
        <w:t>Damyan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clymbe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2232 (data/riverside_cats/MerT_riv.cat)</w:t>
        <w:br/>
      </w:r>
      <w:r>
        <w:t>In</w:t>
      </w:r>
      <w:r>
        <w:t xml:space="preserve"> </w:t>
      </w:r>
      <w:r>
        <w:t>Claudyan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stories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Merchant's Tale 2236 (data/riverside_cats/MerT_riv.cat)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anon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queene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Merchant's Tale 2239 (data/riverside_cats/MerT_riv.cat)</w:t>
        <w:br/>
      </w:r>
      <w:r>
        <w:t>The</w:t>
      </w:r>
      <w:r>
        <w:t xml:space="preserve"> </w:t>
      </w:r>
      <w:r>
        <w:t>tresons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Merchant's Tale 2256 (data/riverside_cats/MerT_riv.cat)</w:t>
        <w:br/>
      </w:r>
      <w:r>
        <w:t>His</w:t>
      </w:r>
      <w:r>
        <w:t xml:space="preserve"> </w:t>
      </w:r>
      <w:r>
        <w:t>owene</w:t>
      </w:r>
      <w:r>
        <w:t xml:space="preserve"> </w:t>
      </w:r>
      <w:r>
        <w:t>man</w:t>
      </w:r>
      <w:r>
        <w:t xml:space="preserve"> </w:t>
      </w:r>
      <w:r>
        <w:t>shal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cokewold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Merchant's Tale 2261 (data/riverside_cats/MerT_riv.cat)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wold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vileynye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Merchant's Tale 2264 (data/riverside_cats/MerT_riv.cat)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quod</w:t>
      </w:r>
      <w:r>
        <w:t xml:space="preserve"> </w:t>
      </w:r>
      <w:r>
        <w:t>Proserpyne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Merchant's Tale 2264 (data/riverside_cats/MerT_riv.cat)</w:t>
        <w:br/>
      </w:r>
      <w:r>
        <w:t>Ye</w:t>
      </w:r>
      <w:r>
        <w:t xml:space="preserve"> </w:t>
      </w:r>
      <w:r>
        <w:t>shal</w:t>
      </w:r>
      <w:r>
        <w:t xml:space="preserve"> </w:t>
      </w:r>
      <w:r>
        <w:t>quod</w:t>
      </w:r>
      <w:r>
        <w:t xml:space="preserve"> </w:t>
      </w:r>
      <w:r>
        <w:t>Proserpyne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2266 (data/riverside_cats/MerT_riv.cat)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yeven</w:t>
      </w:r>
      <w:r>
        <w:t xml:space="preserve"> </w:t>
      </w:r>
      <w:r>
        <w:t>hire</w:t>
      </w:r>
      <w:r>
        <w:t xml:space="preserve"> </w:t>
      </w:r>
      <w:r>
        <w:t>suffisant</w:t>
      </w:r>
      <w:r>
        <w:t xml:space="preserve"> </w:t>
      </w:r>
      <w:r>
        <w:t>answere</w:t>
      </w:r>
      <w:r>
        <w:br/>
        <w:br/>
      </w:r>
    </w:p>
    <w:p>
      <w:r>
        <w:rPr>
          <w:b/>
        </w:rPr>
        <w:t>RULE 6: Present plural verbs end in -e/-en: shulle</w:t>
      </w:r>
      <w:r>
        <w:br/>
        <w:t>The Merchant's Tale 2269 (data/riverside_cats/MerT_riv.cat)</w:t>
        <w:br/>
      </w:r>
      <w:r>
        <w:t>With</w:t>
      </w:r>
      <w:r>
        <w:t xml:space="preserve"> </w:t>
      </w:r>
      <w:r>
        <w:t>face</w:t>
      </w:r>
      <w:r>
        <w:t xml:space="preserve"> </w:t>
      </w:r>
      <w:r>
        <w:t>boold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shulle</w:t>
      </w:r>
      <w:r>
        <w:t xml:space="preserve"> </w:t>
      </w:r>
      <w:r>
        <w:t>hemself</w:t>
      </w:r>
      <w:r>
        <w:t xml:space="preserve"> </w:t>
      </w:r>
      <w:r>
        <w:t>excuse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Merchant's Tale 2270 (data/riverside_cats/MerT_riv.cat)</w:t>
        <w:br/>
      </w:r>
      <w:r>
        <w:t>And</w:t>
      </w:r>
      <w:r>
        <w:t xml:space="preserve"> </w:t>
      </w:r>
      <w:r>
        <w:rPr>
          <w:i/>
        </w:rPr>
        <w:t>bere</w:t>
      </w:r>
      <w:r>
        <w:t xml:space="preserve"> </w:t>
      </w:r>
      <w:r>
        <w:t>hem</w:t>
      </w:r>
      <w:r>
        <w:t xml:space="preserve"> </w:t>
      </w:r>
      <w:r>
        <w:t>doun</w:t>
      </w:r>
      <w:r>
        <w:t xml:space="preserve"> </w:t>
      </w:r>
      <w:r>
        <w:t>that</w:t>
      </w:r>
      <w:r>
        <w:t xml:space="preserve"> </w:t>
      </w:r>
      <w:r>
        <w:t>wolden</w:t>
      </w:r>
      <w:r>
        <w:t xml:space="preserve"> </w:t>
      </w:r>
      <w:r>
        <w:t>hem</w:t>
      </w:r>
      <w:r>
        <w:t xml:space="preserve"> </w:t>
      </w:r>
      <w:r>
        <w:t>accuse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Merchant's Tale 2272 (data/riverside_cats/MerT_riv.cat)</w:t>
        <w:br/>
      </w:r>
      <w:r>
        <w:t>Al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man</w:t>
      </w:r>
      <w:r>
        <w:t xml:space="preserve"> </w:t>
      </w:r>
      <w:r>
        <w:t>seyn</w:t>
      </w:r>
      <w:r>
        <w:t xml:space="preserve"> </w:t>
      </w:r>
      <w:r>
        <w:t>a</w:t>
      </w:r>
      <w:r>
        <w:t xml:space="preserve"> </w:t>
      </w:r>
      <w:r>
        <w:t>thyng</w:t>
      </w:r>
      <w:r>
        <w:t xml:space="preserve"> </w:t>
      </w:r>
      <w:r>
        <w:t>with</w:t>
      </w:r>
      <w:r>
        <w:t xml:space="preserve"> </w:t>
      </w:r>
      <w:r>
        <w:t>bothe</w:t>
      </w:r>
      <w:r>
        <w:t xml:space="preserve"> </w:t>
      </w:r>
      <w:r>
        <w:t>his</w:t>
      </w:r>
      <w:r>
        <w:t xml:space="preserve"> </w:t>
      </w:r>
      <w:r>
        <w:t>yen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2273 (data/riverside_cats/MerT_riv.cat)</w:t>
        <w:br/>
      </w:r>
      <w:r>
        <w:t>Yit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wommen</w:t>
      </w:r>
      <w:r>
        <w:t xml:space="preserve"> </w:t>
      </w:r>
      <w:r>
        <w:t>visage</w:t>
      </w:r>
      <w:r>
        <w:t xml:space="preserve"> </w:t>
      </w:r>
      <w:r>
        <w:t>it</w:t>
      </w:r>
      <w:r>
        <w:t xml:space="preserve"> </w:t>
      </w:r>
      <w:r>
        <w:t>hardily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2275 (data/riverside_cats/MerT_riv.cat)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been</w:t>
      </w:r>
      <w:r>
        <w:t xml:space="preserve"> </w:t>
      </w:r>
      <w:r>
        <w:t>as</w:t>
      </w:r>
      <w:r>
        <w:t xml:space="preserve"> </w:t>
      </w:r>
      <w:r>
        <w:t>lewed</w:t>
      </w:r>
      <w:r>
        <w:t xml:space="preserve"> </w:t>
      </w:r>
      <w:r>
        <w:t>as</w:t>
      </w:r>
      <w:r>
        <w:t xml:space="preserve"> </w:t>
      </w:r>
      <w:r>
        <w:t>gees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2277 (data/riverside_cats/MerT_riv.cat)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Jew</w:t>
      </w:r>
      <w:r>
        <w:t xml:space="preserve"> </w:t>
      </w:r>
      <w:r>
        <w:t>this</w:t>
      </w:r>
      <w:r>
        <w:t xml:space="preserve"> </w:t>
      </w:r>
      <w:r>
        <w:t>Salomon</w:t>
      </w:r>
      <w:r>
        <w:br/>
        <w:br/>
      </w:r>
    </w:p>
    <w:p>
      <w:r>
        <w:rPr>
          <w:b/>
        </w:rPr>
        <w:t>Rule 8: Past participles of strong verbs end in -e/-en: founde</w:t>
      </w:r>
      <w:r>
        <w:br/>
        <w:t>The Merchant's Tale 2280 (data/riverside_cats/MerT_riv.cat)</w:t>
        <w:br/>
      </w:r>
      <w:r>
        <w:t>Yet</w:t>
      </w:r>
      <w:r>
        <w:t xml:space="preserve"> </w:t>
      </w:r>
      <w:r>
        <w:t>hath</w:t>
      </w:r>
      <w:r>
        <w:t xml:space="preserve"> </w:t>
      </w:r>
      <w:r>
        <w:t>ther</w:t>
      </w:r>
      <w:r>
        <w:t xml:space="preserve"> </w:t>
      </w:r>
      <w:r>
        <w:rPr>
          <w:i/>
        </w:rPr>
        <w:t>founde</w:t>
      </w:r>
      <w:r>
        <w:t xml:space="preserve"> </w:t>
      </w:r>
      <w:r>
        <w:t>many</w:t>
      </w:r>
      <w:r>
        <w:t xml:space="preserve"> </w:t>
      </w:r>
      <w:r>
        <w:t>another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6: Present plural verbs end in -e/-en: make</w:t>
      </w:r>
      <w:r>
        <w:br/>
        <w:t>The Merchant's Tale 2284 (data/riverside_cats/MerT_riv.cat)</w:t>
        <w:br/>
      </w:r>
      <w:r>
        <w:t>The</w:t>
      </w:r>
      <w:r>
        <w:t xml:space="preserve"> </w:t>
      </w:r>
      <w:r>
        <w:t>Romayn</w:t>
      </w:r>
      <w:r>
        <w:t xml:space="preserve"> </w:t>
      </w:r>
      <w:r>
        <w:t>geestes</w:t>
      </w:r>
      <w:r>
        <w:t xml:space="preserve"> </w:t>
      </w:r>
      <w:r>
        <w:t>eek</w:t>
      </w:r>
      <w:r>
        <w:t xml:space="preserve"> </w:t>
      </w:r>
      <w:r>
        <w:rPr>
          <w:i/>
        </w:rPr>
        <w:t>make</w:t>
      </w:r>
      <w:r>
        <w:t xml:space="preserve"> </w:t>
      </w:r>
      <w:r>
        <w:t>remembrance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Merchant's Tale 2286 (data/riverside_cats/MerT_riv.cat)</w:t>
        <w:br/>
      </w:r>
      <w:r>
        <w:t>But</w:t>
      </w:r>
      <w:r>
        <w:t xml:space="preserve"> </w:t>
      </w:r>
      <w:r>
        <w:t>sire</w:t>
      </w:r>
      <w:r>
        <w:t xml:space="preserve"> </w:t>
      </w:r>
      <w:r>
        <w:t>ne</w:t>
      </w:r>
      <w:r>
        <w:t xml:space="preserve"> </w:t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wrooth</w:t>
      </w:r>
      <w:r>
        <w:t xml:space="preserve"> </w:t>
      </w:r>
      <w:r>
        <w:t>al</w:t>
      </w:r>
      <w:r>
        <w:t xml:space="preserve"> </w:t>
      </w:r>
      <w:r>
        <w:rPr>
          <w:i/>
        </w:rPr>
        <w:t>be</w:t>
      </w:r>
      <w:r>
        <w:t xml:space="preserve"> </w:t>
      </w:r>
      <w:r>
        <w:t>it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Merchant's Tale 2287 (data/riverside_cats/MerT_riv.cat)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foond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t>womman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2288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take</w:t>
      </w:r>
      <w:r>
        <w:t xml:space="preserve"> </w:t>
      </w:r>
      <w:r>
        <w:t>the</w:t>
      </w:r>
      <w:r>
        <w:t xml:space="preserve"> </w:t>
      </w:r>
      <w:r>
        <w:t>sentence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-e/-d/-t: mente</w:t>
      </w:r>
      <w:r>
        <w:br/>
        <w:t>The Merchant's Tale 2289 (data/riverside_cats/MerT_riv.cat)</w:t>
        <w:br/>
      </w:r>
      <w:r>
        <w:t>He</w:t>
      </w:r>
      <w:r>
        <w:t xml:space="preserve"> </w:t>
      </w:r>
      <w:r>
        <w:rPr>
          <w:i/>
        </w:rPr>
        <w:t>mente</w:t>
      </w:r>
      <w:r>
        <w:t xml:space="preserve"> </w:t>
      </w:r>
      <w:r>
        <w:t>thus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sovereyn</w:t>
      </w:r>
      <w:r>
        <w:t xml:space="preserve"> </w:t>
      </w:r>
      <w:r>
        <w:t>bontee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Merchant's Tale 2296 (data/riverside_cats/MerT_riv.cat)</w:t>
        <w:br/>
      </w:r>
      <w:r>
        <w:t>How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</w:t>
      </w:r>
      <w:r>
        <w:t xml:space="preserve"> </w:t>
      </w:r>
      <w:r>
        <w:t>do</w:t>
      </w:r>
      <w:r>
        <w:t xml:space="preserve"> </w:t>
      </w:r>
      <w:r>
        <w:t>a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moore</w:t>
      </w:r>
      <w:r>
        <w:t xml:space="preserve"> </w:t>
      </w:r>
      <w:r>
        <w:t>forbode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Merchant's Tale 2302 (data/riverside_cats/MerT_riv.cat)</w:t>
        <w:br/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his</w:t>
      </w:r>
      <w:r>
        <w:t xml:space="preserve"> </w:t>
      </w:r>
      <w:r>
        <w:t>regne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Merchant's Tale 2307 (data/riverside_cats/MerT_riv.cat)</w:t>
        <w:br/>
      </w:r>
      <w:r>
        <w:t>For</w:t>
      </w:r>
      <w:r>
        <w:t xml:space="preserve"> </w:t>
      </w:r>
      <w:r>
        <w:t>sithen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jangleresses</w:t>
      </w:r>
      <w:r>
        <w:br/>
        <w:br/>
      </w:r>
    </w:p>
    <w:p>
      <w:r>
        <w:rPr>
          <w:b/>
        </w:rPr>
        <w:t>RULE 5: First person singular present tense verbs end in -e/-en: moote</w:t>
      </w:r>
      <w:r>
        <w:br/>
        <w:t>The Merchant's Tale 2308 (data/riverside_cats/MerT_riv.cat)</w:t>
        <w:br/>
      </w:r>
      <w:r>
        <w:t>As</w:t>
      </w:r>
      <w:r>
        <w:t xml:space="preserve"> </w:t>
      </w:r>
      <w:r>
        <w:t>evere</w:t>
      </w:r>
      <w:r>
        <w:t xml:space="preserve"> </w:t>
      </w:r>
      <w:r>
        <w:t>hool</w:t>
      </w:r>
      <w:r>
        <w:t xml:space="preserve"> </w:t>
      </w:r>
      <w:r>
        <w:t>I</w:t>
      </w:r>
      <w:r>
        <w:t xml:space="preserve"> </w:t>
      </w:r>
      <w:r>
        <w:rPr>
          <w:i/>
        </w:rPr>
        <w:t>moote</w:t>
      </w:r>
      <w:r>
        <w:t xml:space="preserve"> </w:t>
      </w:r>
      <w:r>
        <w:t>brouke</w:t>
      </w:r>
      <w:r>
        <w:t xml:space="preserve"> </w:t>
      </w:r>
      <w:r>
        <w:t>my</w:t>
      </w:r>
      <w:r>
        <w:t xml:space="preserve"> </w:t>
      </w:r>
      <w:r>
        <w:t>tresses</w:t>
      </w:r>
      <w:r>
        <w:br/>
        <w:br/>
      </w:r>
    </w:p>
    <w:p>
      <w:r>
        <w:rPr>
          <w:b/>
        </w:rPr>
        <w:t>RULE 1: The infinitive ends in -en or -e unless the stem ends in a vowel.: brouke</w:t>
      </w:r>
      <w:r>
        <w:br/>
        <w:t>The Merchant's Tale 2308 (data/riverside_cats/MerT_riv.cat)</w:t>
        <w:br/>
      </w:r>
      <w:r>
        <w:t>As</w:t>
      </w:r>
      <w:r>
        <w:t xml:space="preserve"> </w:t>
      </w:r>
      <w:r>
        <w:t>evere</w:t>
      </w:r>
      <w:r>
        <w:t xml:space="preserve"> </w:t>
      </w:r>
      <w:r>
        <w:t>hool</w:t>
      </w:r>
      <w:r>
        <w:t xml:space="preserve"> </w:t>
      </w:r>
      <w:r>
        <w:t>I</w:t>
      </w:r>
      <w:r>
        <w:t xml:space="preserve"> </w:t>
      </w:r>
      <w:r>
        <w:t>moote</w:t>
      </w:r>
      <w:r>
        <w:t xml:space="preserve"> </w:t>
      </w:r>
      <w:r>
        <w:rPr>
          <w:i/>
        </w:rPr>
        <w:t>brouke</w:t>
      </w:r>
      <w:r>
        <w:t xml:space="preserve"> </w:t>
      </w:r>
      <w:r>
        <w:t>my</w:t>
      </w:r>
      <w:r>
        <w:t xml:space="preserve"> </w:t>
      </w:r>
      <w:r>
        <w:t>tresses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2309 (data/riverside_cats/MerT_riv.cat)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spare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curteisye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Merchant's Tale 2311 (data/riverside_cats/MerT_riv.cat)</w:t>
        <w:br/>
      </w:r>
      <w:r>
        <w:t>Dame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Pluto</w:t>
      </w:r>
      <w:r>
        <w:t xml:space="preserve"> </w:t>
      </w:r>
      <w:r>
        <w:rPr>
          <w:i/>
        </w:rPr>
        <w:t>be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2319 (data/riverside_cats/MerT_riv.cat)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yow</w:t>
      </w:r>
      <w:r>
        <w:t xml:space="preserve"> </w:t>
      </w:r>
      <w:r>
        <w:t>contrarie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Merchant's Tale 2332 (data/riverside_cats/MerT_riv.cat)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dye</w:t>
      </w:r>
      <w:r>
        <w:t xml:space="preserve"> </w:t>
      </w:r>
      <w:r>
        <w:t>so</w:t>
      </w:r>
      <w:r>
        <w:t xml:space="preserve"> </w:t>
      </w:r>
      <w:r>
        <w:t>soore</w:t>
      </w:r>
      <w:r>
        <w:t xml:space="preserve"> </w:t>
      </w:r>
      <w:r>
        <w:t>longeth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telle</w:t>
      </w:r>
      <w:r>
        <w:br/>
        <w:t>The Merchant's Tale 2335 (data/riverside_cats/MerT_riv.cat)</w:t>
        <w:br/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</w:t>
      </w:r>
      <w:r>
        <w:t xml:space="preserve"> </w:t>
      </w:r>
      <w:r>
        <w:t>womman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plit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2336 (data/riverside_cats/MerT_riv.cat)</w:t>
        <w:br/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fruyt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2340 (data/riverside_cats/MerT_riv.cat)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blynd</w:t>
      </w:r>
      <w:r>
        <w:t xml:space="preserve"> </w:t>
      </w:r>
      <w:r>
        <w:t>Ye</w:t>
      </w:r>
      <w:r>
        <w:t xml:space="preserve"> </w:t>
      </w:r>
      <w:r>
        <w:t>sire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Merchant's Tale 2341 (data/riverside_cats/MerT_riv.cat)</w:t>
        <w:br/>
      </w:r>
      <w:r>
        <w:t>But</w:t>
      </w:r>
      <w:r>
        <w:t xml:space="preserve"> </w:t>
      </w:r>
      <w:r>
        <w:rPr>
          <w:i/>
        </w:rPr>
        <w:t>wolde</w:t>
      </w:r>
      <w:r>
        <w:t xml:space="preserve"> </w:t>
      </w:r>
      <w:r>
        <w:t>ye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2343 (data/riverside_cats/MerT_riv.cat)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mystruste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Merchant's Tale 2345 (data/riverside_cats/MerT_riv.cat)</w:t>
        <w:br/>
      </w:r>
      <w:r>
        <w:t>So</w:t>
      </w:r>
      <w:r>
        <w:t xml:space="preserve"> </w:t>
      </w:r>
      <w:r>
        <w:t>I</w:t>
      </w:r>
      <w:r>
        <w:t xml:space="preserve"> </w:t>
      </w:r>
      <w:r>
        <w:t>my</w:t>
      </w:r>
      <w:r>
        <w:t xml:space="preserve"> </w:t>
      </w:r>
      <w:r>
        <w:t>foot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sette</w:t>
      </w:r>
      <w:r>
        <w:t xml:space="preserve"> </w:t>
      </w:r>
      <w:r>
        <w:t>upon</w:t>
      </w:r>
      <w:r>
        <w:t xml:space="preserve"> </w:t>
      </w:r>
      <w:r>
        <w:t>youre</w:t>
      </w:r>
      <w:r>
        <w:t xml:space="preserve"> </w:t>
      </w:r>
      <w:r>
        <w:t>bak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2350 (data/riverside_cats/MerT_riv.cat)</w:t>
        <w:br/>
      </w:r>
      <w:r>
        <w:t>Ladyes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Merchant's Tale 2351 (data/riverside_cats/MerT_riv.cat)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glose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</w:t>
      </w:r>
      <w:r>
        <w:t xml:space="preserve"> </w:t>
      </w:r>
      <w:r>
        <w:t>rude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Merchant's Tale 2356 (data/riverside_cats/MerT_riv.cat)</w:t>
        <w:br/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t>he</w:t>
      </w:r>
      <w:r>
        <w:t xml:space="preserve"> </w:t>
      </w:r>
      <w:r>
        <w:t>myghte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Merchant's Tale 2357 (data/riverside_cats/MerT_riv.cat)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caught</w:t>
      </w:r>
      <w:r>
        <w:t xml:space="preserve"> </w:t>
      </w:r>
      <w:r>
        <w:t>his</w:t>
      </w:r>
      <w:r>
        <w:t xml:space="preserve"> </w:t>
      </w:r>
      <w:r>
        <w:t>sighte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2370 (data/riverside_cats/MerT_riv.cat)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holpe</w:t>
      </w:r>
      <w:r>
        <w:t xml:space="preserve"> </w:t>
      </w:r>
      <w:r>
        <w:t>on</w:t>
      </w:r>
      <w:r>
        <w:t xml:space="preserve"> </w:t>
      </w:r>
      <w:r>
        <w:t>bothe</w:t>
      </w:r>
      <w:r>
        <w:t xml:space="preserve"> </w:t>
      </w:r>
      <w:r>
        <w:t>youre</w:t>
      </w:r>
      <w:r>
        <w:t xml:space="preserve"> </w:t>
      </w:r>
      <w:r>
        <w:t>eyen</w:t>
      </w:r>
      <w:r>
        <w:t xml:space="preserve"> </w:t>
      </w:r>
      <w:r>
        <w:t>blynde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2371 (data/riverside_cats/MerT_riv.cat)</w:t>
        <w:br/>
      </w:r>
      <w:r>
        <w:t>Up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>RULE 1: The infinitive ends in -en or -e unless the stem ends in a vowel.: heele</w:t>
      </w:r>
      <w:r>
        <w:br/>
        <w:t>The Merchant's Tale 2372 (data/riverside_cats/MerT_riv.cat)</w:t>
        <w:br/>
      </w:r>
      <w:r>
        <w:t>As</w:t>
      </w:r>
      <w:r>
        <w:t xml:space="preserve"> </w:t>
      </w:r>
      <w:r>
        <w:t>me</w:t>
      </w:r>
      <w:r>
        <w:t xml:space="preserve"> </w:t>
      </w:r>
      <w:r>
        <w:t>was</w:t>
      </w:r>
      <w:r>
        <w:t xml:space="preserve"> </w:t>
      </w:r>
      <w:r>
        <w:t>taught</w:t>
      </w:r>
      <w:r>
        <w:t xml:space="preserve"> </w:t>
      </w:r>
      <w:r>
        <w:t>to</w:t>
      </w:r>
      <w:r>
        <w:t xml:space="preserve"> </w:t>
      </w:r>
      <w:r>
        <w:rPr>
          <w:i/>
        </w:rPr>
        <w:t>heele</w:t>
      </w:r>
      <w:r>
        <w:t xml:space="preserve"> </w:t>
      </w:r>
      <w:r>
        <w:t>with</w:t>
      </w:r>
      <w:r>
        <w:t xml:space="preserve"> </w:t>
      </w:r>
      <w:r>
        <w:t>youre</w:t>
      </w:r>
      <w:r>
        <w:t xml:space="preserve"> </w:t>
      </w:r>
      <w:r>
        <w:t>eyen</w:t>
      </w:r>
      <w:r>
        <w:br/>
        <w:br/>
      </w:r>
    </w:p>
    <w:p>
      <w:r>
        <w:rPr>
          <w:b/>
        </w:rPr>
        <w:t>RULE 1: The infinitive ends in -en or -e unless the stem ends in a vowel.: strugle</w:t>
      </w:r>
      <w:r>
        <w:br/>
        <w:t>The Merchant's Tale 2376 (data/riverside_cats/MerT_riv.cat)</w:t>
        <w:br/>
      </w:r>
      <w:r>
        <w:rPr>
          <w:i/>
        </w:rPr>
        <w:t>Strugle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Ye</w:t>
      </w:r>
      <w:r>
        <w:t xml:space="preserve"> </w:t>
      </w:r>
      <w:r>
        <w:t>algate</w:t>
      </w:r>
      <w:r>
        <w:t xml:space="preserve"> </w:t>
      </w:r>
      <w:r>
        <w:t>in</w:t>
      </w:r>
      <w:r>
        <w:t xml:space="preserve"> </w:t>
      </w:r>
      <w:r>
        <w:t>it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8: Past participles of strong verbs end in -e/-en: hanged</w:t>
      </w:r>
      <w:r>
        <w:br/>
        <w:t>The Merchant's Tale 2379 (data/riverside_cats/MerT_riv.cat)</w:t>
        <w:br/>
      </w:r>
      <w:r>
        <w:t>And</w:t>
      </w:r>
      <w:r>
        <w:t xml:space="preserve"> </w:t>
      </w:r>
      <w:r>
        <w:t>elles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rPr>
          <w:i/>
        </w:rPr>
        <w:t>hanged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Merchant's Tale 2382 (data/riverside_cats/MerT_riv.cat)</w:t>
        <w:br/>
      </w:r>
      <w:r>
        <w:t>Ye</w:t>
      </w:r>
      <w:r>
        <w:t xml:space="preserve"> </w:t>
      </w:r>
      <w:r>
        <w:rPr>
          <w:i/>
        </w:rPr>
        <w:t>wolde</w:t>
      </w:r>
      <w:r>
        <w:t xml:space="preserve"> </w:t>
      </w:r>
      <w:r>
        <w:t>nat</w:t>
      </w:r>
      <w:r>
        <w:t xml:space="preserve"> </w:t>
      </w:r>
      <w:r>
        <w:t>seyn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2382 (data/riverside_cats/MerT_riv.cat)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2383 (data/riverside_cats/MerT_riv.cat)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glymsyng</w:t>
      </w:r>
      <w:r>
        <w:t xml:space="preserve"> </w:t>
      </w:r>
      <w:r>
        <w:t>and</w:t>
      </w:r>
      <w:r>
        <w:t xml:space="preserve"> </w:t>
      </w:r>
      <w:r>
        <w:t>no</w:t>
      </w:r>
      <w:r>
        <w:t xml:space="preserve"> </w:t>
      </w:r>
      <w:r>
        <w:t>parfit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5: First person singular present tense verbs end in -e/-en: se</w:t>
      </w:r>
      <w:r>
        <w:br/>
        <w:t>The Merchant's Tale 2384 (data/riverside_cats/MerT_riv.cat)</w:t>
        <w:br/>
      </w:r>
      <w:r>
        <w:t>I</w:t>
      </w:r>
      <w:r>
        <w:t xml:space="preserve"> </w:t>
      </w:r>
      <w:r>
        <w:rPr>
          <w:i/>
        </w:rPr>
        <w:t>se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myghte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Merchant's Tale 2386 (data/riverside_cats/MerT_riv.cat)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me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t>thee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2388 (data/riverside_cats/MerT_riv.cat)</w:t>
        <w:br/>
      </w:r>
      <w:r>
        <w:t>This</w:t>
      </w:r>
      <w:r>
        <w:t xml:space="preserve"> </w:t>
      </w:r>
      <w:r>
        <w:t>thank</w:t>
      </w:r>
      <w:r>
        <w:t xml:space="preserve"> </w:t>
      </w:r>
      <w:r>
        <w:rPr>
          <w:i/>
        </w:rPr>
        <w:t>have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maad</w:t>
      </w:r>
      <w:r>
        <w:t xml:space="preserve"> </w:t>
      </w:r>
      <w:r>
        <w:t>yow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Merchant's Tale 2391 (data/riverside_cats/MerT_riv.cat)</w:t>
        <w:br/>
      </w:r>
      <w:r>
        <w:t>Com</w:t>
      </w:r>
      <w:r>
        <w:t xml:space="preserve"> </w:t>
      </w:r>
      <w:r>
        <w:t>doun</w:t>
      </w:r>
      <w:r>
        <w:t xml:space="preserve"> </w:t>
      </w:r>
      <w:r>
        <w:t>my</w:t>
      </w:r>
      <w:r>
        <w:t xml:space="preserve"> </w:t>
      </w:r>
      <w:r>
        <w:t>lief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myssayd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2392 (data/riverside_cats/MerT_riv.cat)</w:t>
        <w:br/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yvele</w:t>
      </w:r>
      <w:r>
        <w:t xml:space="preserve"> </w:t>
      </w:r>
      <w:r>
        <w:t>apayd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2393 (data/riverside_cats/MerT_riv.cat)</w:t>
        <w:br/>
      </w:r>
      <w:r>
        <w:t>But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soule</w:t>
      </w:r>
      <w:r>
        <w:t xml:space="preserve"> </w:t>
      </w:r>
      <w:r>
        <w:t>I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Merchant's Tale 2394 (data/riverside_cats/MerT_riv.cat)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Damyan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by</w:t>
      </w:r>
      <w:r>
        <w:t xml:space="preserve"> </w:t>
      </w:r>
      <w:r>
        <w:t>thee</w:t>
      </w:r>
      <w:r>
        <w:t xml:space="preserve"> </w:t>
      </w:r>
      <w:r>
        <w:t>leyn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Merchant's Tale 2395 (data/riverside_cats/MerT_riv.cat)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thy</w:t>
      </w:r>
      <w:r>
        <w:t xml:space="preserve"> </w:t>
      </w:r>
      <w:r>
        <w:t>smok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leyn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brest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2396 (data/riverside_cats/MerT_riv.cat)</w:t>
        <w:br/>
      </w:r>
      <w:r>
        <w:t>Ye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wene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2407 (data/riverside_cats/MerT_riv.cat)</w:t>
        <w:br/>
      </w:r>
      <w:r>
        <w:t>Beth</w:t>
      </w:r>
      <w:r>
        <w:t xml:space="preserve"> </w:t>
      </w:r>
      <w:r>
        <w:t>war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by</w:t>
      </w:r>
      <w:r>
        <w:t xml:space="preserve"> </w:t>
      </w:r>
      <w:r>
        <w:t>hevene</w:t>
      </w:r>
      <w:r>
        <w:t xml:space="preserve"> </w:t>
      </w:r>
      <w:r>
        <w:t>kyng</w:t>
      </w:r>
      <w:r>
        <w:br/>
        <w:br/>
      </w:r>
    </w:p>
    <w:p>
      <w:r>
        <w:rPr>
          <w:b/>
        </w:rPr>
        <w:t>Rule 7: Singular weak preterite verbs in 1st/3rd person end in -e/-d/-t: leep</w:t>
      </w:r>
      <w:r>
        <w:br/>
        <w:t>The Merchant's Tale 2411 (data/riverside_cats/MerT_riv.cat)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she</w:t>
      </w:r>
      <w:r>
        <w:t xml:space="preserve"> </w:t>
      </w:r>
      <w:r>
        <w:rPr>
          <w:i/>
        </w:rPr>
        <w:t>leep</w:t>
      </w:r>
      <w:r>
        <w:t xml:space="preserve"> </w:t>
      </w:r>
      <w:r>
        <w:t>doun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Merchant's Tale 2416 (data/riverside_cats/MerT_riv.cat)</w:t>
        <w:br/>
      </w:r>
      <w:r>
        <w:t>Now</w:t>
      </w:r>
      <w:r>
        <w:t xml:space="preserve"> </w:t>
      </w:r>
      <w:r>
        <w:t>goode</w:t>
      </w:r>
      <w:r>
        <w:t xml:space="preserve"> </w:t>
      </w:r>
      <w:r>
        <w:t>men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Reeve's Prologue 3855 (data/riverside_cats/RvPro_riv.cat)</w:t>
        <w:br/>
      </w:r>
      <w:r>
        <w:t>Whan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laughen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nyce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The Reeve's Prologue 3867 (data/riverside_cats/RvPro_riv.cat)</w:t>
        <w:br/>
      </w:r>
      <w:r>
        <w:t>But</w:t>
      </w:r>
      <w:r>
        <w:t xml:space="preserve"> </w:t>
      </w:r>
      <w:r>
        <w:t>ik</w:t>
      </w:r>
      <w:r>
        <w:t xml:space="preserve"> </w:t>
      </w:r>
      <w:r>
        <w:t>am</w:t>
      </w:r>
      <w:r>
        <w:t xml:space="preserve"> </w:t>
      </w:r>
      <w:r>
        <w:t>oold</w:t>
      </w:r>
      <w:r>
        <w:t xml:space="preserve"> </w:t>
      </w:r>
      <w:r>
        <w:t>me</w:t>
      </w:r>
      <w:r>
        <w:t xml:space="preserve"> </w:t>
      </w:r>
      <w:r>
        <w:t>list</w:t>
      </w:r>
      <w:r>
        <w:t xml:space="preserve"> </w:t>
      </w:r>
      <w:r>
        <w:t>not</w:t>
      </w:r>
      <w:r>
        <w:t xml:space="preserve"> </w:t>
      </w:r>
      <w:r>
        <w:rPr>
          <w:i/>
        </w:rPr>
        <w:t>pley</w:t>
      </w:r>
      <w:r>
        <w:t xml:space="preserve"> </w:t>
      </w:r>
      <w:r>
        <w:t>for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5: First person singular present tense verbs end in -e/-en: drede</w:t>
      </w:r>
      <w:r>
        <w:br/>
        <w:t>The Reeve's Prologue 3874 (data/riverside_cats/RvPro_riv.cat)</w:t>
        <w:br/>
      </w:r>
      <w:r>
        <w:t>We</w:t>
      </w:r>
      <w:r>
        <w:t xml:space="preserve"> </w:t>
      </w:r>
      <w:r>
        <w:t>olde</w:t>
      </w:r>
      <w:r>
        <w:t xml:space="preserve"> </w:t>
      </w:r>
      <w:r>
        <w:t>men</w:t>
      </w:r>
      <w:r>
        <w:t xml:space="preserve"> </w:t>
      </w:r>
      <w:r>
        <w:t>I</w:t>
      </w:r>
      <w:r>
        <w:t xml:space="preserve"> </w:t>
      </w:r>
      <w:r>
        <w:rPr>
          <w:i/>
        </w:rPr>
        <w:t>drede</w:t>
      </w:r>
      <w:r>
        <w:t xml:space="preserve"> </w:t>
      </w:r>
      <w:r>
        <w:t>so</w:t>
      </w:r>
      <w:r>
        <w:t xml:space="preserve"> </w:t>
      </w:r>
      <w:r>
        <w:t>fare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Reeve's Prologue 3875 (data/riverside_cats/RvPro_riv.cat)</w:t>
        <w:br/>
      </w:r>
      <w:r>
        <w:t>Til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roten</w:t>
      </w:r>
      <w:r>
        <w:t xml:space="preserve"> </w:t>
      </w:r>
      <w:r>
        <w:rPr>
          <w:i/>
        </w:rPr>
        <w:t>kan</w:t>
      </w:r>
      <w:r>
        <w:t xml:space="preserve"> </w:t>
      </w:r>
      <w:r>
        <w:t>we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t>rype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Reeve's Prologue 3881 (data/riverside_cats/RvPro_riv.cat)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Reeve's Prologue 3881 (data/riverside_cats/RvPro_riv.cat)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Reeve's Prologue 3881 (data/riverside_cats/RvPro_riv.cat)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than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Prologue 3883 (data/riverside_cats/RvPro_riv.cat)</w:t>
        <w:br/>
      </w:r>
      <w:r>
        <w:t>Foure</w:t>
      </w:r>
      <w:r>
        <w:t xml:space="preserve"> </w:t>
      </w:r>
      <w:r>
        <w:t>gleedes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Reeve's Prologue 3883 (data/riverside_cats/RvPro_riv.cat)</w:t>
        <w:br/>
      </w:r>
      <w:r>
        <w:t>Foure</w:t>
      </w:r>
      <w:r>
        <w:t xml:space="preserve"> </w:t>
      </w:r>
      <w:r>
        <w:t>gleedes</w:t>
      </w:r>
      <w:r>
        <w:t xml:space="preserve"> </w:t>
      </w:r>
      <w:r>
        <w:t>han</w:t>
      </w:r>
      <w:r>
        <w:t xml:space="preserve"> </w:t>
      </w:r>
      <w:r>
        <w:t>we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Reeve's Prologue 3886 (data/riverside_cats/RvPro_riv.cat)</w:t>
        <w:br/>
      </w:r>
      <w:r>
        <w:t>Oure</w:t>
      </w:r>
      <w:r>
        <w:t xml:space="preserve"> </w:t>
      </w:r>
      <w:r>
        <w:t>olde</w:t>
      </w:r>
      <w:r>
        <w:t xml:space="preserve"> </w:t>
      </w:r>
      <w:r>
        <w:t>lemes</w:t>
      </w:r>
      <w:r>
        <w:t xml:space="preserve"> </w:t>
      </w:r>
      <w:r>
        <w:rPr>
          <w:i/>
        </w:rPr>
        <w:t>mowe</w:t>
      </w:r>
      <w:r>
        <w:t xml:space="preserve"> </w:t>
      </w:r>
      <w:r>
        <w:t>wel</w:t>
      </w:r>
      <w:r>
        <w:t xml:space="preserve"> </w:t>
      </w:r>
      <w:r>
        <w:t>been</w:t>
      </w:r>
      <w:r>
        <w:t xml:space="preserve"> </w:t>
      </w:r>
      <w:r>
        <w:t>unweelde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Reeve's Prologue 3899 (data/riverside_cats/RvPro_riv.cat)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herd</w:t>
      </w:r>
      <w:r>
        <w:t xml:space="preserve"> </w:t>
      </w:r>
      <w:r>
        <w:t>this</w:t>
      </w:r>
      <w:r>
        <w:t xml:space="preserve"> </w:t>
      </w:r>
      <w:r>
        <w:t>sermonyng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Reeve's Prologue 3902 (data/riverside_cats/RvPro_riv.cat)</w:t>
        <w:br/>
      </w:r>
      <w:r>
        <w:t>What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speke</w:t>
      </w:r>
      <w:r>
        <w:t xml:space="preserve"> </w:t>
      </w:r>
      <w:r>
        <w:t>alday</w:t>
      </w:r>
      <w:r>
        <w:t xml:space="preserve"> </w:t>
      </w:r>
      <w:r>
        <w:t>of</w:t>
      </w:r>
      <w:r>
        <w:t xml:space="preserve"> </w:t>
      </w:r>
      <w:r>
        <w:t>hooly</w:t>
      </w:r>
      <w:r>
        <w:t xml:space="preserve"> </w:t>
      </w:r>
      <w:r>
        <w:t>writ</w:t>
      </w:r>
      <w:r>
        <w:br/>
        <w:br/>
      </w:r>
    </w:p>
    <w:p>
      <w:r>
        <w:rPr>
          <w:b/>
        </w:rPr>
        <w:t>RULE 3: imperative (singular) are always endingless: tarie</w:t>
      </w:r>
      <w:r>
        <w:br/>
        <w:t>The Reeve's Prologue 3905 (data/riverside_cats/RvPro_riv.cat)</w:t>
        <w:br/>
      </w:r>
      <w:r>
        <w:t>Sey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tale</w:t>
      </w:r>
      <w:r>
        <w:t xml:space="preserve"> </w:t>
      </w:r>
      <w:r>
        <w:t>and</w:t>
      </w:r>
      <w:r>
        <w:t xml:space="preserve"> </w:t>
      </w:r>
      <w:r>
        <w:rPr>
          <w:i/>
        </w:rPr>
        <w:t>tarie</w:t>
      </w:r>
      <w:r>
        <w:t xml:space="preserve"> </w:t>
      </w:r>
      <w:r>
        <w:t>nat</w:t>
      </w:r>
      <w:r>
        <w:t xml:space="preserve"> </w:t>
      </w:r>
      <w:r>
        <w:t>the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Prologue 3910 (data/riverside_cats/RvPro_riv.cat)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Reeve's Prologue 3916 (data/riverside_cats/RvPro_riv.cat)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quite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Prologue 3918 (data/riverside_cats/RvPro_riv.cat)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his</w:t>
      </w:r>
      <w:r>
        <w:t xml:space="preserve"> </w:t>
      </w:r>
      <w:r>
        <w:t>nekke</w:t>
      </w:r>
      <w:r>
        <w:t xml:space="preserve"> </w:t>
      </w:r>
      <w:r>
        <w:t>mote</w:t>
      </w:r>
      <w:r>
        <w:t xml:space="preserve"> </w:t>
      </w:r>
      <w:r>
        <w:t>tobreke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Sir Thopas 713 (data/riverside_cats/Thop_riv.cat)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verrayment</w:t>
      </w:r>
      <w:r>
        <w:br/>
        <w:br/>
      </w:r>
    </w:p>
    <w:p>
      <w:r>
        <w:rPr>
          <w:b/>
        </w:rPr>
        <w:t>Rule 8: Past participles of strong verbs end in -e/-en: yborn</w:t>
      </w:r>
      <w:r>
        <w:br/>
        <w:t>Sir Thopas 718 (data/riverside_cats/Thop_riv.cat)</w:t>
        <w:br/>
      </w:r>
      <w:r>
        <w:rPr>
          <w:i/>
        </w:rPr>
        <w:t>Yborn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fer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Sir Thopas 790 (data/riverside_cats/Thop_riv.cat)</w:t>
        <w:br/>
      </w:r>
      <w:r>
        <w:t>An</w:t>
      </w:r>
      <w:r>
        <w:t xml:space="preserve"> </w:t>
      </w:r>
      <w:r>
        <w:t>elfqueene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Sir Thopas 835 (data/riverside_cats/Thop_riv.cat)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rowne</w:t>
      </w:r>
      <w:r>
        <w:br/>
        <w:br/>
      </w:r>
    </w:p>
    <w:p>
      <w:r>
        <w:rPr>
          <w:b/>
        </w:rPr>
        <w:t>RULE 3: imperative (singular) are always endingless: holde</w:t>
      </w:r>
      <w:r>
        <w:br/>
        <w:t>Sir Thopas 891 (data/riverside_cats/Thop_riv.cat)</w:t>
        <w:br/>
      </w:r>
      <w:r>
        <w:t>Now</w:t>
      </w:r>
      <w:r>
        <w:t xml:space="preserve"> </w:t>
      </w:r>
      <w:r>
        <w:rPr>
          <w:i/>
        </w:rPr>
        <w:t>holde</w:t>
      </w:r>
      <w:r>
        <w:t xml:space="preserve"> </w:t>
      </w:r>
      <w:r>
        <w:t>youre</w:t>
      </w:r>
      <w:r>
        <w:t xml:space="preserve"> </w:t>
      </w:r>
      <w:r>
        <w:t>mouth</w:t>
      </w:r>
      <w:r>
        <w:t xml:space="preserve"> </w:t>
      </w:r>
      <w:r>
        <w:t>par</w:t>
      </w:r>
      <w:r>
        <w:t xml:space="preserve"> </w:t>
      </w:r>
      <w:r>
        <w:t>charitee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Sir Thopas 896 (data/riverside_cats/Thop_riv.cat)</w:t>
        <w:br/>
      </w:r>
      <w:r>
        <w:t>Anon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Franklin's Tale 736 (data/riverside_cats/FranT_riv.cat)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unnethes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this</w:t>
      </w:r>
      <w:r>
        <w:t xml:space="preserve"> </w:t>
      </w:r>
      <w:r>
        <w:t>knyght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The Franklin's Tale 742 (data/riverside_cats/FranT_riv.cat)</w:t>
        <w:br/>
      </w:r>
      <w:r>
        <w:t>To</w:t>
      </w:r>
      <w:r>
        <w:t xml:space="preserve"> </w:t>
      </w:r>
      <w:r>
        <w:rPr>
          <w:i/>
        </w:rPr>
        <w:t>take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t>and</w:t>
      </w:r>
      <w:r>
        <w:t xml:space="preserve"> </w:t>
      </w:r>
      <w:r>
        <w:t>hir</w:t>
      </w:r>
      <w:r>
        <w:t xml:space="preserve"> </w:t>
      </w:r>
      <w:r>
        <w:t>lord</w:t>
      </w:r>
      <w:r>
        <w:br/>
        <w:br/>
      </w:r>
    </w:p>
    <w:p>
      <w:r>
        <w:rPr>
          <w:b/>
        </w:rPr>
        <w:t>RULE 1: The infinitive ends in -en or -e unless the stem ends in a vowel.: lede</w:t>
      </w:r>
      <w:r>
        <w:br/>
        <w:t>The Franklin's Tale 744 (data/riverside_cats/FranT_riv.cat)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lede</w:t>
      </w:r>
      <w:r>
        <w:t xml:space="preserve"> </w:t>
      </w:r>
      <w:r>
        <w:t>the</w:t>
      </w:r>
      <w:r>
        <w:t xml:space="preserve"> </w:t>
      </w:r>
      <w:r>
        <w:t>moore</w:t>
      </w:r>
      <w:r>
        <w:t xml:space="preserve"> </w:t>
      </w:r>
      <w:r>
        <w:t>in</w:t>
      </w:r>
      <w:r>
        <w:t xml:space="preserve"> </w:t>
      </w:r>
      <w:r>
        <w:t>blisse</w:t>
      </w:r>
      <w:r>
        <w:t xml:space="preserve"> </w:t>
      </w:r>
      <w:r>
        <w:t>hir</w:t>
      </w:r>
      <w:r>
        <w:t xml:space="preserve"> </w:t>
      </w:r>
      <w:r>
        <w:t>lyves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Franklin's Tale 752 (data/riverside_cats/FranT_riv.cat)</w:t>
        <w:br/>
      </w:r>
      <w:r>
        <w:t>That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Franklin's Tale 754 (data/riverside_cats/FranT_riv.cat)</w:t>
        <w:br/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Sire</w:t>
      </w:r>
      <w:r>
        <w:t xml:space="preserve"> </w:t>
      </w:r>
      <w:r>
        <w:t>sith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gentillesse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Franklin's Tale 755 (data/riverside_cats/FranT_riv.cat)</w:t>
        <w:br/>
      </w:r>
      <w:r>
        <w:t>Ye</w:t>
      </w:r>
      <w:r>
        <w:t xml:space="preserve"> </w:t>
      </w:r>
      <w:r>
        <w:t>profre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</w:t>
      </w:r>
      <w:r>
        <w:t xml:space="preserve"> </w:t>
      </w:r>
      <w:r>
        <w:t>large</w:t>
      </w:r>
      <w:r>
        <w:t xml:space="preserve"> </w:t>
      </w:r>
      <w:r>
        <w:t>a</w:t>
      </w:r>
      <w:r>
        <w:t xml:space="preserve"> </w:t>
      </w:r>
      <w:r>
        <w:t>reyne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758 (data/riverside_cats/FranT_riv.cat)</w:t>
        <w:br/>
      </w:r>
      <w:r>
        <w:t>Sire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youre</w:t>
      </w:r>
      <w:r>
        <w:t xml:space="preserve"> </w:t>
      </w:r>
      <w:r>
        <w:t>humble</w:t>
      </w:r>
      <w:r>
        <w:t xml:space="preserve"> </w:t>
      </w:r>
      <w:r>
        <w:t>trewe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763 (data/riverside_cats/FranT_riv.cat)</w:t>
        <w:br/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longe</w:t>
      </w:r>
      <w:r>
        <w:t xml:space="preserve"> </w:t>
      </w:r>
      <w:r>
        <w:t>holden</w:t>
      </w:r>
      <w:r>
        <w:t xml:space="preserve"> </w:t>
      </w:r>
      <w:r>
        <w:t>compaignye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Franklin's Tale 770 (data/riverside_cats/FranT_riv.cat)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men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sooth</w:t>
      </w:r>
      <w:r>
        <w:t xml:space="preserve"> </w:t>
      </w:r>
      <w:r>
        <w:t>seyen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Franklin's Tale 775 (data/riverside_cats/FranT_riv.cat)</w:t>
        <w:br/>
      </w:r>
      <w:r>
        <w:t>Thynges</w:t>
      </w:r>
      <w:r>
        <w:t xml:space="preserve"> </w:t>
      </w:r>
      <w:r>
        <w:t>that</w:t>
      </w:r>
      <w:r>
        <w:t xml:space="preserve"> </w:t>
      </w:r>
      <w:r>
        <w:t>rigour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nevere</w:t>
      </w:r>
      <w:r>
        <w:t xml:space="preserve"> </w:t>
      </w:r>
      <w:r>
        <w:t>atteyne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776 (data/riverside_cats/FranT_riv.cat)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word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chide</w:t>
      </w:r>
      <w:r>
        <w:t xml:space="preserve"> </w:t>
      </w:r>
      <w:r>
        <w:t>or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1: The infinitive ends in -en or -e unless the stem ends in a vowel.: lerne</w:t>
      </w:r>
      <w:r>
        <w:br/>
        <w:t>The Franklin's Tale 778 (data/riverside_cats/FranT_riv.cat)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rPr>
          <w:i/>
        </w:rPr>
        <w:t>lerne</w:t>
      </w:r>
      <w:r>
        <w:t xml:space="preserve"> </w:t>
      </w:r>
      <w:r>
        <w:t>wher</w:t>
      </w:r>
      <w:r>
        <w:t xml:space="preserve"> </w:t>
      </w:r>
      <w:r>
        <w:t>so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or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Franklin's Tale 785 (data/riverside_cats/FranT_riv.cat)</w:t>
        <w:br/>
      </w:r>
      <w:r>
        <w:t>After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be</w:t>
      </w:r>
      <w:r>
        <w:t xml:space="preserve"> </w:t>
      </w:r>
      <w:r>
        <w:t>temperaunce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Franklin's Tale 790 (data/riverside_cats/FranT_riv.cat)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ther</w:t>
      </w:r>
      <w:r>
        <w:t xml:space="preserve"> </w:t>
      </w:r>
      <w:r>
        <w:t>be</w:t>
      </w:r>
      <w:r>
        <w:t xml:space="preserve"> </w:t>
      </w:r>
      <w:r>
        <w:t>defaute</w:t>
      </w:r>
      <w:r>
        <w:t xml:space="preserve"> </w:t>
      </w:r>
      <w:r>
        <w:t>in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Franklin's Tale 803 (data/riverside_cats/FranT_riv.cat)</w:t>
        <w:br/>
      </w:r>
      <w:r>
        <w:t>Who</w:t>
      </w:r>
      <w:r>
        <w:t xml:space="preserve"> </w:t>
      </w:r>
      <w:r>
        <w:t>koude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wedded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Franklin's Tale 818 (data/riverside_cats/FranT_riv.cat)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noble</w:t>
      </w:r>
      <w:r>
        <w:t xml:space="preserve"> </w:t>
      </w:r>
      <w:r>
        <w:t>wyves</w:t>
      </w:r>
      <w:r>
        <w:t xml:space="preserve"> </w:t>
      </w:r>
      <w:r>
        <w:t>whan</w:t>
      </w:r>
      <w:r>
        <w:t xml:space="preserve"> </w:t>
      </w:r>
      <w:r>
        <w:t>hem</w:t>
      </w:r>
      <w:r>
        <w:t xml:space="preserve"> </w:t>
      </w:r>
      <w:r>
        <w:t>liketh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Franklin's Tale 827 (data/riverside_cats/FranT_riv.cat)</w:t>
        <w:br/>
      </w:r>
      <w:r>
        <w:t>They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hire</w:t>
      </w:r>
      <w:r>
        <w:t xml:space="preserve"> </w:t>
      </w:r>
      <w:r>
        <w:t>bisynesse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830 (data/riverside_cats/FranT_riv.cat)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t>graven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832 (data/riverside_cats/FranT_riv.cat)</w:t>
        <w:br/>
      </w:r>
      <w:r>
        <w:t>So</w:t>
      </w:r>
      <w:r>
        <w:t xml:space="preserve"> </w:t>
      </w:r>
      <w:r>
        <w:t>longe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conforted</w:t>
      </w:r>
      <w:r>
        <w:t xml:space="preserve"> </w:t>
      </w:r>
      <w:r>
        <w:t>hire</w:t>
      </w:r>
      <w:r>
        <w:t xml:space="preserve"> </w:t>
      </w:r>
      <w:r>
        <w:t>til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Franklin's Tale 839 (data/riverside_cats/FranT_riv.cat)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come</w:t>
      </w:r>
      <w:r>
        <w:t xml:space="preserve"> </w:t>
      </w:r>
      <w:r>
        <w:t>hastily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840 (data/riverside_cats/FranT_riv.cat)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sorwe</w:t>
      </w:r>
      <w:r>
        <w:t xml:space="preserve"> </w:t>
      </w:r>
      <w:r>
        <w:t>hir</w:t>
      </w:r>
      <w:r>
        <w:t xml:space="preserve"> </w:t>
      </w:r>
      <w:r>
        <w:t>herte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Franklin's Tale 864 (data/riverside_cats/FranT_riv.cat)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with</w:t>
      </w:r>
      <w:r>
        <w:t xml:space="preserve"> </w:t>
      </w:r>
      <w:r>
        <w:t>sorweful</w:t>
      </w:r>
      <w:r>
        <w:t xml:space="preserve"> </w:t>
      </w:r>
      <w:r>
        <w:t>sikes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Franklin's Tale 867 (data/riverside_cats/FranT_riv.cat)</w:t>
        <w:br/>
      </w:r>
      <w:r>
        <w:t>In</w:t>
      </w:r>
      <w:r>
        <w:t xml:space="preserve"> </w:t>
      </w:r>
      <w:r>
        <w:t>ydel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872 (data/riverside_cats/FranT_riv.cat)</w:t>
        <w:br/>
      </w:r>
      <w:r>
        <w:t>Why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wroght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t>unresonable</w:t>
      </w:r>
      <w:r>
        <w:br/>
        <w:br/>
      </w:r>
    </w:p>
    <w:p>
      <w:r>
        <w:rPr>
          <w:b/>
        </w:rPr>
        <w:t>RULE 6: Present plural verbs end in -e/-en: se</w:t>
      </w:r>
      <w:r>
        <w:br/>
        <w:t>The Franklin's Tale 876 (data/riverside_cats/FranT_riv.cat)</w:t>
        <w:br/>
      </w:r>
      <w:r>
        <w:rPr>
          <w:i/>
        </w:rPr>
        <w:t>Se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Lord</w:t>
      </w:r>
      <w:r>
        <w:t xml:space="preserve"> </w:t>
      </w:r>
      <w:r>
        <w:t>how</w:t>
      </w:r>
      <w:r>
        <w:t xml:space="preserve"> </w:t>
      </w:r>
      <w:r>
        <w:t>mankynde</w:t>
      </w:r>
      <w:r>
        <w:t xml:space="preserve"> </w:t>
      </w:r>
      <w:r>
        <w:t>it</w:t>
      </w:r>
      <w:r>
        <w:t xml:space="preserve"> </w:t>
      </w:r>
      <w:r>
        <w:t>destroyeth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878 (data/riverside_cats/FranT_riv.cat)</w:t>
        <w:br/>
      </w:r>
      <w:r>
        <w:rPr>
          <w:i/>
        </w:rPr>
        <w:t>Han</w:t>
      </w:r>
      <w:r>
        <w:t xml:space="preserve"> </w:t>
      </w:r>
      <w:r>
        <w:t>rokkes</w:t>
      </w:r>
      <w:r>
        <w:t xml:space="preserve"> </w:t>
      </w:r>
      <w:r>
        <w:t>slayn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Franklin's Tale 884 (data/riverside_cats/FranT_riv.cat)</w:t>
        <w:br/>
      </w:r>
      <w:r>
        <w:t>Whiche</w:t>
      </w:r>
      <w:r>
        <w:t xml:space="preserve"> </w:t>
      </w:r>
      <w:r>
        <w:t>meenes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t>but</w:t>
      </w:r>
      <w:r>
        <w:t xml:space="preserve"> </w:t>
      </w:r>
      <w:r>
        <w:t>evere</w:t>
      </w:r>
      <w:r>
        <w:t xml:space="preserve"> </w:t>
      </w:r>
      <w:r>
        <w:t>anoyen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885 (data/riverside_cats/FranT_riv.cat)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clerkes</w:t>
      </w:r>
      <w:r>
        <w:t xml:space="preserve"> </w:t>
      </w:r>
      <w:r>
        <w:t>wol</w:t>
      </w:r>
      <w:r>
        <w:t xml:space="preserve"> </w:t>
      </w:r>
      <w:r>
        <w:t>seyn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885 (data/riverside_cats/FranT_riv.cat)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seyn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Franklin's Tale 887 (data/riverside_cats/FranT_riv.cat)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the</w:t>
      </w:r>
      <w:r>
        <w:t xml:space="preserve"> </w:t>
      </w:r>
      <w:r>
        <w:t>causes</w:t>
      </w:r>
      <w:r>
        <w:t xml:space="preserve"> </w:t>
      </w:r>
      <w:r>
        <w:t>nat</w:t>
      </w:r>
      <w:r>
        <w:t xml:space="preserve"> </w:t>
      </w:r>
      <w:r>
        <w:t>yknowe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Franklin's Tale 892 (data/riverside_cats/FranT_riv.cat)</w:t>
        <w:br/>
      </w:r>
      <w:r>
        <w:rPr>
          <w:i/>
        </w:rPr>
        <w:t>Were</w:t>
      </w:r>
      <w:r>
        <w:t xml:space="preserve"> </w:t>
      </w:r>
      <w:r>
        <w:t>sonken</w:t>
      </w:r>
      <w:r>
        <w:t xml:space="preserve"> </w:t>
      </w:r>
      <w:r>
        <w:t>into</w:t>
      </w:r>
      <w:r>
        <w:t xml:space="preserve"> </w:t>
      </w:r>
      <w:r>
        <w:t>helle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Franklin's Tale 894 (data/riverside_cats/FranT_riv.cat)</w:t>
        <w:br/>
      </w:r>
      <w:r>
        <w:t>Thus</w:t>
      </w:r>
      <w:r>
        <w:t xml:space="preserve"> </w:t>
      </w:r>
      <w:r>
        <w:t>wolde</w:t>
      </w:r>
      <w:r>
        <w:t xml:space="preserve"> </w:t>
      </w:r>
      <w:r>
        <w:t>she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pitous</w:t>
      </w:r>
      <w:r>
        <w:t xml:space="preserve"> </w:t>
      </w:r>
      <w:r>
        <w:t>teere</w:t>
      </w:r>
      <w:r>
        <w:br/>
        <w:br/>
      </w:r>
    </w:p>
    <w:p>
      <w:r>
        <w:rPr>
          <w:b/>
        </w:rPr>
        <w:t>RULE 4: Preterite plural verbs end in -e/-en: sawe</w:t>
      </w:r>
      <w:r>
        <w:br/>
        <w:t>The Franklin's Tale 895 (data/riverside_cats/FranT_riv.cat)</w:t>
        <w:br/>
      </w:r>
      <w:r>
        <w:t>Hire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sawe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disport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Franklin's Tale 903 (data/riverside_cats/FranT_riv.cat)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maad</w:t>
      </w:r>
      <w:r>
        <w:t xml:space="preserve"> </w:t>
      </w:r>
      <w:r>
        <w:t>hir</w:t>
      </w:r>
      <w:r>
        <w:t xml:space="preserve"> </w:t>
      </w:r>
      <w:r>
        <w:t>ordinaunce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907 (data/riverside_cats/FranT_riv.cat)</w:t>
        <w:br/>
      </w:r>
      <w:r>
        <w:t>Which</w:t>
      </w:r>
      <w:r>
        <w:t xml:space="preserve"> </w:t>
      </w:r>
      <w:r>
        <w:t>May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peynted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softe</w:t>
      </w:r>
      <w:r>
        <w:t xml:space="preserve"> </w:t>
      </w:r>
      <w:r>
        <w:t>shoures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910 (data/riverside_cats/FranT_riv.cat)</w:t>
        <w:br/>
      </w:r>
      <w:r>
        <w:t>Arrayed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gardyn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914 (data/riverside_cats/FranT_riv.cat)</w:t>
        <w:br/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maked</w:t>
      </w:r>
      <w:r>
        <w:t xml:space="preserve"> </w:t>
      </w:r>
      <w:r>
        <w:t>any</w:t>
      </w:r>
      <w:r>
        <w:t xml:space="preserve"> </w:t>
      </w:r>
      <w:r>
        <w:t>herte</w:t>
      </w:r>
      <w:r>
        <w:t xml:space="preserve"> </w:t>
      </w:r>
      <w:r>
        <w:t>lighte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Franklin's Tale 915 (data/riverside_cats/FranT_riv.cat)</w:t>
        <w:br/>
      </w:r>
      <w:r>
        <w:t>That</w:t>
      </w:r>
      <w:r>
        <w:t xml:space="preserve"> </w:t>
      </w:r>
      <w:r>
        <w:t>evere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t>to</w:t>
      </w:r>
      <w:r>
        <w:t xml:space="preserve"> </w:t>
      </w:r>
      <w:r>
        <w:t>greet</w:t>
      </w:r>
      <w:r>
        <w:t xml:space="preserve"> </w:t>
      </w:r>
      <w:r>
        <w:t>siknesse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Franklin's Tale 931 (data/riverside_cats/FranT_riv.cat)</w:t>
        <w:br/>
      </w:r>
      <w:r>
        <w:t>Therwith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if</w:t>
      </w:r>
      <w:r>
        <w:t xml:space="preserve"> </w:t>
      </w:r>
      <w:r>
        <w:t>men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hym</w:t>
      </w:r>
      <w:r>
        <w:t xml:space="preserve"> </w:t>
      </w:r>
      <w:r>
        <w:t>discryve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939 (data/riverside_cats/FranT_riv.cat)</w:t>
        <w:br/>
      </w:r>
      <w:r>
        <w:rPr>
          <w:i/>
        </w:rPr>
        <w:t>Hadde</w:t>
      </w:r>
      <w:r>
        <w:t xml:space="preserve"> </w:t>
      </w:r>
      <w:r>
        <w:t>loved</w:t>
      </w:r>
      <w:r>
        <w:t xml:space="preserve"> </w:t>
      </w:r>
      <w:r>
        <w:t>hire</w:t>
      </w:r>
      <w:r>
        <w:t xml:space="preserve"> </w:t>
      </w:r>
      <w:r>
        <w:t>best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Franklin's Tale 941 (data/riverside_cats/FranT_riv.cat)</w:t>
        <w:br/>
      </w:r>
      <w:r>
        <w:t>But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he</w:t>
      </w:r>
      <w:r>
        <w:t xml:space="preserve"> </w:t>
      </w:r>
      <w:r>
        <w:t>tellen</w:t>
      </w:r>
      <w:r>
        <w:t xml:space="preserve"> </w:t>
      </w:r>
      <w:r>
        <w:t>hire</w:t>
      </w:r>
      <w:r>
        <w:t xml:space="preserve"> </w:t>
      </w:r>
      <w:r>
        <w:t>his</w:t>
      </w:r>
      <w:r>
        <w:t xml:space="preserve"> </w:t>
      </w:r>
      <w:r>
        <w:t>grevaunce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Franklin's Tale 943 (data/riverside_cats/FranT_riv.cat)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despeyred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Franklin's Tale 946 (data/riverside_cats/FranT_riv.cat)</w:t>
        <w:br/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lovede</w:t>
      </w:r>
      <w:r>
        <w:t xml:space="preserve"> </w:t>
      </w:r>
      <w:r>
        <w:t>and</w:t>
      </w:r>
      <w:r>
        <w:t xml:space="preserve"> </w:t>
      </w:r>
      <w:r>
        <w:t>was</w:t>
      </w:r>
      <w:r>
        <w:t xml:space="preserve"> </w:t>
      </w:r>
      <w:r>
        <w:t>biloved</w:t>
      </w:r>
      <w:r>
        <w:t xml:space="preserve"> </w:t>
      </w:r>
      <w:r>
        <w:t>no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Franklin's Tale 951 (data/riverside_cats/FranT_riv.cat)</w:t>
        <w:br/>
      </w:r>
      <w:r>
        <w:t>And</w:t>
      </w:r>
      <w:r>
        <w:t xml:space="preserve"> </w:t>
      </w:r>
      <w:r>
        <w:t>dye</w:t>
      </w:r>
      <w:r>
        <w:t xml:space="preserve"> </w:t>
      </w:r>
      <w:r>
        <w:t>he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dide</w:t>
      </w:r>
      <w:r>
        <w:t xml:space="preserve"> </w:t>
      </w:r>
      <w:r>
        <w:t>Ekko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Franklin's Tale 952 (data/riverside_cats/FranT_riv.cat)</w:t>
        <w:br/>
      </w:r>
      <w:r>
        <w:t>For</w:t>
      </w:r>
      <w:r>
        <w:t xml:space="preserve"> </w:t>
      </w:r>
      <w:r>
        <w:t>Narcisus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heere</w:t>
      </w:r>
      <w:r>
        <w:br/>
        <w:t>The Franklin's Tale 953 (data/riverside_cats/FranT_riv.cat)</w:t>
        <w:br/>
      </w:r>
      <w:r>
        <w:t>In</w:t>
      </w:r>
      <w:r>
        <w:t xml:space="preserve"> </w:t>
      </w:r>
      <w:r>
        <w:t>oother</w:t>
      </w:r>
      <w:r>
        <w:t xml:space="preserve"> </w:t>
      </w:r>
      <w:r>
        <w:t>manere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heere</w:t>
      </w:r>
      <w:r>
        <w:t xml:space="preserve"> </w:t>
      </w:r>
      <w:r>
        <w:t>me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963 (data/riverside_cats/FranT_riv.cat)</w:t>
        <w:br/>
      </w:r>
      <w:r>
        <w:t>And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yknowen</w:t>
      </w:r>
      <w:r>
        <w:t xml:space="preserve"> </w:t>
      </w:r>
      <w:r>
        <w:t>hym</w:t>
      </w:r>
      <w:r>
        <w:t xml:space="preserve"> </w:t>
      </w:r>
      <w:r>
        <w:t>of</w:t>
      </w:r>
      <w:r>
        <w:t xml:space="preserve"> </w:t>
      </w:r>
      <w:r>
        <w:t>tyme</w:t>
      </w:r>
      <w:r>
        <w:t xml:space="preserve"> </w:t>
      </w:r>
      <w:r>
        <w:t>yoore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Franklin's Tale 968 (data/riverside_cats/FranT_riv.cat)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wiste</w:t>
      </w:r>
      <w:r>
        <w:t xml:space="preserve"> </w:t>
      </w:r>
      <w:r>
        <w:t>it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youre</w:t>
      </w:r>
      <w:r>
        <w:t xml:space="preserve"> </w:t>
      </w:r>
      <w:r>
        <w:t>herte</w:t>
      </w:r>
      <w:r>
        <w:t xml:space="preserve"> </w:t>
      </w:r>
      <w:r>
        <w:t>glade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971 (data/riverside_cats/FranT_riv.cat)</w:t>
        <w:br/>
      </w:r>
      <w:r>
        <w:rPr>
          <w:i/>
        </w:rPr>
        <w:t>Hadde</w:t>
      </w:r>
      <w:r>
        <w:t xml:space="preserve"> </w:t>
      </w:r>
      <w:r>
        <w:t>went</w:t>
      </w:r>
      <w:r>
        <w:t xml:space="preserve"> </w:t>
      </w:r>
      <w:r>
        <w:t>ther</w:t>
      </w:r>
      <w:r>
        <w:t xml:space="preserve"> </w:t>
      </w:r>
      <w:r>
        <w:t>nevere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have</w:t>
      </w:r>
      <w:r>
        <w:t xml:space="preserve"> </w:t>
      </w:r>
      <w:r>
        <w:t>come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Franklin's Tale 971 (data/riverside_cats/FranT_riv.cat)</w:t>
        <w:br/>
      </w:r>
      <w:r>
        <w:t>Hadde</w:t>
      </w:r>
      <w:r>
        <w:t xml:space="preserve"> </w:t>
      </w:r>
      <w:r>
        <w:t>went</w:t>
      </w:r>
      <w:r>
        <w:t xml:space="preserve"> </w:t>
      </w:r>
      <w:r>
        <w:t>ther</w:t>
      </w:r>
      <w:r>
        <w:t xml:space="preserve"> </w:t>
      </w:r>
      <w:r>
        <w:t>nevere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come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972 (data/riverside_cats/FranT_riv.cat)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</w:t>
      </w:r>
      <w:r>
        <w:t xml:space="preserve"> </w:t>
      </w:r>
      <w:r>
        <w:t>servyce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vayn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975 (data/riverside_cats/FranT_riv.cat)</w:t>
        <w:br/>
      </w:r>
      <w:r>
        <w:t>For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sleen</w:t>
      </w:r>
      <w:r>
        <w:t xml:space="preserve"> </w:t>
      </w:r>
      <w:r>
        <w:t>or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978 (data/riverside_cats/FranT_riv.cat)</w:t>
        <w:br/>
      </w:r>
      <w:r>
        <w:t>Have</w:t>
      </w:r>
      <w:r>
        <w:t xml:space="preserve"> </w:t>
      </w:r>
      <w:r>
        <w:t>mercy</w:t>
      </w:r>
      <w:r>
        <w:t xml:space="preserve"> </w:t>
      </w:r>
      <w:r>
        <w:t>sweete</w:t>
      </w:r>
      <w:r>
        <w:t xml:space="preserve"> </w:t>
      </w:r>
      <w:r>
        <w:t>or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Franklin's Tale 980 (data/riverside_cats/FranT_riv.cat)</w:t>
        <w:br/>
      </w:r>
      <w:r>
        <w:t>Is</w:t>
      </w:r>
      <w:r>
        <w:t xml:space="preserve"> </w:t>
      </w:r>
      <w:r>
        <w:t>this</w:t>
      </w:r>
      <w:r>
        <w:t xml:space="preserve"> </w:t>
      </w:r>
      <w:r>
        <w:t>youre</w:t>
      </w:r>
      <w:r>
        <w:t xml:space="preserve"> </w:t>
      </w:r>
      <w:r>
        <w:t>wyl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The Franklin's Tale 982 (data/riverside_cats/FranT_riv.cat)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Aurelie</w:t>
      </w:r>
      <w:r>
        <w:t xml:space="preserve"> </w:t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youre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Franklin's Tale 985 (data/riverside_cats/FranT_riv.cat)</w:t>
        <w:br/>
      </w:r>
      <w:r>
        <w:t>In</w:t>
      </w:r>
      <w:r>
        <w:t xml:space="preserve"> </w:t>
      </w:r>
      <w:r>
        <w:t>word</w:t>
      </w:r>
      <w:r>
        <w:t xml:space="preserve"> </w:t>
      </w:r>
      <w:r>
        <w:t>ne</w:t>
      </w:r>
      <w:r>
        <w:t xml:space="preserve"> </w:t>
      </w:r>
      <w:r>
        <w:t>werk</w:t>
      </w:r>
      <w:r>
        <w:t xml:space="preserve"> </w:t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986 (data/riverside_cats/FranT_riv.cat)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knyt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986 (data/riverside_cats/FranT_riv.cat)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knyt</w:t>
      </w:r>
      <w:r>
        <w:br/>
        <w:br/>
      </w:r>
    </w:p>
    <w:p>
      <w:r>
        <w:rPr>
          <w:b/>
        </w:rPr>
        <w:t>RULE 1: The infinitive ends in -en or -e unless the stem ends in a vowel.: graunte</w:t>
      </w:r>
      <w:r>
        <w:br/>
        <w:t>The Franklin's Tale 990 (data/riverside_cats/FranT_riv.cat)</w:t>
        <w:br/>
      </w:r>
      <w:r>
        <w:t>Yet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youre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995 (data/riverside_cats/FranT_riv.cat)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the</w:t>
      </w:r>
      <w:r>
        <w:t xml:space="preserve"> </w:t>
      </w:r>
      <w:r>
        <w:t>coost</w:t>
      </w:r>
      <w:r>
        <w:t xml:space="preserve"> </w:t>
      </w:r>
      <w:r>
        <w:t>so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Franklin's Tale 997 (data/riverside_cats/FranT_riv.cat)</w:t>
        <w:br/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best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1001 (data/riverside_cats/FranT_riv.cat)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never</w:t>
      </w:r>
      <w:r>
        <w:t xml:space="preserve"> </w:t>
      </w:r>
      <w:r>
        <w:t>bityde</w:t>
      </w:r>
      <w:r>
        <w:br/>
        <w:br/>
      </w:r>
    </w:p>
    <w:p>
      <w:r>
        <w:rPr>
          <w:b/>
        </w:rPr>
        <w:t>Rule 13: 1st and 3rd person singular strong preterites do not end in -e (Barney): bigonne</w:t>
      </w:r>
      <w:r>
        <w:br/>
        <w:t>The Franklin's Tale 1015 (data/riverside_cats/FranT_riv.cat)</w:t>
        <w:br/>
      </w:r>
      <w:r>
        <w:t>But</w:t>
      </w:r>
      <w:r>
        <w:t xml:space="preserve"> </w:t>
      </w:r>
      <w:r>
        <w:t>sodeynly</w:t>
      </w:r>
      <w:r>
        <w:t xml:space="preserve"> </w:t>
      </w:r>
      <w:r>
        <w:rPr>
          <w:i/>
        </w:rPr>
        <w:t>bigonne</w:t>
      </w:r>
      <w:r>
        <w:t xml:space="preserve"> </w:t>
      </w:r>
      <w:r>
        <w:t>revel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8: Past participles of strong verbs end in -e/-en: reft</w:t>
      </w:r>
      <w:r>
        <w:br/>
        <w:t>The Franklin's Tale 1017 (data/riverside_cats/FranT_riv.cat)</w:t>
        <w:br/>
      </w:r>
      <w:r>
        <w:t>For</w:t>
      </w:r>
      <w:r>
        <w:t xml:space="preserve"> </w:t>
      </w:r>
      <w:r>
        <w:t>th</w:t>
      </w:r>
      <w:r>
        <w:t xml:space="preserve"> </w:t>
      </w:r>
      <w:r>
        <w:t>orisonte</w:t>
      </w:r>
      <w:r>
        <w:t xml:space="preserve"> </w:t>
      </w:r>
      <w:r>
        <w:t>hath</w:t>
      </w:r>
      <w:r>
        <w:t xml:space="preserve"> </w:t>
      </w:r>
      <w:r>
        <w:rPr>
          <w:i/>
        </w:rPr>
        <w:t>reft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his</w:t>
      </w:r>
      <w:r>
        <w:t xml:space="preserve"> </w:t>
      </w:r>
      <w:r>
        <w:t>lyght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Franklin's Tale 1025 (data/riverside_cats/FranT_riv.cat)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knowes</w:t>
      </w:r>
      <w:r>
        <w:t xml:space="preserve"> </w:t>
      </w:r>
      <w:r>
        <w:t>bare</w:t>
      </w:r>
      <w:r>
        <w:t xml:space="preserve"> </w:t>
      </w:r>
      <w:r>
        <w:t>he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hym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1037 (data/riverside_cats/FranT_riv.cat)</w:t>
        <w:br/>
      </w:r>
      <w:r>
        <w:t>On</w:t>
      </w:r>
      <w:r>
        <w:t xml:space="preserve"> </w:t>
      </w:r>
      <w:r>
        <w:t>wrecche</w:t>
      </w:r>
      <w:r>
        <w:t xml:space="preserve"> </w:t>
      </w:r>
      <w:r>
        <w:t>Aurelie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1041 (data/riverside_cats/FranT_riv.cat)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lord</w:t>
      </w:r>
      <w:r>
        <w:t xml:space="preserve"> </w:t>
      </w:r>
      <w:r>
        <w:t>Phebus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1042 (data/riverside_cats/FranT_riv.cat)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helpen</w:t>
      </w:r>
      <w:r>
        <w:t xml:space="preserve"> </w:t>
      </w:r>
      <w:r>
        <w:t>save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best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1043 (data/riverside_cats/FranT_riv.cat)</w:t>
        <w:br/>
      </w:r>
      <w:r>
        <w:t>Now</w:t>
      </w:r>
      <w:r>
        <w:t xml:space="preserve"> </w:t>
      </w:r>
      <w:r>
        <w:t>voucheth</w:t>
      </w:r>
      <w:r>
        <w:t xml:space="preserve"> </w:t>
      </w:r>
      <w:r>
        <w:t>sauf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1044 (data/riverside_cats/FranT_riv.cat)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holpen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1: The infinitive ends in -en or -e unless the stem ends in a vowel.: endure</w:t>
      </w:r>
      <w:r>
        <w:br/>
        <w:t>The Franklin's Tale 1062 (data/riverside_cats/FranT_riv.cat)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this</w:t>
      </w:r>
      <w:r>
        <w:t xml:space="preserve"> </w:t>
      </w:r>
      <w:r>
        <w:t>flood</w:t>
      </w:r>
      <w:r>
        <w:t xml:space="preserve"> </w:t>
      </w:r>
      <w:r>
        <w:rPr>
          <w:i/>
        </w:rPr>
        <w:t>endure</w:t>
      </w:r>
      <w:r>
        <w:t xml:space="preserve"> </w:t>
      </w:r>
      <w:r>
        <w:t>yeres</w:t>
      </w:r>
      <w:r>
        <w:t xml:space="preserve"> </w:t>
      </w:r>
      <w:r>
        <w:t>tweyne</w:t>
      </w:r>
      <w:r>
        <w:br/>
        <w:br/>
      </w:r>
    </w:p>
    <w:p>
      <w:r>
        <w:rPr>
          <w:b/>
        </w:rPr>
        <w:t>RULE 1: The infinitive ends in -en or -e unless the stem ends in a vowel.: graunte</w:t>
      </w:r>
      <w:r>
        <w:br/>
        <w:t>The Franklin's Tale 1072 (data/riverside_cats/FranT_riv.cat)</w:t>
        <w:br/>
      </w:r>
      <w:r>
        <w:t>To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sovereyn</w:t>
      </w:r>
      <w:r>
        <w:t xml:space="preserve"> </w:t>
      </w:r>
      <w:r>
        <w:t>lady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The Franklin's Tale 1078 (data/riverside_cats/FranT_riv.cat)</w:t>
        <w:br/>
      </w:r>
      <w:r>
        <w:t>Lord</w:t>
      </w:r>
      <w:r>
        <w:t xml:space="preserve"> </w:t>
      </w:r>
      <w:r>
        <w:t>Phebus</w:t>
      </w:r>
      <w:r>
        <w:t xml:space="preserve"> </w:t>
      </w:r>
      <w:r>
        <w:rPr>
          <w:i/>
        </w:rPr>
        <w:t>se</w:t>
      </w:r>
      <w:r>
        <w:t xml:space="preserve"> </w:t>
      </w:r>
      <w:r>
        <w:t>the</w:t>
      </w:r>
      <w:r>
        <w:t xml:space="preserve"> </w:t>
      </w:r>
      <w:r>
        <w:t>teeris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cheke</w:t>
      </w:r>
      <w:r>
        <w:br/>
        <w:br/>
      </w:r>
    </w:p>
    <w:p>
      <w:r>
        <w:rPr>
          <w:b/>
        </w:rPr>
        <w:t>Rule 7: Singular weak preterite verbs in 1st/3rd person end in -e/-d/-t: caughte</w:t>
      </w:r>
      <w:r>
        <w:br/>
        <w:t>The Franklin's Tale 1083 (data/riverside_cats/FranT_riv.cat)</w:t>
        <w:br/>
      </w:r>
      <w:r>
        <w:t>Up</w:t>
      </w:r>
      <w:r>
        <w:t xml:space="preserve"> </w:t>
      </w:r>
      <w:r>
        <w:rPr>
          <w:i/>
        </w:rPr>
        <w:t>caughte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hym</w:t>
      </w:r>
      <w:r>
        <w:t xml:space="preserve"> </w:t>
      </w:r>
      <w:r>
        <w:t>broght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1095 (data/riverside_cats/FranT_riv.cat)</w:t>
        <w:br/>
      </w:r>
      <w:r>
        <w:t>If</w:t>
      </w:r>
      <w:r>
        <w:t xml:space="preserve"> </w:t>
      </w:r>
      <w:r>
        <w:t>any</w:t>
      </w:r>
      <w:r>
        <w:t xml:space="preserve"> </w:t>
      </w:r>
      <w:r>
        <w:t>wight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spoke</w:t>
      </w:r>
      <w:r>
        <w:t xml:space="preserve"> </w:t>
      </w:r>
      <w:r>
        <w:t>whil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oute</w:t>
      </w:r>
      <w:r>
        <w:br/>
        <w:br/>
      </w:r>
    </w:p>
    <w:p>
      <w:r>
        <w:rPr>
          <w:b/>
        </w:rPr>
        <w:t>Rule 8: Past participles of strong verbs end in -e/-en: spoke</w:t>
      </w:r>
      <w:r>
        <w:br/>
        <w:t>The Franklin's Tale 1095 (data/riverside_cats/FranT_riv.cat)</w:t>
        <w:br/>
      </w:r>
      <w:r>
        <w:t>If</w:t>
      </w:r>
      <w:r>
        <w:t xml:space="preserve"> </w:t>
      </w:r>
      <w:r>
        <w:t>any</w:t>
      </w:r>
      <w:r>
        <w:t xml:space="preserve"> </w:t>
      </w:r>
      <w:r>
        <w:t>wight</w:t>
      </w:r>
      <w:r>
        <w:t xml:space="preserve"> </w:t>
      </w:r>
      <w:r>
        <w:t>hadde</w:t>
      </w:r>
      <w:r>
        <w:t xml:space="preserve"> </w:t>
      </w:r>
      <w:r>
        <w:rPr>
          <w:i/>
        </w:rPr>
        <w:t>spoke</w:t>
      </w:r>
      <w:r>
        <w:t xml:space="preserve"> </w:t>
      </w:r>
      <w:r>
        <w:t>whil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oute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Franklin's Tale 1099 (data/riverside_cats/FranT_riv.cat)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in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blisse</w:t>
      </w:r>
      <w:r>
        <w:t xml:space="preserve"> </w:t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hem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1104 (data/riverside_cats/FranT_riv.cat)</w:t>
        <w:br/>
      </w:r>
      <w:r>
        <w:t>Ne</w:t>
      </w:r>
      <w:r>
        <w:t xml:space="preserve"> </w:t>
      </w:r>
      <w:r>
        <w:t>confort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tyme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6: Present plural verbs end in -e/-en: knowe</w:t>
      </w:r>
      <w:r>
        <w:br/>
        <w:t>The Franklin's Tale 1113 (data/riverside_cats/FranT_riv.cat)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knowe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sursanure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The Franklin's Tale 1115 (data/riverside_cats/FranT_riv.cat)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touche</w:t>
      </w:r>
      <w:r>
        <w:t xml:space="preserve"> </w:t>
      </w:r>
      <w:r>
        <w:t>the</w:t>
      </w:r>
      <w:r>
        <w:t xml:space="preserve"> </w:t>
      </w:r>
      <w:r>
        <w:t>arwe</w:t>
      </w:r>
      <w:r>
        <w:t xml:space="preserve"> </w:t>
      </w:r>
      <w:r>
        <w:t>or</w:t>
      </w:r>
      <w:r>
        <w:t xml:space="preserve"> </w:t>
      </w:r>
      <w:r>
        <w:t>come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touche</w:t>
      </w:r>
      <w:r>
        <w:br/>
        <w:t>The Franklin's Tale 1115 (data/riverside_cats/FranT_riv.cat)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touche</w:t>
      </w:r>
      <w:r>
        <w:t xml:space="preserve"> </w:t>
      </w:r>
      <w:r>
        <w:t>the</w:t>
      </w:r>
      <w:r>
        <w:t xml:space="preserve"> </w:t>
      </w:r>
      <w:r>
        <w:t>arwe</w:t>
      </w:r>
      <w:r>
        <w:t xml:space="preserve"> </w:t>
      </w:r>
      <w:r>
        <w:t>or</w:t>
      </w:r>
      <w:r>
        <w:t xml:space="preserve"> </w:t>
      </w:r>
      <w:r>
        <w:t>come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Franklin's Tale 1115 (data/riverside_cats/FranT_riv.cat)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t>myghte</w:t>
      </w:r>
      <w:r>
        <w:t xml:space="preserve"> </w:t>
      </w:r>
      <w:r>
        <w:t>touche</w:t>
      </w:r>
      <w:r>
        <w:t xml:space="preserve"> </w:t>
      </w:r>
      <w:r>
        <w:t>the</w:t>
      </w:r>
      <w:r>
        <w:t xml:space="preserve"> </w:t>
      </w:r>
      <w:r>
        <w:t>arwe</w:t>
      </w:r>
      <w:r>
        <w:t xml:space="preserve"> </w:t>
      </w:r>
      <w:r>
        <w:t>or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1128 (data/riverside_cats/FranT_riv.cat)</w:t>
        <w:br/>
      </w:r>
      <w:r>
        <w:rPr>
          <w:i/>
        </w:rPr>
        <w:t>Hadde</w:t>
      </w:r>
      <w:r>
        <w:t xml:space="preserve"> </w:t>
      </w:r>
      <w:r>
        <w:t>prively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desk</w:t>
      </w:r>
      <w:r>
        <w:t xml:space="preserve"> </w:t>
      </w:r>
      <w:r>
        <w:t>ylaft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1139 (data/riverside_cats/FranT_riv.cat)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siker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be</w:t>
      </w:r>
      <w:r>
        <w:t xml:space="preserve"> </w:t>
      </w:r>
      <w:r>
        <w:t>sciences</w:t>
      </w:r>
      <w:r>
        <w:br/>
        <w:br/>
      </w:r>
    </w:p>
    <w:p>
      <w:r>
        <w:rPr>
          <w:b/>
        </w:rPr>
        <w:t>RULE 6: Present plural verbs end in -e/-en: make</w:t>
      </w:r>
      <w:r>
        <w:br/>
        <w:t>The Franklin's Tale 1140 (data/riverside_cats/FranT_riv.cat)</w:t>
        <w:br/>
      </w:r>
      <w:r>
        <w:t>By</w:t>
      </w:r>
      <w:r>
        <w:t xml:space="preserve"> </w:t>
      </w:r>
      <w:r>
        <w:t>whiche</w:t>
      </w:r>
      <w:r>
        <w:t xml:space="preserve"> </w:t>
      </w:r>
      <w:r>
        <w:t>men</w:t>
      </w:r>
      <w:r>
        <w:t xml:space="preserve"> </w:t>
      </w:r>
      <w:r>
        <w:rPr>
          <w:i/>
        </w:rPr>
        <w:t>make</w:t>
      </w:r>
      <w:r>
        <w:t xml:space="preserve"> </w:t>
      </w:r>
      <w:r>
        <w:t>diverse</w:t>
      </w:r>
      <w:r>
        <w:t xml:space="preserve"> </w:t>
      </w:r>
      <w:r>
        <w:t>apparences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Franklin's Tale 1144 (data/riverside_cats/FranT_riv.cat)</w:t>
        <w:br/>
      </w:r>
      <w:r>
        <w:rPr>
          <w:i/>
        </w:rPr>
        <w:t>Have</w:t>
      </w:r>
      <w:r>
        <w:t xml:space="preserve"> </w:t>
      </w:r>
      <w:r>
        <w:t>maad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water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barge</w:t>
      </w:r>
      <w:r>
        <w:br/>
        <w:br/>
      </w:r>
    </w:p>
    <w:p>
      <w:r>
        <w:rPr>
          <w:b/>
        </w:rPr>
        <w:t>RULE 6: Present plural verbs end in -e/-en: hath</w:t>
      </w:r>
      <w:r>
        <w:br/>
        <w:t>The Franklin's Tale 1146 (data/riverside_cats/FranT_riv.cat)</w:t>
        <w:br/>
      </w:r>
      <w:r>
        <w:t>Somtyme</w:t>
      </w:r>
      <w:r>
        <w:t xml:space="preserve"> </w:t>
      </w:r>
      <w:r>
        <w:rPr>
          <w:i/>
        </w:rPr>
        <w:t>hath</w:t>
      </w:r>
      <w:r>
        <w:t xml:space="preserve"> </w:t>
      </w:r>
      <w:r>
        <w:t>semed</w:t>
      </w:r>
      <w:r>
        <w:t xml:space="preserve"> </w:t>
      </w:r>
      <w:r>
        <w:t>come</w:t>
      </w:r>
      <w:r>
        <w:t xml:space="preserve"> </w:t>
      </w:r>
      <w:r>
        <w:t>a</w:t>
      </w:r>
      <w:r>
        <w:t xml:space="preserve"> </w:t>
      </w:r>
      <w:r>
        <w:t>grym</w:t>
      </w:r>
      <w:r>
        <w:t xml:space="preserve"> </w:t>
      </w:r>
      <w:r>
        <w:t>leoun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1154 (data/riverside_cats/FranT_riv.cat)</w:t>
        <w:br/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thise</w:t>
      </w:r>
      <w:r>
        <w:t xml:space="preserve"> </w:t>
      </w:r>
      <w:r>
        <w:t>moones</w:t>
      </w:r>
      <w:r>
        <w:t xml:space="preserve"> </w:t>
      </w:r>
      <w:r>
        <w:t>mansions</w:t>
      </w:r>
      <w:r>
        <w:t xml:space="preserve"> </w:t>
      </w:r>
      <w:r>
        <w:t>in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Franklin's Tale 1156 (data/riverside_cats/FranT_riv.cat)</w:t>
        <w:br/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han</w:t>
      </w:r>
      <w:r>
        <w:t xml:space="preserve"> </w:t>
      </w:r>
      <w:r>
        <w:t>his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Franklin's Tale 1156 (data/riverside_cats/FranT_riv.cat)</w:t>
        <w:br/>
      </w:r>
      <w:r>
        <w:t>He</w:t>
      </w:r>
      <w:r>
        <w:t xml:space="preserve"> </w:t>
      </w:r>
      <w:r>
        <w:t>sholde</w:t>
      </w:r>
      <w:r>
        <w:t xml:space="preserve"> </w:t>
      </w:r>
      <w:r>
        <w:t>wel</w:t>
      </w:r>
      <w:r>
        <w:t xml:space="preserve"> </w:t>
      </w:r>
      <w:r>
        <w:rPr>
          <w:i/>
        </w:rPr>
        <w:t>make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han</w:t>
      </w:r>
      <w:r>
        <w:t xml:space="preserve"> </w:t>
      </w:r>
      <w:r>
        <w:t>his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Franklin's Tale 1163 (data/riverside_cats/FranT_riv.cat)</w:t>
        <w:br/>
      </w:r>
      <w:r>
        <w:t>Thanne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she</w:t>
      </w:r>
      <w:r>
        <w:t xml:space="preserve"> </w:t>
      </w:r>
      <w:r>
        <w:t>nedes</w:t>
      </w:r>
      <w:r>
        <w:t xml:space="preserve"> </w:t>
      </w:r>
      <w:r>
        <w:t>holden</w:t>
      </w:r>
      <w:r>
        <w:t xml:space="preserve"> </w:t>
      </w:r>
      <w:r>
        <w:t>hire</w:t>
      </w:r>
      <w:r>
        <w:t xml:space="preserve"> </w:t>
      </w:r>
      <w:r>
        <w:t>biheste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Franklin's Tale 1171 (data/riverside_cats/FranT_riv.cat)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come</w:t>
      </w:r>
      <w:r>
        <w:t xml:space="preserve"> </w:t>
      </w:r>
      <w:r>
        <w:t>almoost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Rule 9: Present participle of strong and weak verbs end in -e: romynge</w:t>
      </w:r>
      <w:r>
        <w:br/>
        <w:t>The Franklin's Tale 1173 (data/riverside_cats/FranT_riv.cat)</w:t>
        <w:br/>
      </w:r>
      <w:r>
        <w:t>A</w:t>
      </w:r>
      <w:r>
        <w:t xml:space="preserve"> </w:t>
      </w:r>
      <w:r>
        <w:t>yong</w:t>
      </w:r>
      <w:r>
        <w:t xml:space="preserve"> </w:t>
      </w:r>
      <w:r>
        <w:t>clerk</w:t>
      </w:r>
      <w:r>
        <w:t xml:space="preserve"> </w:t>
      </w:r>
      <w:r>
        <w:rPr>
          <w:i/>
        </w:rPr>
        <w:t>romynge</w:t>
      </w:r>
      <w:r>
        <w:t xml:space="preserve"> </w:t>
      </w:r>
      <w:r>
        <w:t>by</w:t>
      </w:r>
      <w:r>
        <w:t xml:space="preserve"> </w:t>
      </w:r>
      <w:r>
        <w:t>hymself</w:t>
      </w:r>
      <w:r>
        <w:t xml:space="preserve"> </w:t>
      </w:r>
      <w:r>
        <w:t>they</w:t>
      </w:r>
      <w:r>
        <w:t xml:space="preserve"> </w:t>
      </w:r>
      <w:r>
        <w:t>mette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The Franklin's Tale 1176 (data/riverside_cats/FranT_riv.cat)</w:t>
        <w:br/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comyng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Franklin's Tale 1178 (data/riverside_cats/FranT_riv.cat)</w:t>
        <w:br/>
      </w:r>
      <w:r>
        <w:t>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hem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The Franklin's Tale 1181 (data/riverside_cats/FranT_riv.cat)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dede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Franklin's Tale 1186 (data/riverside_cats/FranT_riv.cat)</w:t>
        <w:br/>
      </w:r>
      <w:r>
        <w:t>Hem</w:t>
      </w:r>
      <w:r>
        <w:t xml:space="preserve"> </w:t>
      </w:r>
      <w:r>
        <w:t>lakked</w:t>
      </w:r>
      <w:r>
        <w:t xml:space="preserve"> </w:t>
      </w:r>
      <w:r>
        <w:t>no</w:t>
      </w:r>
      <w:r>
        <w:t xml:space="preserve"> </w:t>
      </w:r>
      <w:r>
        <w:t>vitaille</w:t>
      </w:r>
      <w:r>
        <w:t xml:space="preserve"> </w:t>
      </w:r>
      <w:r>
        <w:t>that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hem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Franklin's Tale 1189 (data/riverside_cats/FranT_riv.cat)</w:t>
        <w:br/>
      </w:r>
      <w:r>
        <w:t>He</w:t>
      </w:r>
      <w:r>
        <w:t xml:space="preserve"> </w:t>
      </w:r>
      <w:r>
        <w:t>shewed</w:t>
      </w:r>
      <w:r>
        <w:t xml:space="preserve"> </w:t>
      </w:r>
      <w:r>
        <w:t>hym</w:t>
      </w:r>
      <w:r>
        <w:t xml:space="preserve"> </w:t>
      </w:r>
      <w:r>
        <w:t>er</w:t>
      </w:r>
      <w:r>
        <w:t xml:space="preserve"> </w:t>
      </w:r>
      <w:r>
        <w:t>he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to</w:t>
      </w:r>
      <w:r>
        <w:t xml:space="preserve"> </w:t>
      </w:r>
      <w:r>
        <w:t>sopeer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Franklin's Tale 1192 (data/riverside_cats/FranT_riv.cat)</w:t>
        <w:br/>
      </w:r>
      <w:r>
        <w:t>The</w:t>
      </w:r>
      <w:r>
        <w:t xml:space="preserve"> </w:t>
      </w:r>
      <w:r>
        <w:t>gretteste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rPr>
          <w:i/>
        </w:rPr>
        <w:t>were</w:t>
      </w:r>
      <w:r>
        <w:t xml:space="preserve"> </w:t>
      </w:r>
      <w:r>
        <w:t>seyn</w:t>
      </w:r>
      <w:r>
        <w:t xml:space="preserve"> </w:t>
      </w:r>
      <w:r>
        <w:t>with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Franklin's Tale 1192 (data/riverside_cats/FranT_riv.cat)</w:t>
        <w:br/>
      </w:r>
      <w:r>
        <w:t>The</w:t>
      </w:r>
      <w:r>
        <w:t xml:space="preserve"> </w:t>
      </w:r>
      <w:r>
        <w:t>gretteste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were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Franklin's Tale 1195 (data/riverside_cats/FranT_riv.cat)</w:t>
        <w:br/>
      </w:r>
      <w:r>
        <w:t>He</w:t>
      </w:r>
      <w:r>
        <w:t xml:space="preserve"> </w:t>
      </w:r>
      <w:r>
        <w:t>saugh</w:t>
      </w:r>
      <w:r>
        <w:t xml:space="preserve"> </w:t>
      </w:r>
      <w:r>
        <w:t>whan</w:t>
      </w:r>
      <w:r>
        <w:t xml:space="preserve"> </w:t>
      </w:r>
      <w:r>
        <w:t>voyded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thise</w:t>
      </w:r>
      <w:r>
        <w:t xml:space="preserve"> </w:t>
      </w:r>
      <w:r>
        <w:t>wilde</w:t>
      </w:r>
      <w:r>
        <w:t xml:space="preserve"> </w:t>
      </w:r>
      <w:r>
        <w:t>deer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1197 (data/riverside_cats/FranT_riv.cat)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haukes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heron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4: Preterite plural verbs end in -e/-en: remoeved</w:t>
      </w:r>
      <w:r>
        <w:br/>
        <w:t>The Franklin's Tale 1205 (data/riverside_cats/FranT_riv.cat)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remoeved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Franklin's Tale 1210 (data/riverside_cats/FranT_riv.cat)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Is</w:t>
      </w:r>
      <w:r>
        <w:t xml:space="preserve"> </w:t>
      </w:r>
      <w:r>
        <w:t>redy</w:t>
      </w:r>
      <w:r>
        <w:t xml:space="preserve"> </w:t>
      </w:r>
      <w:r>
        <w:t>oure</w:t>
      </w:r>
      <w:r>
        <w:t xml:space="preserve"> </w:t>
      </w:r>
      <w:r>
        <w:t>soper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1216 (data/riverside_cats/FranT_riv.cat)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redy</w:t>
      </w:r>
      <w:r>
        <w:t xml:space="preserve"> </w:t>
      </w:r>
      <w:r>
        <w:t>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right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The Franklin's Tale 1217 (data/riverside_cats/FranT_riv.cat)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thanne</w:t>
      </w:r>
      <w:r>
        <w:t xml:space="preserve"> </w:t>
      </w:r>
      <w:r>
        <w:t>soupe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1: The infinitive ends in -en or -e unless the stem ends in a vowel.: soupe</w:t>
      </w:r>
      <w:r>
        <w:br/>
        <w:t>The Franklin's Tale 1217 (data/riverside_cats/FranT_riv.cat)</w:t>
        <w:br/>
      </w:r>
      <w:r>
        <w:t>Go</w:t>
      </w:r>
      <w:r>
        <w:t xml:space="preserve"> </w:t>
      </w:r>
      <w:r>
        <w:t>we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soupe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4: Preterite plural verbs end in -e/-en: fille</w:t>
      </w:r>
      <w:r>
        <w:br/>
        <w:t>The Franklin's Tale 1219 (data/riverside_cats/FranT_riv.cat)</w:t>
        <w:br/>
      </w:r>
      <w:r>
        <w:t>At</w:t>
      </w:r>
      <w:r>
        <w:t xml:space="preserve"> </w:t>
      </w:r>
      <w:r>
        <w:t>aftersoper</w:t>
      </w:r>
      <w:r>
        <w:t xml:space="preserve"> </w:t>
      </w:r>
      <w:r>
        <w:rPr>
          <w:i/>
        </w:rPr>
        <w:t>fille</w:t>
      </w:r>
      <w:r>
        <w:t xml:space="preserve"> </w:t>
      </w:r>
      <w:r>
        <w:t>they</w:t>
      </w:r>
      <w:r>
        <w:t xml:space="preserve"> </w:t>
      </w:r>
      <w:r>
        <w:t>in</w:t>
      </w:r>
      <w:r>
        <w:t xml:space="preserve"> </w:t>
      </w:r>
      <w:r>
        <w:t>tretee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Franklin's Tale 1220 (data/riverside_cats/FranT_riv.cat)</w:t>
        <w:br/>
      </w:r>
      <w:r>
        <w:t>What</w:t>
      </w:r>
      <w:r>
        <w:t xml:space="preserve"> </w:t>
      </w:r>
      <w:r>
        <w:t>somme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this</w:t>
      </w:r>
      <w:r>
        <w:t xml:space="preserve"> </w:t>
      </w:r>
      <w:r>
        <w:t>maistres</w:t>
      </w:r>
      <w:r>
        <w:t xml:space="preserve"> </w:t>
      </w:r>
      <w:r>
        <w:t>gerdon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8: Past participles of strong verbs end in -e/-en: dryve</w:t>
      </w:r>
      <w:r>
        <w:br/>
        <w:t>The Franklin's Tale 1230 (data/riverside_cats/FranT_riv.cat)</w:t>
        <w:br/>
      </w:r>
      <w:r>
        <w:t>This</w:t>
      </w:r>
      <w:r>
        <w:t xml:space="preserve"> </w:t>
      </w:r>
      <w:r>
        <w:t>bargayn</w:t>
      </w:r>
      <w:r>
        <w:t xml:space="preserve"> </w:t>
      </w:r>
      <w:r>
        <w:t>is</w:t>
      </w:r>
      <w:r>
        <w:t xml:space="preserve"> </w:t>
      </w:r>
      <w:r>
        <w:t>ful</w:t>
      </w:r>
      <w:r>
        <w:t xml:space="preserve"> </w:t>
      </w:r>
      <w:r>
        <w:rPr>
          <w:i/>
        </w:rPr>
        <w:t>dryve</w:t>
      </w:r>
      <w:r>
        <w:t xml:space="preserve"> </w:t>
      </w:r>
      <w:r>
        <w:t>for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knyt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Franklin's Tale 1231 (data/riverside_cats/FranT_riv.cat)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payed</w:t>
      </w:r>
      <w:r>
        <w:t xml:space="preserve"> </w:t>
      </w:r>
      <w:r>
        <w:t>trewely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Franklin's Tale 1249 (data/riverside_cats/FranT_riv.cat)</w:t>
        <w:br/>
      </w:r>
      <w:r>
        <w:t>Where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shoon</w:t>
      </w:r>
      <w:r>
        <w:t xml:space="preserve"> </w:t>
      </w:r>
      <w:r>
        <w:t>ful</w:t>
      </w:r>
      <w:r>
        <w:t xml:space="preserve"> </w:t>
      </w:r>
      <w:r>
        <w:t>pale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7: Singular weak preterite verbs in 1st/3rd person end in -e/-d/-t: spedde</w:t>
      </w:r>
      <w:r>
        <w:br/>
        <w:t>The Franklin's Tale 1262 (data/riverside_cats/FranT_riv.cat)</w:t>
        <w:br/>
      </w:r>
      <w:r>
        <w:t>That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day</w:t>
      </w:r>
      <w:r>
        <w:t xml:space="preserve"> </w:t>
      </w:r>
      <w:r>
        <w:t>he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Franklin's Tale 1267 (data/riverside_cats/FranT_riv.cat)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wene</w:t>
      </w:r>
      <w:r>
        <w:t xml:space="preserve"> </w:t>
      </w:r>
      <w:r>
        <w:t>and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Franklin's Tale 1269 (data/riverside_cats/FranT_riv.cat)</w:t>
        <w:br/>
      </w:r>
      <w:r>
        <w:t>Or</w:t>
      </w:r>
      <w:r>
        <w:t xml:space="preserve"> </w:t>
      </w:r>
      <w:r>
        <w:t>ellis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sonken</w:t>
      </w:r>
      <w:r>
        <w:t xml:space="preserve"> </w:t>
      </w:r>
      <w:r>
        <w:t>under</w:t>
      </w:r>
      <w:r>
        <w:t xml:space="preserve"> </w:t>
      </w:r>
      <w:r>
        <w:t>grounde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1285 (data/riverside_cats/FranT_riv.cat)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founde</w:t>
      </w:r>
      <w:r>
        <w:t xml:space="preserve"> </w:t>
      </w:r>
      <w:r>
        <w:t>his</w:t>
      </w:r>
      <w:r>
        <w:t xml:space="preserve"> </w:t>
      </w:r>
      <w:r>
        <w:t>firste</w:t>
      </w:r>
      <w:r>
        <w:t xml:space="preserve"> </w:t>
      </w:r>
      <w:r>
        <w:t>mansioun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Franklin's Tale 1301 (data/riverside_cats/FranT_riv.cat)</w:t>
        <w:br/>
      </w:r>
      <w:r>
        <w:t>That</w:t>
      </w:r>
      <w:r>
        <w:t xml:space="preserve"> </w:t>
      </w:r>
      <w:r>
        <w:t>voyded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thise</w:t>
      </w:r>
      <w:r>
        <w:t xml:space="preserve"> </w:t>
      </w:r>
      <w:r>
        <w:t>rokkes</w:t>
      </w:r>
      <w:r>
        <w:t xml:space="preserve"> </w:t>
      </w:r>
      <w:r>
        <w:t>everychon</w:t>
      </w:r>
      <w:r>
        <w:br/>
        <w:br/>
      </w:r>
    </w:p>
    <w:p>
      <w:r>
        <w:rPr>
          <w:b/>
        </w:rPr>
        <w:t>RULE 5: First person singular present tense verbs end in -e/-en: thanke</w:t>
      </w:r>
      <w:r>
        <w:br/>
        <w:t>The Franklin's Tale 1304 (data/riverside_cats/FranT_riv.cat)</w:t>
        <w:br/>
      </w:r>
      <w:r>
        <w:rPr>
          <w:i/>
        </w:rPr>
        <w:t>Thanke</w:t>
      </w:r>
      <w:r>
        <w:t xml:space="preserve"> </w:t>
      </w:r>
      <w:r>
        <w:t>yow</w:t>
      </w:r>
      <w:r>
        <w:t xml:space="preserve"> </w:t>
      </w:r>
      <w:r>
        <w:t>lord</w:t>
      </w:r>
      <w:r>
        <w:t xml:space="preserve"> </w:t>
      </w:r>
      <w:r>
        <w:t>and</w:t>
      </w:r>
      <w:r>
        <w:t xml:space="preserve"> </w:t>
      </w:r>
      <w:r>
        <w:t>lady</w:t>
      </w:r>
      <w:r>
        <w:t xml:space="preserve"> </w:t>
      </w:r>
      <w:r>
        <w:t>myn</w:t>
      </w:r>
      <w:r>
        <w:t xml:space="preserve"> </w:t>
      </w:r>
      <w:r>
        <w:t>Venus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1305 (data/riverside_cats/FranT_riv.cat)</w:t>
        <w:br/>
      </w:r>
      <w:r>
        <w:t>That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holpen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cares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Franklin's Tale 1314 (data/riverside_cats/FranT_riv.cat)</w:t>
        <w:br/>
      </w:r>
      <w:r>
        <w:t>Nere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swich</w:t>
      </w:r>
      <w:r>
        <w:t xml:space="preserve"> </w:t>
      </w:r>
      <w:r>
        <w:t>disese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Franklin's Tale 1316 (data/riverside_cats/FranT_riv.cat)</w:t>
        <w:br/>
      </w:r>
      <w:r>
        <w:t>Noght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how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wo</w:t>
      </w:r>
      <w:r>
        <w:t xml:space="preserve"> </w:t>
      </w:r>
      <w:r>
        <w:t>bigon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Franklin's Tale 1319 (data/riverside_cats/FranT_riv.cat)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deeth</w:t>
      </w:r>
      <w:r>
        <w:t xml:space="preserve"> </w:t>
      </w:r>
      <w:r>
        <w:t>thogh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6: Present plural verbs end in -e/-en: breke</w:t>
      </w:r>
      <w:r>
        <w:br/>
        <w:t>The Franklin's Tale 1320 (data/riverside_cats/FranT_riv.cat)</w:t>
        <w:br/>
      </w:r>
      <w:r>
        <w:t>Avyseth</w:t>
      </w:r>
      <w:r>
        <w:t xml:space="preserve"> </w:t>
      </w:r>
      <w:r>
        <w:t>yow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breke</w:t>
      </w:r>
      <w:r>
        <w:t xml:space="preserve"> </w:t>
      </w:r>
      <w:r>
        <w:t>youre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Franklin's Tale 1323 (data/riverside_cats/FranT_riv.cat)</w:t>
        <w:br/>
      </w:r>
      <w:r>
        <w:t>For</w:t>
      </w:r>
      <w:r>
        <w:t xml:space="preserve"> </w:t>
      </w:r>
      <w:r>
        <w:t>madame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1323 (data/riverside_cats/FranT_riv.cat)</w:t>
        <w:br/>
      </w:r>
      <w:r>
        <w:t>For</w:t>
      </w:r>
      <w:r>
        <w:t xml:space="preserve"> </w:t>
      </w:r>
      <w:r>
        <w:t>madame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Franklin's Tale 1327 (data/riverside_cats/FranT_riv.cat)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bihighten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Franklin's Tale 1329 (data/riverside_cats/FranT_riv.cat)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me</w:t>
      </w:r>
      <w:r>
        <w:t xml:space="preserve"> </w:t>
      </w:r>
      <w:r>
        <w:t>best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ye</w:t>
      </w:r>
      <w:r>
        <w:t xml:space="preserve"> </w:t>
      </w:r>
      <w:r>
        <w:t>seyde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1330 (data/riverside_cats/FranT_riv.cat)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unworthy</w:t>
      </w:r>
      <w:r>
        <w:t xml:space="preserve"> </w:t>
      </w:r>
      <w:r>
        <w:rPr>
          <w:i/>
        </w:rPr>
        <w:t>am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1: The infinitive ends in -en or -e unless the stem ends in a vowel.: save</w:t>
      </w:r>
      <w:r>
        <w:br/>
        <w:t>The Franklin's Tale 1332 (data/riverside_cats/FranT_riv.cat)</w:t>
        <w:br/>
      </w:r>
      <w:r>
        <w:t>Moore</w:t>
      </w:r>
      <w:r>
        <w:t xml:space="preserve"> </w:t>
      </w:r>
      <w:r>
        <w:t>than</w:t>
      </w:r>
      <w:r>
        <w:t xml:space="preserve"> </w:t>
      </w:r>
      <w:r>
        <w:t>to</w:t>
      </w:r>
      <w:r>
        <w:t xml:space="preserve"> </w:t>
      </w:r>
      <w:r>
        <w:rPr>
          <w:i/>
        </w:rPr>
        <w:t>save</w:t>
      </w:r>
      <w:r>
        <w:t xml:space="preserve"> </w:t>
      </w:r>
      <w:r>
        <w:t>myn</w:t>
      </w:r>
      <w:r>
        <w:t xml:space="preserve"> </w:t>
      </w:r>
      <w:r>
        <w:t>hertes</w:t>
      </w:r>
      <w:r>
        <w:t xml:space="preserve"> </w:t>
      </w:r>
      <w:r>
        <w:t>lyf</w:t>
      </w:r>
      <w:r>
        <w:t xml:space="preserve"> </w:t>
      </w:r>
      <w:r>
        <w:t>right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Franklin's Tale 1333 (data/riverside_cats/FranT_riv.cat)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comanded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4: Preterite plural verbs end in -e/-en: comanded</w:t>
      </w:r>
      <w:r>
        <w:br/>
        <w:t>The Franklin's Tale 1333 (data/riverside_cats/FranT_riv.cat)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do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comanded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1334 (data/riverside_cats/FranT_riv.cat)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Franklin's Tale 1336 (data/riverside_cats/FranT_riv.cat)</w:t>
        <w:br/>
      </w:r>
      <w:r>
        <w:t>For</w:t>
      </w:r>
      <w:r>
        <w:t xml:space="preserve"> </w:t>
      </w:r>
      <w:r>
        <w:t>quyk</w:t>
      </w:r>
      <w:r>
        <w:t xml:space="preserve"> </w:t>
      </w:r>
      <w:r>
        <w:t>or</w:t>
      </w:r>
      <w:r>
        <w:t xml:space="preserve"> </w:t>
      </w:r>
      <w:r>
        <w:t>deed</w:t>
      </w:r>
      <w:r>
        <w:t xml:space="preserve"> </w:t>
      </w:r>
      <w:r>
        <w:t>right</w:t>
      </w:r>
      <w:r>
        <w:t xml:space="preserve"> </w:t>
      </w:r>
      <w:r>
        <w:t>there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1338 (data/riverside_cats/FranT_riv.cat)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rokkes</w:t>
      </w:r>
      <w:r>
        <w:t xml:space="preserve"> </w:t>
      </w:r>
      <w:r>
        <w:t>been</w:t>
      </w:r>
      <w:r>
        <w:t xml:space="preserve"> </w:t>
      </w:r>
      <w:r>
        <w:t>aweye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Franklin's Tale 1341 (data/riverside_cats/FranT_riv.cat)</w:t>
        <w:br/>
      </w:r>
      <w:r>
        <w:t>She</w:t>
      </w:r>
      <w:r>
        <w:t xml:space="preserve"> </w:t>
      </w:r>
      <w:r>
        <w:rPr>
          <w:i/>
        </w:rPr>
        <w:t>wende</w:t>
      </w:r>
      <w:r>
        <w:t xml:space="preserve"> </w:t>
      </w:r>
      <w:r>
        <w:t>nevere</w:t>
      </w:r>
      <w:r>
        <w:t xml:space="preserve"> </w:t>
      </w:r>
      <w:r>
        <w:t>han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trappe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1341 (data/riverside_cats/FranT_riv.cat)</w:t>
        <w:br/>
      </w:r>
      <w:r>
        <w:t>She</w:t>
      </w:r>
      <w:r>
        <w:t xml:space="preserve"> </w:t>
      </w:r>
      <w:r>
        <w:t>wende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trappe</w:t>
      </w:r>
      <w:r>
        <w:br/>
        <w:br/>
      </w:r>
    </w:p>
    <w:p>
      <w:r>
        <w:rPr>
          <w:b/>
        </w:rPr>
        <w:t>RULE 1: The infinitive ends in -en or -e unless the stem ends in a vowel.: knowe</w:t>
      </w:r>
      <w:r>
        <w:br/>
        <w:t>The Franklin's Tale 1362 (data/riverside_cats/FranT_riv.cat)</w:t>
        <w:br/>
      </w:r>
      <w:r>
        <w:t>Or</w:t>
      </w:r>
      <w:r>
        <w:t xml:space="preserve"> </w:t>
      </w:r>
      <w:r>
        <w:rPr>
          <w:i/>
        </w:rPr>
        <w:t>knowe</w:t>
      </w:r>
      <w:r>
        <w:t xml:space="preserve"> </w:t>
      </w:r>
      <w:r>
        <w:t>myselven</w:t>
      </w:r>
      <w:r>
        <w:t xml:space="preserve"> </w:t>
      </w:r>
      <w:r>
        <w:t>fals</w:t>
      </w:r>
      <w:r>
        <w:t xml:space="preserve"> </w:t>
      </w:r>
      <w:r>
        <w:t>or</w:t>
      </w:r>
      <w:r>
        <w:t xml:space="preserve"> </w:t>
      </w:r>
      <w:r>
        <w:t>lese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Franklin's Tale 1362 (data/riverside_cats/FranT_riv.cat)</w:t>
        <w:br/>
      </w:r>
      <w:r>
        <w:t>Or</w:t>
      </w:r>
      <w:r>
        <w:t xml:space="preserve"> </w:t>
      </w:r>
      <w:r>
        <w:t>knowe</w:t>
      </w:r>
      <w:r>
        <w:t xml:space="preserve"> </w:t>
      </w:r>
      <w:r>
        <w:t>myselven</w:t>
      </w:r>
      <w:r>
        <w:t xml:space="preserve"> </w:t>
      </w:r>
      <w:r>
        <w:t>fals</w:t>
      </w:r>
      <w:r>
        <w:t xml:space="preserve"> </w:t>
      </w:r>
      <w:r>
        <w:t>or</w:t>
      </w:r>
      <w:r>
        <w:t xml:space="preserve"> </w:t>
      </w:r>
      <w:r>
        <w:rPr>
          <w:i/>
        </w:rPr>
        <w:t>lese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1363 (data/riverside_cats/FranT_riv.cat)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deth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quyt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8: Past participles of strong verbs end in -e/-en: yslayn</w:t>
      </w:r>
      <w:r>
        <w:br/>
        <w:t>The Franklin's Tale 1365 (data/riverside_cats/FranT_riv.cat)</w:t>
        <w:br/>
      </w:r>
      <w:r>
        <w:t>And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mayde</w:t>
      </w:r>
      <w:r>
        <w:t xml:space="preserve"> </w:t>
      </w:r>
      <w:r>
        <w:rPr>
          <w:i/>
        </w:rPr>
        <w:t>yslayn</w:t>
      </w:r>
      <w:r>
        <w:t xml:space="preserve"> </w:t>
      </w:r>
      <w:r>
        <w:t>hirself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Franklin's Tale 1366 (data/riverside_cats/FranT_riv.cat)</w:t>
        <w:br/>
      </w:r>
      <w:r>
        <w:t>Rather</w:t>
      </w:r>
      <w:r>
        <w:t xml:space="preserve"> </w:t>
      </w:r>
      <w:r>
        <w:t>than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body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trespas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Franklin's Tale 1369 (data/riverside_cats/FranT_riv.cat)</w:t>
        <w:br/>
      </w:r>
      <w:r>
        <w:rPr>
          <w:i/>
        </w:rPr>
        <w:t>Hadde</w:t>
      </w:r>
      <w:r>
        <w:t xml:space="preserve"> </w:t>
      </w:r>
      <w:r>
        <w:t>slayn</w:t>
      </w:r>
      <w:r>
        <w:t xml:space="preserve"> </w:t>
      </w:r>
      <w:r>
        <w:t>Phidon</w:t>
      </w:r>
      <w:r>
        <w:t xml:space="preserve"> </w:t>
      </w:r>
      <w:r>
        <w:t>in</w:t>
      </w:r>
      <w:r>
        <w:t xml:space="preserve"> </w:t>
      </w:r>
      <w:r>
        <w:t>Atthenes</w:t>
      </w:r>
      <w:r>
        <w:t xml:space="preserve"> </w:t>
      </w:r>
      <w:r>
        <w:t>atte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Franklin's Tale 1369 (data/riverside_cats/FranT_riv.cat)</w:t>
        <w:br/>
      </w:r>
      <w:r>
        <w:t>Hadde</w:t>
      </w:r>
      <w:r>
        <w:t xml:space="preserve"> </w:t>
      </w:r>
      <w:r>
        <w:rPr>
          <w:i/>
        </w:rPr>
        <w:t>slayn</w:t>
      </w:r>
      <w:r>
        <w:t xml:space="preserve"> </w:t>
      </w:r>
      <w:r>
        <w:t>Phidon</w:t>
      </w:r>
      <w:r>
        <w:t xml:space="preserve"> </w:t>
      </w:r>
      <w:r>
        <w:t>in</w:t>
      </w:r>
      <w:r>
        <w:t xml:space="preserve"> </w:t>
      </w:r>
      <w:r>
        <w:t>Atthenes</w:t>
      </w:r>
      <w:r>
        <w:t xml:space="preserve"> </w:t>
      </w:r>
      <w:r>
        <w:t>atte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The Franklin's Tale 1373 (data/riverside_cats/FranT_riv.cat)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fadres</w:t>
      </w:r>
      <w:r>
        <w:t xml:space="preserve"> </w:t>
      </w:r>
      <w:r>
        <w:t>blood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daunce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Franklin's Tale 1376 (data/riverside_cats/FranT_riv.cat)</w:t>
        <w:br/>
      </w:r>
      <w:r>
        <w:t>Rather</w:t>
      </w:r>
      <w:r>
        <w:t xml:space="preserve"> </w:t>
      </w:r>
      <w:r>
        <w:t>than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wolde</w:t>
      </w:r>
      <w:r>
        <w:t xml:space="preserve"> </w:t>
      </w:r>
      <w:r>
        <w:t>lese</w:t>
      </w:r>
      <w:r>
        <w:t xml:space="preserve"> </w:t>
      </w:r>
      <w:r>
        <w:t>hir</w:t>
      </w:r>
      <w:r>
        <w:t xml:space="preserve"> </w:t>
      </w:r>
      <w:r>
        <w:t>maydenhede</w:t>
      </w:r>
      <w:r>
        <w:br/>
        <w:br/>
      </w:r>
    </w:p>
    <w:p>
      <w:r>
        <w:rPr>
          <w:b/>
        </w:rPr>
        <w:t>RULE 4: Preterite plural verbs end in -e/-en: dreynte</w:t>
      </w:r>
      <w:r>
        <w:br/>
        <w:t>The Franklin's Tale 1378 (data/riverside_cats/FranT_riv.cat)</w:t>
        <w:br/>
      </w:r>
      <w:r>
        <w:t>And</w:t>
      </w:r>
      <w:r>
        <w:t xml:space="preserve"> </w:t>
      </w:r>
      <w:r>
        <w:rPr>
          <w:i/>
        </w:rPr>
        <w:t>dreynte</w:t>
      </w:r>
      <w:r>
        <w:t xml:space="preserve"> </w:t>
      </w:r>
      <w:r>
        <w:t>hemselven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bookes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Franklin's Tale 1389 (data/riverside_cats/FranT_riv.cat)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fader</w:t>
      </w:r>
      <w:r>
        <w:t xml:space="preserve"> </w:t>
      </w:r>
      <w:r>
        <w:rPr>
          <w:i/>
        </w:rPr>
        <w:t>slayn</w:t>
      </w:r>
      <w:r>
        <w:t xml:space="preserve"> </w:t>
      </w:r>
      <w:r>
        <w:t>was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7: Singular weak preterite verbs in 1st/3rd person end in -e/-d/-t: hente</w:t>
      </w:r>
      <w:r>
        <w:br/>
        <w:t>The Franklin's Tale 1391 (data/riverside_cats/FranT_riv.cat)</w:t>
        <w:br/>
      </w:r>
      <w:r>
        <w:t>And</w:t>
      </w:r>
      <w:r>
        <w:t xml:space="preserve"> </w:t>
      </w:r>
      <w:r>
        <w:rPr>
          <w:i/>
        </w:rPr>
        <w:t>hente</w:t>
      </w:r>
      <w:r>
        <w:t xml:space="preserve"> </w:t>
      </w:r>
      <w:r>
        <w:t>the</w:t>
      </w:r>
      <w:r>
        <w:t xml:space="preserve"> </w:t>
      </w:r>
      <w:r>
        <w:t>ymage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handes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Franklin's Tale 1394 (data/riverside_cats/FranT_riv.cat)</w:t>
        <w:br/>
      </w:r>
      <w:r>
        <w:t>Til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selve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7: Singular weak preterite verbs in 1st/3rd person end in -e/-d/-t: birafte</w:t>
      </w:r>
      <w:r>
        <w:br/>
        <w:t>The Franklin's Tale 1400 (data/riverside_cats/FranT_riv.cat)</w:t>
        <w:br/>
      </w:r>
      <w:r>
        <w:t>That</w:t>
      </w:r>
      <w:r>
        <w:t xml:space="preserve"> </w:t>
      </w:r>
      <w:r>
        <w:t>at</w:t>
      </w:r>
      <w:r>
        <w:t xml:space="preserve"> </w:t>
      </w:r>
      <w:r>
        <w:t>Cartage</w:t>
      </w:r>
      <w:r>
        <w:t xml:space="preserve"> </w:t>
      </w:r>
      <w:r>
        <w:rPr>
          <w:i/>
        </w:rPr>
        <w:t>birafte</w:t>
      </w:r>
      <w:r>
        <w:t xml:space="preserve"> </w:t>
      </w:r>
      <w:r>
        <w:t>hirself</w:t>
      </w:r>
      <w:r>
        <w:t xml:space="preserve"> </w:t>
      </w:r>
      <w:r>
        <w:t>hir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4: Preterite plural verbs end in -e/-en: wan</w:t>
      </w:r>
      <w:r>
        <w:br/>
        <w:t>The Franklin's Tale 1401 (data/riverside_cats/FranT_riv.cat)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Romayns</w:t>
      </w:r>
      <w:r>
        <w:t xml:space="preserve"> </w:t>
      </w:r>
      <w:r>
        <w:rPr>
          <w:i/>
        </w:rPr>
        <w:t>wan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8: Past participles of strong verbs end in -e/-en: yslayn</w:t>
      </w:r>
      <w:r>
        <w:br/>
        <w:t>The Franklin's Tale 1405 (data/riverside_cats/FranT_riv.cat)</w:t>
        <w:br/>
      </w:r>
      <w:r>
        <w:t>Hath</w:t>
      </w:r>
      <w:r>
        <w:t xml:space="preserve"> </w:t>
      </w:r>
      <w:r>
        <w:t>nat</w:t>
      </w:r>
      <w:r>
        <w:t xml:space="preserve"> </w:t>
      </w:r>
      <w:r>
        <w:t>Lucresse</w:t>
      </w:r>
      <w:r>
        <w:t xml:space="preserve"> </w:t>
      </w:r>
      <w:r>
        <w:rPr>
          <w:i/>
        </w:rPr>
        <w:t>yslayn</w:t>
      </w:r>
      <w:r>
        <w:t xml:space="preserve"> </w:t>
      </w:r>
      <w:r>
        <w:t>hirself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1410 (data/riverside_cats/FranT_riv.cat)</w:t>
        <w:br/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hemself</w:t>
      </w:r>
      <w:r>
        <w:t xml:space="preserve"> </w:t>
      </w:r>
      <w:r>
        <w:t>for</w:t>
      </w:r>
      <w:r>
        <w:t xml:space="preserve"> </w:t>
      </w:r>
      <w:r>
        <w:t>verrey</w:t>
      </w:r>
      <w:r>
        <w:t xml:space="preserve"> </w:t>
      </w:r>
      <w:r>
        <w:t>drede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Franklin's Tale 1410 (data/riverside_cats/FranT_riv.cat)</w:t>
        <w:br/>
      </w:r>
      <w:r>
        <w:t>Han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hemself</w:t>
      </w:r>
      <w:r>
        <w:t xml:space="preserve"> </w:t>
      </w:r>
      <w:r>
        <w:t>for</w:t>
      </w:r>
      <w:r>
        <w:t xml:space="preserve"> </w:t>
      </w:r>
      <w:r>
        <w:t>verrey</w:t>
      </w:r>
      <w:r>
        <w:t xml:space="preserve"> </w:t>
      </w:r>
      <w:r>
        <w:t>drede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Franklin's Tale 1417 (data/riverside_cats/FranT_riv.cat)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My</w:t>
      </w:r>
      <w:r>
        <w:t xml:space="preserve"> </w:t>
      </w:r>
      <w:r>
        <w:t>body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leeste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1420 (data/riverside_cats/FranT_riv.cat)</w:t>
        <w:br/>
      </w:r>
      <w:r>
        <w:t>Sith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manye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hemselven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Franklin's Tale 1421 (data/riverside_cats/FranT_riv.cat)</w:t>
        <w:br/>
      </w:r>
      <w:r>
        <w:t>Wel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wolde</w:t>
      </w:r>
      <w:r>
        <w:t xml:space="preserve"> </w:t>
      </w:r>
      <w:r>
        <w:t>defouled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1422 (data/riverside_cats/FranT_riv.cat)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conclude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bet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conclude</w:t>
      </w:r>
      <w:r>
        <w:br/>
        <w:t>The Franklin's Tale 1422 (data/riverside_cats/FranT_riv.cat)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conclude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bet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1424 (data/riverside_cats/FranT_riv.cat)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unto</w:t>
      </w:r>
      <w:r>
        <w:t xml:space="preserve"> </w:t>
      </w:r>
      <w:r>
        <w:t>Arveragus</w:t>
      </w:r>
      <w:r>
        <w:br/>
        <w:br/>
      </w:r>
    </w:p>
    <w:p>
      <w:r>
        <w:rPr>
          <w:b/>
        </w:rPr>
        <w:t>RULE 4: Preterite plural verbs end in -e/-en: slowe</w:t>
      </w:r>
      <w:r>
        <w:br/>
        <w:t>The Franklin's Tale 1430 (data/riverside_cats/FranT_riv.cat)</w:t>
        <w:br/>
      </w:r>
      <w:r>
        <w:t>That</w:t>
      </w:r>
      <w:r>
        <w:t xml:space="preserve"> </w:t>
      </w:r>
      <w:r>
        <w:rPr>
          <w:i/>
        </w:rPr>
        <w:t>slowe</w:t>
      </w:r>
      <w:r>
        <w:t xml:space="preserve"> </w:t>
      </w:r>
      <w:r>
        <w:t>hemself</w:t>
      </w:r>
      <w:r>
        <w:t xml:space="preserve"> </w:t>
      </w:r>
      <w:r>
        <w:t>for</w:t>
      </w:r>
      <w:r>
        <w:t xml:space="preserve"> </w:t>
      </w:r>
      <w:r>
        <w:t>swich</w:t>
      </w:r>
      <w:r>
        <w:t xml:space="preserve"> </w:t>
      </w:r>
      <w:r>
        <w:t>manere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7: Singular weak preterite verbs in 1st/3rd person end in -e/-d/-t: birafte</w:t>
      </w:r>
      <w:r>
        <w:br/>
        <w:t>The Franklin's Tale 1438 (data/riverside_cats/FranT_riv.cat)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swich</w:t>
      </w:r>
      <w:r>
        <w:t xml:space="preserve"> </w:t>
      </w:r>
      <w:r>
        <w:t>cas</w:t>
      </w:r>
      <w:r>
        <w:t xml:space="preserve"> </w:t>
      </w:r>
      <w:r>
        <w:rPr>
          <w:i/>
        </w:rPr>
        <w:t>birafte</w:t>
      </w:r>
      <w:r>
        <w:t xml:space="preserve"> </w:t>
      </w:r>
      <w:r>
        <w:t>hirself</w:t>
      </w:r>
      <w:r>
        <w:t xml:space="preserve"> </w:t>
      </w:r>
      <w:r>
        <w:t>hir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Franklin's Tale 1446 (data/riverside_cats/FranT_riv.cat)</w:t>
        <w:br/>
      </w:r>
      <w:r>
        <w:t>That</w:t>
      </w:r>
      <w:r>
        <w:t xml:space="preserve"> </w:t>
      </w:r>
      <w:r>
        <w:t>whan</w:t>
      </w:r>
      <w:r>
        <w:t xml:space="preserve"> </w:t>
      </w:r>
      <w:r>
        <w:t>at</w:t>
      </w:r>
      <w:r>
        <w:t xml:space="preserve"> </w:t>
      </w:r>
      <w:r>
        <w:t>Troie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Protheselaus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1465 (data/riverside_cats/FranT_riv.cat)</w:t>
        <w:br/>
      </w:r>
      <w:r>
        <w:t>And</w:t>
      </w:r>
      <w:r>
        <w:t xml:space="preserve"> </w:t>
      </w:r>
      <w:r>
        <w:t>toold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Franklin's Tale 1468 (data/riverside_cats/FranT_riv.cat)</w:t>
        <w:br/>
      </w:r>
      <w:r>
        <w:t>Answerde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Franklin's Tale 1474 (data/riverside_cats/FranT_riv.cat)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youre</w:t>
      </w:r>
      <w:r>
        <w:t xml:space="preserve"> </w:t>
      </w:r>
      <w:r>
        <w:t>trouthe</w:t>
      </w:r>
      <w:r>
        <w:t xml:space="preserve"> </w:t>
      </w:r>
      <w:r>
        <w:t>holden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fay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1476 (data/riverside_cats/FranT_riv.cat)</w:t>
        <w:br/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wel</w:t>
      </w:r>
      <w:r>
        <w:t xml:space="preserve"> </w:t>
      </w:r>
      <w:r>
        <w:t>levere</w:t>
      </w:r>
      <w:r>
        <w:t xml:space="preserve"> </w:t>
      </w:r>
      <w:r>
        <w:t>ystiked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Franklin's Tale 1478 (data/riverside_cats/FranT_riv.cat)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youre</w:t>
      </w:r>
      <w:r>
        <w:t xml:space="preserve"> </w:t>
      </w:r>
      <w:r>
        <w:t>trouthe</w:t>
      </w:r>
      <w:r>
        <w:t xml:space="preserve"> </w:t>
      </w:r>
      <w:r>
        <w:t>kepe</w:t>
      </w:r>
      <w:r>
        <w:t xml:space="preserve"> </w:t>
      </w:r>
      <w:r>
        <w:t>and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1484 (data/riverside_cats/FranT_riv.cat)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best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1484 (data/riverside_cats/FranT_riv.cat)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best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1486 (data/riverside_cats/FranT_riv.cat)</w:t>
        <w:br/>
      </w:r>
      <w:r>
        <w:t>That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rPr>
          <w:i/>
        </w:rPr>
        <w:t>may</w:t>
      </w:r>
      <w:r>
        <w:t xml:space="preserve"> </w:t>
      </w:r>
      <w:r>
        <w:t>demen</w:t>
      </w:r>
      <w:r>
        <w:t xml:space="preserve"> </w:t>
      </w:r>
      <w:r>
        <w:t>harm</w:t>
      </w:r>
      <w:r>
        <w:t xml:space="preserve"> </w:t>
      </w:r>
      <w:r>
        <w:t>or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1498 (data/riverside_cats/FranT_riv.cat)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demeth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Franklin's Tale 1503 (data/riverside_cats/FranT_riv.cat)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bown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forth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The Franklin's Tale 1511 (data/riverside_cats/FranT_riv.cat)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half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t>were</w:t>
      </w:r>
      <w:r>
        <w:t xml:space="preserve"> </w:t>
      </w:r>
      <w:r>
        <w:t>mad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1515 (data/riverside_cats/FranT_riv.cat)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greet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Franklin's Tale 1519 (data/riverside_cats/FranT_riv.cat)</w:t>
        <w:br/>
      </w:r>
      <w:r>
        <w:t>So</w:t>
      </w:r>
      <w:r>
        <w:t xml:space="preserve"> </w:t>
      </w:r>
      <w:r>
        <w:t>looth</w:t>
      </w:r>
      <w:r>
        <w:t xml:space="preserve"> </w:t>
      </w:r>
      <w:r>
        <w:t>hym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breke</w:t>
      </w:r>
      <w:r>
        <w:t xml:space="preserve"> </w:t>
      </w:r>
      <w:r>
        <w:t>hir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9: Present participle of strong and weak verbs end in -e: considerynge</w:t>
      </w:r>
      <w:r>
        <w:br/>
        <w:t>The Franklin's Tale 1521 (data/riverside_cats/FranT_riv.cat)</w:t>
        <w:br/>
      </w:r>
      <w:r>
        <w:rPr>
          <w:i/>
        </w:rPr>
        <w:t>Considerynge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on</w:t>
      </w:r>
      <w:r>
        <w:t xml:space="preserve"> </w:t>
      </w:r>
      <w:r>
        <w:t>every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Franklin's Tale 1523 (data/riverside_cats/FranT_riv.cat)</w:t>
        <w:br/>
      </w:r>
      <w:r>
        <w:t>Than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cherlyssh</w:t>
      </w:r>
      <w:r>
        <w:t xml:space="preserve"> </w:t>
      </w:r>
      <w:r>
        <w:t>wrecchednesse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Franklin's Tale 1525 (data/riverside_cats/FranT_riv.cat)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in</w:t>
      </w:r>
      <w:r>
        <w:t xml:space="preserve"> </w:t>
      </w:r>
      <w:r>
        <w:t>fewe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1529 (data/riverside_cats/FranT_riv.cat)</w:t>
        <w:br/>
      </w:r>
      <w:r>
        <w:t>That</w:t>
      </w:r>
      <w:r>
        <w:t xml:space="preserve"> </w:t>
      </w:r>
      <w:r>
        <w:t>him</w:t>
      </w:r>
      <w:r>
        <w:t xml:space="preserve"> </w:t>
      </w:r>
      <w:r>
        <w:t>were</w:t>
      </w:r>
      <w:r>
        <w:t xml:space="preserve"> </w:t>
      </w:r>
      <w:r>
        <w:t>levere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shame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were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1: The infinitive ends in -en or -e unless the stem ends in a vowel.: breke</w:t>
      </w:r>
      <w:r>
        <w:br/>
        <w:t>The Franklin's Tale 1530 (data/riverside_cats/FranT_riv.cat)</w:t>
        <w:br/>
      </w:r>
      <w:r>
        <w:t>Than</w:t>
      </w:r>
      <w:r>
        <w:t xml:space="preserve"> </w:t>
      </w:r>
      <w:r>
        <w:t>ye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breke</w:t>
      </w:r>
      <w:r>
        <w:t xml:space="preserve"> </w:t>
      </w:r>
      <w:r>
        <w:t>thus</w:t>
      </w:r>
      <w:r>
        <w:t xml:space="preserve"> </w:t>
      </w:r>
      <w:r>
        <w:t>youre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Franklin's Tale 1531 (data/riverside_cats/FranT_riv.cat)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wel</w:t>
      </w:r>
      <w:r>
        <w:t xml:space="preserve"> </w:t>
      </w:r>
      <w:r>
        <w:t>levere</w:t>
      </w:r>
      <w:r>
        <w:t xml:space="preserve"> </w:t>
      </w:r>
      <w:r>
        <w:t>evere</w:t>
      </w:r>
      <w:r>
        <w:t xml:space="preserve"> </w:t>
      </w:r>
      <w:r>
        <w:t>to</w:t>
      </w:r>
      <w:r>
        <w:t xml:space="preserve"> </w:t>
      </w:r>
      <w:r>
        <w:t>suffre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1: The infinitive ends in -en or -e unless the stem ends in a vowel.: suffre</w:t>
      </w:r>
      <w:r>
        <w:br/>
        <w:t>The Franklin's Tale 1531 (data/riverside_cats/FranT_riv.cat)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wel</w:t>
      </w:r>
      <w:r>
        <w:t xml:space="preserve"> </w:t>
      </w:r>
      <w:r>
        <w:t>levere</w:t>
      </w:r>
      <w:r>
        <w:t xml:space="preserve"> </w:t>
      </w:r>
      <w:r>
        <w:t>evere</w:t>
      </w:r>
      <w:r>
        <w:t xml:space="preserve"> </w:t>
      </w:r>
      <w:r>
        <w:t>to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5: First person singular present tense verbs end in -e/-en: departe</w:t>
      </w:r>
      <w:r>
        <w:br/>
        <w:t>The Franklin's Tale 1532 (data/riverside_cats/FranT_riv.cat)</w:t>
        <w:br/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departe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bitwix</w:t>
      </w:r>
      <w:r>
        <w:t xml:space="preserve"> </w:t>
      </w:r>
      <w:r>
        <w:t>yow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5: First person singular present tense verbs end in -e/-en: relesse</w:t>
      </w:r>
      <w:r>
        <w:br/>
        <w:t>The Franklin's Tale 1533 (data/riverside_cats/FranT_riv.cat)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relesse</w:t>
      </w:r>
      <w:r>
        <w:t xml:space="preserve"> </w:t>
      </w:r>
      <w:r>
        <w:t>madame</w:t>
      </w:r>
      <w:r>
        <w:t xml:space="preserve"> </w:t>
      </w:r>
      <w:r>
        <w:t>into</w:t>
      </w:r>
      <w:r>
        <w:t xml:space="preserve"> </w:t>
      </w:r>
      <w:r>
        <w:t>youre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1535 (data/riverside_cats/FranT_riv.cat)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heerbiforn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Franklin's Tale 1537 (data/riverside_cats/FranT_riv.cat)</w:t>
        <w:br/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t>plighte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never</w:t>
      </w:r>
      <w:r>
        <w:t xml:space="preserve"> </w:t>
      </w:r>
      <w:r>
        <w:t>repreve</w:t>
      </w:r>
      <w:r>
        <w:br/>
        <w:br/>
      </w:r>
    </w:p>
    <w:p>
      <w:r>
        <w:rPr>
          <w:b/>
        </w:rPr>
        <w:t>RULE 5: First person singular present tense verbs end in -e/-en: take</w:t>
      </w:r>
      <w:r>
        <w:br/>
        <w:t>The Franklin's Tale 1538 (data/riverside_cats/FranT_riv.cat)</w:t>
        <w:br/>
      </w:r>
      <w:r>
        <w:t>Of</w:t>
      </w:r>
      <w:r>
        <w:t xml:space="preserve"> </w:t>
      </w:r>
      <w:r>
        <w:t>no</w:t>
      </w:r>
      <w:r>
        <w:t xml:space="preserve"> </w:t>
      </w:r>
      <w:r>
        <w:t>biheste</w:t>
      </w:r>
      <w:r>
        <w:t xml:space="preserve"> </w:t>
      </w:r>
      <w:r>
        <w:t>and</w:t>
      </w:r>
      <w:r>
        <w:t xml:space="preserve"> </w:t>
      </w:r>
      <w:r>
        <w:t>heere</w:t>
      </w:r>
      <w:r>
        <w:t xml:space="preserve"> </w:t>
      </w:r>
      <w:r>
        <w:t>I</w:t>
      </w:r>
      <w:r>
        <w:t xml:space="preserve"> </w:t>
      </w:r>
      <w:r>
        <w:rPr>
          <w:i/>
        </w:rPr>
        <w:t>take</w:t>
      </w:r>
      <w:r>
        <w:t xml:space="preserve"> </w:t>
      </w:r>
      <w:r>
        <w:t>my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Franklin's Tale 1541 (data/riverside_cats/FranT_riv.cat)</w:t>
        <w:br/>
      </w:r>
      <w:r>
        <w:t>But</w:t>
      </w:r>
      <w:r>
        <w:t xml:space="preserve"> </w:t>
      </w:r>
      <w:r>
        <w:t>every</w:t>
      </w:r>
      <w:r>
        <w:t xml:space="preserve"> </w:t>
      </w:r>
      <w:r>
        <w:t>wyf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biheeste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Franklin's Tale 1547 (data/riverside_cats/FranT_riv.cat)</w:t>
        <w:br/>
      </w:r>
      <w:r>
        <w:t>And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1547 (data/riverside_cats/FranT_riv.cat)</w:t>
        <w:br/>
      </w:r>
      <w:r>
        <w:t>And</w:t>
      </w:r>
      <w:r>
        <w:t xml:space="preserve"> </w:t>
      </w:r>
      <w:r>
        <w:t>tolde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1562 (data/riverside_cats/FranT_riv.cat)</w:t>
        <w:br/>
      </w:r>
      <w:r>
        <w:t>I</w:t>
      </w:r>
      <w:r>
        <w:t xml:space="preserve"> </w:t>
      </w:r>
      <w:r>
        <w:t>se</w:t>
      </w:r>
      <w:r>
        <w:t xml:space="preserve"> </w:t>
      </w:r>
      <w:r>
        <w:t>namoore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fordo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1566 (data/riverside_cats/FranT_riv.cat)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rPr>
          <w:i/>
        </w:rPr>
        <w:t>may</w:t>
      </w:r>
      <w:r>
        <w:t xml:space="preserve"> </w:t>
      </w:r>
      <w:r>
        <w:t>gete</w:t>
      </w:r>
      <w:r>
        <w:t xml:space="preserve"> </w:t>
      </w:r>
      <w:r>
        <w:t>bettre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1570 (data/riverside_cats/FranT_riv.cat)</w:t>
        <w:br/>
      </w:r>
      <w:r>
        <w:t>My</w:t>
      </w:r>
      <w:r>
        <w:t xml:space="preserve"> </w:t>
      </w:r>
      <w:r>
        <w:t>trouthe</w:t>
      </w:r>
      <w:r>
        <w:t xml:space="preserve"> </w:t>
      </w:r>
      <w:r>
        <w:rPr>
          <w:i/>
        </w:rPr>
        <w:t>wol</w:t>
      </w:r>
      <w:r>
        <w:t xml:space="preserve"> </w:t>
      </w:r>
      <w:r>
        <w:t>I</w:t>
      </w:r>
      <w:r>
        <w:t xml:space="preserve"> </w:t>
      </w:r>
      <w:r>
        <w:t>kepe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graunte</w:t>
      </w:r>
      <w:r>
        <w:br/>
        <w:t>The Franklin's Tale 1575 (data/riverside_cats/FranT_riv.cat)</w:t>
        <w:br/>
      </w:r>
      <w:r>
        <w:t>To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hym</w:t>
      </w:r>
      <w:r>
        <w:t xml:space="preserve"> </w:t>
      </w:r>
      <w:r>
        <w:t>dayes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remenaunt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Franklin's Tale 1576 (data/riverside_cats/FranT_riv.cat)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Maister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avaunt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Franklin's Tale 1576 (data/riverside_cats/FranT_riv.cat)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Maister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avaunt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Franklin's Tale 1581 (data/riverside_cats/FranT_riv.cat)</w:t>
        <w:br/>
      </w:r>
      <w:r>
        <w:t>But</w:t>
      </w:r>
      <w:r>
        <w:t xml:space="preserve"> </w:t>
      </w:r>
      <w:r>
        <w:rPr>
          <w:i/>
        </w:rPr>
        <w:t>wolde</w:t>
      </w:r>
      <w:r>
        <w:t xml:space="preserve"> </w:t>
      </w:r>
      <w:r>
        <w:t>ye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upon</w:t>
      </w:r>
      <w:r>
        <w:t xml:space="preserve"> </w:t>
      </w:r>
      <w:r>
        <w:t>seuretee</w:t>
      </w:r>
      <w:r>
        <w:br/>
        <w:br/>
      </w:r>
    </w:p>
    <w:p>
      <w:r>
        <w:rPr>
          <w:b/>
        </w:rPr>
        <w:t>RULE 1: The infinitive ends in -en or -e unless the stem ends in a vowel.: vouche</w:t>
      </w:r>
      <w:r>
        <w:br/>
        <w:t>The Franklin's Tale 1581 (data/riverside_cats/FranT_riv.cat)</w:t>
        <w:br/>
      </w:r>
      <w:r>
        <w:t>But</w:t>
      </w:r>
      <w:r>
        <w:t xml:space="preserve"> </w:t>
      </w:r>
      <w:r>
        <w:t>wolde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</w:t>
      </w:r>
      <w:r>
        <w:t xml:space="preserve"> </w:t>
      </w:r>
      <w:r>
        <w:t>sauf</w:t>
      </w:r>
      <w:r>
        <w:t xml:space="preserve"> </w:t>
      </w:r>
      <w:r>
        <w:t>upon</w:t>
      </w:r>
      <w:r>
        <w:t xml:space="preserve"> </w:t>
      </w:r>
      <w:r>
        <w:t>seuretee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Franklin's Tale 1586 (data/riverside_cats/FranT_riv.cat)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thus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herde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Franklin's Tale 1593 (data/riverside_cats/FranT_riv.cat)</w:t>
        <w:br/>
      </w:r>
      <w:r>
        <w:t>And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bifoore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1593 (data/riverside_cats/FranT_riv.cat)</w:t>
        <w:br/>
      </w:r>
      <w:r>
        <w:t>And</w:t>
      </w:r>
      <w:r>
        <w:t xml:space="preserve"> </w:t>
      </w:r>
      <w:r>
        <w:t>tolde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bifoore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1596 (data/riverside_cats/FranT_riv.cat)</w:t>
        <w:br/>
      </w:r>
      <w:r>
        <w:rPr>
          <w:i/>
        </w:rPr>
        <w:t>Hadde</w:t>
      </w:r>
      <w:r>
        <w:t xml:space="preserve"> </w:t>
      </w:r>
      <w:r>
        <w:t>levere</w:t>
      </w:r>
      <w:r>
        <w:t xml:space="preserve"> </w:t>
      </w:r>
      <w:r>
        <w:t>dye</w:t>
      </w:r>
      <w:r>
        <w:t xml:space="preserve"> </w:t>
      </w:r>
      <w:r>
        <w:t>in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Franklin's Tale 1598 (data/riverside_cats/FranT_riv.cat)</w:t>
        <w:br/>
      </w:r>
      <w:r>
        <w:t>The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Dorigen</w:t>
      </w:r>
      <w:r>
        <w:t xml:space="preserve"> </w:t>
      </w:r>
      <w:r>
        <w:t>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als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Franklin's Tale 1602 (data/riverside_cats/FranT_riv.cat)</w:t>
        <w:br/>
      </w:r>
      <w:r>
        <w:t>She</w:t>
      </w:r>
      <w:r>
        <w:t xml:space="preserve"> </w:t>
      </w:r>
      <w:r>
        <w:t>nevere</w:t>
      </w:r>
      <w:r>
        <w:t xml:space="preserve"> </w:t>
      </w:r>
      <w:r>
        <w:t>erst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herde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apparence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Franklin's Tale 1603 (data/riverside_cats/FranT_riv.cat)</w:t>
        <w:br/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me</w:t>
      </w:r>
      <w:r>
        <w:t xml:space="preserve"> </w:t>
      </w:r>
      <w:r>
        <w:t>han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1616 (data/riverside_cats/FranT_riv.cat)</w:t>
        <w:br/>
      </w:r>
      <w:r>
        <w:t>For</w:t>
      </w:r>
      <w:r>
        <w:t xml:space="preserve"> </w:t>
      </w:r>
      <w:r>
        <w:t>sire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taken</w:t>
      </w:r>
      <w:r>
        <w:t xml:space="preserve"> </w:t>
      </w:r>
      <w:r>
        <w:t>a</w:t>
      </w:r>
      <w:r>
        <w:t xml:space="preserve"> </w:t>
      </w:r>
      <w:r>
        <w:t>peny</w:t>
      </w:r>
      <w:r>
        <w:t xml:space="preserve"> </w:t>
      </w:r>
      <w:r>
        <w:t>of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1619 (data/riverside_cats/FranT_riv.cat)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ynogh</w:t>
      </w:r>
      <w:r>
        <w:t xml:space="preserve"> </w:t>
      </w:r>
      <w:r>
        <w:t>and</w:t>
      </w:r>
      <w:r>
        <w:t xml:space="preserve"> </w:t>
      </w:r>
      <w:r>
        <w:t>farewel</w:t>
      </w:r>
      <w:r>
        <w:t xml:space="preserve"> </w:t>
      </w:r>
      <w:r>
        <w:rPr>
          <w:i/>
        </w:rPr>
        <w:t>have</w:t>
      </w:r>
      <w:r>
        <w:t xml:space="preserve"> </w:t>
      </w:r>
      <w:r>
        <w:t>good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1: The infinitive ends in -en or -e unless the stem ends in a vowel.: aske</w:t>
      </w:r>
      <w:r>
        <w:br/>
        <w:t>The Franklin's Tale 1621 (data/riverside_cats/FranT_riv.cat)</w:t>
        <w:br/>
      </w:r>
      <w:r>
        <w:t>Lordynges</w:t>
      </w:r>
      <w:r>
        <w:t xml:space="preserve"> </w:t>
      </w:r>
      <w:r>
        <w:t>this</w:t>
      </w:r>
      <w:r>
        <w:t xml:space="preserve"> </w:t>
      </w:r>
      <w:r>
        <w:t>question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aske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Franklin's Tale 1624 (data/riverside_cats/FranT_riv.cat)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namoore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at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Prologue to the Parson's Tale 18 (data/riverside_cats/ParsPro_riverside_reordered.cat)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ech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Parson's Tale 18 (data/riverside_cats/ParsPro_riverside_reordered.cat)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ech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Parson's Tale 20 (data/riverside_cats/ParsPro_riverside_reordered.cat)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hym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chaunce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Prologue to the Parson's Tale 36 (data/riverside_cats/ParsPro_riverside_reordered.cat)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sowen</w:t>
      </w:r>
      <w:r>
        <w:t xml:space="preserve"> </w:t>
      </w:r>
      <w:r>
        <w:t>whete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Parson's Tale 39 (data/riverside_cats/ParsPro_riverside_reordered.cat)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Prologue to the Parson's Tale 39 (data/riverside_cats/ParsPro_riverside_reordered.cat)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Parson's Tale 40 (data/riverside_cats/ParsPro_riverside_reordered.cat)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ful</w:t>
      </w:r>
      <w:r>
        <w:t xml:space="preserve"> </w:t>
      </w:r>
      <w:r>
        <w:t>fayn</w:t>
      </w:r>
      <w:r>
        <w:t xml:space="preserve"> </w:t>
      </w:r>
      <w:r>
        <w:t>at</w:t>
      </w:r>
      <w:r>
        <w:t xml:space="preserve"> </w:t>
      </w:r>
      <w:r>
        <w:t>Cristes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Prologue to the Parson's Tale 43 (data/riverside_cats/ParsPro_riverside_reordered.cat)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geeste</w:t>
      </w:r>
      <w:r>
        <w:t xml:space="preserve"> </w:t>
      </w:r>
      <w:r>
        <w:t>rum</w:t>
      </w:r>
      <w:r>
        <w:t xml:space="preserve"> </w:t>
      </w:r>
      <w:r>
        <w:t>ram</w:t>
      </w:r>
      <w:r>
        <w:t xml:space="preserve"> </w:t>
      </w:r>
      <w:r>
        <w:t>ruf</w:t>
      </w:r>
      <w:r>
        <w:t xml:space="preserve"> </w:t>
      </w:r>
      <w:r>
        <w:t>by</w:t>
      </w:r>
      <w:r>
        <w:t xml:space="preserve"> </w:t>
      </w:r>
      <w:r>
        <w:t>lettre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Prologue to the Parson's Tale 45 (data/riverside_cats/ParsPro_riverside_reordered.cat)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glose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Parson's Tale 46 (data/riverside_cats/ParsPro_riverside_reordered.cat)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myrie</w:t>
      </w:r>
      <w:r>
        <w:t xml:space="preserve"> </w:t>
      </w:r>
      <w:r>
        <w:t>tale</w:t>
      </w:r>
      <w:r>
        <w:t xml:space="preserve"> </w:t>
      </w:r>
      <w:r>
        <w:t>in</w:t>
      </w:r>
      <w:r>
        <w:t xml:space="preserve"> </w:t>
      </w:r>
      <w:r>
        <w:t>prose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Prologue to the Parson's Tale 54 (data/riverside_cats/ParsPro_riverside_reordered.cat)</w:t>
        <w:br/>
      </w:r>
      <w:r>
        <w:t>Telle</w:t>
      </w:r>
      <w:r>
        <w:t xml:space="preserve"> </w:t>
      </w:r>
      <w:r>
        <w:t>youre</w:t>
      </w:r>
      <w:r>
        <w:t xml:space="preserve"> </w:t>
      </w:r>
      <w:r>
        <w:t>avys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Prologue to the Parson's Tale 57 (data/riverside_cats/ParsPro_riverside_reordered.cat)</w:t>
        <w:br/>
      </w:r>
      <w:r>
        <w:t>Of</w:t>
      </w:r>
      <w:r>
        <w:t xml:space="preserve"> </w:t>
      </w:r>
      <w:r>
        <w:t>clerkes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textueel</w:t>
      </w:r>
      <w:r>
        <w:br/>
        <w:br/>
      </w:r>
    </w:p>
    <w:p>
      <w:r>
        <w:rPr>
          <w:b/>
        </w:rPr>
        <w:t>RULE 5: First person singular present tense verbs end in -e/-en: take</w:t>
      </w:r>
      <w:r>
        <w:br/>
        <w:t>Prologue to the Parson's Tale 58 (data/riverside_cats/ParsPro_riverside_reordered.cat)</w:t>
        <w:br/>
      </w:r>
      <w:r>
        <w:t>I</w:t>
      </w:r>
      <w:r>
        <w:t xml:space="preserve"> </w:t>
      </w:r>
      <w:r>
        <w:rPr>
          <w:i/>
        </w:rPr>
        <w:t>take</w:t>
      </w:r>
      <w:r>
        <w:t xml:space="preserve"> </w:t>
      </w:r>
      <w:r>
        <w:t>but</w:t>
      </w:r>
      <w:r>
        <w:t xml:space="preserve"> </w:t>
      </w:r>
      <w:r>
        <w:t>the</w:t>
      </w:r>
      <w:r>
        <w:t xml:space="preserve"> </w:t>
      </w:r>
      <w:r>
        <w:t>sentence</w:t>
      </w:r>
      <w:r>
        <w:t xml:space="preserve"> </w:t>
      </w:r>
      <w:r>
        <w:t>trusteth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Parson's Tale 60 (data/riverside_cats/ParsPro_riverside_reordered.cat)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stonde</w:t>
      </w:r>
      <w:r>
        <w:t xml:space="preserve"> </w:t>
      </w:r>
      <w:r>
        <w:t>to</w:t>
      </w:r>
      <w:r>
        <w:t xml:space="preserve"> </w:t>
      </w:r>
      <w:r>
        <w:t>correccioun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Prologue to the Parson's Tale 64 (data/riverside_cats/ParsPro_riverside_reordered.cat)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hym</w:t>
      </w:r>
      <w:r>
        <w:t xml:space="preserve"> </w:t>
      </w:r>
      <w:r>
        <w:t>space</w:t>
      </w:r>
      <w:r>
        <w:t xml:space="preserve"> </w:t>
      </w:r>
      <w:r>
        <w:t>and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Prologue to the Parson's Tale 67 (data/riverside_cats/ParsPro_riverside_reordered.cat)</w:t>
        <w:br/>
      </w:r>
      <w:r>
        <w:t>Oure</w:t>
      </w:r>
      <w:r>
        <w:t xml:space="preserve"> </w:t>
      </w:r>
      <w:r>
        <w:t>Hoost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t>for</w:t>
      </w:r>
      <w:r>
        <w:t xml:space="preserve"> </w:t>
      </w:r>
      <w:r>
        <w:t>us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Parson's Tale 73 (data/riverside_cats/ParsPro_riverside_reordered.cat)</w:t>
        <w:br/>
      </w:r>
      <w:r>
        <w:t>Sey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Troilus and Criseyde; Book IV 10 (data/riverside_cats/TC4_riv.cat)</w:t>
        <w:br/>
      </w:r>
      <w:r>
        <w:t>But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hym</w:t>
      </w:r>
      <w:r>
        <w:t xml:space="preserve"> </w:t>
      </w:r>
      <w:r>
        <w:t>clene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21 (data/riverside_cats/TC4_riv.cat)</w:t>
        <w:br/>
      </w:r>
      <w:r>
        <w:t>Iwis</w:t>
      </w:r>
      <w:r>
        <w:t xml:space="preserve"> </w:t>
      </w:r>
      <w:r>
        <w:t>hemself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vilanye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29 (data/riverside_cats/TC4_riv.cat)</w:t>
        <w:br/>
      </w:r>
      <w:r>
        <w:t>Liggyng</w:t>
      </w:r>
      <w:r>
        <w:t xml:space="preserve"> </w:t>
      </w:r>
      <w:r>
        <w:t>in</w:t>
      </w:r>
      <w:r>
        <w:t xml:space="preserve"> </w:t>
      </w:r>
      <w:r>
        <w:t>oost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greve</w:t>
      </w:r>
      <w:r>
        <w:br/>
        <w:t>Troilus and Criseyde; Book IV 35 (data/riverside_cats/TC4_riv.cat)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wont</w:t>
      </w:r>
      <w:r>
        <w:t xml:space="preserve"> </w:t>
      </w:r>
      <w:r>
        <w:t>to</w:t>
      </w:r>
      <w:r>
        <w:t xml:space="preserve"> </w:t>
      </w:r>
      <w:r>
        <w:rPr>
          <w:i/>
        </w:rPr>
        <w:t>greve</w:t>
      </w:r>
      <w:r>
        <w:t xml:space="preserve"> </w:t>
      </w:r>
      <w:r>
        <w:t>hem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myghte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Troilus and Criseyde; Book IV 67 (data/riverside_cats/TC4_riv.cat)</w:t>
        <w:br/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hym</w:t>
      </w:r>
      <w:r>
        <w:t xml:space="preserve"> </w:t>
      </w:r>
      <w:r>
        <w:t>there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wont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69 (data/riverside_cats/TC4_riv.cat)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Troilus and Criseyde; Book IV 70 (data/riverside_cats/TC4_riv.cat)</w:t>
        <w:br/>
      </w:r>
      <w:r>
        <w:t>To</w:t>
      </w:r>
      <w:r>
        <w:t xml:space="preserve"> </w:t>
      </w:r>
      <w:r>
        <w:t>stynte</w:t>
      </w:r>
      <w:r>
        <w:t xml:space="preserve"> </w:t>
      </w:r>
      <w:r>
        <w:t>noyse</w:t>
      </w:r>
      <w:r>
        <w:t xml:space="preserve"> </w:t>
      </w:r>
      <w:r>
        <w:t>and</w:t>
      </w:r>
      <w:r>
        <w:t xml:space="preserve"> </w:t>
      </w:r>
      <w:r>
        <w:rPr>
          <w:i/>
        </w:rPr>
        <w:t>yeve</w:t>
      </w:r>
      <w:r>
        <w:t xml:space="preserve"> </w:t>
      </w:r>
      <w:r>
        <w:t>hym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IV 71 (data/riverside_cats/TC4_riv.cat)</w:t>
        <w:br/>
      </w:r>
      <w:r>
        <w:t>Than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Lo</w:t>
      </w:r>
      <w:r>
        <w:t xml:space="preserve"> </w:t>
      </w:r>
      <w:r>
        <w:t>lordes</w:t>
      </w:r>
      <w:r>
        <w:t xml:space="preserve"> </w:t>
      </w:r>
      <w:r>
        <w:t>myn</w:t>
      </w:r>
      <w:r>
        <w:t xml:space="preserve"> </w:t>
      </w:r>
      <w:r>
        <w:t>ich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73 (data/riverside_cats/TC4_riv.cat)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remembre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Calkas</w:t>
      </w:r>
      <w:r>
        <w:br/>
        <w:br/>
      </w:r>
    </w:p>
    <w:p>
      <w:r>
        <w:rPr>
          <w:b/>
        </w:rPr>
        <w:t>RULE 5: First person singular present tense verbs end in -e/-en: com</w:t>
      </w:r>
      <w:r>
        <w:br/>
        <w:t>Troilus and Criseyde; Book IV 83 (data/riverside_cats/TC4_riv.cat)</w:t>
        <w:br/>
      </w:r>
      <w:r>
        <w:t>I</w:t>
      </w:r>
      <w:r>
        <w:t xml:space="preserve"> </w:t>
      </w:r>
      <w:r>
        <w:rPr>
          <w:i/>
        </w:rPr>
        <w:t>com</w:t>
      </w:r>
      <w:r>
        <w:t xml:space="preserve"> </w:t>
      </w:r>
      <w:r>
        <w:t>myself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propre</w:t>
      </w:r>
      <w:r>
        <w:t xml:space="preserve"> </w:t>
      </w:r>
      <w:r>
        <w:t>persone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97 (data/riverside_cats/TC4_riv.cat)</w:t>
        <w:br/>
      </w:r>
      <w:r>
        <w:t>For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nought</w:t>
      </w:r>
      <w:r>
        <w:t xml:space="preserve"> </w:t>
      </w:r>
      <w:r>
        <w:t>lyve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1: The infinitive ends in -en or -e unless the stem ends in a vowel.: lyve</w:t>
      </w:r>
      <w:r>
        <w:br/>
        <w:t>Troilus and Criseyde; Book IV 97 (data/riverside_cats/TC4_riv.cat)</w:t>
        <w:br/>
      </w:r>
      <w:r>
        <w:t>For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nought</w:t>
      </w:r>
      <w:r>
        <w:t xml:space="preserve"> </w:t>
      </w:r>
      <w:r>
        <w:rPr>
          <w:i/>
        </w:rPr>
        <w:t>lyve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100 (data/riverside_cats/TC4_riv.cat)</w:t>
        <w:br/>
      </w:r>
      <w:r>
        <w:t>Hire</w:t>
      </w:r>
      <w:r>
        <w:t xml:space="preserve"> </w:t>
      </w:r>
      <w:r>
        <w:t>to</w:t>
      </w:r>
      <w:r>
        <w:t xml:space="preserve"> </w:t>
      </w:r>
      <w:r>
        <w:t>delivere</w:t>
      </w:r>
      <w:r>
        <w:t xml:space="preserve"> </w:t>
      </w:r>
      <w:r>
        <w:t>ich</w:t>
      </w:r>
      <w:r>
        <w:t xml:space="preserve"> </w:t>
      </w:r>
      <w:r>
        <w:t>holden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pees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102 (data/riverside_cats/TC4_riv.cat)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hire</w:t>
      </w:r>
      <w:r>
        <w:t xml:space="preserve"> </w:t>
      </w:r>
      <w:r>
        <w:rPr>
          <w:i/>
        </w:rPr>
        <w:t>have</w:t>
      </w:r>
      <w:r>
        <w:t xml:space="preserve"> </w:t>
      </w:r>
      <w:r>
        <w:t>right</w:t>
      </w:r>
      <w:r>
        <w:t xml:space="preserve"> </w:t>
      </w:r>
      <w:r>
        <w:t>soone</w:t>
      </w:r>
      <w:r>
        <w:t xml:space="preserve"> </w:t>
      </w:r>
      <w:r>
        <w:t>douteles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IV 106 (data/riverside_cats/TC4_riv.cat)</w:t>
        <w:br/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now</w:t>
      </w:r>
      <w:r>
        <w:t xml:space="preserve"> </w:t>
      </w:r>
      <w:r>
        <w:t>kaught</w:t>
      </w:r>
      <w:r>
        <w:t xml:space="preserve"> </w:t>
      </w:r>
      <w:r>
        <w:t>and</w:t>
      </w:r>
      <w:r>
        <w:t xml:space="preserve"> </w:t>
      </w:r>
      <w:r>
        <w:t>fetered</w:t>
      </w:r>
      <w:r>
        <w:t xml:space="preserve"> </w:t>
      </w:r>
      <w:r>
        <w:t>in</w:t>
      </w:r>
      <w:r>
        <w:t xml:space="preserve"> </w:t>
      </w:r>
      <w:r>
        <w:t>prisoun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108 (data/riverside_cats/TC4_riv.cat)</w:t>
        <w:br/>
      </w:r>
      <w:r>
        <w:t>My</w:t>
      </w:r>
      <w:r>
        <w:t xml:space="preserve"> </w:t>
      </w:r>
      <w:r>
        <w:t>child</w:t>
      </w:r>
      <w:r>
        <w:t xml:space="preserve"> </w:t>
      </w:r>
      <w:r>
        <w:t>with</w:t>
      </w:r>
      <w:r>
        <w:t xml:space="preserve"> </w:t>
      </w:r>
      <w:r>
        <w:t>oon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redempcioun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112 (data/riverside_cats/TC4_riv.cat)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bothe</w:t>
      </w:r>
      <w:r>
        <w:t xml:space="preserve"> </w:t>
      </w:r>
      <w:r>
        <w:t>han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town</w:t>
      </w:r>
      <w:r>
        <w:t xml:space="preserve"> </w:t>
      </w:r>
      <w:r>
        <w:t>as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112 (data/riverside_cats/TC4_riv.cat)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bothe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town</w:t>
      </w:r>
      <w:r>
        <w:t xml:space="preserve"> </w:t>
      </w:r>
      <w:r>
        <w:t>as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113 (data/riverside_cats/TC4_riv.cat)</w:t>
        <w:br/>
      </w:r>
      <w:r>
        <w:t>On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IV 117 (data/riverside_cats/TC4_riv.cat)</w:t>
        <w:br/>
      </w:r>
      <w:r>
        <w:t>And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Troilus and Criseyde; Book IV 117 (data/riverside_cats/TC4_riv.cat)</w:t>
        <w:br/>
      </w:r>
      <w:r>
        <w:t>And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1: The infinitive ends in -en or -e unless the stem ends in a vowel.: torne</w:t>
      </w:r>
      <w:r>
        <w:br/>
        <w:t>Troilus and Criseyde; Book IV 119 (data/riverside_cats/TC4_riv.cat)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shal</w:t>
      </w:r>
      <w:r>
        <w:t xml:space="preserve"> </w:t>
      </w:r>
      <w:r>
        <w:t>Troie</w:t>
      </w:r>
      <w:r>
        <w:t xml:space="preserve"> </w:t>
      </w:r>
      <w:r>
        <w:rPr>
          <w:i/>
        </w:rPr>
        <w:t>torne</w:t>
      </w:r>
      <w:r>
        <w:t xml:space="preserve"> </w:t>
      </w:r>
      <w:r>
        <w:t>to</w:t>
      </w:r>
      <w:r>
        <w:t xml:space="preserve"> </w:t>
      </w:r>
      <w:r>
        <w:t>asshen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123 (data/riverside_cats/TC4_riv.cat)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brynge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confusioun</w:t>
      </w:r>
      <w:r>
        <w:br/>
        <w:br/>
      </w:r>
    </w:p>
    <w:p>
      <w:r>
        <w:rPr>
          <w:b/>
        </w:rPr>
        <w:t>RULE 1: The infinitive ends in -en or -e unless the stem ends in a vowel.: hele</w:t>
      </w:r>
      <w:r>
        <w:br/>
        <w:t>Troilus and Criseyde; Book IV 132 (data/riverside_cats/TC4_riv.cat)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hele</w:t>
      </w:r>
      <w:r>
        <w:t xml:space="preserve"> </w:t>
      </w:r>
      <w:r>
        <w:t>hym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sorwes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RULE 4: Preterite plural verbs end in -e/-en: yave</w:t>
      </w:r>
      <w:r>
        <w:br/>
        <w:t>Troilus and Criseyde; Book IV 133 (data/riverside_cats/TC4_riv.cat)</w:t>
        <w:br/>
      </w:r>
      <w:r>
        <w:t>They</w:t>
      </w:r>
      <w:r>
        <w:t xml:space="preserve"> </w:t>
      </w:r>
      <w:r>
        <w:rPr>
          <w:i/>
        </w:rPr>
        <w:t>yave</w:t>
      </w:r>
      <w:r>
        <w:t xml:space="preserve"> </w:t>
      </w:r>
      <w:r>
        <w:t>hym</w:t>
      </w:r>
      <w:r>
        <w:t xml:space="preserve"> </w:t>
      </w:r>
      <w:r>
        <w:t>Antenor</w:t>
      </w:r>
      <w:r>
        <w:t xml:space="preserve"> </w:t>
      </w:r>
      <w:r>
        <w:t>withouten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IV 158 (data/riverside_cats/TC4_riv.cat)</w:t>
        <w:br/>
      </w:r>
      <w:r>
        <w:t>Th</w:t>
      </w:r>
      <w:r>
        <w:t xml:space="preserve"> </w:t>
      </w:r>
      <w:r>
        <w:t>eschaunge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than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thynges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Troilus and Criseyde; Book IV 161 (data/riverside_cats/TC4_riv.cat)</w:t>
        <w:br/>
      </w:r>
      <w:r>
        <w:t>Ful</w:t>
      </w:r>
      <w:r>
        <w:t xml:space="preserve"> </w:t>
      </w:r>
      <w:r>
        <w:t>faste</w:t>
      </w:r>
      <w:r>
        <w:t xml:space="preserve"> </w:t>
      </w:r>
      <w:r>
        <w:t>he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myghte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IV 164 (data/riverside_cats/TC4_riv.cat)</w:t>
        <w:br/>
      </w:r>
      <w:r>
        <w:t>But</w:t>
      </w:r>
      <w:r>
        <w:t xml:space="preserve"> </w:t>
      </w:r>
      <w:r>
        <w:t>Resoun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167 (data/riverside_cats/TC4_riv.cat)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thorugh</w:t>
      </w:r>
      <w:r>
        <w:t xml:space="preserve"> </w:t>
      </w:r>
      <w:r>
        <w:t>thy</w:t>
      </w:r>
      <w:r>
        <w:t xml:space="preserve"> </w:t>
      </w:r>
      <w:r>
        <w:t>medlynge</w:t>
      </w:r>
      <w:r>
        <w:t xml:space="preserve"> </w:t>
      </w:r>
      <w:r>
        <w:t>is</w:t>
      </w:r>
      <w:r>
        <w:t xml:space="preserve"> </w:t>
      </w:r>
      <w:r>
        <w:t>iblowe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177 (data/riverside_cats/TC4_riv.cat)</w:t>
        <w:br/>
      </w:r>
      <w:r>
        <w:t>For</w:t>
      </w:r>
      <w:r>
        <w:t xml:space="preserve"> </w:t>
      </w:r>
      <w:r>
        <w:t>Antenor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7: Singular weak preterite verbs in 1st/3rd person end in -e/-d/-t: stirte</w:t>
      </w:r>
      <w:r>
        <w:br/>
        <w:t>Troilus and Criseyde; Book IV 183 (data/riverside_cats/TC4_riv.cat)</w:t>
        <w:br/>
      </w:r>
      <w:r>
        <w:t>The</w:t>
      </w:r>
      <w:r>
        <w:t xml:space="preserve"> </w:t>
      </w:r>
      <w:r>
        <w:t>noyse</w:t>
      </w:r>
      <w:r>
        <w:t xml:space="preserve"> </w:t>
      </w:r>
      <w:r>
        <w:t>of</w:t>
      </w:r>
      <w:r>
        <w:t xml:space="preserve"> </w:t>
      </w:r>
      <w:r>
        <w:t>peple</w:t>
      </w:r>
      <w:r>
        <w:t xml:space="preserve"> </w:t>
      </w:r>
      <w:r>
        <w:t>up</w:t>
      </w:r>
      <w:r>
        <w:t xml:space="preserve"> </w:t>
      </w:r>
      <w:r>
        <w:rPr>
          <w:i/>
        </w:rPr>
        <w:t>stirte</w:t>
      </w:r>
      <w:r>
        <w:t xml:space="preserve"> </w:t>
      </w:r>
      <w:r>
        <w:t>thanne</w:t>
      </w:r>
      <w:r>
        <w:t xml:space="preserve"> </w:t>
      </w:r>
      <w:r>
        <w:t>at</w:t>
      </w:r>
      <w:r>
        <w:t xml:space="preserve"> </w:t>
      </w:r>
      <w:r>
        <w:t>ones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Troilus and Criseyde; Book IV 187 (data/riverside_cats/TC4_riv.cat)</w:t>
        <w:br/>
      </w:r>
      <w:r>
        <w:t>Ector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</w:t>
      </w:r>
      <w:r>
        <w:t xml:space="preserve"> </w:t>
      </w:r>
      <w:r>
        <w:t>what</w:t>
      </w:r>
      <w:r>
        <w:t xml:space="preserve"> </w:t>
      </w:r>
      <w:r>
        <w:t>goost</w:t>
      </w:r>
      <w:r>
        <w:t xml:space="preserve"> </w:t>
      </w:r>
      <w:r>
        <w:t>may</w:t>
      </w:r>
      <w:r>
        <w:t xml:space="preserve"> </w:t>
      </w:r>
      <w:r>
        <w:t>yow</w:t>
      </w:r>
      <w:r>
        <w:t xml:space="preserve"> </w:t>
      </w:r>
      <w:r>
        <w:t>enspyre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191 (data/riverside_cats/TC4_riv.cat)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nede</w:t>
      </w:r>
      <w:r>
        <w:t xml:space="preserve"> </w:t>
      </w:r>
      <w:r>
        <w:t>to</w:t>
      </w:r>
      <w:r>
        <w:t xml:space="preserve"> </w:t>
      </w:r>
      <w:r>
        <w:t>folk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191 (data/riverside_cats/TC4_riv.cat)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nede</w:t>
      </w:r>
      <w:r>
        <w:t xml:space="preserve"> </w:t>
      </w:r>
      <w:r>
        <w:t>to</w:t>
      </w:r>
      <w:r>
        <w:t xml:space="preserve"> </w:t>
      </w:r>
      <w:r>
        <w:t>folk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Troilus and Criseyde; Book IV 194 (data/riverside_cats/TC4_riv.cat)</w:t>
        <w:br/>
      </w:r>
      <w:r>
        <w:t>O</w:t>
      </w:r>
      <w:r>
        <w:t xml:space="preserve"> </w:t>
      </w:r>
      <w:r>
        <w:t>kyng</w:t>
      </w:r>
      <w:r>
        <w:t xml:space="preserve"> </w:t>
      </w:r>
      <w:r>
        <w:t>Priam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</w:t>
      </w:r>
      <w:r>
        <w:t xml:space="preserve"> </w:t>
      </w:r>
      <w:r>
        <w:t>thus</w:t>
      </w:r>
      <w:r>
        <w:t xml:space="preserve"> </w:t>
      </w:r>
      <w:r>
        <w:t>sygge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195 (data/riverside_cats/TC4_riv.cat)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oure</w:t>
      </w:r>
      <w:r>
        <w:t xml:space="preserve"> </w:t>
      </w:r>
      <w:r>
        <w:t>vois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4: Preterite plural verbs end in -e/-en: quytte</w:t>
      </w:r>
      <w:r>
        <w:br/>
        <w:t>Troilus and Criseyde; Book IV 205 (data/riverside_cats/TC4_riv.cat)</w:t>
        <w:br/>
      </w:r>
      <w:r>
        <w:t>Of</w:t>
      </w:r>
      <w:r>
        <w:t xml:space="preserve"> </w:t>
      </w:r>
      <w:r>
        <w:t>Troye</w:t>
      </w:r>
      <w:r>
        <w:t xml:space="preserve"> </w:t>
      </w:r>
      <w:r>
        <w:t>Allas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quytte</w:t>
      </w:r>
      <w:r>
        <w:t xml:space="preserve"> </w:t>
      </w:r>
      <w:r>
        <w:t>hym</w:t>
      </w:r>
      <w:r>
        <w:t xml:space="preserve"> </w:t>
      </w:r>
      <w:r>
        <w:t>out</w:t>
      </w:r>
      <w:r>
        <w:t xml:space="preserve"> </w:t>
      </w:r>
      <w:r>
        <w:t>to</w:t>
      </w:r>
      <w:r>
        <w:t xml:space="preserve"> </w:t>
      </w:r>
      <w:r>
        <w:t>rathe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Troilus and Criseyde; Book IV 209 (data/riverside_cats/TC4_riv.cat)</w:t>
        <w:br/>
      </w:r>
      <w:r>
        <w:t>But</w:t>
      </w:r>
      <w:r>
        <w:t xml:space="preserve"> </w:t>
      </w:r>
      <w:r>
        <w:t>Antenor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</w:t>
      </w:r>
      <w:r>
        <w:t xml:space="preserve"> </w:t>
      </w:r>
      <w:r>
        <w:t>hom</w:t>
      </w:r>
      <w:r>
        <w:t xml:space="preserve"> </w:t>
      </w:r>
      <w:r>
        <w:t>to</w:t>
      </w:r>
      <w:r>
        <w:t xml:space="preserve"> </w:t>
      </w:r>
      <w:r>
        <w:t>towne</w:t>
      </w:r>
      <w:r>
        <w:br/>
        <w:br/>
      </w:r>
    </w:p>
    <w:p>
      <w:r>
        <w:rPr>
          <w:b/>
        </w:rPr>
        <w:t>RULE 1: The infinitive ends in -en or -e unless the stem ends in a vowel.: out</w:t>
      </w:r>
      <w:r>
        <w:br/>
        <w:t>Troilus and Criseyde; Book IV 210 (data/riverside_cats/TC4_riv.cat)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out</w:t>
      </w:r>
      <w:r>
        <w:t xml:space="preserve"> </w:t>
      </w:r>
      <w:r>
        <w:t>thus</w:t>
      </w:r>
      <w:r>
        <w:t xml:space="preserve"> </w:t>
      </w:r>
      <w:r>
        <w:t>seyden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howne</w:t>
      </w:r>
      <w:r>
        <w:br/>
        <w:br/>
      </w:r>
    </w:p>
    <w:p>
      <w:r>
        <w:rPr>
          <w:b/>
        </w:rPr>
        <w:t>Rule 7: Singular weak preterite verbs in 1st/3rd person end in -e/-d/-t: spedde</w:t>
      </w:r>
      <w:r>
        <w:br/>
        <w:t>Troilus and Criseyde; Book IV 220 (data/riverside_cats/TC4_riv.cat)</w:t>
        <w:br/>
      </w:r>
      <w:r>
        <w:t>Unto</w:t>
      </w:r>
      <w:r>
        <w:t xml:space="preserve"> </w:t>
      </w:r>
      <w:r>
        <w:t>his</w:t>
      </w:r>
      <w:r>
        <w:t xml:space="preserve"> </w:t>
      </w:r>
      <w:r>
        <w:t>chambre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hym</w:t>
      </w:r>
      <w:r>
        <w:t xml:space="preserve"> </w:t>
      </w:r>
      <w:r>
        <w:t>faste</w:t>
      </w:r>
      <w:r>
        <w:t xml:space="preserve"> </w:t>
      </w:r>
      <w:r>
        <w:t>allone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238 (data/riverside_cats/TC4_riv.cat)</w:t>
        <w:br/>
      </w:r>
      <w:r>
        <w:t>In</w:t>
      </w:r>
      <w:r>
        <w:t xml:space="preserve"> </w:t>
      </w:r>
      <w:r>
        <w:t>his</w:t>
      </w:r>
      <w:r>
        <w:t xml:space="preserve"> </w:t>
      </w:r>
      <w:r>
        <w:t>woodnesse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7: Singular weak preterite verbs in 1st/3rd person end in -e/-d/-t: swapte</w:t>
      </w:r>
      <w:r>
        <w:br/>
        <w:t>Troilus and Criseyde; Book IV 245 (data/riverside_cats/TC4_riv.cat)</w:t>
        <w:br/>
      </w:r>
      <w:r>
        <w:t>Ful</w:t>
      </w:r>
      <w:r>
        <w:t xml:space="preserve"> </w:t>
      </w:r>
      <w:r>
        <w:t>ofte</w:t>
      </w:r>
      <w:r>
        <w:t xml:space="preserve"> </w:t>
      </w:r>
      <w:r>
        <w:t>he</w:t>
      </w:r>
      <w:r>
        <w:t xml:space="preserve"> </w:t>
      </w:r>
      <w:r>
        <w:rPr>
          <w:i/>
        </w:rPr>
        <w:t>swapte</w:t>
      </w:r>
      <w:r>
        <w:t xml:space="preserve"> </w:t>
      </w:r>
      <w:r>
        <w:t>hymselven</w:t>
      </w:r>
      <w:r>
        <w:t xml:space="preserve"> </w:t>
      </w:r>
      <w:r>
        <w:t>to</w:t>
      </w:r>
      <w:r>
        <w:t xml:space="preserve"> </w:t>
      </w:r>
      <w:r>
        <w:t>confounde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IV 249 (data/riverside_cats/TC4_riv.cat)</w:t>
        <w:br/>
      </w:r>
      <w:r>
        <w:t>His</w:t>
      </w:r>
      <w:r>
        <w:t xml:space="preserve"> </w:t>
      </w:r>
      <w:r>
        <w:t>speche</w:t>
      </w:r>
      <w:r>
        <w:t xml:space="preserve"> </w:t>
      </w:r>
      <w:r>
        <w:t>hym</w:t>
      </w:r>
      <w:r>
        <w:t xml:space="preserve"> </w:t>
      </w:r>
      <w:r>
        <w:t>refte</w:t>
      </w:r>
      <w:r>
        <w:t xml:space="preserve"> </w:t>
      </w:r>
      <w:r>
        <w:t>unnethes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leyde</w:t>
      </w:r>
      <w:r>
        <w:br/>
        <w:t>Troilus and Criseyde; Book IV 256 (data/riverside_cats/TC4_riv.cat)</w:t>
        <w:br/>
      </w:r>
      <w:r>
        <w:t>Upon</w:t>
      </w:r>
      <w:r>
        <w:t xml:space="preserve"> </w:t>
      </w:r>
      <w:r>
        <w:t>his</w:t>
      </w:r>
      <w:r>
        <w:t xml:space="preserve"> </w:t>
      </w:r>
      <w:r>
        <w:t>bed</w:t>
      </w:r>
      <w:r>
        <w:t xml:space="preserve"> </w:t>
      </w:r>
      <w:r>
        <w:t>he</w:t>
      </w:r>
      <w:r>
        <w:t xml:space="preserve"> </w:t>
      </w:r>
      <w:r>
        <w:rPr>
          <w:i/>
        </w:rPr>
        <w:t>leyde</w:t>
      </w:r>
      <w:r>
        <w:t xml:space="preserve"> </w:t>
      </w:r>
      <w:r>
        <w:t>hym</w:t>
      </w:r>
      <w:r>
        <w:t xml:space="preserve"> </w:t>
      </w:r>
      <w:r>
        <w:t>down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IV 260 (data/riverside_cats/TC4_riv.cat)</w:t>
        <w:br/>
      </w:r>
      <w:r>
        <w:t>Than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Fortune</w:t>
      </w:r>
      <w:r>
        <w:t xml:space="preserve"> </w:t>
      </w:r>
      <w:r>
        <w:t>allas</w:t>
      </w:r>
      <w:r>
        <w:t xml:space="preserve"> </w:t>
      </w:r>
      <w:r>
        <w:t>the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270 (data/riverside_cats/TC4_riv.cat)</w:t>
        <w:br/>
      </w:r>
      <w:r>
        <w:t>O</w:t>
      </w:r>
      <w:r>
        <w:t xml:space="preserve"> </w:t>
      </w:r>
      <w:r>
        <w:t>Troilus</w:t>
      </w:r>
      <w:r>
        <w:t xml:space="preserve"> </w:t>
      </w:r>
      <w:r>
        <w:t>what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272 (data/riverside_cats/TC4_riv.cat)</w:t>
        <w:br/>
      </w:r>
      <w:r>
        <w:t>Into</w:t>
      </w:r>
      <w:r>
        <w:t xml:space="preserve"> </w:t>
      </w:r>
      <w:r>
        <w:t>miserie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bewaille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Troilus and Criseyde; Book IV 278 (data/riverside_cats/TC4_riv.cat)</w:t>
        <w:br/>
      </w:r>
      <w:r>
        <w:t>Or</w:t>
      </w:r>
      <w:r>
        <w:t xml:space="preserve"> </w:t>
      </w:r>
      <w:r>
        <w:rPr>
          <w:i/>
        </w:rPr>
        <w:t>slayn</w:t>
      </w:r>
      <w:r>
        <w:t xml:space="preserve"> </w:t>
      </w:r>
      <w:r>
        <w:t>myself</w:t>
      </w:r>
      <w:r>
        <w:t xml:space="preserve"> </w:t>
      </w:r>
      <w:r>
        <w:t>that</w:t>
      </w:r>
      <w:r>
        <w:t xml:space="preserve"> </w:t>
      </w:r>
      <w:r>
        <w:t>thus</w:t>
      </w:r>
      <w:r>
        <w:t xml:space="preserve"> </w:t>
      </w:r>
      <w:r>
        <w:t>compleyne</w:t>
      </w:r>
      <w:r>
        <w:t xml:space="preserve"> </w:t>
      </w:r>
      <w:r>
        <w:t>and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RULE 5: First person singular present tense verbs end in -e/-en: forgo</w:t>
      </w:r>
      <w:r>
        <w:br/>
        <w:t>Troilus and Criseyde; Book IV 291 (data/riverside_cats/TC4_riv.cat)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forgo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deere</w:t>
      </w:r>
      <w:r>
        <w:t xml:space="preserve"> </w:t>
      </w:r>
      <w:r>
        <w:t>have</w:t>
      </w:r>
      <w:r>
        <w:t xml:space="preserve"> </w:t>
      </w:r>
      <w:r>
        <w:t>bought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291 (data/riverside_cats/TC4_riv.cat)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t>forgo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deere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bought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292 (data/riverside_cats/TC4_riv.cat)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t>Criseyde</w:t>
      </w:r>
      <w:r>
        <w:t xml:space="preserve"> </w:t>
      </w:r>
      <w:r>
        <w:t>and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fully</w:t>
      </w:r>
      <w:r>
        <w:t xml:space="preserve"> </w:t>
      </w:r>
      <w:r>
        <w:t>brought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294 (data/riverside_cats/TC4_riv.cat)</w:t>
        <w:br/>
      </w:r>
      <w:r>
        <w:t>How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suffre</w:t>
      </w:r>
      <w:r>
        <w:t xml:space="preserve"> </w:t>
      </w:r>
      <w:r>
        <w:t>allas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repeled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295 (data/riverside_cats/TC4_riv.cat)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I</w:t>
      </w:r>
      <w:r>
        <w:t xml:space="preserve"> </w:t>
      </w:r>
      <w:r>
        <w:t>don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295 (data/riverside_cats/TC4_riv.cat)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don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3: imperative (singular) are always endingless: fle</w:t>
      </w:r>
      <w:r>
        <w:br/>
        <w:t>Troilus and Criseyde; Book IV 306 (data/riverside_cats/TC4_riv.cat)</w:t>
        <w:br/>
      </w:r>
      <w:r>
        <w:rPr>
          <w:i/>
        </w:rPr>
        <w:t>Fle</w:t>
      </w:r>
      <w:r>
        <w:t xml:space="preserve"> </w:t>
      </w:r>
      <w:r>
        <w:t>forth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it</w:t>
      </w:r>
      <w:r>
        <w:t xml:space="preserve"> </w:t>
      </w:r>
      <w:r>
        <w:t>breste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311 (data/riverside_cats/TC4_riv.cat)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don</w:t>
      </w:r>
      <w:r>
        <w:t xml:space="preserve"> </w:t>
      </w:r>
      <w:r>
        <w:t>but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discomfort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311 (data/riverside_cats/TC4_riv.cat)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rPr>
          <w:i/>
        </w:rPr>
        <w:t>don</w:t>
      </w:r>
      <w:r>
        <w:t xml:space="preserve"> </w:t>
      </w:r>
      <w:r>
        <w:t>but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discomfort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IV 332 (data/riverside_cats/TC4_riv.cat)</w:t>
        <w:br/>
      </w:r>
      <w:r>
        <w:t>To</w:t>
      </w:r>
      <w:r>
        <w:t xml:space="preserve"> </w:t>
      </w:r>
      <w:r>
        <w:t>ben</w:t>
      </w:r>
      <w:r>
        <w:t xml:space="preserve"> </w:t>
      </w:r>
      <w:r>
        <w:t>a</w:t>
      </w:r>
      <w:r>
        <w:t xml:space="preserve"> </w:t>
      </w:r>
      <w:r>
        <w:t>Grek</w:t>
      </w:r>
      <w:r>
        <w:t xml:space="preserve"> </w:t>
      </w:r>
      <w:r>
        <w:t>syn</w:t>
      </w:r>
      <w:r>
        <w:t xml:space="preserve"> </w:t>
      </w:r>
      <w:r>
        <w:t>thow</w:t>
      </w:r>
      <w:r>
        <w:t xml:space="preserve"> </w:t>
      </w:r>
      <w:r>
        <w:t>art</w:t>
      </w:r>
      <w:r>
        <w:t xml:space="preserve"> </w:t>
      </w:r>
      <w:r>
        <w:rPr>
          <w:i/>
        </w:rPr>
        <w:t>born</w:t>
      </w:r>
      <w:r>
        <w:t xml:space="preserve"> </w:t>
      </w:r>
      <w:r>
        <w:t>Troian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IV 334 (data/riverside_cats/TC4_riv.cat)</w:t>
        <w:br/>
      </w:r>
      <w:r>
        <w:t>In</w:t>
      </w:r>
      <w:r>
        <w:t xml:space="preserve"> </w:t>
      </w:r>
      <w:r>
        <w:t>corsed</w:t>
      </w:r>
      <w:r>
        <w:t xml:space="preserve"> </w:t>
      </w:r>
      <w:r>
        <w:t>tyme</w:t>
      </w:r>
      <w:r>
        <w:t xml:space="preserve"> </w:t>
      </w:r>
      <w:r>
        <w:t>was</w:t>
      </w:r>
      <w:r>
        <w:t xml:space="preserve"> </w:t>
      </w:r>
      <w:r>
        <w:t>thow</w:t>
      </w:r>
      <w:r>
        <w:t xml:space="preserve"> </w:t>
      </w:r>
      <w:r>
        <w:rPr>
          <w:i/>
        </w:rPr>
        <w:t>born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IV 336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in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IV 345 (data/riverside_cats/TC4_riv.cat)</w:t>
        <w:br/>
      </w:r>
      <w:r>
        <w:rPr>
          <w:i/>
        </w:rPr>
        <w:t>Hadde</w:t>
      </w:r>
      <w:r>
        <w:t xml:space="preserve"> </w:t>
      </w:r>
      <w:r>
        <w:t>herd</w:t>
      </w:r>
      <w:r>
        <w:t xml:space="preserve"> </w:t>
      </w:r>
      <w:r>
        <w:t>what</w:t>
      </w:r>
      <w:r>
        <w:t xml:space="preserve"> </w:t>
      </w:r>
      <w:r>
        <w:t>every</w:t>
      </w:r>
      <w:r>
        <w:t xml:space="preserve"> </w:t>
      </w:r>
      <w:r>
        <w:t>lord</w:t>
      </w:r>
      <w:r>
        <w:t xml:space="preserve"> </w:t>
      </w:r>
      <w:r>
        <w:t>and</w:t>
      </w:r>
      <w:r>
        <w:t xml:space="preserve"> </w:t>
      </w:r>
      <w:r>
        <w:t>burgeys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IV 364 (data/riverside_cats/TC4_riv.cat)</w:t>
        <w:br/>
      </w:r>
      <w:r>
        <w:t>His</w:t>
      </w:r>
      <w:r>
        <w:t xml:space="preserve"> </w:t>
      </w:r>
      <w:r>
        <w:t>herte</w:t>
      </w:r>
      <w:r>
        <w:t xml:space="preserve"> </w:t>
      </w:r>
      <w:r>
        <w:t>slough</w:t>
      </w:r>
      <w:r>
        <w:t xml:space="preserve"> </w:t>
      </w:r>
      <w:r>
        <w:t>as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destresse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376 (data/riverside_cats/TC4_riv.cat)</w:t>
        <w:br/>
      </w:r>
      <w:r>
        <w:t>Lo</w:t>
      </w:r>
      <w:r>
        <w:t xml:space="preserve"> </w:t>
      </w:r>
      <w:r>
        <w:t>Pandare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ded</w:t>
      </w:r>
      <w:r>
        <w:t xml:space="preserve"> </w:t>
      </w:r>
      <w:r>
        <w:t>withouten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382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and</w:t>
      </w:r>
      <w:r>
        <w:t xml:space="preserve"> </w:t>
      </w:r>
      <w:r>
        <w:t>woot</w:t>
      </w:r>
      <w:r>
        <w:t xml:space="preserve"> </w:t>
      </w:r>
      <w:r>
        <w:t>al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383 (data/riverside_cats/TC4_riv.cat)</w:t>
        <w:br/>
      </w:r>
      <w:r>
        <w:t>O</w:t>
      </w:r>
      <w:r>
        <w:t xml:space="preserve"> </w:t>
      </w:r>
      <w:r>
        <w:t>mercy</w:t>
      </w:r>
      <w:r>
        <w:t xml:space="preserve"> </w:t>
      </w:r>
      <w:r>
        <w:t>God</w:t>
      </w:r>
      <w:r>
        <w:t xml:space="preserve"> </w:t>
      </w:r>
      <w:r>
        <w:t>who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trowed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IV 405 (data/riverside_cats/TC4_riv.cat)</w:t>
        <w:br/>
      </w:r>
      <w:r>
        <w:t>Forthi</w:t>
      </w:r>
      <w:r>
        <w:t xml:space="preserve"> </w:t>
      </w:r>
      <w:r>
        <w:rPr>
          <w:i/>
        </w:rPr>
        <w:t>be</w:t>
      </w:r>
      <w:r>
        <w:t xml:space="preserve"> </w:t>
      </w:r>
      <w:r>
        <w:t>glad</w:t>
      </w:r>
      <w:r>
        <w:t xml:space="preserve"> </w:t>
      </w:r>
      <w:r>
        <w:t>myn</w:t>
      </w:r>
      <w:r>
        <w:t xml:space="preserve"> </w:t>
      </w:r>
      <w:r>
        <w:t>owen</w:t>
      </w:r>
      <w:r>
        <w:t xml:space="preserve"> </w:t>
      </w:r>
      <w:r>
        <w:t>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406 (data/riverside_cats/TC4_riv.cat)</w:t>
        <w:br/>
      </w:r>
      <w:r>
        <w:t>If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lost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recovere</w:t>
      </w:r>
      <w:r>
        <w:t xml:space="preserve"> </w:t>
      </w:r>
      <w:r>
        <w:t>an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IV 428 (data/riverside_cats/TC4_riv.cat)</w:t>
        <w:br/>
      </w:r>
      <w:r>
        <w:t>Thise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nones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IV 439 (data/riverside_cats/TC4_riv.cat)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lat</w:t>
      </w:r>
      <w:r>
        <w:t xml:space="preserve"> </w:t>
      </w:r>
      <w:r>
        <w:t>this</w:t>
      </w:r>
      <w:r>
        <w:t xml:space="preserve"> </w:t>
      </w:r>
      <w:r>
        <w:t>conseil</w:t>
      </w:r>
      <w:r>
        <w:t xml:space="preserve"> </w:t>
      </w:r>
      <w:r>
        <w:t>nevere</w:t>
      </w:r>
      <w:r>
        <w:t xml:space="preserve"> </w:t>
      </w:r>
      <w:r>
        <w:t>ythe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444 (data/riverside_cats/TC4_riv.cat)</w:t>
        <w:br/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holly</w:t>
      </w:r>
      <w:r>
        <w:t xml:space="preserve"> </w:t>
      </w:r>
      <w:r>
        <w:t>hires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445 (data/riverside_cats/TC4_riv.cat)</w:t>
        <w:br/>
      </w:r>
      <w:r>
        <w:t>For</w:t>
      </w:r>
      <w:r>
        <w:t xml:space="preserve"> </w:t>
      </w:r>
      <w:r>
        <w:t>Pandarus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trouthe</w:t>
      </w:r>
      <w:r>
        <w:t xml:space="preserve"> </w:t>
      </w:r>
      <w:r>
        <w:t>hire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446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untrewe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Troilus and Criseyde; Book IV 450 (data/riverside_cats/TC4_riv.cat)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lat</w:t>
      </w:r>
      <w:r>
        <w:t xml:space="preserve"> </w:t>
      </w:r>
      <w:r>
        <w:t>be</w:t>
      </w:r>
      <w:r>
        <w:t xml:space="preserve"> </w:t>
      </w:r>
      <w:r>
        <w:rPr>
          <w:i/>
        </w:rPr>
        <w:t>make</w:t>
      </w:r>
      <w:r>
        <w:t xml:space="preserve"> </w:t>
      </w:r>
      <w:r>
        <w:t>no</w:t>
      </w:r>
      <w:r>
        <w:t xml:space="preserve"> </w:t>
      </w:r>
      <w:r>
        <w:t>comparisoun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453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of</w:t>
      </w:r>
      <w:r>
        <w:t xml:space="preserve"> </w:t>
      </w:r>
      <w:r>
        <w:t>thyn</w:t>
      </w:r>
      <w:r>
        <w:t xml:space="preserve"> </w:t>
      </w:r>
      <w:r>
        <w:t>opynyoun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Troilus and Criseyde; Book IV 456 (data/riverside_cats/TC4_riv.cat)</w:t>
        <w:br/>
      </w:r>
      <w:r>
        <w:t>Thow</w:t>
      </w:r>
      <w:r>
        <w:t xml:space="preserve"> </w:t>
      </w:r>
      <w:r>
        <w:t>biddest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love</w:t>
      </w:r>
      <w:r>
        <w:t xml:space="preserve"> </w:t>
      </w:r>
      <w:r>
        <w:t>another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474 (data/riverside_cats/TC4_riv.cat)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</w:t>
      </w:r>
      <w:r>
        <w:t xml:space="preserve"> </w:t>
      </w:r>
      <w:r>
        <w:t>wone</w:t>
      </w:r>
      <w:r>
        <w:t xml:space="preserve"> </w:t>
      </w:r>
      <w:r>
        <w:t>in</w:t>
      </w:r>
      <w:r>
        <w:t xml:space="preserve"> </w:t>
      </w:r>
      <w:r>
        <w:t>pyne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474 (data/riverside_cats/TC4_riv.cat)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ded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wone</w:t>
      </w:r>
      <w:r>
        <w:t xml:space="preserve"> </w:t>
      </w:r>
      <w:r>
        <w:t>in</w:t>
      </w:r>
      <w:r>
        <w:t xml:space="preserve"> </w:t>
      </w:r>
      <w:r>
        <w:t>pyne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479 (data/riverside_cats/TC4_riv.cat)</w:t>
        <w:br/>
      </w:r>
      <w:r>
        <w:t>Criseyde</w:t>
      </w:r>
      <w:r>
        <w:t xml:space="preserve"> </w:t>
      </w:r>
      <w:r>
        <w:t>to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myn</w:t>
      </w:r>
      <w:r>
        <w:br/>
        <w:br/>
      </w:r>
    </w:p>
    <w:p>
      <w:r>
        <w:rPr>
          <w:b/>
        </w:rPr>
        <w:t>Rule 7: Singular weak preterite verbs in 1st/3rd person end in -e/-d/-t: levede</w:t>
      </w:r>
      <w:r>
        <w:br/>
        <w:t>Troilus and Criseyde; Book IV 493 (data/riverside_cats/TC4_riv.cat)</w:t>
        <w:br/>
      </w:r>
      <w:r>
        <w:t>I</w:t>
      </w:r>
      <w:r>
        <w:t xml:space="preserve"> </w:t>
      </w:r>
      <w:r>
        <w:t>that</w:t>
      </w:r>
      <w:r>
        <w:t xml:space="preserve"> </w:t>
      </w:r>
      <w:r>
        <w:rPr>
          <w:i/>
        </w:rPr>
        <w:t>levede</w:t>
      </w:r>
      <w:r>
        <w:t xml:space="preserve"> </w:t>
      </w:r>
      <w:r>
        <w:t>yn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500 (data/riverside_cats/TC4_riv.cat)</w:t>
        <w:br/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516 (data/riverside_cats/TC4_riv.cat)</w:t>
        <w:br/>
      </w:r>
      <w:r>
        <w:t>Of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wofulleste</w:t>
      </w:r>
      <w:r>
        <w:t xml:space="preserve"> </w:t>
      </w:r>
      <w:r>
        <w:t>wyght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528 (data/riverside_cats/TC4_riv.cat)</w:t>
        <w:br/>
      </w:r>
      <w:r>
        <w:t>Why</w:t>
      </w:r>
      <w:r>
        <w:t xml:space="preserve"> </w:t>
      </w:r>
      <w:r>
        <w:t>nylt</w:t>
      </w:r>
      <w:r>
        <w:t xml:space="preserve"> </w:t>
      </w:r>
      <w:r>
        <w:t>thiselven</w:t>
      </w:r>
      <w:r>
        <w:t xml:space="preserve"> </w:t>
      </w:r>
      <w:r>
        <w:t>helpen</w:t>
      </w:r>
      <w:r>
        <w:t xml:space="preserve"> </w:t>
      </w:r>
      <w:r>
        <w:rPr>
          <w:i/>
        </w:rPr>
        <w:t>don</w:t>
      </w:r>
      <w:r>
        <w:t xml:space="preserve"> </w:t>
      </w:r>
      <w:r>
        <w:t>redresse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539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ded</w:t>
      </w:r>
      <w:r>
        <w:t xml:space="preserve"> </w:t>
      </w:r>
      <w:r>
        <w:t>or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bleven</w:t>
      </w:r>
      <w:r>
        <w:t xml:space="preserve"> </w:t>
      </w:r>
      <w:r>
        <w:t>oure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Troilus and Criseyde; Book IV 540 (data/riverside_cats/TC4_riv.cat)</w:t>
        <w:br/>
      </w:r>
      <w:r>
        <w:t>To</w:t>
      </w:r>
      <w:r>
        <w:t xml:space="preserve"> </w:t>
      </w:r>
      <w:r>
        <w:t>this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hym</w:t>
      </w:r>
      <w:r>
        <w:t xml:space="preserve"> </w:t>
      </w:r>
      <w:r>
        <w:t>Troilus</w:t>
      </w:r>
      <w:r>
        <w:t xml:space="preserve"> </w:t>
      </w:r>
      <w:r>
        <w:t>ful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550 (data/riverside_cats/TC4_riv.cat)</w:t>
        <w:br/>
      </w:r>
      <w:r>
        <w:t>As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now</w:t>
      </w:r>
      <w:r>
        <w:t xml:space="preserve"> </w:t>
      </w:r>
      <w:r>
        <w:t>ne</w:t>
      </w:r>
      <w:r>
        <w:t xml:space="preserve"> </w:t>
      </w:r>
      <w:r>
        <w:rPr>
          <w:i/>
        </w:rPr>
        <w:t>don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unright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Troilus and Criseyde; Book IV 562 (data/riverside_cats/TC4_riv.cat)</w:t>
        <w:br/>
      </w:r>
      <w:r>
        <w:t>With</w:t>
      </w:r>
      <w:r>
        <w:t xml:space="preserve"> </w:t>
      </w:r>
      <w:r>
        <w:t>violence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IV 568 (data/riverside_cats/TC4_riv.cat)</w:t>
        <w:br/>
      </w:r>
      <w:r>
        <w:t>Thus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lost</w:t>
      </w:r>
      <w:r>
        <w:t xml:space="preserve"> </w:t>
      </w:r>
      <w:r>
        <w:t>for</w:t>
      </w:r>
      <w:r>
        <w:t xml:space="preserve"> </w:t>
      </w:r>
      <w:r>
        <w:t>aught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570 (data/riverside_cats/TC4_riv.cat)</w:t>
        <w:br/>
      </w:r>
      <w:r>
        <w:t>I</w:t>
      </w:r>
      <w:r>
        <w:t xml:space="preserve"> </w:t>
      </w:r>
      <w:r>
        <w:t>moste</w:t>
      </w:r>
      <w:r>
        <w:t xml:space="preserve"> </w:t>
      </w:r>
      <w:r>
        <w:t>hire</w:t>
      </w:r>
      <w:r>
        <w:t xml:space="preserve"> </w:t>
      </w:r>
      <w:r>
        <w:t>honour</w:t>
      </w:r>
      <w:r>
        <w:t xml:space="preserve"> </w:t>
      </w:r>
      <w:r>
        <w:t>levere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9: Present participle of strong and weak verbs end in -e: wepyng</w:t>
      </w:r>
      <w:r>
        <w:br/>
        <w:t>Troilus and Criseyde; Book IV 575 (data/riverside_cats/TC4_riv.cat)</w:t>
        <w:br/>
      </w:r>
      <w:r>
        <w:t>Thus</w:t>
      </w:r>
      <w:r>
        <w:t xml:space="preserve"> </w:t>
      </w:r>
      <w:r>
        <w:rPr>
          <w:i/>
        </w:rPr>
        <w:t>wepyng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koude</w:t>
      </w:r>
      <w:r>
        <w:t xml:space="preserve"> </w:t>
      </w:r>
      <w:r>
        <w:t>nevere</w:t>
      </w:r>
      <w:r>
        <w:t xml:space="preserve"> </w:t>
      </w:r>
      <w:r>
        <w:t>cesse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587 (data/riverside_cats/TC4_riv.cat)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cryd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they</w:t>
      </w:r>
      <w:r>
        <w:t xml:space="preserve"> </w:t>
      </w:r>
      <w:r>
        <w:t>rowne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587 (data/riverside_cats/TC4_riv.cat)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men</w:t>
      </w:r>
      <w:r>
        <w:t xml:space="preserve"> </w:t>
      </w:r>
      <w:r>
        <w:t>han</w:t>
      </w:r>
      <w:r>
        <w:t xml:space="preserve"> </w:t>
      </w:r>
      <w:r>
        <w:t>wel</w:t>
      </w:r>
      <w:r>
        <w:t xml:space="preserve"> </w:t>
      </w:r>
      <w:r>
        <w:t>cryd</w:t>
      </w:r>
      <w:r>
        <w:t xml:space="preserve"> </w:t>
      </w:r>
      <w:r>
        <w:t>than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they</w:t>
      </w:r>
      <w:r>
        <w:t xml:space="preserve"> </w:t>
      </w:r>
      <w:r>
        <w:t>rowne</w:t>
      </w:r>
      <w:r>
        <w:br/>
        <w:br/>
      </w:r>
    </w:p>
    <w:p>
      <w:r>
        <w:rPr>
          <w:b/>
        </w:rPr>
        <w:t>RULE 3: imperative (singular) are always endingless: devyne</w:t>
      </w:r>
      <w:r>
        <w:br/>
        <w:t>Troilus and Criseyde; Book IV 589 (data/riverside_cats/TC4_riv.cat)</w:t>
        <w:br/>
      </w:r>
      <w:r>
        <w:rPr>
          <w:i/>
        </w:rPr>
        <w:t>Devyne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resoun</w:t>
      </w:r>
      <w:r>
        <w:t xml:space="preserve"> </w:t>
      </w:r>
      <w:r>
        <w:t>ay</w:t>
      </w:r>
      <w:r>
        <w:t xml:space="preserve"> </w:t>
      </w:r>
      <w:r>
        <w:t>so</w:t>
      </w:r>
      <w:r>
        <w:t xml:space="preserve"> </w:t>
      </w:r>
      <w:r>
        <w:t>depe</w:t>
      </w:r>
      <w:r>
        <w:br/>
        <w:br/>
      </w:r>
    </w:p>
    <w:p>
      <w:r>
        <w:rPr>
          <w:b/>
        </w:rPr>
        <w:t>RULE 1: The infinitive ends in -en or -e unless the stem ends in a vowel.: sterve</w:t>
      </w:r>
      <w:r>
        <w:br/>
        <w:t>Troilus and Criseyde; Book IV 595 (data/riverside_cats/TC4_riv.cat)</w:t>
        <w:br/>
      </w:r>
      <w:r>
        <w:t>Than</w:t>
      </w:r>
      <w:r>
        <w:t xml:space="preserve"> </w:t>
      </w:r>
      <w:r>
        <w:rPr>
          <w:i/>
        </w:rPr>
        <w:t>sterve</w:t>
      </w:r>
      <w:r>
        <w:t xml:space="preserve"> </w:t>
      </w:r>
      <w:r>
        <w:t>here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gnat</w:t>
      </w:r>
      <w:r>
        <w:t xml:space="preserve"> </w:t>
      </w:r>
      <w:r>
        <w:t>withouten</w:t>
      </w:r>
      <w:r>
        <w:t xml:space="preserve"> </w:t>
      </w:r>
      <w:r>
        <w:t>wounde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IV 605 (data/riverside_cats/TC4_riv.cat)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certeyn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IV 610 (data/riverside_cats/TC4_riv.cat)</w:t>
        <w:br/>
      </w:r>
      <w:r>
        <w:t>And</w:t>
      </w:r>
      <w:r>
        <w:t xml:space="preserve"> </w:t>
      </w:r>
      <w:r>
        <w:t>Troilus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624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ben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Troilus and Criseyde; Book IV 640 (data/riverside_cats/TC4_riv.cat)</w:t>
        <w:br/>
      </w:r>
      <w:r>
        <w:t>That</w:t>
      </w:r>
      <w:r>
        <w:t xml:space="preserve"> </w:t>
      </w:r>
      <w:r>
        <w:t>sorwest</w:t>
      </w:r>
      <w:r>
        <w:t xml:space="preserve"> </w:t>
      </w:r>
      <w:r>
        <w:t>thus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hym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IV 651 (data/riverside_cats/TC4_riv.cat)</w:t>
        <w:br/>
      </w:r>
      <w:r>
        <w:rPr>
          <w:i/>
        </w:rPr>
        <w:t>Be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werke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652 (data/riverside_cats/TC4_riv.cat)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shape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sikerly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654 (data/riverside_cats/TC4_riv.cat)</w:t>
        <w:br/>
      </w:r>
      <w:r>
        <w:rPr>
          <w:i/>
        </w:rPr>
        <w:t>Come</w:t>
      </w:r>
      <w:r>
        <w:t xml:space="preserve"> </w:t>
      </w:r>
      <w:r>
        <w:t>speken</w:t>
      </w:r>
      <w:r>
        <w:t xml:space="preserve"> </w:t>
      </w:r>
      <w:r>
        <w:t>with</w:t>
      </w:r>
      <w:r>
        <w:t xml:space="preserve"> </w:t>
      </w:r>
      <w:r>
        <w:t>thi</w:t>
      </w:r>
      <w:r>
        <w:t xml:space="preserve"> </w:t>
      </w:r>
      <w:r>
        <w:t>lady</w:t>
      </w:r>
      <w:r>
        <w:t xml:space="preserve"> </w:t>
      </w:r>
      <w:r>
        <w:t>pryvely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IV 662 (data/riverside_cats/TC4_riv.cat)</w:t>
        <w:br/>
      </w:r>
      <w:r>
        <w:t>Fro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al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IV 667 (data/riverside_cats/TC4_riv.cat)</w:t>
        <w:br/>
      </w:r>
      <w:r>
        <w:rPr>
          <w:i/>
        </w:rPr>
        <w:t>Hadde</w:t>
      </w:r>
      <w:r>
        <w:t xml:space="preserve"> </w:t>
      </w:r>
      <w:r>
        <w:t>herd</w:t>
      </w:r>
      <w:r>
        <w:t xml:space="preserve"> </w:t>
      </w:r>
      <w:r>
        <w:t>she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fader</w:t>
      </w:r>
      <w:r>
        <w:t xml:space="preserve"> </w:t>
      </w:r>
      <w:r>
        <w:t>roughte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Troilus and Criseyde; Book IV 670 (data/riverside_cats/TC4_riv.cat)</w:t>
        <w:br/>
      </w:r>
      <w:r>
        <w:rPr>
          <w:i/>
        </w:rPr>
        <w:t>Yeve</w:t>
      </w:r>
      <w:r>
        <w:t xml:space="preserve"> </w:t>
      </w:r>
      <w:r>
        <w:t>hem</w:t>
      </w:r>
      <w:r>
        <w:t xml:space="preserve"> </w:t>
      </w:r>
      <w:r>
        <w:t>meschaunce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tretis</w:t>
      </w:r>
      <w:r>
        <w:t xml:space="preserve"> </w:t>
      </w:r>
      <w:r>
        <w:t>broughte</w:t>
      </w:r>
      <w:r>
        <w:br/>
        <w:br/>
      </w:r>
    </w:p>
    <w:p>
      <w:r>
        <w:rPr>
          <w:b/>
        </w:rPr>
        <w:t>RULE 4: Preterite plural verbs end in -e/-en: sette</w:t>
      </w:r>
      <w:r>
        <w:br/>
        <w:t>Troilus and Criseyde; Book IV 686 (data/riverside_cats/TC4_riv.cat)</w:t>
        <w:br/>
      </w:r>
      <w:r>
        <w:t>They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hem</w:t>
      </w:r>
      <w:r>
        <w:t xml:space="preserve"> </w:t>
      </w:r>
      <w:r>
        <w:t>down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Troilus and Criseyde; Book IV 686 (data/riverside_cats/TC4_riv.cat)</w:t>
        <w:br/>
      </w:r>
      <w:r>
        <w:t>They</w:t>
      </w:r>
      <w:r>
        <w:t xml:space="preserve"> </w:t>
      </w:r>
      <w:r>
        <w:t>sette</w:t>
      </w:r>
      <w:r>
        <w:t xml:space="preserve"> </w:t>
      </w:r>
      <w:r>
        <w:t>hem</w:t>
      </w:r>
      <w:r>
        <w:t xml:space="preserve"> </w:t>
      </w:r>
      <w:r>
        <w:t>down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687 (data/riverside_cats/TC4_riv.cat)</w:t>
        <w:br/>
      </w:r>
      <w:r>
        <w:t>Quod</w:t>
      </w:r>
      <w:r>
        <w:t xml:space="preserve"> </w:t>
      </w:r>
      <w:r>
        <w:t>first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glad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688 (data/riverside_cats/TC4_riv.cat)</w:t>
        <w:br/>
      </w:r>
      <w:r>
        <w:t>Bycause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youre</w:t>
      </w:r>
      <w:r>
        <w:t xml:space="preserve"> </w:t>
      </w:r>
      <w:r>
        <w:t>fader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IV 689 (data/riverside_cats/TC4_riv.cat)</w:t>
        <w:br/>
      </w:r>
      <w:r>
        <w:t>Another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Ywis</w:t>
      </w:r>
      <w:r>
        <w:t xml:space="preserve"> </w:t>
      </w:r>
      <w:r>
        <w:t>so</w:t>
      </w:r>
      <w:r>
        <w:t xml:space="preserve"> </w:t>
      </w:r>
      <w:r>
        <w:t>nam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Troilus and Criseyde; Book IV 691 (data/riverside_cats/TC4_riv.cat)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I</w:t>
      </w:r>
      <w:r>
        <w:t xml:space="preserve"> </w:t>
      </w:r>
      <w:r>
        <w:rPr>
          <w:i/>
        </w:rPr>
        <w:t>hope</w:t>
      </w:r>
      <w:r>
        <w:t xml:space="preserve"> </w:t>
      </w:r>
      <w:r>
        <w:t>ywis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Troilus and Criseyde; Book IV 695 (data/riverside_cats/TC4_riv.cat)</w:t>
        <w:br/>
      </w:r>
      <w:r>
        <w:t>She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hem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though</w:t>
      </w:r>
      <w:r>
        <w:t xml:space="preserve"> </w:t>
      </w:r>
      <w:r>
        <w:t>she</w:t>
      </w:r>
      <w:r>
        <w:t xml:space="preserve"> </w:t>
      </w:r>
      <w:r>
        <w:t>thennes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Troilus and Criseyde; Book IV 719 (data/riverside_cats/TC4_riv.cat)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yknowen</w:t>
      </w:r>
      <w:r>
        <w:t xml:space="preserve"> </w:t>
      </w:r>
      <w:r>
        <w:t>hire</w:t>
      </w:r>
      <w:r>
        <w:t xml:space="preserve"> </w:t>
      </w:r>
      <w:r>
        <w:t>of</w:t>
      </w:r>
      <w:r>
        <w:t xml:space="preserve"> </w:t>
      </w:r>
      <w:r>
        <w:t>yore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735 (data/riverside_cats/TC4_riv.cat)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wroughte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739 (data/riverside_cats/TC4_riv.cat)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boote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bale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755 (data/riverside_cats/TC4_riv.cat)</w:t>
        <w:br/>
      </w:r>
      <w:r>
        <w:t>She</w:t>
      </w:r>
      <w:r>
        <w:t xml:space="preserve"> </w:t>
      </w:r>
      <w:r>
        <w:t>moot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disaventure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IV 757 (data/riverside_cats/TC4_riv.cat)</w:t>
        <w:br/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he</w:t>
      </w:r>
      <w:r>
        <w:t xml:space="preserve"> </w:t>
      </w:r>
      <w:r>
        <w:t>don</w:t>
      </w:r>
      <w:r>
        <w:t xml:space="preserve"> </w:t>
      </w:r>
      <w:r>
        <w:t>and</w:t>
      </w:r>
      <w:r>
        <w:t xml:space="preserve"> </w:t>
      </w:r>
      <w:r>
        <w:t>ich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1: The infinitive ends in -en or -e unless the stem ends in a vowel.: lyve</w:t>
      </w:r>
      <w:r>
        <w:br/>
        <w:t>Troilus and Criseyde; Book IV 768 (data/riverside_cats/TC4_riv.cat)</w:t>
        <w:br/>
      </w:r>
      <w:r>
        <w:rPr>
          <w:i/>
        </w:rPr>
        <w:t>Lyve</w:t>
      </w:r>
      <w:r>
        <w:t xml:space="preserve"> </w:t>
      </w:r>
      <w:r>
        <w:t>withouten</w:t>
      </w:r>
      <w:r>
        <w:t xml:space="preserve"> </w:t>
      </w:r>
      <w:r>
        <w:t>his</w:t>
      </w:r>
      <w:r>
        <w:t xml:space="preserve"> </w:t>
      </w:r>
      <w:r>
        <w:t>kynde</w:t>
      </w:r>
      <w:r>
        <w:t xml:space="preserve"> </w:t>
      </w:r>
      <w:r>
        <w:t>noriture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771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</w:t>
      </w:r>
      <w:r>
        <w:t xml:space="preserve"> </w:t>
      </w:r>
      <w:r>
        <w:t>thus</w:t>
      </w:r>
      <w:r>
        <w:t xml:space="preserve"> </w:t>
      </w:r>
      <w:r>
        <w:t>syn</w:t>
      </w:r>
      <w:r>
        <w:t xml:space="preserve"> </w:t>
      </w:r>
      <w:r>
        <w:t>neither</w:t>
      </w:r>
      <w:r>
        <w:t xml:space="preserve"> </w:t>
      </w:r>
      <w:r>
        <w:t>swerd</w:t>
      </w:r>
      <w:r>
        <w:t xml:space="preserve"> </w:t>
      </w:r>
      <w:r>
        <w:t>ne</w:t>
      </w:r>
      <w:r>
        <w:t xml:space="preserve"> </w:t>
      </w:r>
      <w:r>
        <w:t>darte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771 (data/riverside_cats/TC4_riv.cat)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thus</w:t>
      </w:r>
      <w:r>
        <w:t xml:space="preserve"> </w:t>
      </w:r>
      <w:r>
        <w:t>syn</w:t>
      </w:r>
      <w:r>
        <w:t xml:space="preserve"> </w:t>
      </w:r>
      <w:r>
        <w:t>neither</w:t>
      </w:r>
      <w:r>
        <w:t xml:space="preserve"> </w:t>
      </w:r>
      <w:r>
        <w:t>swerd</w:t>
      </w:r>
      <w:r>
        <w:t xml:space="preserve"> </w:t>
      </w:r>
      <w:r>
        <w:t>ne</w:t>
      </w:r>
      <w:r>
        <w:t xml:space="preserve"> </w:t>
      </w:r>
      <w:r>
        <w:t>darte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777 (data/riverside_cats/TC4_riv.cat)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myselven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don</w:t>
      </w:r>
      <w:r>
        <w:t xml:space="preserve"> </w:t>
      </w:r>
      <w:r>
        <w:t>to</w:t>
      </w:r>
      <w:r>
        <w:t xml:space="preserve"> </w:t>
      </w:r>
      <w:r>
        <w:t>dethe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779 (data/riverside_cats/TC4_riv.cat)</w:t>
        <w:br/>
      </w:r>
      <w:r>
        <w:rPr>
          <w:i/>
        </w:rPr>
        <w:t>Shul</w:t>
      </w:r>
      <w:r>
        <w:t xml:space="preserve"> </w:t>
      </w:r>
      <w:r>
        <w:t>blake</w:t>
      </w:r>
      <w:r>
        <w:t xml:space="preserve"> </w:t>
      </w:r>
      <w:r>
        <w:t>ben</w:t>
      </w:r>
      <w:r>
        <w:t xml:space="preserve"> </w:t>
      </w:r>
      <w:r>
        <w:t>in</w:t>
      </w:r>
      <w:r>
        <w:t xml:space="preserve"> </w:t>
      </w:r>
      <w:r>
        <w:t>tokenyng</w:t>
      </w:r>
      <w:r>
        <w:t xml:space="preserve"> </w:t>
      </w:r>
      <w:r>
        <w:t>herte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787 (data/riverside_cats/TC4_riv.cat)</w:t>
        <w:br/>
      </w:r>
      <w:r>
        <w:t>Eternaly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nevere</w:t>
      </w:r>
      <w:r>
        <w:t xml:space="preserve"> </w:t>
      </w:r>
      <w:r>
        <w:t>twynne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790 (data/riverside_cats/TC4_riv.cat)</w:t>
        <w:br/>
      </w:r>
      <w:r>
        <w:t>That</w:t>
      </w:r>
      <w:r>
        <w:t xml:space="preserve"> </w:t>
      </w:r>
      <w:r>
        <w:t>highte</w:t>
      </w:r>
      <w:r>
        <w:t xml:space="preserve"> </w:t>
      </w:r>
      <w:r>
        <w:t>Elisos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793 (data/riverside_cats/TC4_riv.cat)</w:t>
        <w:br/>
      </w:r>
      <w:r>
        <w:t>I</w:t>
      </w:r>
      <w:r>
        <w:t xml:space="preserve"> </w:t>
      </w:r>
      <w:r>
        <w:t>soone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chaunged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wene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794 (data/riverside_cats/TC4_riv.cat)</w:t>
        <w:br/>
      </w:r>
      <w:r>
        <w:t>But</w:t>
      </w:r>
      <w:r>
        <w:t xml:space="preserve"> </w:t>
      </w:r>
      <w:r>
        <w:t>how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don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sorwful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IV 803 (data/riverside_cats/TC4_riv.cat)</w:t>
        <w:br/>
      </w:r>
      <w:r>
        <w:t>It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make</w:t>
      </w:r>
      <w:r>
        <w:t xml:space="preserve"> </w:t>
      </w:r>
      <w:r>
        <w:t>hire</w:t>
      </w:r>
      <w:r>
        <w:t xml:space="preserve"> </w:t>
      </w:r>
      <w:r>
        <w:t>sorwe</w:t>
      </w:r>
      <w:r>
        <w:t xml:space="preserve"> </w:t>
      </w:r>
      <w:r>
        <w:t>seme</w:t>
      </w:r>
      <w:r>
        <w:t xml:space="preserve"> </w:t>
      </w:r>
      <w:r>
        <w:t>lesse</w:t>
      </w:r>
      <w:r>
        <w:br/>
        <w:br/>
      </w:r>
    </w:p>
    <w:p>
      <w:r>
        <w:rPr>
          <w:b/>
        </w:rPr>
        <w:t>RULE 6: Present plural verbs end in -e/-en: herd</w:t>
      </w:r>
      <w:r>
        <w:br/>
        <w:t>Troilus and Criseyde; Book IV 807 (data/riverside_cats/TC4_riv.cat)</w:t>
        <w:br/>
      </w:r>
      <w:r>
        <w:t>Was</w:t>
      </w:r>
      <w:r>
        <w:t xml:space="preserve"> </w:t>
      </w:r>
      <w:r>
        <w:t>to</w:t>
      </w:r>
      <w:r>
        <w:t xml:space="preserve"> </w:t>
      </w:r>
      <w:r>
        <w:t>Criseyde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herd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809 (data/riverside_cats/TC4_riv.cat)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servyse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Troilus and Criseyde; Book IV 840 (data/riverside_cats/TC4_riv.cat)</w:t>
        <w:br/>
      </w:r>
      <w:r>
        <w:t>Felyng</w:t>
      </w:r>
      <w:r>
        <w:t xml:space="preserve"> </w:t>
      </w:r>
      <w:r>
        <w:t>alwey</w:t>
      </w:r>
      <w:r>
        <w:t xml:space="preserve"> </w:t>
      </w:r>
      <w:r>
        <w:t>fro</w:t>
      </w:r>
      <w:r>
        <w:t xml:space="preserve"> </w:t>
      </w:r>
      <w:r>
        <w:t>wikke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to</w:t>
      </w:r>
      <w:r>
        <w:t xml:space="preserve"> </w:t>
      </w:r>
      <w:r>
        <w:t>worse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Troilus and Criseyde; Book IV 846 (data/riverside_cats/TC4_riv.cat)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ywys</w:t>
      </w:r>
      <w:r>
        <w:t xml:space="preserve"> </w:t>
      </w:r>
      <w:r>
        <w:t>from</w:t>
      </w:r>
      <w:r>
        <w:t xml:space="preserve"> </w:t>
      </w:r>
      <w:r>
        <w:t>hevene</w:t>
      </w:r>
      <w:r>
        <w:t xml:space="preserve"> </w:t>
      </w:r>
      <w:r>
        <w:t>teeris</w:t>
      </w:r>
      <w:r>
        <w:t xml:space="preserve"> </w:t>
      </w:r>
      <w:r>
        <w:t>reyne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853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herkne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857 (data/riverside_cats/TC4_riv.cat)</w:t>
        <w:br/>
      </w:r>
      <w:r>
        <w:t>Allas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what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858 (data/riverside_cats/TC4_riv.cat)</w:t>
        <w:br/>
      </w:r>
      <w:r>
        <w:t>What</w:t>
      </w:r>
      <w:r>
        <w:t xml:space="preserve"> </w:t>
      </w:r>
      <w:r>
        <w:t>wol</w:t>
      </w:r>
      <w:r>
        <w:t xml:space="preserve"> </w:t>
      </w:r>
      <w:r>
        <w:t>my</w:t>
      </w:r>
      <w:r>
        <w:t xml:space="preserve"> </w:t>
      </w:r>
      <w:r>
        <w:t>deere</w:t>
      </w:r>
      <w:r>
        <w:t xml:space="preserve"> </w:t>
      </w:r>
      <w:r>
        <w:t>herte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drede</w:t>
      </w:r>
      <w:r>
        <w:br/>
        <w:t>Troilus and Criseyde; Book IV 859 (data/riverside_cats/TC4_riv.cat)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drede</w:t>
      </w:r>
      <w:r>
        <w:t xml:space="preserve"> </w:t>
      </w:r>
      <w:r>
        <w:t>nevere</w:t>
      </w:r>
      <w:r>
        <w:t xml:space="preserve"> </w:t>
      </w:r>
      <w:r>
        <w:t>mo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860 (data/riverside_cats/TC4_riv.cat)</w:t>
        <w:br/>
      </w:r>
      <w:r>
        <w:t>Wol</w:t>
      </w:r>
      <w:r>
        <w:t xml:space="preserve"> </w:t>
      </w:r>
      <w:r>
        <w:t>he</w:t>
      </w:r>
      <w:r>
        <w:t xml:space="preserve"> </w:t>
      </w:r>
      <w:r>
        <w:rPr>
          <w:i/>
        </w:rPr>
        <w:t>han</w:t>
      </w:r>
      <w:r>
        <w:t xml:space="preserve"> </w:t>
      </w:r>
      <w:r>
        <w:t>pleynte</w:t>
      </w:r>
      <w:r>
        <w:t xml:space="preserve"> </w:t>
      </w:r>
      <w:r>
        <w:t>or</w:t>
      </w:r>
      <w:r>
        <w:t xml:space="preserve"> </w:t>
      </w:r>
      <w:r>
        <w:t>teris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861 (data/riverside_cats/TC4_riv.cat)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ynough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therafter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IV 874 (data/riverside_cats/TC4_riv.cat)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best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876 (data/riverside_cats/TC4_riv.cat)</w:t>
        <w:br/>
      </w:r>
      <w:r>
        <w:t>Lo</w:t>
      </w:r>
      <w:r>
        <w:t xml:space="preserve"> </w:t>
      </w:r>
      <w:r>
        <w:t>nece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883 (data/riverside_cats/TC4_riv.cat)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sorwed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893 (data/riverside_cats/TC4_riv.cat)</w:t>
        <w:br/>
      </w:r>
      <w:r>
        <w:rPr>
          <w:i/>
        </w:rPr>
        <w:t>May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long</w:t>
      </w:r>
      <w:r>
        <w:t xml:space="preserve"> </w:t>
      </w:r>
      <w:r>
        <w:t>prologe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entende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IV 913 (data/riverside_cats/TC4_riv.cat)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t>Allas</w:t>
      </w:r>
      <w:r>
        <w:t xml:space="preserve"> </w:t>
      </w:r>
      <w:r>
        <w:t>whi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IV 914 (data/riverside_cats/TC4_riv.cat)</w:t>
        <w:br/>
      </w:r>
      <w:r>
        <w:t>Syn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917 (data/riverside_cats/TC4_riv.cat)</w:t>
        <w:br/>
      </w:r>
      <w:r>
        <w:t>But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rPr>
          <w:i/>
        </w:rPr>
        <w:t>have</w:t>
      </w:r>
      <w:r>
        <w:t xml:space="preserve"> </w:t>
      </w:r>
      <w:r>
        <w:t>hym</w:t>
      </w:r>
      <w:r>
        <w:t xml:space="preserve"> </w:t>
      </w:r>
      <w:r>
        <w:t>wood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Troilus and Criseyde; Book IV 918 (data/riverside_cats/TC4_riv.cat)</w:t>
        <w:br/>
      </w:r>
      <w:r>
        <w:t>For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ferde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920 (data/riverside_cats/TC4_riv.cat)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fare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IV 920 (data/riverside_cats/TC4_riv.cat)</w:t>
        <w:br/>
      </w:r>
      <w:r>
        <w:t>To</w:t>
      </w:r>
      <w:r>
        <w:t xml:space="preserve"> </w:t>
      </w:r>
      <w:r>
        <w:t>han</w:t>
      </w:r>
      <w:r>
        <w:t xml:space="preserve"> </w:t>
      </w:r>
      <w:r>
        <w:t>this</w:t>
      </w:r>
      <w:r>
        <w:t xml:space="preserve"> </w:t>
      </w:r>
      <w:r>
        <w:t>fare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938 (data/riverside_cats/TC4_riv.cat)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helpe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940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restreyne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942 (data/riverside_cats/TC4_riv.cat)</w:t>
        <w:br/>
      </w:r>
      <w:r>
        <w:t>Hym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glade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951 (data/riverside_cats/TC4_riv.cat)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sone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to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IV 952 (data/riverside_cats/TC4_riv.cat)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Troilus and Criseyde; Book IV 957 (data/riverside_cats/TC4_riv.cat)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rPr>
          <w:i/>
        </w:rPr>
        <w:t>lorn</w:t>
      </w:r>
      <w:r>
        <w:t xml:space="preserve"> </w:t>
      </w:r>
      <w:r>
        <w:t>weylaway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962 (data/riverside_cats/TC4_riv.cat)</w:t>
        <w:br/>
      </w:r>
      <w:r>
        <w:t>Hath</w:t>
      </w:r>
      <w:r>
        <w:t xml:space="preserve"> </w:t>
      </w:r>
      <w:r>
        <w:t>seyn</w:t>
      </w:r>
      <w:r>
        <w:t xml:space="preserve"> </w:t>
      </w:r>
      <w:r>
        <w:t>alwey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966 (data/riverside_cats/TC4_riv.cat)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comen</w:t>
      </w:r>
      <w:r>
        <w:t xml:space="preserve"> </w:t>
      </w:r>
      <w:r>
        <w:t>by</w:t>
      </w:r>
      <w:r>
        <w:t xml:space="preserve"> </w:t>
      </w:r>
      <w:r>
        <w:t>predestyne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970 (data/riverside_cats/TC4_riv.cat)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nedely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Troilus and Criseyde; Book IV 972 (data/riverside_cats/TC4_riv.cat)</w:t>
        <w:br/>
      </w:r>
      <w:r>
        <w:t>O</w:t>
      </w:r>
      <w:r>
        <w:t xml:space="preserve"> </w:t>
      </w:r>
      <w:r>
        <w:t>welaway</w:t>
      </w:r>
      <w:r>
        <w:t xml:space="preserve"> </w:t>
      </w:r>
      <w:r>
        <w:t>So</w:t>
      </w:r>
      <w:r>
        <w:t xml:space="preserve"> </w:t>
      </w:r>
      <w:r>
        <w:t>sleighe</w:t>
      </w:r>
      <w:r>
        <w:t xml:space="preserve"> </w:t>
      </w:r>
      <w:r>
        <w:rPr>
          <w:i/>
        </w:rPr>
        <w:t>arn</w:t>
      </w:r>
      <w:r>
        <w:t xml:space="preserve"> </w:t>
      </w:r>
      <w:r>
        <w:t>clerkes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973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whos</w:t>
      </w:r>
      <w:r>
        <w:t xml:space="preserve"> </w:t>
      </w:r>
      <w:r>
        <w:t>opynyoun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IV 977 (data/riverside_cats/TC4_riv.cat)</w:t>
        <w:br/>
      </w:r>
      <w:r>
        <w:t>That</w:t>
      </w:r>
      <w:r>
        <w:t xml:space="preserve"> </w:t>
      </w:r>
      <w:r>
        <w:t>purveiance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before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IV 978 (data/riverside_cats/TC4_riv.cat)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that</w:t>
      </w:r>
      <w:r>
        <w:t xml:space="preserve"> </w:t>
      </w:r>
      <w:r>
        <w:t>from</w:t>
      </w:r>
      <w:r>
        <w:t xml:space="preserve"> </w:t>
      </w:r>
      <w:r>
        <w:t>eterne</w:t>
      </w:r>
      <w:r>
        <w:t xml:space="preserve"> </w:t>
      </w:r>
      <w:r>
        <w:t>if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980 (data/riverside_cats/TC4_riv.cat)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fre</w:t>
      </w:r>
      <w:r>
        <w:t xml:space="preserve"> </w:t>
      </w:r>
      <w:r>
        <w:t>chois</w:t>
      </w:r>
      <w:r>
        <w:t xml:space="preserve"> </w:t>
      </w:r>
      <w:r>
        <w:t>as</w:t>
      </w:r>
      <w:r>
        <w:t xml:space="preserve"> </w:t>
      </w:r>
      <w:r>
        <w:t>thise</w:t>
      </w:r>
      <w:r>
        <w:t xml:space="preserve"> </w:t>
      </w:r>
      <w:r>
        <w:t>clerkes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IV 982 (data/riverside_cats/TC4_riv.cat)</w:t>
        <w:br/>
      </w:r>
      <w:r>
        <w:rPr>
          <w:i/>
        </w:rPr>
        <w:t>Myghte</w:t>
      </w:r>
      <w:r>
        <w:t xml:space="preserve"> </w:t>
      </w:r>
      <w:r>
        <w:t>nevere</w:t>
      </w:r>
      <w:r>
        <w:t xml:space="preserve"> </w:t>
      </w:r>
      <w:r>
        <w:t>ben</w:t>
      </w:r>
      <w:r>
        <w:t xml:space="preserve"> </w:t>
      </w:r>
      <w:r>
        <w:t>but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purveyaunce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991 (data/riverside_cats/TC4_riv.cat)</w:t>
        <w:br/>
      </w:r>
      <w:r>
        <w:t>That</w:t>
      </w:r>
      <w:r>
        <w:t xml:space="preserve"> </w:t>
      </w:r>
      <w:r>
        <w:t>God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parfit</w:t>
      </w:r>
      <w:r>
        <w:t xml:space="preserve"> </w:t>
      </w:r>
      <w:r>
        <w:t>cler</w:t>
      </w:r>
      <w:r>
        <w:t xml:space="preserve"> </w:t>
      </w:r>
      <w:r>
        <w:t>wytynge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992 (data/riverside_cats/TC4_riv.cat)</w:t>
        <w:br/>
      </w:r>
      <w:r>
        <w:t>More</w:t>
      </w:r>
      <w:r>
        <w:t xml:space="preserve"> </w:t>
      </w:r>
      <w:r>
        <w:t>than</w:t>
      </w:r>
      <w:r>
        <w:t xml:space="preserve"> </w:t>
      </w:r>
      <w:r>
        <w:t>we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doutous</w:t>
      </w:r>
      <w:r>
        <w:t xml:space="preserve"> </w:t>
      </w:r>
      <w:r>
        <w:t>wenynge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997 (data/riverside_cats/TC4_riv.cat)</w:t>
        <w:br/>
      </w:r>
      <w:r>
        <w:t>They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that</w:t>
      </w:r>
      <w:r>
        <w:t xml:space="preserve"> </w:t>
      </w:r>
      <w:r>
        <w:t>thyng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IV 998 (data/riverside_cats/TC4_riv.cat)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prescience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byfore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999 (data/riverside_cats/TC4_riv.cat)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come</w:t>
      </w:r>
      <w:r>
        <w:t xml:space="preserve"> </w:t>
      </w:r>
      <w:r>
        <w:t>but</w:t>
      </w:r>
      <w:r>
        <w:t xml:space="preserve"> </w:t>
      </w:r>
      <w:r>
        <w:t>they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999 (data/riverside_cats/TC4_riv.cat)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come</w:t>
      </w:r>
      <w:r>
        <w:t xml:space="preserve"> </w:t>
      </w:r>
      <w:r>
        <w:t>but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1000 (data/riverside_cats/TC4_riv.cat)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therfore</w:t>
      </w:r>
      <w:r>
        <w:t xml:space="preserve"> </w:t>
      </w:r>
      <w:r>
        <w:t>the</w:t>
      </w:r>
      <w:r>
        <w:t xml:space="preserve"> </w:t>
      </w:r>
      <w:r>
        <w:t>purveyaunce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Troilus and Criseyde; Book IV 1029 (data/riverside_cats/TC4_riv.cat)</w:t>
        <w:br/>
      </w:r>
      <w:r>
        <w:t>As</w:t>
      </w:r>
      <w:r>
        <w:t xml:space="preserve"> </w:t>
      </w:r>
      <w:r>
        <w:t>thus</w:t>
      </w:r>
      <w:r>
        <w:t xml:space="preserve"> </w:t>
      </w:r>
      <w:r>
        <w:t>now</w:t>
      </w:r>
      <w:r>
        <w:t xml:space="preserve"> </w:t>
      </w:r>
      <w:r>
        <w:t>herkne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tarie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IV 1030 (data/riverside_cats/TC4_riv.cat)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opynyoun</w:t>
      </w:r>
      <w:r>
        <w:t xml:space="preserve"> </w:t>
      </w:r>
      <w:r>
        <w:t>of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1037 (data/riverside_cats/TC4_riv.cat)</w:t>
        <w:br/>
      </w:r>
      <w:r>
        <w:t>But</w:t>
      </w:r>
      <w:r>
        <w:t xml:space="preserve"> </w:t>
      </w:r>
      <w:r>
        <w:t>thow</w:t>
      </w:r>
      <w:r>
        <w:t xml:space="preserve"> </w:t>
      </w:r>
      <w:r>
        <w:t>mayst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sit</w:t>
      </w:r>
      <w:r>
        <w:t xml:space="preserve"> </w:t>
      </w:r>
      <w:r>
        <w:t>nat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1045 (data/riverside_cats/TC4_riv.cat)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maken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semeth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1048 (data/riverside_cats/TC4_riv.cat)</w:t>
        <w:br/>
      </w:r>
      <w:r>
        <w:t>By</w:t>
      </w:r>
      <w:r>
        <w:t xml:space="preserve"> </w:t>
      </w:r>
      <w:r>
        <w:t>which</w:t>
      </w:r>
      <w:r>
        <w:t xml:space="preserve"> </w:t>
      </w:r>
      <w:r>
        <w:t>resoun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yse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1051 (data/riverside_cats/TC4_riv.cat)</w:t>
        <w:br/>
      </w:r>
      <w:r>
        <w:t>For</w:t>
      </w:r>
      <w:r>
        <w:t xml:space="preserve"> </w:t>
      </w:r>
      <w:r>
        <w:t>although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thyng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come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1055 (data/riverside_cats/TC4_riv.cat)</w:t>
        <w:br/>
      </w:r>
      <w:r>
        <w:t>That</w:t>
      </w:r>
      <w:r>
        <w:t xml:space="preserve"> </w:t>
      </w:r>
      <w:r>
        <w:t>thing</w:t>
      </w:r>
      <w:r>
        <w:t xml:space="preserve"> </w:t>
      </w:r>
      <w:r>
        <w:t>to</w:t>
      </w:r>
      <w:r>
        <w:t xml:space="preserve"> </w:t>
      </w:r>
      <w:r>
        <w:rPr>
          <w:i/>
        </w:rPr>
        <w:t>come</w:t>
      </w:r>
      <w:r>
        <w:t xml:space="preserve"> </w:t>
      </w:r>
      <w:r>
        <w:t>be</w:t>
      </w:r>
      <w:r>
        <w:t xml:space="preserve"> </w:t>
      </w:r>
      <w:r>
        <w:t>purveyd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1064 (data/riverside_cats/TC4_riv.cat)</w:t>
        <w:br/>
      </w:r>
      <w:r>
        <w:t>That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rPr>
          <w:i/>
        </w:rPr>
        <w:t>come</w:t>
      </w:r>
      <w:r>
        <w:t xml:space="preserve"> </w:t>
      </w:r>
      <w:r>
        <w:t>sholde</w:t>
      </w:r>
      <w:r>
        <w:t xml:space="preserve"> </w:t>
      </w:r>
      <w:r>
        <w:t>cause</w:t>
      </w:r>
      <w:r>
        <w:t xml:space="preserve"> </w:t>
      </w:r>
      <w:r>
        <w:t>his</w:t>
      </w:r>
      <w:r>
        <w:t xml:space="preserve"> </w:t>
      </w:r>
      <w:r>
        <w:t>prescience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IV 1064 (data/riverside_cats/TC4_riv.cat)</w:t>
        <w:br/>
      </w:r>
      <w:r>
        <w:t>That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come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cause</w:t>
      </w:r>
      <w:r>
        <w:t xml:space="preserve"> </w:t>
      </w:r>
      <w:r>
        <w:t>his</w:t>
      </w:r>
      <w:r>
        <w:t xml:space="preserve"> </w:t>
      </w:r>
      <w:r>
        <w:t>prescience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IV 1065 (data/riverside_cats/TC4_riv.cat)</w:t>
        <w:br/>
      </w:r>
      <w:r>
        <w:t>What</w:t>
      </w:r>
      <w:r>
        <w:t xml:space="preserve"> </w:t>
      </w:r>
      <w:r>
        <w:t>myght</w:t>
      </w:r>
      <w:r>
        <w:t xml:space="preserve"> </w:t>
      </w:r>
      <w:r>
        <w:t>I</w:t>
      </w:r>
      <w:r>
        <w:t xml:space="preserve"> </w:t>
      </w:r>
      <w:r>
        <w:t>wene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RULE 1: The infinitive ends in -en or -e unless the stem ends in a vowel.: wene</w:t>
      </w:r>
      <w:r>
        <w:br/>
        <w:t>Troilus and Criseyde; Book IV 1068 (data/riverside_cats/TC4_riv.cat)</w:t>
        <w:br/>
      </w:r>
      <w:r>
        <w:t>So</w:t>
      </w:r>
      <w:r>
        <w:t xml:space="preserve"> </w:t>
      </w:r>
      <w:r>
        <w:t>myghte</w:t>
      </w:r>
      <w:r>
        <w:t xml:space="preserve"> </w:t>
      </w:r>
      <w:r>
        <w:t>I</w:t>
      </w:r>
      <w:r>
        <w:t xml:space="preserve"> </w:t>
      </w:r>
      <w:r>
        <w:rPr>
          <w:i/>
        </w:rPr>
        <w:t>wene</w:t>
      </w:r>
      <w:r>
        <w:t xml:space="preserve"> </w:t>
      </w:r>
      <w:r>
        <w:t>that</w:t>
      </w:r>
      <w:r>
        <w:t xml:space="preserve"> </w:t>
      </w:r>
      <w:r>
        <w:t>thynges</w:t>
      </w:r>
      <w:r>
        <w:t xml:space="preserve"> </w:t>
      </w:r>
      <w:r>
        <w:t>alle</w:t>
      </w:r>
      <w:r>
        <w:t xml:space="preserve"> </w:t>
      </w:r>
      <w:r>
        <w:t>and</w:t>
      </w:r>
      <w:r>
        <w:t xml:space="preserve"> </w:t>
      </w:r>
      <w:r>
        <w:t>some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Troilus and Criseyde; Book IV 1073 (data/riverside_cats/TC4_riv.cat)</w:t>
        <w:br/>
      </w:r>
      <w:r>
        <w:t>That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IV 1079 (data/riverside_cats/TC4_riv.cat)</w:t>
        <w:br/>
      </w:r>
      <w:r>
        <w:t>Thanne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Almyghty</w:t>
      </w:r>
      <w:r>
        <w:t xml:space="preserve"> </w:t>
      </w:r>
      <w:r>
        <w:t>Jove</w:t>
      </w:r>
      <w:r>
        <w:t xml:space="preserve"> </w:t>
      </w:r>
      <w:r>
        <w:t>in</w:t>
      </w:r>
      <w:r>
        <w:t xml:space="preserve"> </w:t>
      </w:r>
      <w:r>
        <w:t>trone</w:t>
      </w:r>
      <w:r>
        <w:br/>
        <w:br/>
      </w:r>
    </w:p>
    <w:p>
      <w:r>
        <w:rPr>
          <w:b/>
        </w:rPr>
        <w:t>Rule 9: Present participle of strong and weak verbs end in -e: disputyng</w:t>
      </w:r>
      <w:r>
        <w:br/>
        <w:t>Troilus and Criseyde; Book IV 1084 (data/riverside_cats/TC4_riv.cat)</w:t>
        <w:br/>
      </w:r>
      <w:r>
        <w:rPr>
          <w:i/>
        </w:rPr>
        <w:t>Disputyng</w:t>
      </w:r>
      <w:r>
        <w:t xml:space="preserve"> </w:t>
      </w:r>
      <w:r>
        <w:t>with</w:t>
      </w:r>
      <w:r>
        <w:t xml:space="preserve"> </w:t>
      </w:r>
      <w:r>
        <w:t>hymself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1085 (data/riverside_cats/TC4_riv.cat)</w:t>
        <w:br/>
      </w:r>
      <w:r>
        <w:t>Com</w:t>
      </w:r>
      <w:r>
        <w:t xml:space="preserve"> </w:t>
      </w:r>
      <w:r>
        <w:t>Pandare</w:t>
      </w:r>
      <w:r>
        <w:t xml:space="preserve"> </w:t>
      </w:r>
      <w:r>
        <w:t>in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fordoon</w:t>
      </w:r>
      <w:r>
        <w:br/>
        <w:t>Troilus and Criseyde; Book IV 1091 (data/riverside_cats/TC4_riv.cat)</w:t>
        <w:br/>
      </w:r>
      <w:r>
        <w:t>Whi</w:t>
      </w:r>
      <w:r>
        <w:t xml:space="preserve"> </w:t>
      </w:r>
      <w:r>
        <w:t>list</w:t>
      </w:r>
      <w:r>
        <w:t xml:space="preserve"> </w:t>
      </w:r>
      <w:r>
        <w:t>the</w:t>
      </w:r>
      <w:r>
        <w:t xml:space="preserve"> </w:t>
      </w:r>
      <w:r>
        <w:t>so</w:t>
      </w:r>
      <w:r>
        <w:t xml:space="preserve"> </w:t>
      </w:r>
      <w:r>
        <w:t>thiself</w:t>
      </w:r>
      <w:r>
        <w:t xml:space="preserve"> </w:t>
      </w:r>
      <w:r>
        <w:rPr>
          <w:i/>
        </w:rPr>
        <w:t>fordoon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8: Past participles of strong verbs end in -e/-en: ferd</w:t>
      </w:r>
      <w:r>
        <w:br/>
        <w:t>Troilus and Criseyde; Book IV 1094 (data/riverside_cats/TC4_riv.cat)</w:t>
        <w:br/>
      </w:r>
      <w:r>
        <w:t>Withouten</w:t>
      </w:r>
      <w:r>
        <w:t xml:space="preserve"> </w:t>
      </w:r>
      <w:r>
        <w:t>hire</w:t>
      </w:r>
      <w:r>
        <w:t xml:space="preserve"> </w:t>
      </w:r>
      <w:r>
        <w:t>and</w:t>
      </w:r>
      <w:r>
        <w:t xml:space="preserve"> </w:t>
      </w:r>
      <w:r>
        <w:rPr>
          <w:i/>
        </w:rPr>
        <w:t>ferd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6: Present plural verbs end in -e/-en: gon</w:t>
      </w:r>
      <w:r>
        <w:br/>
        <w:t>Troilus and Criseyde; Book IV 1099 (data/riverside_cats/TC4_riv.cat)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ther</w:t>
      </w:r>
      <w:r>
        <w:t xml:space="preserve"> </w:t>
      </w:r>
      <w:r>
        <w:t>come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gon</w:t>
      </w:r>
      <w:r>
        <w:t xml:space="preserve"> </w:t>
      </w:r>
      <w:r>
        <w:t>plesaunces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1107 (data/riverside_cats/TC4_riv.cat)</w:t>
        <w:br/>
      </w:r>
      <w:r>
        <w:t>Forthi</w:t>
      </w:r>
      <w:r>
        <w:t xml:space="preserve"> </w:t>
      </w:r>
      <w:r>
        <w:t>tak</w:t>
      </w:r>
      <w:r>
        <w:t xml:space="preserve"> </w:t>
      </w:r>
      <w:r>
        <w:t>hede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1108 (data/riverside_cats/TC4_riv.cat)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yspoke</w:t>
      </w:r>
      <w:r>
        <w:t xml:space="preserve"> </w:t>
      </w:r>
      <w:r>
        <w:t>and</w:t>
      </w:r>
      <w:r>
        <w:t xml:space="preserve"> </w:t>
      </w:r>
      <w:r>
        <w:t>longe</w:t>
      </w:r>
      <w:r>
        <w:t xml:space="preserve"> </w:t>
      </w:r>
      <w:r>
        <w:t>ybe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1112 (data/riverside_cats/TC4_riv.cat)</w:t>
        <w:br/>
      </w:r>
      <w:r>
        <w:t>Wherwith</w:t>
      </w:r>
      <w:r>
        <w:t xml:space="preserve"> </w:t>
      </w:r>
      <w:r>
        <w:t>she</w:t>
      </w:r>
      <w:r>
        <w:t xml:space="preserve"> </w:t>
      </w:r>
      <w:r>
        <w:t>kan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right</w:t>
      </w:r>
      <w:r>
        <w:t xml:space="preserve"> </w:t>
      </w:r>
      <w:r>
        <w:t>arede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1122 (data/riverside_cats/TC4_riv.cat)</w:t>
        <w:br/>
      </w:r>
      <w:r>
        <w:t>Thow</w:t>
      </w:r>
      <w:r>
        <w:t xml:space="preserve"> </w:t>
      </w:r>
      <w:r>
        <w:t>seist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don</w:t>
      </w:r>
      <w:r>
        <w:t xml:space="preserve"> </w:t>
      </w:r>
      <w:r>
        <w:t>right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1122 (data/riverside_cats/TC4_riv.cat)</w:t>
        <w:br/>
      </w:r>
      <w:r>
        <w:t>Thow</w:t>
      </w:r>
      <w:r>
        <w:t xml:space="preserve"> </w:t>
      </w:r>
      <w:r>
        <w:t>seist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don</w:t>
      </w:r>
      <w:r>
        <w:t xml:space="preserve"> </w:t>
      </w:r>
      <w:r>
        <w:t>right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1127 (data/riverside_cats/TC4_riv.cat)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wroughte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1141 (data/riverside_cats/TC4_riv.cat)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rewed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peynes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IV 1169 (data/riverside_cats/TC4_riv.cat)</w:t>
        <w:br/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yfare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1176 (data/riverside_cats/TC4_riv.cat)</w:t>
        <w:br/>
      </w:r>
      <w:r>
        <w:t>Rewe</w:t>
      </w:r>
      <w:r>
        <w:t xml:space="preserve"> </w:t>
      </w:r>
      <w:r>
        <w:t>ek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folwe</w:t>
      </w:r>
      <w:r>
        <w:t xml:space="preserve"> </w:t>
      </w:r>
      <w:r>
        <w:t>hire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7: Singular weak preterite verbs in 1st/3rd person end in -e/-d/-t: felte</w:t>
      </w:r>
      <w:r>
        <w:br/>
        <w:t>Troilus and Criseyde; Book IV 1178 (data/riverside_cats/TC4_riv.cat)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he</w:t>
      </w:r>
      <w:r>
        <w:t xml:space="preserve"> </w:t>
      </w:r>
      <w:r>
        <w:t>woot</w:t>
      </w:r>
      <w:r>
        <w:t xml:space="preserve"> </w:t>
      </w:r>
      <w:r>
        <w:t>for</w:t>
      </w:r>
      <w:r>
        <w:t xml:space="preserve"> </w:t>
      </w:r>
      <w:r>
        <w:t>breth</w:t>
      </w:r>
      <w:r>
        <w:t xml:space="preserve"> </w:t>
      </w:r>
      <w:r>
        <w:t>ne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he</w:t>
      </w:r>
      <w:r>
        <w:t xml:space="preserve"> </w:t>
      </w:r>
      <w:r>
        <w:t>non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IV 1183 (data/riverside_cats/TC4_riv.cat)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don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ben</w:t>
      </w:r>
      <w:r>
        <w:t xml:space="preserve"> </w:t>
      </w:r>
      <w:r>
        <w:t>layd</w:t>
      </w:r>
      <w:r>
        <w:t xml:space="preserve"> </w:t>
      </w:r>
      <w:r>
        <w:t>on</w:t>
      </w:r>
      <w:r>
        <w:t xml:space="preserve"> </w:t>
      </w:r>
      <w:r>
        <w:t>beere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1183 (data/riverside_cats/TC4_riv.cat)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t>don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layd</w:t>
      </w:r>
      <w:r>
        <w:t xml:space="preserve"> </w:t>
      </w:r>
      <w:r>
        <w:t>on</w:t>
      </w:r>
      <w:r>
        <w:t xml:space="preserve"> </w:t>
      </w:r>
      <w:r>
        <w:t>beere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IV 1191 (data/riverside_cats/TC4_riv.cat)</w:t>
        <w:br/>
      </w:r>
      <w:r>
        <w:t>Than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fulfild</w:t>
      </w:r>
      <w:r>
        <w:t xml:space="preserve"> </w:t>
      </w:r>
      <w:r>
        <w:t>of</w:t>
      </w:r>
      <w:r>
        <w:t xml:space="preserve"> </w:t>
      </w:r>
      <w:r>
        <w:t>heigh</w:t>
      </w:r>
      <w:r>
        <w:t xml:space="preserve"> </w:t>
      </w:r>
      <w:r>
        <w:t>desdayn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IV 1193 (data/riverside_cats/TC4_riv.cat)</w:t>
        <w:br/>
      </w:r>
      <w:r>
        <w:t>This</w:t>
      </w:r>
      <w:r>
        <w:t xml:space="preserve"> </w:t>
      </w:r>
      <w:r>
        <w:t>al</w:t>
      </w:r>
      <w:r>
        <w:t xml:space="preserve"> </w:t>
      </w:r>
      <w:r>
        <w:t>and</w:t>
      </w:r>
      <w:r>
        <w:t xml:space="preserve"> </w:t>
      </w:r>
      <w:r>
        <w:t>som</w:t>
      </w:r>
      <w:r>
        <w:t xml:space="preserve"> </w:t>
      </w:r>
      <w:r>
        <w:t>that</w:t>
      </w:r>
      <w:r>
        <w:t xml:space="preserve"> </w:t>
      </w:r>
      <w:r>
        <w:t>falsly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1194 (data/riverside_cats/TC4_riv.cat)</w:t>
        <w:br/>
      </w:r>
      <w:r>
        <w:t>Criseyde</w:t>
      </w:r>
      <w:r>
        <w:t xml:space="preserve"> </w:t>
      </w:r>
      <w:r>
        <w:t>and</w:t>
      </w:r>
      <w:r>
        <w:t xml:space="preserve"> </w:t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no</w:t>
      </w:r>
      <w:r>
        <w:t xml:space="preserve"> </w:t>
      </w:r>
      <w:r>
        <w:t>werse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1196 (data/riverside_cats/TC4_riv.cat)</w:t>
        <w:br/>
      </w:r>
      <w:r>
        <w:t>Thus</w:t>
      </w:r>
      <w:r>
        <w:t xml:space="preserve"> </w:t>
      </w:r>
      <w:r>
        <w:t>cowardly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nevere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IV 1198 (data/riverside_cats/TC4_riv.cat)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slayn</w:t>
      </w:r>
      <w:r>
        <w:t xml:space="preserve"> </w:t>
      </w:r>
      <w:r>
        <w:t>hire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1200 (data/riverside_cats/TC4_riv.cat)</w:t>
        <w:br/>
      </w:r>
      <w:r>
        <w:t>Shal</w:t>
      </w:r>
      <w:r>
        <w:t xml:space="preserve"> </w:t>
      </w:r>
      <w:r>
        <w:t>nevere</w:t>
      </w:r>
      <w:r>
        <w:t xml:space="preserve"> </w:t>
      </w:r>
      <w:r>
        <w:t>lovere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1202 (data/riverside_cats/TC4_riv.cat)</w:t>
        <w:br/>
      </w:r>
      <w:r>
        <w:t>For</w:t>
      </w:r>
      <w:r>
        <w:t xml:space="preserve"> </w:t>
      </w:r>
      <w:r>
        <w:t>certeyn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beere</w:t>
      </w:r>
      <w:r>
        <w:t xml:space="preserve"> </w:t>
      </w:r>
      <w:r>
        <w:t>hire</w:t>
      </w:r>
      <w:r>
        <w:t xml:space="preserve"> </w:t>
      </w:r>
      <w:r>
        <w:t>compaignie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1203 (data/riverside_cats/TC4_riv.cat)</w:t>
        <w:br/>
      </w:r>
      <w:r>
        <w:t>But</w:t>
      </w:r>
      <w:r>
        <w:t xml:space="preserve"> </w:t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suffre</w:t>
      </w:r>
      <w:r>
        <w:t xml:space="preserve"> </w:t>
      </w:r>
      <w:r>
        <w:t>us</w:t>
      </w:r>
      <w:r>
        <w:t xml:space="preserve"> </w:t>
      </w:r>
      <w:r>
        <w:t>lyven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3: imperative (singular) are always endingless: receyve</w:t>
      </w:r>
      <w:r>
        <w:br/>
        <w:t>Troilus and Criseyde; Book IV 1210 (data/riverside_cats/TC4_riv.cat)</w:t>
        <w:br/>
      </w:r>
      <w:r>
        <w:rPr>
          <w:i/>
        </w:rPr>
        <w:t>Receyve</w:t>
      </w:r>
      <w:r>
        <w:t xml:space="preserve"> </w:t>
      </w:r>
      <w:r>
        <w:t>now</w:t>
      </w:r>
      <w:r>
        <w:t xml:space="preserve"> </w:t>
      </w:r>
      <w:r>
        <w:t>my</w:t>
      </w:r>
      <w:r>
        <w:t xml:space="preserve"> </w:t>
      </w:r>
      <w:r>
        <w:t>spirit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lyve</w:t>
      </w:r>
      <w:r>
        <w:br/>
        <w:t>Troilus and Criseyde; Book IV 1215 (data/riverside_cats/TC4_riv.cat)</w:t>
        <w:br/>
      </w:r>
      <w:r>
        <w:rPr>
          <w:i/>
        </w:rPr>
        <w:t>Lyve</w:t>
      </w:r>
      <w:r>
        <w:t xml:space="preserve"> </w:t>
      </w:r>
      <w:r>
        <w:t>ye</w:t>
      </w:r>
      <w:r>
        <w:t xml:space="preserve"> </w:t>
      </w:r>
      <w:r>
        <w:t>yet</w:t>
      </w:r>
      <w:r>
        <w:t xml:space="preserve"> </w:t>
      </w:r>
      <w:r>
        <w:t>and</w:t>
      </w:r>
      <w:r>
        <w:t xml:space="preserve"> </w:t>
      </w:r>
      <w:r>
        <w:t>leet</w:t>
      </w:r>
      <w:r>
        <w:t xml:space="preserve"> </w:t>
      </w:r>
      <w:r>
        <w:t>his</w:t>
      </w:r>
      <w:r>
        <w:t xml:space="preserve"> </w:t>
      </w:r>
      <w:r>
        <w:t>swerd</w:t>
      </w:r>
      <w:r>
        <w:t xml:space="preserve"> </w:t>
      </w:r>
      <w:r>
        <w:t>down</w:t>
      </w:r>
      <w:r>
        <w:t xml:space="preserve"> </w:t>
      </w:r>
      <w:r>
        <w:t>glide</w:t>
      </w:r>
      <w:r>
        <w:br/>
        <w:br/>
      </w:r>
    </w:p>
    <w:p>
      <w:r>
        <w:rPr>
          <w:b/>
        </w:rPr>
        <w:t>RULE 1: The infinitive ends in -en or -e unless the stem ends in a vowel.: glade</w:t>
      </w:r>
      <w:r>
        <w:br/>
        <w:t>Troilus and Criseyde; Book IV 1220 (data/riverside_cats/TC4_riv.cat)</w:t>
        <w:br/>
      </w:r>
      <w:r>
        <w:t>And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rPr>
          <w:i/>
        </w:rPr>
        <w:t>glade</w:t>
      </w:r>
      <w:r>
        <w:t xml:space="preserve"> </w:t>
      </w:r>
      <w:r>
        <w:t>he</w:t>
      </w:r>
      <w:r>
        <w:t xml:space="preserve"> </w:t>
      </w:r>
      <w:r>
        <w:t>did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1228 (data/riverside_cats/TC4_riv.cat)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hymself</w:t>
      </w:r>
      <w:r>
        <w:t xml:space="preserve"> </w:t>
      </w:r>
      <w:r>
        <w:t>therwith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1234 (data/riverside_cats/TC4_riv.cat)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youreself</w:t>
      </w:r>
      <w:r>
        <w:t xml:space="preserve"> </w:t>
      </w:r>
      <w:r>
        <w:t>anon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Troilus and Criseyde; Book IV 1234 (data/riverside_cats/TC4_riv.cat)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youreself</w:t>
      </w:r>
      <w:r>
        <w:t xml:space="preserve"> </w:t>
      </w:r>
      <w:r>
        <w:t>anon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1237 (data/riverside_cats/TC4_riv.cat)</w:t>
        <w:br/>
      </w:r>
      <w:r>
        <w:t>I</w:t>
      </w:r>
      <w:r>
        <w:t xml:space="preserve"> </w:t>
      </w:r>
      <w:r>
        <w:t>nolde</w:t>
      </w:r>
      <w:r>
        <w:t xml:space="preserve"> </w:t>
      </w:r>
      <w:r>
        <w:t>a</w:t>
      </w:r>
      <w:r>
        <w:t xml:space="preserve"> </w:t>
      </w:r>
      <w:r>
        <w:t>forlong</w:t>
      </w:r>
      <w:r>
        <w:t xml:space="preserve"> </w:t>
      </w:r>
      <w:r>
        <w:t>wey</w:t>
      </w:r>
      <w:r>
        <w:t xml:space="preserve"> </w:t>
      </w:r>
      <w:r>
        <w:t>on</w:t>
      </w:r>
      <w:r>
        <w:t xml:space="preserve"> </w:t>
      </w:r>
      <w:r>
        <w:t>lyve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1238 (data/riverside_cats/TC4_riv.cat)</w:t>
        <w:br/>
      </w:r>
      <w:r>
        <w:t>After</w:t>
      </w:r>
      <w:r>
        <w:t xml:space="preserve"> </w:t>
      </w:r>
      <w:r>
        <w:t>youre</w:t>
      </w:r>
      <w:r>
        <w:t xml:space="preserve"> </w:t>
      </w:r>
      <w:r>
        <w:t>deth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crowned</w:t>
      </w:r>
      <w:r>
        <w:t xml:space="preserve"> </w:t>
      </w:r>
      <w:r>
        <w:t>queene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1241 (data/riverside_cats/TC4_riv.cat)</w:t>
        <w:br/>
      </w:r>
      <w:r>
        <w:t>Myselve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slawe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1242 (data/riverside_cats/TC4_riv.cat)</w:t>
        <w:br/>
      </w:r>
      <w:r>
        <w:t>But</w:t>
      </w:r>
      <w:r>
        <w:t xml:space="preserve"> </w:t>
      </w:r>
      <w:r>
        <w:t>hoo</w:t>
      </w:r>
      <w:r>
        <w:t xml:space="preserve"> </w:t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ynough</w:t>
      </w:r>
      <w:r>
        <w:t xml:space="preserve"> </w:t>
      </w:r>
      <w:r>
        <w:t>of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IV 1251 (data/riverside_cats/TC4_riv.cat)</w:t>
        <w:br/>
      </w:r>
      <w:r>
        <w:t>Bywaylinge</w:t>
      </w:r>
      <w:r>
        <w:t xml:space="preserve"> </w:t>
      </w:r>
      <w:r>
        <w:t>ay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born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IV 1254 (data/riverside_cats/TC4_riv.cat)</w:t>
        <w:br/>
      </w:r>
      <w:r>
        <w:t>Lo</w:t>
      </w:r>
      <w:r>
        <w:t xml:space="preserve"> </w:t>
      </w:r>
      <w:r>
        <w:t>herte</w:t>
      </w:r>
      <w:r>
        <w:t xml:space="preserve"> </w:t>
      </w:r>
      <w:r>
        <w:t>myn</w:t>
      </w:r>
      <w:r>
        <w:t xml:space="preserve"> </w:t>
      </w:r>
      <w:r>
        <w:t>wel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this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IV 1269 (data/riverside_cats/TC4_riv.cat)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for</w:t>
      </w:r>
      <w:r>
        <w:t xml:space="preserve"> </w:t>
      </w:r>
      <w:r>
        <w:t>nothyng</w:t>
      </w:r>
      <w:r>
        <w:t xml:space="preserve"> </w:t>
      </w:r>
      <w:r>
        <w:t>ellis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1275 (data/riverside_cats/TC4_riv.cat)</w:t>
        <w:br/>
      </w:r>
      <w:r>
        <w:t>Now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bryngen</w:t>
      </w:r>
      <w:r>
        <w:t xml:space="preserve"> </w:t>
      </w:r>
      <w:r>
        <w:t>it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1279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1281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</w:t>
      </w:r>
      <w:r>
        <w:t xml:space="preserve"> </w:t>
      </w:r>
      <w:r>
        <w:t>heep</w:t>
      </w:r>
      <w:r>
        <w:t xml:space="preserve"> </w:t>
      </w:r>
      <w:r>
        <w:t>of</w:t>
      </w:r>
      <w:r>
        <w:t xml:space="preserve"> </w:t>
      </w:r>
      <w:r>
        <w:t>weyes</w:t>
      </w:r>
      <w:r>
        <w:t xml:space="preserve"> </w:t>
      </w:r>
      <w:r>
        <w:t>shewe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1282 (data/riverside_cats/TC4_riv.cat)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long</w:t>
      </w:r>
      <w:r>
        <w:t xml:space="preserve"> </w:t>
      </w:r>
      <w:r>
        <w:t>sermoun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1284 (data/riverside_cats/TC4_riv.cat)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IV 1284 (data/riverside_cats/TC4_riv.cat)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IV 1285 (data/riverside_cats/TC4_riv.cat)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in</w:t>
      </w:r>
      <w:r>
        <w:t xml:space="preserve"> </w:t>
      </w:r>
      <w:r>
        <w:t>aught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1290 (data/riverside_cats/TC4_riv.cat)</w:t>
        <w:br/>
      </w:r>
      <w:r>
        <w:t>That</w:t>
      </w:r>
      <w:r>
        <w:t xml:space="preserve"> </w:t>
      </w:r>
      <w:r>
        <w:t>now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1295 (data/riverside_cats/TC4_riv.cat)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don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demaunde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1296 (data/riverside_cats/TC4_riv.cat)</w:t>
        <w:br/>
      </w:r>
      <w:r>
        <w:t>Now</w:t>
      </w:r>
      <w:r>
        <w:t xml:space="preserve"> </w:t>
      </w:r>
      <w:r>
        <w:t>herkneth</w:t>
      </w:r>
      <w:r>
        <w:t xml:space="preserve"> </w:t>
      </w:r>
      <w:r>
        <w:t>this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IV 1306 (data/riverside_cats/TC4_riv.cat)</w:t>
        <w:br/>
      </w:r>
      <w:r>
        <w:t>That</w:t>
      </w:r>
      <w:r>
        <w:t xml:space="preserve"> </w:t>
      </w:r>
      <w:r>
        <w:t>serveth</w:t>
      </w:r>
      <w:r>
        <w:t xml:space="preserve"> </w:t>
      </w:r>
      <w:r>
        <w:t>Love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joye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1307 (data/riverside_cats/TC4_riv.cat)</w:t>
        <w:br/>
      </w:r>
      <w:r>
        <w:t>And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</w:t>
      </w:r>
      <w:r>
        <w:t xml:space="preserve"> </w:t>
      </w:r>
      <w:r>
        <w:t>ferther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1308 (data/riverside_cats/TC4_riv.cat)</w:t>
        <w:br/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ride</w:t>
      </w:r>
      <w:r>
        <w:t xml:space="preserve"> </w:t>
      </w:r>
      <w:r>
        <w:t>ayeyn</w:t>
      </w:r>
      <w:r>
        <w:t xml:space="preserve"> </w:t>
      </w:r>
      <w:r>
        <w:t>on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1310 (data/riverside_cats/TC4_riv.cat)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so</w:t>
      </w:r>
      <w:r>
        <w:t xml:space="preserve"> </w:t>
      </w:r>
      <w:r>
        <w:t>ben</w:t>
      </w:r>
      <w:r>
        <w:t xml:space="preserve"> </w:t>
      </w:r>
      <w:r>
        <w:t>hid</w:t>
      </w:r>
      <w:r>
        <w:t xml:space="preserve"> </w:t>
      </w:r>
      <w:r>
        <w:t>in</w:t>
      </w:r>
      <w:r>
        <w:t xml:space="preserve"> </w:t>
      </w:r>
      <w:r>
        <w:t>muwe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IV 1312 (data/riverside_cats/TC4_riv.cat)</w:t>
        <w:br/>
      </w:r>
      <w:r>
        <w:t>Syn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now</w:t>
      </w:r>
      <w:r>
        <w:t xml:space="preserve"> </w:t>
      </w:r>
      <w:r>
        <w:t>a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1313 (data/riverside_cats/TC4_riv.cat)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al</w:t>
      </w:r>
      <w:r>
        <w:t xml:space="preserve"> </w:t>
      </w:r>
      <w:r>
        <w:t>myn</w:t>
      </w:r>
      <w:r>
        <w:t xml:space="preserve"> </w:t>
      </w:r>
      <w:r>
        <w:t>estat</w:t>
      </w:r>
      <w:r>
        <w:t xml:space="preserve"> </w:t>
      </w:r>
      <w:r>
        <w:t>yheere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1314 (data/riverside_cats/TC4_riv.cat)</w:t>
        <w:br/>
      </w:r>
      <w:r>
        <w:t>And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trewe</w:t>
      </w:r>
      <w:r>
        <w:t xml:space="preserve"> </w:t>
      </w:r>
      <w:r>
        <w:t>is</w:t>
      </w:r>
      <w:r>
        <w:t xml:space="preserve"> </w:t>
      </w:r>
      <w:r>
        <w:t>doon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IV 1315 (data/riverside_cats/TC4_riv.cat)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both</w:t>
      </w:r>
      <w:r>
        <w:t xml:space="preserve"> </w:t>
      </w:r>
      <w:r>
        <w:t>Antenore</w:t>
      </w:r>
      <w:r>
        <w:t xml:space="preserve"> </w:t>
      </w:r>
      <w:r>
        <w:t>ywonne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1321 (data/riverside_cats/TC4_riv.cat)</w:t>
        <w:br/>
      </w:r>
      <w:r>
        <w:t>And</w:t>
      </w:r>
      <w:r>
        <w:t xml:space="preserve"> </w:t>
      </w:r>
      <w:r>
        <w:t>than</w:t>
      </w:r>
      <w:r>
        <w:t xml:space="preserve"> </w:t>
      </w:r>
      <w:r>
        <w:t>at</w:t>
      </w:r>
      <w:r>
        <w:t xml:space="preserve"> </w:t>
      </w:r>
      <w:r>
        <w:t>erste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so</w:t>
      </w:r>
      <w:r>
        <w:t xml:space="preserve"> </w:t>
      </w:r>
      <w:r>
        <w:t>feyn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1322 (data/riverside_cats/TC4_riv.cat)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togideres</w:t>
      </w:r>
      <w:r>
        <w:t xml:space="preserve"> </w:t>
      </w:r>
      <w:r>
        <w:t>evere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5: First person singular present tense verbs end in -e/-en: se</w:t>
      </w:r>
      <w:r>
        <w:br/>
        <w:t>Troilus and Criseyde; Book IV 1324 (data/riverside_cats/TC4_riv.cat)</w:t>
        <w:br/>
      </w:r>
      <w:r>
        <w:t>I</w:t>
      </w:r>
      <w:r>
        <w:t xml:space="preserve"> </w:t>
      </w:r>
      <w:r>
        <w:rPr>
          <w:i/>
        </w:rPr>
        <w:t>se</w:t>
      </w:r>
      <w:r>
        <w:t xml:space="preserve"> </w:t>
      </w:r>
      <w:r>
        <w:t>that</w:t>
      </w:r>
      <w:r>
        <w:t xml:space="preserve"> </w:t>
      </w:r>
      <w:r>
        <w:t>ofttyme</w:t>
      </w:r>
      <w:r>
        <w:t xml:space="preserve"> </w:t>
      </w:r>
      <w:r>
        <w:t>there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1328 (data/riverside_cats/TC4_riv.cat)</w:t>
        <w:br/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naught</w:t>
      </w:r>
      <w:r>
        <w:t xml:space="preserve"> </w:t>
      </w:r>
      <w:r>
        <w:t>ten</w:t>
      </w:r>
      <w:r>
        <w:t xml:space="preserve"> </w:t>
      </w:r>
      <w:r>
        <w:t>dayes</w:t>
      </w:r>
      <w:r>
        <w:t xml:space="preserve"> </w:t>
      </w:r>
      <w:r>
        <w:t>thanne</w:t>
      </w:r>
      <w:r>
        <w:t xml:space="preserve"> </w:t>
      </w:r>
      <w:r>
        <w:t>abide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1347 (data/riverside_cats/TC4_riv.cat)</w:t>
        <w:br/>
      </w:r>
      <w:r>
        <w:t>That</w:t>
      </w:r>
      <w:r>
        <w:t xml:space="preserve"> </w:t>
      </w:r>
      <w:r>
        <w:t>men</w:t>
      </w:r>
      <w:r>
        <w:t xml:space="preserve"> </w:t>
      </w:r>
      <w:r>
        <w:t>the</w:t>
      </w:r>
      <w:r>
        <w:t xml:space="preserve"> </w:t>
      </w:r>
      <w:r>
        <w:t>queene</w:t>
      </w:r>
      <w:r>
        <w:t xml:space="preserve"> </w:t>
      </w:r>
      <w:r>
        <w:t>Eleyne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restore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1351 (data/riverside_cats/TC4_riv.cat)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bettre</w:t>
      </w:r>
      <w:r>
        <w:t xml:space="preserve"> </w:t>
      </w:r>
      <w:r>
        <w:t>at</w:t>
      </w:r>
      <w:r>
        <w:t xml:space="preserve"> </w:t>
      </w:r>
      <w:r>
        <w:t>ese</w:t>
      </w:r>
      <w:r>
        <w:t xml:space="preserve"> </w:t>
      </w:r>
      <w:r>
        <w:t>of</w:t>
      </w:r>
      <w:r>
        <w:t xml:space="preserve"> </w:t>
      </w:r>
      <w:r>
        <w:t>herte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1357 (data/riverside_cats/TC4_riv.cat)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rPr>
          <w:i/>
        </w:rPr>
        <w:t>han</w:t>
      </w:r>
      <w:r>
        <w:t xml:space="preserve"> </w:t>
      </w:r>
      <w:r>
        <w:t>liberte</w:t>
      </w:r>
      <w:r>
        <w:t xml:space="preserve"> </w:t>
      </w:r>
      <w:r>
        <w:t>to</w:t>
      </w:r>
      <w:r>
        <w:t xml:space="preserve"> </w:t>
      </w:r>
      <w:r>
        <w:t>bleve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1361 (data/riverside_cats/TC4_riv.cat)</w:t>
        <w:br/>
      </w:r>
      <w:r>
        <w:t>I</w:t>
      </w:r>
      <w:r>
        <w:t xml:space="preserve"> </w:t>
      </w:r>
      <w:r>
        <w:t>moste</w:t>
      </w:r>
      <w:r>
        <w:t xml:space="preserve"> </w:t>
      </w:r>
      <w:r>
        <w:rPr>
          <w:i/>
        </w:rPr>
        <w:t>come</w:t>
      </w:r>
      <w:r>
        <w:t xml:space="preserve"> </w:t>
      </w:r>
      <w:r>
        <w:t>for</w:t>
      </w:r>
      <w:r>
        <w:t xml:space="preserve"> </w:t>
      </w:r>
      <w:r>
        <w:t>whider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IV 1365 (data/riverside_cats/TC4_riv.cat)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sen</w:t>
      </w:r>
      <w:r>
        <w:t xml:space="preserve"> </w:t>
      </w:r>
      <w:r>
        <w:t>wherof</w:t>
      </w:r>
      <w:r>
        <w:t xml:space="preserve"> </w:t>
      </w:r>
      <w:r>
        <w:t>ye</w:t>
      </w:r>
      <w:r>
        <w:t xml:space="preserve"> </w:t>
      </w:r>
      <w:r>
        <w:t>sholden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1370 (data/riverside_cats/TC4_riv.cat)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founden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gise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1371 (data/riverside_cats/TC4_riv.cat)</w:t>
        <w:br/>
      </w:r>
      <w:r>
        <w:t>Withouten</w:t>
      </w:r>
      <w:r>
        <w:t xml:space="preserve"> </w:t>
      </w:r>
      <w:r>
        <w:t>net</w:t>
      </w:r>
      <w:r>
        <w:t xml:space="preserve"> </w:t>
      </w:r>
      <w:r>
        <w:t>wherwith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hente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1373 (data/riverside_cats/TC4_riv.cat)</w:t>
        <w:br/>
      </w:r>
      <w:r>
        <w:t>Lo</w:t>
      </w:r>
      <w:r>
        <w:t xml:space="preserve"> </w:t>
      </w:r>
      <w:r>
        <w:t>Troilus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hard</w:t>
      </w:r>
      <w:r>
        <w:t xml:space="preserve"> </w:t>
      </w:r>
      <w:r>
        <w:t>it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1375 (data/riverside_cats/TC4_riv.cat)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iwys</w:t>
      </w:r>
      <w:r>
        <w:br/>
        <w:br/>
      </w:r>
    </w:p>
    <w:p>
      <w:r>
        <w:rPr>
          <w:b/>
        </w:rPr>
        <w:t>RULE 4: Preterite plural verbs end in -e/-en: mote</w:t>
      </w:r>
      <w:r>
        <w:br/>
        <w:t>Troilus and Criseyde; Book IV 1376 (data/riverside_cats/TC4_riv.cat)</w:t>
        <w:br/>
      </w:r>
      <w:r>
        <w:rPr>
          <w:i/>
        </w:rPr>
        <w:t>Mote</w:t>
      </w:r>
      <w:r>
        <w:t xml:space="preserve"> </w:t>
      </w:r>
      <w:r>
        <w:t>spenden</w:t>
      </w:r>
      <w:r>
        <w:t xml:space="preserve"> </w:t>
      </w:r>
      <w:r>
        <w:t>part</w:t>
      </w:r>
      <w:r>
        <w:t xml:space="preserve"> </w:t>
      </w:r>
      <w:r>
        <w:t>the</w:t>
      </w:r>
      <w:r>
        <w:t xml:space="preserve"> </w:t>
      </w:r>
      <w:r>
        <w:t>remenant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1377 (data/riverside_cats/TC4_riv.cat)</w:t>
        <w:br/>
      </w:r>
      <w:r>
        <w:t>For</w:t>
      </w:r>
      <w:r>
        <w:t xml:space="preserve"> </w:t>
      </w:r>
      <w:r>
        <w:t>ay</w:t>
      </w:r>
      <w:r>
        <w:t xml:space="preserve"> </w:t>
      </w:r>
      <w:r>
        <w:t>with</w:t>
      </w:r>
      <w:r>
        <w:t xml:space="preserve"> </w:t>
      </w:r>
      <w:r>
        <w:t>gold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herte</w:t>
      </w:r>
      <w:r>
        <w:t xml:space="preserve"> </w:t>
      </w:r>
      <w:r>
        <w:t>grave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1388 (data/riverside_cats/TC4_riv.cat)</w:t>
        <w:br/>
      </w:r>
      <w:r>
        <w:t>Thus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but</w:t>
      </w:r>
      <w:r>
        <w:t xml:space="preserve"> </w:t>
      </w:r>
      <w:r>
        <w:t>lest</w:t>
      </w:r>
      <w:r>
        <w:t xml:space="preserve"> </w:t>
      </w:r>
      <w:r>
        <w:t>it</w:t>
      </w:r>
      <w:r>
        <w:t xml:space="preserve"> </w:t>
      </w:r>
      <w:r>
        <w:t>folk</w:t>
      </w:r>
      <w:r>
        <w:t xml:space="preserve"> </w:t>
      </w:r>
      <w:r>
        <w:t>espide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1392 (data/riverside_cats/TC4_riv.cat)</w:t>
        <w:br/>
      </w:r>
      <w:r>
        <w:t>Toward</w:t>
      </w:r>
      <w:r>
        <w:t xml:space="preserve"> </w:t>
      </w:r>
      <w:r>
        <w:t>the</w:t>
      </w:r>
      <w:r>
        <w:t xml:space="preserve"> </w:t>
      </w:r>
      <w:r>
        <w:t>court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the</w:t>
      </w:r>
      <w:r>
        <w:t xml:space="preserve"> </w:t>
      </w:r>
      <w:r>
        <w:t>wrathe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1393 (data/riverside_cats/TC4_riv.cat)</w:t>
        <w:br/>
      </w:r>
      <w:r>
        <w:t>Of</w:t>
      </w:r>
      <w:r>
        <w:t xml:space="preserve"> </w:t>
      </w:r>
      <w:r>
        <w:t>Priamus</w:t>
      </w:r>
      <w:r>
        <w:t xml:space="preserve"> </w:t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hym</w:t>
      </w:r>
      <w:r>
        <w:t xml:space="preserve"> </w:t>
      </w:r>
      <w:r>
        <w:t>stonde</w:t>
      </w:r>
      <w:r>
        <w:t xml:space="preserve"> </w:t>
      </w:r>
      <w:r>
        <w:t>in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1395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so</w:t>
      </w:r>
      <w:r>
        <w:t xml:space="preserve"> </w:t>
      </w:r>
      <w:r>
        <w:t>enchaunten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sawes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1400 (data/riverside_cats/TC4_riv.cat)</w:t>
        <w:br/>
      </w:r>
      <w:r>
        <w:t>That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lyst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1402 (data/riverside_cats/TC4_riv.cat)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lye</w:t>
      </w:r>
      <w:r>
        <w:t xml:space="preserve"> </w:t>
      </w:r>
      <w:r>
        <w:t>in</w:t>
      </w:r>
      <w:r>
        <w:t xml:space="preserve"> </w:t>
      </w:r>
      <w:r>
        <w:t>certayn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1: The infinitive ends in -en or -e unless the stem ends in a vowel.: plukke</w:t>
      </w:r>
      <w:r>
        <w:br/>
        <w:t>Troilus and Criseyde; Book IV 1403 (data/riverside_cats/TC4_riv.cat)</w:t>
        <w:br/>
      </w:r>
      <w:r>
        <w:t>Distorben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rPr>
          <w:i/>
        </w:rPr>
        <w:t>plukke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sleve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IV 1410 (data/riverside_cats/TC4_riv.cat)</w:t>
        <w:br/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amys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text</w:t>
      </w:r>
      <w:r>
        <w:t xml:space="preserve"> </w:t>
      </w:r>
      <w:r>
        <w:t>to</w:t>
      </w:r>
      <w:r>
        <w:t xml:space="preserve"> </w:t>
      </w:r>
      <w:r>
        <w:t>glose</w:t>
      </w:r>
      <w:r>
        <w:br/>
        <w:br/>
      </w:r>
    </w:p>
    <w:p>
      <w:r>
        <w:rPr>
          <w:b/>
        </w:rPr>
        <w:t>RULE 5: First person singular present tense verbs end in -e/-en: make</w:t>
      </w:r>
      <w:r>
        <w:br/>
        <w:t>Troilus and Criseyde; Book IV 1412 (data/riverside_cats/TC4_riv.cat)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soone</w:t>
      </w:r>
      <w:r>
        <w:t xml:space="preserve"> </w:t>
      </w:r>
      <w:r>
        <w:t>to</w:t>
      </w:r>
      <w:r>
        <w:t xml:space="preserve"> </w:t>
      </w:r>
      <w:r>
        <w:t>converte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1413 (data/riverside_cats/TC4_riv.cat)</w:t>
        <w:br/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my</w:t>
      </w:r>
      <w:r>
        <w:t xml:space="preserve"> </w:t>
      </w:r>
      <w:r>
        <w:t>red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1414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oblige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7: Singular weak preterite verbs in 1st/3rd person end in -e/-d/-t: mysforyaf</w:t>
      </w:r>
      <w:r>
        <w:br/>
        <w:t>Troilus and Criseyde; Book IV 1426 (data/riverside_cats/TC4_riv.cat)</w:t>
        <w:br/>
      </w:r>
      <w:r>
        <w:t>His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mysforyaf</w:t>
      </w:r>
      <w:r>
        <w:t xml:space="preserve"> </w:t>
      </w:r>
      <w:r>
        <w:t>hym</w:t>
      </w:r>
      <w:r>
        <w:t xml:space="preserve"> </w:t>
      </w:r>
      <w:r>
        <w:t>evere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4: Preterite plural verbs end in -e/-en: spake</w:t>
      </w:r>
      <w:r>
        <w:br/>
        <w:t>Troilus and Criseyde; Book IV 1434 (data/riverside_cats/TC4_riv.cat)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spake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RULE 4: Preterite plural verbs end in -e/-en: delited</w:t>
      </w:r>
      <w:r>
        <w:br/>
        <w:t>Troilus and Criseyde; Book IV 1435 (data/riverside_cats/TC4_riv.cat)</w:t>
        <w:br/>
      </w:r>
      <w:r>
        <w:rPr>
          <w:i/>
        </w:rPr>
        <w:t>Delited</w:t>
      </w:r>
      <w:r>
        <w:t xml:space="preserve"> </w:t>
      </w:r>
      <w:r>
        <w:t>hem</w:t>
      </w:r>
      <w:r>
        <w:t xml:space="preserve"> </w:t>
      </w:r>
      <w:r>
        <w:t>and</w:t>
      </w:r>
      <w:r>
        <w:t xml:space="preserve"> </w:t>
      </w:r>
      <w:r>
        <w:t>made</w:t>
      </w:r>
      <w:r>
        <w:t xml:space="preserve"> </w:t>
      </w:r>
      <w:r>
        <w:t>hire</w:t>
      </w:r>
      <w:r>
        <w:t xml:space="preserve"> </w:t>
      </w:r>
      <w:r>
        <w:t>hertes</w:t>
      </w:r>
      <w:r>
        <w:t xml:space="preserve"> </w:t>
      </w:r>
      <w:r>
        <w:t>clere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1446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sle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drecche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1451 (data/riverside_cats/TC4_riv.cat)</w:t>
        <w:br/>
      </w:r>
      <w:r>
        <w:t>Tho</w:t>
      </w:r>
      <w:r>
        <w:t xml:space="preserve"> </w:t>
      </w:r>
      <w:r>
        <w:t>sleghtes</w:t>
      </w:r>
      <w:r>
        <w:t xml:space="preserve"> </w:t>
      </w:r>
      <w:r>
        <w:t>yet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yow</w:t>
      </w:r>
      <w:r>
        <w:t xml:space="preserve"> </w:t>
      </w:r>
      <w:r>
        <w:t>stere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1456 (data/riverside_cats/TC4_riv.cat)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atrenne</w:t>
      </w:r>
      <w:r>
        <w:t xml:space="preserve"> </w:t>
      </w:r>
      <w:r>
        <w:t>and</w:t>
      </w:r>
      <w:r>
        <w:t xml:space="preserve"> </w:t>
      </w:r>
      <w:r>
        <w:t>naught</w:t>
      </w:r>
      <w:r>
        <w:t xml:space="preserve"> </w:t>
      </w:r>
      <w:r>
        <w:t>atrede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1462 (data/riverside_cats/TC4_riv.cat)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blende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wommanhede</w:t>
      </w:r>
      <w:r>
        <w:br/>
        <w:br/>
      </w:r>
    </w:p>
    <w:p>
      <w:r>
        <w:rPr>
          <w:b/>
        </w:rPr>
        <w:t>RULE 1: The infinitive ends in -en or -e unless the stem ends in a vowel.: blende</w:t>
      </w:r>
      <w:r>
        <w:br/>
        <w:t>Troilus and Criseyde; Book IV 1462 (data/riverside_cats/TC4_riv.cat)</w:t>
        <w:br/>
      </w:r>
      <w:r>
        <w:t>Ye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rPr>
          <w:i/>
        </w:rPr>
        <w:t>blende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wommanhede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IV 1466 (data/riverside_cats/TC4_riv.cat)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syn</w:t>
      </w:r>
      <w:r>
        <w:t xml:space="preserve"> </w:t>
      </w:r>
      <w:r>
        <w:t>Calkas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Grekis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IV 1468 (data/riverside_cats/TC4_riv.cat)</w:t>
        <w:br/>
      </w:r>
      <w:r>
        <w:t>He</w:t>
      </w:r>
      <w:r>
        <w:t xml:space="preserve"> </w:t>
      </w:r>
      <w:r>
        <w:t>dar</w:t>
      </w:r>
      <w:r>
        <w:t xml:space="preserve"> </w:t>
      </w:r>
      <w:r>
        <w:t>nomore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t xml:space="preserve"> </w:t>
      </w:r>
      <w:r>
        <w:t>ayeyn</w:t>
      </w:r>
      <w:r>
        <w:t xml:space="preserve"> </w:t>
      </w:r>
      <w:r>
        <w:t>for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1475 (data/riverside_cats/TC4_riv.cat)</w:t>
        <w:br/>
      </w:r>
      <w:r>
        <w:t>Or</w:t>
      </w:r>
      <w:r>
        <w:t xml:space="preserve"> </w:t>
      </w:r>
      <w:r>
        <w:t>do</w:t>
      </w:r>
      <w:r>
        <w:t xml:space="preserve"> </w:t>
      </w:r>
      <w:r>
        <w:t>yow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1476 (data/riverside_cats/TC4_riv.cat)</w:t>
        <w:br/>
      </w:r>
      <w:r>
        <w:t>And</w:t>
      </w:r>
      <w:r>
        <w:t xml:space="preserve"> </w:t>
      </w:r>
      <w:r>
        <w:t>Troilus</w:t>
      </w:r>
      <w:r>
        <w:t xml:space="preserve"> </w:t>
      </w:r>
      <w:r>
        <w:t>of</w:t>
      </w:r>
      <w:r>
        <w:t xml:space="preserve"> </w:t>
      </w:r>
      <w:r>
        <w:t>whom</w:t>
      </w:r>
      <w:r>
        <w:t xml:space="preserve"> </w:t>
      </w:r>
      <w:r>
        <w:t>ye</w:t>
      </w:r>
      <w:r>
        <w:t xml:space="preserve"> </w:t>
      </w:r>
      <w:r>
        <w:t>nyl</w:t>
      </w:r>
      <w:r>
        <w:t xml:space="preserve"> </w:t>
      </w:r>
      <w:r>
        <w:rPr>
          <w:i/>
        </w:rPr>
        <w:t>han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1479 (data/riverside_cats/TC4_riv.cat)</w:t>
        <w:br/>
      </w:r>
      <w:r>
        <w:t>Us</w:t>
      </w:r>
      <w:r>
        <w:t xml:space="preserve"> </w:t>
      </w:r>
      <w:r>
        <w:t>alle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cite</w:t>
      </w:r>
      <w:r>
        <w:t xml:space="preserve"> </w:t>
      </w:r>
      <w:r>
        <w:t>nys</w:t>
      </w:r>
      <w:r>
        <w:t xml:space="preserve"> </w:t>
      </w:r>
      <w:r>
        <w:t>but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1484 (data/riverside_cats/TC4_riv.cat)</w:t>
        <w:br/>
      </w:r>
      <w:r>
        <w:t>That</w:t>
      </w:r>
      <w:r>
        <w:t xml:space="preserve"> </w:t>
      </w:r>
      <w:r>
        <w:t>ay</w:t>
      </w:r>
      <w:r>
        <w:t xml:space="preserve"> </w:t>
      </w:r>
      <w:r>
        <w:t>drede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bleven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1489 (data/riverside_cats/TC4_riv.cat)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dullen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rudenesse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1497 (data/riverside_cats/TC4_riv.cat)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gon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yore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1498 (data/riverside_cats/TC4_riv.cat)</w:t>
        <w:br/>
      </w:r>
      <w:r>
        <w:t>So</w:t>
      </w:r>
      <w:r>
        <w:t xml:space="preserve"> </w:t>
      </w:r>
      <w:r>
        <w:t>thenk</w:t>
      </w:r>
      <w:r>
        <w:t xml:space="preserve"> </w:t>
      </w:r>
      <w:r>
        <w:t>I</w:t>
      </w:r>
      <w:r>
        <w:t xml:space="preserve"> </w:t>
      </w:r>
      <w:r>
        <w:t>n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</w:t>
      </w:r>
      <w:r>
        <w:t xml:space="preserve"> </w:t>
      </w:r>
      <w:r>
        <w:t>withoute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1502 (data/riverside_cats/TC4_riv.cat)</w:t>
        <w:br/>
      </w:r>
      <w:r>
        <w:t>And</w:t>
      </w:r>
      <w:r>
        <w:t xml:space="preserve"> </w:t>
      </w:r>
      <w:r>
        <w:t>doth</w:t>
      </w:r>
      <w:r>
        <w:t xml:space="preserve"> </w:t>
      </w:r>
      <w:r>
        <w:t>somwhat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putte</w:t>
      </w:r>
      <w:r>
        <w:br/>
        <w:t>Troilus and Criseyde; Book IV 1512 (data/riverside_cats/TC4_riv.cat)</w:t>
        <w:br/>
      </w:r>
      <w:r>
        <w:t>To</w:t>
      </w:r>
      <w:r>
        <w:t xml:space="preserve"> </w:t>
      </w:r>
      <w:r>
        <w:rPr>
          <w:i/>
        </w:rPr>
        <w:t>putte</w:t>
      </w:r>
      <w:r>
        <w:t xml:space="preserve"> </w:t>
      </w:r>
      <w:r>
        <w:t>that</w:t>
      </w:r>
      <w:r>
        <w:t xml:space="preserve"> </w:t>
      </w:r>
      <w:r>
        <w:t>sikernesse</w:t>
      </w:r>
      <w:r>
        <w:t xml:space="preserve"> </w:t>
      </w:r>
      <w:r>
        <w:t>in</w:t>
      </w:r>
      <w:r>
        <w:t xml:space="preserve"> </w:t>
      </w:r>
      <w:r>
        <w:t>jupertie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1514 (data/riverside_cats/TC4_riv.cat)</w:t>
        <w:br/>
      </w:r>
      <w:r>
        <w:t>Of</w:t>
      </w:r>
      <w:r>
        <w:t xml:space="preserve"> </w:t>
      </w:r>
      <w:r>
        <w:t>tresour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1516 (data/riverside_cats/TC4_riv.cat)</w:t>
        <w:br/>
      </w:r>
      <w:r>
        <w:t>Til</w:t>
      </w:r>
      <w:r>
        <w:t xml:space="preserve"> </w:t>
      </w:r>
      <w:r>
        <w:t>into</w:t>
      </w:r>
      <w:r>
        <w:t xml:space="preserve"> </w:t>
      </w:r>
      <w:r>
        <w:t>tyme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Troilus and Criseyde; Book IV 1518 (data/riverside_cats/TC4_riv.cat)</w:t>
        <w:br/>
      </w:r>
      <w:r>
        <w:t>For</w:t>
      </w:r>
      <w:r>
        <w:t xml:space="preserve"> </w:t>
      </w:r>
      <w:r>
        <w:t>everich</w:t>
      </w:r>
      <w:r>
        <w:t xml:space="preserve"> </w:t>
      </w:r>
      <w:r>
        <w:t>other</w:t>
      </w:r>
      <w:r>
        <w:t xml:space="preserve"> </w:t>
      </w:r>
      <w:r>
        <w:t>wey</w:t>
      </w:r>
      <w:r>
        <w:t xml:space="preserve"> </w:t>
      </w:r>
      <w:r>
        <w:t>ye</w:t>
      </w:r>
      <w:r>
        <w:t xml:space="preserve"> </w:t>
      </w:r>
      <w:r>
        <w:rPr>
          <w:i/>
        </w:rPr>
        <w:t>kan</w:t>
      </w:r>
      <w:r>
        <w:t xml:space="preserve"> </w:t>
      </w:r>
      <w:r>
        <w:t>recorde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1521 (data/riverside_cats/TC4_riv.cat)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kyn</w:t>
      </w:r>
      <w:r>
        <w:t xml:space="preserve"> </w:t>
      </w:r>
      <w:r>
        <w:t>and</w:t>
      </w:r>
      <w:r>
        <w:t xml:space="preserve"> </w:t>
      </w:r>
      <w:r>
        <w:t>frendes</w:t>
      </w:r>
      <w:r>
        <w:t xml:space="preserve"> </w:t>
      </w:r>
      <w:r>
        <w:t>elleswhere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IV 1525 (data/riverside_cats/TC4_riv.cat)</w:t>
        <w:br/>
      </w:r>
      <w:r>
        <w:t>And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anon</w:t>
      </w:r>
      <w:r>
        <w:t xml:space="preserve"> </w:t>
      </w:r>
      <w:r>
        <w:t>for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Troilus and Criseyde; Book IV 1528 (data/riverside_cats/TC4_riv.cat)</w:t>
        <w:br/>
      </w:r>
      <w:r>
        <w:rPr>
          <w:i/>
        </w:rPr>
        <w:t>Answerde</w:t>
      </w:r>
      <w:r>
        <w:t xml:space="preserve"> </w:t>
      </w:r>
      <w:r>
        <w:t>Ywys</w:t>
      </w:r>
      <w:r>
        <w:t xml:space="preserve"> </w:t>
      </w:r>
      <w:r>
        <w:t>my</w:t>
      </w:r>
      <w:r>
        <w:t xml:space="preserve"> </w:t>
      </w:r>
      <w:r>
        <w:t>deere</w:t>
      </w:r>
      <w:r>
        <w:t xml:space="preserve"> </w:t>
      </w:r>
      <w:r>
        <w:t>herte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1529 (data/riverside_cats/TC4_riv.cat)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stele</w:t>
      </w:r>
      <w:r>
        <w:t xml:space="preserve"> </w:t>
      </w:r>
      <w:r>
        <w:t>awey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1572 (data/riverside_cats/TC4_riv.cat)</w:t>
        <w:br/>
      </w:r>
      <w:r>
        <w:t>That</w:t>
      </w:r>
      <w:r>
        <w:t xml:space="preserve"> </w:t>
      </w:r>
      <w:r>
        <w:t>love</w:t>
      </w:r>
      <w:r>
        <w:t xml:space="preserve"> </w:t>
      </w:r>
      <w:r>
        <w:t>ne</w:t>
      </w:r>
      <w:r>
        <w:t xml:space="preserve"> </w:t>
      </w:r>
      <w:r>
        <w:t>drof</w:t>
      </w:r>
      <w:r>
        <w:t xml:space="preserve"> </w:t>
      </w:r>
      <w:r>
        <w:t>yow</w:t>
      </w:r>
      <w:r>
        <w:t xml:space="preserve"> </w:t>
      </w:r>
      <w:r>
        <w:t>naught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3: imperative (singular) are always endingless: sle</w:t>
      </w:r>
      <w:r>
        <w:br/>
        <w:t>Troilus and Criseyde; Book IV 1583 (data/riverside_cats/TC4_riv.cat)</w:t>
        <w:br/>
      </w:r>
      <w:r>
        <w:t>And</w:t>
      </w:r>
      <w:r>
        <w:t xml:space="preserve"> </w:t>
      </w:r>
      <w:r>
        <w:t>forthi</w:t>
      </w:r>
      <w:r>
        <w:t xml:space="preserve"> </w:t>
      </w:r>
      <w:r>
        <w:rPr>
          <w:i/>
        </w:rPr>
        <w:t>sle</w:t>
      </w:r>
      <w:r>
        <w:t xml:space="preserve"> </w:t>
      </w:r>
      <w:r>
        <w:t>with</w:t>
      </w:r>
      <w:r>
        <w:t xml:space="preserve"> </w:t>
      </w:r>
      <w:r>
        <w:t>resoun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hete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1584 (data/riverside_cats/TC4_riv.cat)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suffrant</w:t>
      </w:r>
      <w:r>
        <w:t xml:space="preserve"> </w:t>
      </w:r>
      <w:r>
        <w:t>overcomith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1585 (data/riverside_cats/TC4_riv.cat)</w:t>
        <w:br/>
      </w:r>
      <w:r>
        <w:t>Ek</w:t>
      </w:r>
      <w:r>
        <w:t xml:space="preserve"> </w:t>
      </w:r>
      <w:r>
        <w:t>Whoso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lief</w:t>
      </w:r>
      <w:r>
        <w:t xml:space="preserve"> </w:t>
      </w:r>
      <w:r>
        <w:t>he</w:t>
      </w:r>
      <w:r>
        <w:t xml:space="preserve"> </w:t>
      </w:r>
      <w:r>
        <w:t>lief</w:t>
      </w:r>
      <w:r>
        <w:t xml:space="preserve"> </w:t>
      </w:r>
      <w:r>
        <w:t>moot</w:t>
      </w:r>
      <w:r>
        <w:t xml:space="preserve"> </w:t>
      </w:r>
      <w:r>
        <w:t>lete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1593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here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wene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1596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sen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1598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suffre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tenthe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1610 (data/riverside_cats/TC4_riv.cat)</w:t>
        <w:br/>
      </w:r>
      <w:r>
        <w:t>Syn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plight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1617 (data/riverside_cats/TC4_riv.cat)</w:t>
        <w:br/>
      </w:r>
      <w:r>
        <w:t>Or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naught</w:t>
      </w:r>
      <w:r>
        <w:t xml:space="preserve"> </w:t>
      </w:r>
      <w:r>
        <w:t>lyve</w:t>
      </w:r>
      <w:r>
        <w:t xml:space="preserve"> </w:t>
      </w:r>
      <w:r>
        <w:t>tyl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lyve</w:t>
      </w:r>
      <w:r>
        <w:br/>
        <w:t>Troilus and Criseyde; Book IV 1617 (data/riverside_cats/TC4_riv.cat)</w:t>
        <w:br/>
      </w:r>
      <w:r>
        <w:t>Or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naught</w:t>
      </w:r>
      <w:r>
        <w:t xml:space="preserve"> </w:t>
      </w:r>
      <w:r>
        <w:rPr>
          <w:i/>
        </w:rPr>
        <w:t>lyve</w:t>
      </w:r>
      <w:r>
        <w:t xml:space="preserve"> </w:t>
      </w:r>
      <w:r>
        <w:t>tyl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4: Preterite plural verbs end in -e/-en: wiste</w:t>
      </w:r>
      <w:r>
        <w:br/>
        <w:t>Troilus and Criseyde; Book IV 1618 (data/riverside_cats/TC4_riv.cat)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how</w:t>
      </w:r>
      <w:r>
        <w:t xml:space="preserve"> </w:t>
      </w:r>
      <w:r>
        <w:t>soore</w:t>
      </w:r>
      <w:r>
        <w:t xml:space="preserve"> </w:t>
      </w:r>
      <w:r>
        <w:t>it</w:t>
      </w:r>
      <w:r>
        <w:t xml:space="preserve"> </w:t>
      </w:r>
      <w:r>
        <w:t>doth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IV 1622 (data/riverside_cats/TC4_riv.cat)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Grekis</w:t>
      </w:r>
      <w:r>
        <w:t xml:space="preserve"> </w:t>
      </w:r>
      <w:r>
        <w:t>oost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IV 1622 (data/riverside_cats/TC4_riv.cat)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Grekis</w:t>
      </w:r>
      <w:r>
        <w:t xml:space="preserve"> </w:t>
      </w:r>
      <w:r>
        <w:t>oost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1625 (data/riverside_cats/TC4_riv.cat)</w:t>
        <w:br/>
      </w:r>
      <w:r>
        <w:t>But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naught</w:t>
      </w:r>
      <w:r>
        <w:t xml:space="preserve"> </w:t>
      </w:r>
      <w:r>
        <w:t>so</w:t>
      </w:r>
      <w:r>
        <w:t xml:space="preserve"> </w:t>
      </w:r>
      <w:r>
        <w:t>nyce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IV 1626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ymaginen</w:t>
      </w:r>
      <w:r>
        <w:t xml:space="preserve"> </w:t>
      </w:r>
      <w:r>
        <w:t>a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1627 (data/riverside_cats/TC4_riv.cat)</w:t>
        <w:br/>
      </w:r>
      <w:r>
        <w:t>To</w:t>
      </w:r>
      <w:r>
        <w:t xml:space="preserve"> </w:t>
      </w:r>
      <w:r>
        <w:t>come</w:t>
      </w:r>
      <w:r>
        <w:t xml:space="preserve"> </w:t>
      </w:r>
      <w:r>
        <w:t>ayeyn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Troilus and Criseyde; Book IV 1634 (data/riverside_cats/TC4_riv.cat)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rPr>
          <w:i/>
        </w:rPr>
        <w:t>love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eke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1637 (data/riverside_cats/TC4_riv.cat)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sen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brynge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1637 (data/riverside_cats/TC4_riv.cat)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sen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brynge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IV 1639 (data/riverside_cats/TC4_riv.cat)</w:t>
        <w:br/>
      </w:r>
      <w:r>
        <w:t>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1641 (data/riverside_cats/TC4_riv.cat)</w:t>
        <w:br/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al</w:t>
      </w:r>
      <w:r>
        <w:t xml:space="preserve"> </w:t>
      </w:r>
      <w:r>
        <w:t>hol</w:t>
      </w:r>
      <w:r>
        <w:t xml:space="preserve"> </w:t>
      </w:r>
      <w:r>
        <w:t>withouten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1657 (data/riverside_cats/TC4_riv.cat)</w:t>
        <w:br/>
      </w:r>
      <w:r>
        <w:t>Was</w:t>
      </w:r>
      <w:r>
        <w:t xml:space="preserve"> </w:t>
      </w:r>
      <w:r>
        <w:t>fals</w:t>
      </w:r>
      <w:r>
        <w:t xml:space="preserve"> </w:t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1658 (data/riverside_cats/TC4_riv.cat)</w:t>
        <w:br/>
      </w:r>
      <w:r>
        <w:t>At</w:t>
      </w:r>
      <w:r>
        <w:t xml:space="preserve"> </w:t>
      </w:r>
      <w:r>
        <w:t>shorte</w:t>
      </w:r>
      <w:r>
        <w:t xml:space="preserve"> </w:t>
      </w:r>
      <w:r>
        <w:t>wordes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IV 1659 (data/riverside_cats/TC4_riv.cat)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</w:t>
      </w:r>
      <w:r>
        <w:t xml:space="preserve"> </w:t>
      </w:r>
      <w:r>
        <w:t>more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founde</w:t>
      </w:r>
      <w:r>
        <w:t xml:space="preserve"> </w:t>
      </w:r>
      <w:r>
        <w:t>at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1662 (data/riverside_cats/TC4_riv.cat)</w:t>
        <w:br/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stonde</w:t>
      </w:r>
      <w:r>
        <w:t xml:space="preserve"> </w:t>
      </w:r>
      <w:r>
        <w:t>of</w:t>
      </w:r>
      <w:r>
        <w:t xml:space="preserve"> </w:t>
      </w:r>
      <w:r>
        <w:t>plesaunce</w:t>
      </w:r>
      <w:r>
        <w:t xml:space="preserve"> </w:t>
      </w:r>
      <w:r>
        <w:t>in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1: The infinitive ends in -en or -e unless the stem ends in a vowel.: quyte</w:t>
      </w:r>
      <w:r>
        <w:br/>
        <w:t>Troilus and Criseyde; Book IV 1663 (data/riverside_cats/TC4_riv.cat)</w:t>
        <w:br/>
      </w:r>
      <w:r>
        <w:t>To</w:t>
      </w:r>
      <w:r>
        <w:t xml:space="preserve"> </w:t>
      </w:r>
      <w:r>
        <w:rPr>
          <w:i/>
        </w:rPr>
        <w:t>quyte</w:t>
      </w:r>
      <w:r>
        <w:t xml:space="preserve"> </w:t>
      </w:r>
      <w:r>
        <w:t>hym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kan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1665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don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1665 (data/riverside_cats/TC4_riv.cat)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so</w:t>
      </w:r>
      <w:r>
        <w:t xml:space="preserve"> </w:t>
      </w:r>
      <w:r>
        <w:rPr>
          <w:i/>
        </w:rPr>
        <w:t>don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IV 1665 (data/riverside_cats/TC4_riv.cat)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so</w:t>
      </w:r>
      <w:r>
        <w:t xml:space="preserve"> </w:t>
      </w:r>
      <w:r>
        <w:t>don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7: Singular weak preterite verbs in 1st/3rd person end in -e/-d/-t: bridlede</w:t>
      </w:r>
      <w:r>
        <w:br/>
        <w:t>Troilus and Criseyde; Book IV 1678 (data/riverside_cats/TC4_riv.cat)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youre</w:t>
      </w:r>
      <w:r>
        <w:t xml:space="preserve"> </w:t>
      </w:r>
      <w:r>
        <w:t>resoun</w:t>
      </w:r>
      <w:r>
        <w:t xml:space="preserve"> </w:t>
      </w:r>
      <w:r>
        <w:rPr>
          <w:i/>
        </w:rPr>
        <w:t>bridlede</w:t>
      </w:r>
      <w:r>
        <w:t xml:space="preserve"> </w:t>
      </w:r>
      <w:r>
        <w:t>youre</w:t>
      </w:r>
      <w:r>
        <w:t xml:space="preserve"> </w:t>
      </w:r>
      <w:r>
        <w:t>delit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1680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youre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1680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youre</w:t>
      </w:r>
      <w:r>
        <w:t xml:space="preserve"> </w:t>
      </w:r>
      <w:r>
        <w:t>and</w:t>
      </w:r>
      <w:r>
        <w:t xml:space="preserve"> </w:t>
      </w:r>
      <w:r>
        <w:t>shal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1: The infinitive ends in -en or -e unless the stem ends in a vowel.: considere</w:t>
      </w:r>
      <w:r>
        <w:br/>
        <w:t>Troilus and Criseyde; Book IV 1696 (data/riverside_cats/TC4_riv.cat)</w:t>
        <w:br/>
      </w:r>
      <w:r>
        <w:t>N</w:t>
      </w:r>
      <w:r>
        <w:t xml:space="preserve"> </w:t>
      </w:r>
      <w:r>
        <w:t>entendement</w:t>
      </w:r>
      <w:r>
        <w:t xml:space="preserve"> </w:t>
      </w:r>
      <w:r>
        <w:rPr>
          <w:i/>
        </w:rPr>
        <w:t>considere</w:t>
      </w:r>
      <w:r>
        <w:t xml:space="preserve"> </w:t>
      </w:r>
      <w:r>
        <w:t>ne</w:t>
      </w:r>
      <w:r>
        <w:t xml:space="preserve"> </w:t>
      </w:r>
      <w:r>
        <w:t>tonge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4: Preterite plural verbs end in -e/-en: asked</w:t>
      </w:r>
      <w:r>
        <w:br/>
        <w:t>The Miller's Tale 3195 (data/riverside_cats/MilT_riv.cat)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asked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certein</w:t>
      </w:r>
      <w:r>
        <w:t xml:space="preserve"> </w:t>
      </w:r>
      <w:r>
        <w:t>houres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Miller's Tale 3196 (data/riverside_cats/MilT_riv.cat)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droghte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shoures</w:t>
      </w:r>
      <w:r>
        <w:br/>
        <w:br/>
      </w:r>
    </w:p>
    <w:p>
      <w:r>
        <w:rPr>
          <w:b/>
        </w:rPr>
        <w:t>RULE 4: Preterite plural verbs end in -e/-en: asked</w:t>
      </w:r>
      <w:r>
        <w:br/>
        <w:t>The Miller's Tale 3197 (data/riverside_cats/MilT_riv.cat)</w:t>
        <w:br/>
      </w:r>
      <w:r>
        <w:t>Or</w:t>
      </w:r>
      <w:r>
        <w:t xml:space="preserve"> </w:t>
      </w:r>
      <w:r>
        <w:t>if</w:t>
      </w:r>
      <w:r>
        <w:t xml:space="preserve"> </w:t>
      </w:r>
      <w:r>
        <w:t>men</w:t>
      </w:r>
      <w:r>
        <w:t xml:space="preserve"> </w:t>
      </w:r>
      <w:r>
        <w:rPr>
          <w:i/>
        </w:rPr>
        <w:t>asked</w:t>
      </w:r>
      <w:r>
        <w:t xml:space="preserve"> </w:t>
      </w:r>
      <w:r>
        <w:t>hym</w:t>
      </w:r>
      <w:r>
        <w:t xml:space="preserve"> </w:t>
      </w:r>
      <w:r>
        <w:t>what</w:t>
      </w:r>
      <w:r>
        <w:t xml:space="preserve"> </w:t>
      </w:r>
      <w:r>
        <w:t>sholde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Miller's Tale 3197 (data/riverside_cats/MilT_riv.cat)</w:t>
        <w:br/>
      </w:r>
      <w:r>
        <w:t>Or</w:t>
      </w:r>
      <w:r>
        <w:t xml:space="preserve"> </w:t>
      </w:r>
      <w:r>
        <w:t>if</w:t>
      </w:r>
      <w:r>
        <w:t xml:space="preserve"> </w:t>
      </w:r>
      <w:r>
        <w:t>men</w:t>
      </w:r>
      <w:r>
        <w:t xml:space="preserve"> </w:t>
      </w:r>
      <w:r>
        <w:t>asked</w:t>
      </w:r>
      <w:r>
        <w:t xml:space="preserve"> </w:t>
      </w:r>
      <w:r>
        <w:t>hym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3198 (data/riverside_cats/MilT_riv.cat)</w:t>
        <w:br/>
      </w:r>
      <w:r>
        <w:t>Of</w:t>
      </w:r>
      <w:r>
        <w:t xml:space="preserve"> </w:t>
      </w:r>
      <w:r>
        <w:t>every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rekene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1: The infinitive ends in -en or -e unless the stem ends in a vowel.: rekene</w:t>
      </w:r>
      <w:r>
        <w:br/>
        <w:t>The Miller's Tale 3198 (data/riverside_cats/MilT_riv.cat)</w:t>
        <w:br/>
      </w:r>
      <w:r>
        <w:t>Of</w:t>
      </w:r>
      <w:r>
        <w:t xml:space="preserve"> </w:t>
      </w:r>
      <w:r>
        <w:t>every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rekene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9: Present participle of strong and weak verbs end in -e: longynge</w:t>
      </w:r>
      <w:r>
        <w:br/>
        <w:t>The Miller's Tale 3209 (data/riverside_cats/MilT_riv.cat)</w:t>
        <w:br/>
      </w:r>
      <w:r>
        <w:t>His</w:t>
      </w:r>
      <w:r>
        <w:t xml:space="preserve"> </w:t>
      </w:r>
      <w:r>
        <w:t>astrelabie</w:t>
      </w:r>
      <w:r>
        <w:t xml:space="preserve"> </w:t>
      </w:r>
      <w:r>
        <w:rPr>
          <w:i/>
        </w:rPr>
        <w:t>longynge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3221 (data/riverside_cats/MilT_riv.cat)</w:t>
        <w:br/>
      </w:r>
      <w:r>
        <w:t>This</w:t>
      </w:r>
      <w:r>
        <w:t xml:space="preserve"> </w:t>
      </w:r>
      <w:r>
        <w:t>carpenter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wedded</w:t>
      </w:r>
      <w:r>
        <w:t xml:space="preserve"> </w:t>
      </w:r>
      <w:r>
        <w:t>newe</w:t>
      </w:r>
      <w:r>
        <w:t xml:space="preserve"> </w:t>
      </w:r>
      <w:r>
        <w:t>a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7: Singular weak preterite verbs in 1st/3rd person end in -e/-d/-t: lovede</w:t>
      </w:r>
      <w:r>
        <w:br/>
        <w:t>The Miller's Tale 3222 (data/riverside_cats/MilT_riv.cat)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his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Miller's Tale 3228 (data/riverside_cats/MilT_riv.cat)</w:t>
        <w:br/>
      </w:r>
      <w:r>
        <w:t>That</w:t>
      </w:r>
      <w:r>
        <w:t xml:space="preserve"> </w:t>
      </w:r>
      <w:r>
        <w:t>bad</w:t>
      </w:r>
      <w:r>
        <w:t xml:space="preserve"> </w:t>
      </w:r>
      <w:r>
        <w:t>man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wedde</w:t>
      </w:r>
      <w:r>
        <w:t xml:space="preserve"> </w:t>
      </w:r>
      <w:r>
        <w:t>his</w:t>
      </w:r>
      <w:r>
        <w:t xml:space="preserve"> </w:t>
      </w:r>
      <w:r>
        <w:t>simylitude</w:t>
      </w:r>
      <w:r>
        <w:br/>
        <w:br/>
      </w:r>
    </w:p>
    <w:p>
      <w:r>
        <w:rPr>
          <w:b/>
        </w:rPr>
        <w:t>Rule 13: 1st and 3rd person singular strong preterites do not end in -e (Barney): werede</w:t>
      </w:r>
      <w:r>
        <w:br/>
        <w:t>The Miller's Tale 3235 (data/riverside_cats/MilT_riv.cat)</w:t>
        <w:br/>
      </w:r>
      <w:r>
        <w:t>A</w:t>
      </w:r>
      <w:r>
        <w:t xml:space="preserve"> </w:t>
      </w:r>
      <w:r>
        <w:t>ceynt</w:t>
      </w:r>
      <w:r>
        <w:t xml:space="preserve"> </w:t>
      </w:r>
      <w:r>
        <w:t>she</w:t>
      </w:r>
      <w:r>
        <w:t xml:space="preserve"> </w:t>
      </w:r>
      <w:r>
        <w:rPr>
          <w:i/>
        </w:rPr>
        <w:t>werede</w:t>
      </w:r>
      <w:r>
        <w:t xml:space="preserve"> </w:t>
      </w:r>
      <w:r>
        <w:t>barred</w:t>
      </w:r>
      <w:r>
        <w:t xml:space="preserve"> </w:t>
      </w:r>
      <w:r>
        <w:t>al</w:t>
      </w:r>
      <w:r>
        <w:t xml:space="preserve"> </w:t>
      </w:r>
      <w:r>
        <w:t>of</w:t>
      </w:r>
      <w:r>
        <w:t xml:space="preserve"> </w:t>
      </w:r>
      <w:r>
        <w:t>silk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Miller's Tale 3246 (data/riverside_cats/MilT_riv.cat)</w:t>
        <w:br/>
      </w:r>
      <w:r>
        <w:t>And</w:t>
      </w:r>
      <w:r>
        <w:t xml:space="preserve"> </w:t>
      </w:r>
      <w:r>
        <w:t>tho</w:t>
      </w:r>
      <w:r>
        <w:t xml:space="preserve"> </w:t>
      </w:r>
      <w:r>
        <w:rPr>
          <w:i/>
        </w:rPr>
        <w:t>were</w:t>
      </w:r>
      <w:r>
        <w:t xml:space="preserve"> </w:t>
      </w:r>
      <w:r>
        <w:t>bent</w:t>
      </w:r>
      <w:r>
        <w:t xml:space="preserve"> </w:t>
      </w:r>
      <w:r>
        <w:t>and</w:t>
      </w:r>
      <w:r>
        <w:t xml:space="preserve"> </w:t>
      </w:r>
      <w:r>
        <w:t>blake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sloo</w:t>
      </w:r>
      <w:r>
        <w:br/>
        <w:br/>
      </w:r>
    </w:p>
    <w:p>
      <w:r>
        <w:rPr>
          <w:b/>
        </w:rPr>
        <w:t>Rule 9: Present participle of strong and weak verbs end in -e: wynsynge</w:t>
      </w:r>
      <w:r>
        <w:br/>
        <w:t>The Miller's Tale 3263 (data/riverside_cats/MilT_riv.cat)</w:t>
        <w:br/>
      </w:r>
      <w:r>
        <w:rPr>
          <w:i/>
        </w:rPr>
        <w:t>Wynsynge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joly</w:t>
      </w:r>
      <w:r>
        <w:t xml:space="preserve"> </w:t>
      </w:r>
      <w:r>
        <w:t>colt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Miller's Tale 3267 (data/riverside_cats/MilT_riv.cat)</w:t>
        <w:br/>
      </w:r>
      <w:r>
        <w:t>Hir</w:t>
      </w:r>
      <w:r>
        <w:t xml:space="preserve"> </w:t>
      </w:r>
      <w:r>
        <w:t>shoes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laced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legges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Miller's Tale 3277 (data/riverside_cats/MilT_riv.cat)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Ywis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t>ich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3277 (data/riverside_cats/MilT_riv.cat)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Ywis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t>ich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Miller's Tale 3280 (data/riverside_cats/MilT_riv.cat)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Lemman</w:t>
      </w:r>
      <w:r>
        <w:t xml:space="preserve"> </w:t>
      </w:r>
      <w:r>
        <w:t>love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atones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3281 (data/riverside_cats/MilT_riv.cat)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dyen</w:t>
      </w:r>
      <w:r>
        <w:t xml:space="preserve"> </w:t>
      </w:r>
      <w:r>
        <w:t>also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3284 (data/riverside_cats/MilT_riv.cat)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kisse</w:t>
      </w:r>
      <w:r>
        <w:t xml:space="preserve"> </w:t>
      </w:r>
      <w:r>
        <w:t>thee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RULE 1: The infinitive ends in -en or -e unless the stem ends in a vowel.: kisse</w:t>
      </w:r>
      <w:r>
        <w:br/>
        <w:t>The Miller's Tale 3284 (data/riverside_cats/MilT_riv.cat)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kisse</w:t>
      </w:r>
      <w:r>
        <w:t xml:space="preserve"> </w:t>
      </w:r>
      <w:r>
        <w:t>thee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3286 (data/riverside_cats/MilT_riv.cat)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crie</w:t>
      </w:r>
      <w:r>
        <w:t xml:space="preserve"> </w:t>
      </w:r>
      <w:r>
        <w:t>out</w:t>
      </w:r>
      <w:r>
        <w:t xml:space="preserve"> </w:t>
      </w:r>
      <w:r>
        <w:t>harrow</w:t>
      </w:r>
      <w:r>
        <w:t xml:space="preserve"> </w:t>
      </w:r>
      <w:r>
        <w:t>and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Miller's Tale 3296 (data/riverside_cats/MilT_riv.cat)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3299 (data/riverside_cats/MilT_riv.cat)</w:t>
        <w:br/>
      </w:r>
      <w:r>
        <w:t>A</w:t>
      </w:r>
      <w:r>
        <w:t xml:space="preserve"> </w:t>
      </w:r>
      <w:r>
        <w:t>clerk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litherly</w:t>
      </w:r>
      <w:r>
        <w:t xml:space="preserve"> </w:t>
      </w:r>
      <w:r>
        <w:t>biset</w:t>
      </w:r>
      <w:r>
        <w:t xml:space="preserve"> </w:t>
      </w:r>
      <w:r>
        <w:t>his</w:t>
      </w:r>
      <w:r>
        <w:t xml:space="preserve"> </w:t>
      </w:r>
      <w:r>
        <w:t>whyle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3302 (data/riverside_cats/MilT_riv.cat)</w:t>
        <w:br/>
      </w:r>
      <w:r>
        <w:t>To</w:t>
      </w:r>
      <w:r>
        <w:t xml:space="preserve"> </w:t>
      </w:r>
      <w:r>
        <w:t>wayte</w:t>
      </w:r>
      <w:r>
        <w:t xml:space="preserve"> </w:t>
      </w:r>
      <w:r>
        <w:t>a</w:t>
      </w:r>
      <w:r>
        <w:t xml:space="preserve"> </w:t>
      </w:r>
      <w:r>
        <w:t>tyme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Tale 3337 (data/riverside_cats/MilT_riv.cat)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somdeel</w:t>
      </w:r>
      <w:r>
        <w:t xml:space="preserve"> </w:t>
      </w:r>
      <w:r>
        <w:t>squaymous</w:t>
      </w:r>
      <w:r>
        <w:br/>
        <w:br/>
      </w:r>
    </w:p>
    <w:p>
      <w:r>
        <w:rPr>
          <w:b/>
        </w:rPr>
        <w:t>Rule 9: Present participle of strong and weak verbs end in -e: sensynge</w:t>
      </w:r>
      <w:r>
        <w:br/>
        <w:t>The Miller's Tale 3341 (data/riverside_cats/MilT_riv.cat)</w:t>
        <w:br/>
      </w:r>
      <w:r>
        <w:rPr>
          <w:i/>
        </w:rPr>
        <w:t>Sensynge</w:t>
      </w:r>
      <w:r>
        <w:t xml:space="preserve"> </w:t>
      </w:r>
      <w:r>
        <w:t>the</w:t>
      </w:r>
      <w:r>
        <w:t xml:space="preserve"> </w:t>
      </w:r>
      <w:r>
        <w:t>wyves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parisshe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Miller's Tale 3346 (data/riverside_cats/MilT_riv.cat)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if</w:t>
      </w:r>
      <w:r>
        <w:t xml:space="preserve"> </w:t>
      </w:r>
      <w:r>
        <w:t>she</w:t>
      </w:r>
      <w:r>
        <w:t xml:space="preserve"> </w:t>
      </w:r>
      <w:r>
        <w:t>hadde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mous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Miller's Tale 3351 (data/riverside_cats/MilT_riv.cat)</w:t>
        <w:br/>
      </w:r>
      <w:r>
        <w:t>For</w:t>
      </w:r>
      <w:r>
        <w:t xml:space="preserve"> </w:t>
      </w:r>
      <w:r>
        <w:t>curteisie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3357 (data/riverside_cats/MilT_riv.cat)</w:t>
        <w:br/>
      </w:r>
      <w:r>
        <w:t>A</w:t>
      </w:r>
      <w:r>
        <w:t xml:space="preserve"> </w:t>
      </w:r>
      <w:r>
        <w:t>litel</w:t>
      </w:r>
      <w:r>
        <w:t xml:space="preserve"> </w:t>
      </w:r>
      <w:r>
        <w:t>after</w:t>
      </w:r>
      <w:r>
        <w:t xml:space="preserve"> </w:t>
      </w:r>
      <w:r>
        <w:t>cokkes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ycrowe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Miller's Tale 3370 (data/riverside_cats/MilT_riv.cat)</w:t>
        <w:br/>
      </w:r>
      <w:r>
        <w:t>This</w:t>
      </w:r>
      <w:r>
        <w:t xml:space="preserve"> </w:t>
      </w:r>
      <w:r>
        <w:t>passeth</w:t>
      </w:r>
      <w:r>
        <w:t xml:space="preserve"> </w:t>
      </w:r>
      <w:r>
        <w:t>forth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Miller's Tale 3374 (data/riverside_cats/MilT_riv.cat)</w:t>
        <w:br/>
      </w:r>
      <w:r>
        <w:t>He</w:t>
      </w:r>
      <w:r>
        <w:t xml:space="preserve"> </w:t>
      </w:r>
      <w:r>
        <w:t>kembeth</w:t>
      </w:r>
      <w:r>
        <w:t xml:space="preserve"> </w:t>
      </w:r>
      <w:r>
        <w:t>his</w:t>
      </w:r>
      <w:r>
        <w:t xml:space="preserve"> </w:t>
      </w:r>
      <w:r>
        <w:t>lokkes</w:t>
      </w:r>
      <w:r>
        <w:t xml:space="preserve"> </w:t>
      </w:r>
      <w:r>
        <w:t>brode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gay</w:t>
      </w:r>
      <w:r>
        <w:br/>
        <w:br/>
      </w:r>
    </w:p>
    <w:p>
      <w:r>
        <w:rPr>
          <w:b/>
        </w:rPr>
        <w:t>RULE 1: The infinitive ends in -en or -e unless the stem ends in a vowel.: blowe</w:t>
      </w:r>
      <w:r>
        <w:br/>
        <w:t>The Miller's Tale 3387 (data/riverside_cats/MilT_riv.cat)</w:t>
        <w:br/>
      </w:r>
      <w:r>
        <w:t>That</w:t>
      </w:r>
      <w:r>
        <w:t xml:space="preserve"> </w:t>
      </w:r>
      <w:r>
        <w:t>Absolon</w:t>
      </w:r>
      <w:r>
        <w:t xml:space="preserve"> </w:t>
      </w:r>
      <w:r>
        <w:t>may</w:t>
      </w:r>
      <w:r>
        <w:t xml:space="preserve"> </w:t>
      </w:r>
      <w:r>
        <w:rPr>
          <w:i/>
        </w:rPr>
        <w:t>blowe</w:t>
      </w:r>
      <w:r>
        <w:t xml:space="preserve"> </w:t>
      </w:r>
      <w:r>
        <w:t>the</w:t>
      </w:r>
      <w:r>
        <w:t xml:space="preserve"> </w:t>
      </w:r>
      <w:r>
        <w:t>bukkes</w:t>
      </w:r>
      <w:r>
        <w:t xml:space="preserve"> </w:t>
      </w:r>
      <w:r>
        <w:t>horn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3388 (data/riverside_cats/MilT_riv.cat)</w:t>
        <w:br/>
      </w:r>
      <w:r>
        <w:t>He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labour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scorn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Miller's Tale 3392 (data/riverside_cats/MilT_riv.cat)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Alwey</w:t>
      </w:r>
      <w:r>
        <w:t xml:space="preserve"> </w:t>
      </w:r>
      <w:r>
        <w:t>the</w:t>
      </w:r>
      <w:r>
        <w:t xml:space="preserve"> </w:t>
      </w:r>
      <w:r>
        <w:t>nye</w:t>
      </w:r>
      <w:r>
        <w:t xml:space="preserve"> </w:t>
      </w:r>
      <w:r>
        <w:t>slye</w:t>
      </w:r>
      <w:r>
        <w:br/>
        <w:br/>
      </w:r>
    </w:p>
    <w:p>
      <w:r>
        <w:rPr>
          <w:b/>
        </w:rPr>
        <w:t>RULE 1: The infinitive ends in -en or -e unless the stem ends in a vowel.: answere</w:t>
      </w:r>
      <w:r>
        <w:br/>
        <w:t>The Miller's Tale 3418 (data/riverside_cats/MilT_riv.cat)</w:t>
        <w:br/>
      </w:r>
      <w:r>
        <w:t>He</w:t>
      </w:r>
      <w:r>
        <w:t xml:space="preserve"> </w:t>
      </w:r>
      <w:r>
        <w:t>nolde</w:t>
      </w:r>
      <w:r>
        <w:t xml:space="preserve"> </w:t>
      </w:r>
      <w:r>
        <w:rPr>
          <w:i/>
        </w:rPr>
        <w:t>answere</w:t>
      </w:r>
      <w:r>
        <w:t xml:space="preserve"> </w:t>
      </w:r>
      <w:r>
        <w:t>for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myghte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Miller's Tale 3424 (data/riverside_cats/MilT_riv.cat)</w:t>
        <w:br/>
      </w:r>
      <w:r>
        <w:t>Of</w:t>
      </w:r>
      <w:r>
        <w:t xml:space="preserve"> </w:t>
      </w:r>
      <w:r>
        <w:t>Nicholas</w:t>
      </w:r>
      <w:r>
        <w:t xml:space="preserve"> </w:t>
      </w:r>
      <w:r>
        <w:t>or</w:t>
      </w:r>
      <w:r>
        <w:t xml:space="preserve"> </w:t>
      </w:r>
      <w:r>
        <w:t>what</w:t>
      </w:r>
      <w:r>
        <w:t xml:space="preserve"> </w:t>
      </w:r>
      <w:r>
        <w:t>thyng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eyle</w:t>
      </w:r>
      <w:r>
        <w:br/>
        <w:br/>
      </w:r>
    </w:p>
    <w:p>
      <w:r>
        <w:rPr>
          <w:b/>
        </w:rPr>
        <w:t>RULE 3: imperative (singular) are always endingless: knokke</w:t>
      </w:r>
      <w:r>
        <w:br/>
        <w:t>The Miller's Tale 3432 (data/riverside_cats/MilT_riv.cat)</w:t>
        <w:br/>
      </w:r>
      <w:r>
        <w:t>Clepe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dore</w:t>
      </w:r>
      <w:r>
        <w:t xml:space="preserve"> </w:t>
      </w:r>
      <w:r>
        <w:t>or</w:t>
      </w:r>
      <w:r>
        <w:t xml:space="preserve"> </w:t>
      </w:r>
      <w:r>
        <w:rPr>
          <w:i/>
        </w:rPr>
        <w:t>knokke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Miller's Tale 3437 (data/riverside_cats/MilT_riv.cat)</w:t>
        <w:br/>
      </w:r>
      <w:r>
        <w:t>What</w:t>
      </w:r>
      <w:r>
        <w:t xml:space="preserve"> </w:t>
      </w:r>
      <w:r>
        <w:t>how</w:t>
      </w:r>
      <w:r>
        <w:t xml:space="preserve"> </w:t>
      </w:r>
      <w:r>
        <w:t>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maister</w:t>
      </w:r>
      <w:r>
        <w:t xml:space="preserve"> </w:t>
      </w:r>
      <w:r>
        <w:t>Nicholay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3438 (data/riverside_cats/MilT_riv.cat)</w:t>
        <w:br/>
      </w:r>
      <w:r>
        <w:t>How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slepen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longe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Miller's Tale 3454 (data/riverside_cats/MilT_riv.cat)</w:t>
        <w:br/>
      </w:r>
      <w:r>
        <w:t>Men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nat</w:t>
      </w:r>
      <w:r>
        <w:t xml:space="preserve"> </w:t>
      </w:r>
      <w:r>
        <w:t>knowe</w:t>
      </w:r>
      <w:r>
        <w:t xml:space="preserve"> </w:t>
      </w:r>
      <w:r>
        <w:t>of</w:t>
      </w:r>
      <w:r>
        <w:t xml:space="preserve"> </w:t>
      </w:r>
      <w:r>
        <w:t>Goddes</w:t>
      </w:r>
      <w:r>
        <w:t xml:space="preserve"> </w:t>
      </w:r>
      <w:r>
        <w:t>pryvetee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Miller's Tale 3459 (data/riverside_cats/MilT_riv.cat)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sterres</w:t>
      </w:r>
      <w:r>
        <w:t xml:space="preserve"> </w:t>
      </w:r>
      <w:r>
        <w:t>what</w:t>
      </w:r>
      <w:r>
        <w:t xml:space="preserve"> </w:t>
      </w:r>
      <w:r>
        <w:t>ther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3464 (data/riverside_cats/MilT_riv.cat)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by</w:t>
      </w:r>
      <w:r>
        <w:t xml:space="preserve"> </w:t>
      </w:r>
      <w:r>
        <w:t>Jhesus</w:t>
      </w:r>
      <w:r>
        <w:t xml:space="preserve"> </w:t>
      </w:r>
      <w:r>
        <w:t>hevene</w:t>
      </w:r>
      <w:r>
        <w:t xml:space="preserve"> </w:t>
      </w:r>
      <w:r>
        <w:t>kyng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Miller's Tale 3474 (data/riverside_cats/MilT_riv.cat)</w:t>
        <w:br/>
      </w:r>
      <w:r>
        <w:t>This</w:t>
      </w:r>
      <w:r>
        <w:t xml:space="preserve"> </w:t>
      </w:r>
      <w:r>
        <w:t>carpenter</w:t>
      </w:r>
      <w:r>
        <w:t xml:space="preserve"> </w:t>
      </w:r>
      <w:r>
        <w:rPr>
          <w:i/>
        </w:rPr>
        <w:t>wende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in</w:t>
      </w:r>
      <w:r>
        <w:t xml:space="preserve"> </w:t>
      </w:r>
      <w:r>
        <w:t>despeir</w:t>
      </w:r>
      <w:r>
        <w:br/>
        <w:br/>
      </w:r>
    </w:p>
    <w:p>
      <w:r>
        <w:rPr>
          <w:b/>
        </w:rPr>
        <w:t>Rule 7: Singular weak preterite verbs in 1st/3rd person end in -e/-d/-t: hente</w:t>
      </w:r>
      <w:r>
        <w:br/>
        <w:t>The Miller's Tale 3475 (data/riverside_cats/MilT_riv.cat)</w:t>
        <w:br/>
      </w:r>
      <w:r>
        <w:t>And</w:t>
      </w:r>
      <w:r>
        <w:t xml:space="preserve"> </w:t>
      </w:r>
      <w:r>
        <w:rPr>
          <w:i/>
        </w:rPr>
        <w:t>hente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sholdres</w:t>
      </w:r>
      <w:r>
        <w:t xml:space="preserve"> </w:t>
      </w:r>
      <w:r>
        <w:t>myghtily</w:t>
      </w:r>
      <w:r>
        <w:br/>
        <w:br/>
      </w:r>
    </w:p>
    <w:p>
      <w:r>
        <w:rPr>
          <w:b/>
        </w:rPr>
        <w:t>RULE 5: First person singular present tense verbs end in -e/-en: crouche</w:t>
      </w:r>
      <w:r>
        <w:br/>
        <w:t>The Miller's Tale 3479 (data/riverside_cats/MilT_riv.cat)</w:t>
        <w:br/>
      </w:r>
      <w:r>
        <w:t>I</w:t>
      </w:r>
      <w:r>
        <w:t xml:space="preserve"> </w:t>
      </w:r>
      <w:r>
        <w:rPr>
          <w:i/>
        </w:rPr>
        <w:t>crouche</w:t>
      </w:r>
      <w:r>
        <w:t xml:space="preserve"> </w:t>
      </w:r>
      <w:r>
        <w:t>thee</w:t>
      </w:r>
      <w:r>
        <w:t xml:space="preserve"> </w:t>
      </w:r>
      <w:r>
        <w:t>from</w:t>
      </w:r>
      <w:r>
        <w:t xml:space="preserve"> </w:t>
      </w:r>
      <w:r>
        <w:t>elves</w:t>
      </w:r>
      <w:r>
        <w:t xml:space="preserve"> </w:t>
      </w:r>
      <w:r>
        <w:t>and</w:t>
      </w:r>
      <w:r>
        <w:t xml:space="preserve"> </w:t>
      </w:r>
      <w:r>
        <w:t>fro</w:t>
      </w:r>
      <w:r>
        <w:t xml:space="preserve"> </w:t>
      </w:r>
      <w:r>
        <w:t>wightes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Miller's Tale 3480 (data/riverside_cats/MilT_riv.cat)</w:t>
        <w:br/>
      </w:r>
      <w:r>
        <w:t>Therwith</w:t>
      </w:r>
      <w:r>
        <w:t xml:space="preserve"> </w:t>
      </w:r>
      <w:r>
        <w:t>the</w:t>
      </w:r>
      <w:r>
        <w:t xml:space="preserve"> </w:t>
      </w:r>
      <w:r>
        <w:t>nyghtspel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anonrightes</w:t>
      </w:r>
      <w:r>
        <w:br/>
        <w:br/>
      </w:r>
    </w:p>
    <w:p>
      <w:r>
        <w:rPr>
          <w:b/>
        </w:rPr>
        <w:t>RULE 1: The infinitive ends in -en or -e unless the stem ends in a vowel.: sik</w:t>
      </w:r>
      <w:r>
        <w:br/>
        <w:t>The Miller's Tale 3488 (data/riverside_cats/MilT_riv.cat)</w:t>
        <w:br/>
      </w:r>
      <w:r>
        <w:t>Gan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sik</w:t>
      </w:r>
      <w:r>
        <w:t xml:space="preserve"> </w:t>
      </w:r>
      <w:r>
        <w:t>soore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Miller's Tale 3491 (data/riverside_cats/MilT_riv.cat)</w:t>
        <w:br/>
      </w:r>
      <w:r>
        <w:t>What</w:t>
      </w:r>
      <w:r>
        <w:t xml:space="preserve"> </w:t>
      </w:r>
      <w:r>
        <w:t>Thynk</w:t>
      </w:r>
      <w:r>
        <w:t xml:space="preserve"> </w:t>
      </w:r>
      <w:r>
        <w:t>on</w:t>
      </w:r>
      <w:r>
        <w:t xml:space="preserve"> </w:t>
      </w:r>
      <w:r>
        <w:t>God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t>swynke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3495 (data/riverside_cats/MilT_riv.cat)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man</w:t>
      </w:r>
      <w:r>
        <w:t xml:space="preserve"> </w:t>
      </w:r>
      <w:r>
        <w:t>certeyn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The Miller's Tale 3502 (data/riverside_cats/MilT_riv.cat)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t>upon</w:t>
      </w:r>
      <w:r>
        <w:t xml:space="preserve"> </w:t>
      </w:r>
      <w:r>
        <w:t>thy</w:t>
      </w:r>
      <w:r>
        <w:t xml:space="preserve"> </w:t>
      </w:r>
      <w:r>
        <w:t>trouthe</w:t>
      </w:r>
      <w:r>
        <w:t xml:space="preserve"> </w:t>
      </w:r>
      <w:r>
        <w:rPr>
          <w:i/>
        </w:rPr>
        <w:t>swere</w:t>
      </w:r>
      <w:r>
        <w:t xml:space="preserve"> </w:t>
      </w:r>
      <w:r>
        <w:t>me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Miller's Tale 3506 (data/riverside_cats/MilT_riv.cat)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vengeaunce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3513 (data/riverside_cats/MilT_riv.cat)</w:t>
        <w:br/>
      </w:r>
      <w:r>
        <w:t>Now</w:t>
      </w:r>
      <w:r>
        <w:t xml:space="preserve"> </w:t>
      </w:r>
      <w:r>
        <w:t>John</w:t>
      </w:r>
      <w:r>
        <w:t xml:space="preserve"> </w:t>
      </w:r>
      <w:r>
        <w:t>quod</w:t>
      </w:r>
      <w:r>
        <w:t xml:space="preserve"> </w:t>
      </w:r>
      <w:r>
        <w:t>Nicholas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3515 (data/riverside_cats/MilT_riv.cat)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looked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moone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RULE 5: First person singular present tense verbs end in -e/-en: undertake</w:t>
      </w:r>
      <w:r>
        <w:br/>
        <w:t>The Miller's Tale 3532 (data/riverside_cats/MilT_riv.cat)</w:t>
        <w:br/>
      </w:r>
      <w:r>
        <w:t>I</w:t>
      </w:r>
      <w:r>
        <w:t xml:space="preserve"> </w:t>
      </w:r>
      <w:r>
        <w:rPr>
          <w:i/>
        </w:rPr>
        <w:t>undertake</w:t>
      </w:r>
      <w:r>
        <w:t xml:space="preserve"> </w:t>
      </w:r>
      <w:r>
        <w:t>withouten</w:t>
      </w:r>
      <w:r>
        <w:t xml:space="preserve"> </w:t>
      </w:r>
      <w:r>
        <w:t>mast</w:t>
      </w:r>
      <w:r>
        <w:t xml:space="preserve"> </w:t>
      </w:r>
      <w:r>
        <w:t>and</w:t>
      </w:r>
      <w:r>
        <w:t xml:space="preserve"> </w:t>
      </w:r>
      <w:r>
        <w:t>seyl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3535 (data/riverside_cats/MilT_riv.cat)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Lord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warned</w:t>
      </w:r>
      <w:r>
        <w:t xml:space="preserve"> </w:t>
      </w:r>
      <w:r>
        <w:t>hym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Miller's Tale 3536 (data/riverside_cats/MilT_riv.cat)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with</w:t>
      </w:r>
      <w:r>
        <w:t xml:space="preserve"> </w:t>
      </w:r>
      <w:r>
        <w:t>water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3541 (data/riverside_cats/MilT_riv.cat)</w:t>
        <w:br/>
      </w:r>
      <w:r>
        <w:t>Hym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</w:t>
      </w:r>
      <w:r>
        <w:t xml:space="preserve"> </w:t>
      </w:r>
      <w:r>
        <w:t>levere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undertake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Miller's Tale 3541 (data/riverside_cats/MilT_riv.cat)</w:t>
        <w:br/>
      </w:r>
      <w:r>
        <w:t>Hym</w:t>
      </w:r>
      <w:r>
        <w:t xml:space="preserve"> </w:t>
      </w:r>
      <w:r>
        <w:t>hadde</w:t>
      </w:r>
      <w:r>
        <w:t xml:space="preserve"> </w:t>
      </w:r>
      <w:r>
        <w:t>be</w:t>
      </w:r>
      <w:r>
        <w:t xml:space="preserve"> </w:t>
      </w:r>
      <w:r>
        <w:t>levere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undertake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3546 (data/riverside_cats/MilT_riv.cat)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preche</w:t>
      </w:r>
      <w:r>
        <w:t xml:space="preserve"> </w:t>
      </w:r>
      <w:r>
        <w:t>or</w:t>
      </w:r>
      <w:r>
        <w:t xml:space="preserve"> </w:t>
      </w:r>
      <w:r>
        <w:t>maken</w:t>
      </w:r>
      <w:r>
        <w:t xml:space="preserve"> </w:t>
      </w:r>
      <w:r>
        <w:t>tariyng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Miller's Tale 3551 (data/riverside_cats/MilT_riv.cat)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therinne</w:t>
      </w:r>
      <w:r>
        <w:t xml:space="preserve"> </w:t>
      </w:r>
      <w:r>
        <w:t>vitaille</w:t>
      </w:r>
      <w:r>
        <w:t xml:space="preserve"> </w:t>
      </w:r>
      <w:r>
        <w:t>suffisant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3556 (data/riverside_cats/MilT_riv.cat)</w:t>
        <w:br/>
      </w:r>
      <w:r>
        <w:t>Ne</w:t>
      </w:r>
      <w:r>
        <w:t xml:space="preserve"> </w:t>
      </w:r>
      <w:r>
        <w:t>eek</w:t>
      </w:r>
      <w:r>
        <w:t xml:space="preserve"> </w:t>
      </w:r>
      <w:r>
        <w:t>thy</w:t>
      </w:r>
      <w:r>
        <w:t xml:space="preserve"> </w:t>
      </w:r>
      <w:r>
        <w:t>mayde</w:t>
      </w:r>
      <w:r>
        <w:t xml:space="preserve"> </w:t>
      </w:r>
      <w:r>
        <w:t>Gille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3558 (data/riverside_cats/MilT_riv.cat)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Goddes</w:t>
      </w:r>
      <w:r>
        <w:t xml:space="preserve"> </w:t>
      </w:r>
      <w:r>
        <w:t>pryvetee</w:t>
      </w:r>
      <w:r>
        <w:br/>
        <w:br/>
      </w:r>
    </w:p>
    <w:p>
      <w:r>
        <w:rPr>
          <w:b/>
        </w:rPr>
        <w:t>RULE 1: The infinitive ends in -en or -e unless the stem ends in a vowel.: hange</w:t>
      </w:r>
      <w:r>
        <w:br/>
        <w:t>The Miller's Tale 3565 (data/riverside_cats/MilT_riv.cat)</w:t>
        <w:br/>
      </w:r>
      <w:r>
        <w:t>Thanne</w:t>
      </w:r>
      <w:r>
        <w:t xml:space="preserve"> </w:t>
      </w:r>
      <w:r>
        <w:t>shaltow</w:t>
      </w:r>
      <w:r>
        <w:t xml:space="preserve"> </w:t>
      </w:r>
      <w:r>
        <w:rPr>
          <w:i/>
        </w:rPr>
        <w:t>hange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roof</w:t>
      </w:r>
      <w:r>
        <w:t xml:space="preserve"> </w:t>
      </w:r>
      <w:r>
        <w:t>ful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3567 (data/riverside_cats/MilT_riv.cat)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thou</w:t>
      </w:r>
      <w:r>
        <w:t xml:space="preserve"> </w:t>
      </w:r>
      <w:r>
        <w:t>thus</w:t>
      </w:r>
      <w:r>
        <w:t xml:space="preserve"> </w:t>
      </w:r>
      <w:r>
        <w:t>hast</w:t>
      </w:r>
      <w:r>
        <w:t xml:space="preserve"> </w:t>
      </w:r>
      <w:r>
        <w:t>doon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br/>
        <w:br/>
      </w:r>
    </w:p>
    <w:p>
      <w:r>
        <w:rPr>
          <w:b/>
        </w:rPr>
        <w:t>RULE 1: The infinitive ends in -en or -e unless the stem ends in a vowel.: smyte</w:t>
      </w:r>
      <w:r>
        <w:br/>
        <w:t>The Miller's Tale 3569 (data/riverside_cats/MilT_riv.cat)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an</w:t>
      </w:r>
      <w:r>
        <w:t xml:space="preserve"> </w:t>
      </w:r>
      <w:r>
        <w:t>ax</w:t>
      </w:r>
      <w:r>
        <w:t xml:space="preserve"> </w:t>
      </w:r>
      <w:r>
        <w:t>to</w:t>
      </w:r>
      <w:r>
        <w:t xml:space="preserve"> </w:t>
      </w:r>
      <w:r>
        <w:rPr>
          <w:i/>
        </w:rPr>
        <w:t>smyte</w:t>
      </w:r>
      <w:r>
        <w:t xml:space="preserve"> </w:t>
      </w:r>
      <w:r>
        <w:t>the</w:t>
      </w:r>
      <w:r>
        <w:t xml:space="preserve"> </w:t>
      </w:r>
      <w:r>
        <w:t>corde</w:t>
      </w:r>
      <w:r>
        <w:t xml:space="preserve"> </w:t>
      </w:r>
      <w:r>
        <w:t>atwo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3570 (data/riverside_cats/MilT_riv.cat)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water</w:t>
      </w:r>
      <w:r>
        <w:t xml:space="preserve"> </w:t>
      </w:r>
      <w:r>
        <w:t>comth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3573 (data/riverside_cats/MilT_riv.cat)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frely</w:t>
      </w:r>
      <w:r>
        <w:t xml:space="preserve"> </w:t>
      </w:r>
      <w:r>
        <w:t>passen</w:t>
      </w:r>
      <w:r>
        <w:t xml:space="preserve"> </w:t>
      </w:r>
      <w:r>
        <w:t>forth</w:t>
      </w:r>
      <w:r>
        <w:t xml:space="preserve"> </w:t>
      </w:r>
      <w:r>
        <w:t>oure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1: The infinitive ends in -en or -e unless the stem ends in a vowel.: clepe</w:t>
      </w:r>
      <w:r>
        <w:br/>
        <w:t>The Miller's Tale 3577 (data/riverside_cats/MilT_riv.cat)</w:t>
        <w:br/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clepe</w:t>
      </w:r>
      <w:r>
        <w:t xml:space="preserve"> </w:t>
      </w:r>
      <w:r>
        <w:t>How</w:t>
      </w:r>
      <w:r>
        <w:t xml:space="preserve"> </w:t>
      </w:r>
      <w:r>
        <w:t>Alison</w:t>
      </w:r>
      <w:r>
        <w:t xml:space="preserve"> </w:t>
      </w:r>
      <w:r>
        <w:t>How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Miller's Tale 3578 (data/riverside_cats/MilT_riv.cat)</w:t>
        <w:br/>
      </w:r>
      <w:r>
        <w:rPr>
          <w:i/>
        </w:rPr>
        <w:t>Be</w:t>
      </w:r>
      <w:r>
        <w:t xml:space="preserve"> </w:t>
      </w:r>
      <w:r>
        <w:t>myrie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flood</w:t>
      </w:r>
      <w:r>
        <w:t xml:space="preserve"> </w:t>
      </w:r>
      <w:r>
        <w:t>wol</w:t>
      </w:r>
      <w:r>
        <w:t xml:space="preserve"> </w:t>
      </w:r>
      <w:r>
        <w:t>passe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Tale 3579 (data/riverside_cats/MilT_riv.cat)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rPr>
          <w:i/>
        </w:rPr>
        <w:t>seyn</w:t>
      </w:r>
      <w:r>
        <w:t xml:space="preserve"> </w:t>
      </w:r>
      <w:r>
        <w:t>Hayl</w:t>
      </w:r>
      <w:r>
        <w:t xml:space="preserve"> </w:t>
      </w:r>
      <w:r>
        <w:t>maister</w:t>
      </w:r>
      <w:r>
        <w:t xml:space="preserve"> </w:t>
      </w:r>
      <w:r>
        <w:t>Nicholay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Miller's Tale 3581 (data/riverside_cats/MilT_riv.cat)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lordes</w:t>
      </w:r>
      <w:r>
        <w:t xml:space="preserve"> </w:t>
      </w:r>
      <w:r>
        <w:t>al</w:t>
      </w:r>
      <w:r>
        <w:t xml:space="preserve"> </w:t>
      </w:r>
      <w:r>
        <w:t>oure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Miller's Tale 3584 (data/riverside_cats/MilT_riv.cat)</w:t>
        <w:br/>
      </w:r>
      <w:r>
        <w:rPr>
          <w:i/>
        </w:rPr>
        <w:t>Be</w:t>
      </w:r>
      <w:r>
        <w:t xml:space="preserve"> </w:t>
      </w:r>
      <w:r>
        <w:t>wel</w:t>
      </w:r>
      <w:r>
        <w:t xml:space="preserve"> </w:t>
      </w:r>
      <w:r>
        <w:t>avysed</w:t>
      </w:r>
      <w:r>
        <w:t xml:space="preserve"> </w:t>
      </w:r>
      <w:r>
        <w:t>on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Miller's Tale 3594 (data/riverside_cats/MilT_riv.cat)</w:t>
        <w:br/>
      </w:r>
      <w:r>
        <w:t>Into</w:t>
      </w:r>
      <w:r>
        <w:t xml:space="preserve"> </w:t>
      </w:r>
      <w:r>
        <w:t>oure</w:t>
      </w:r>
      <w:r>
        <w:t xml:space="preserve"> </w:t>
      </w:r>
      <w:r>
        <w:t>knedyngtubbes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crepe</w:t>
      </w:r>
      <w:r>
        <w:br/>
        <w:br/>
      </w:r>
    </w:p>
    <w:p>
      <w:r>
        <w:rPr>
          <w:b/>
        </w:rPr>
        <w:t>Rule 9: Present participle of strong and weak verbs end in -e: abidyng</w:t>
      </w:r>
      <w:r>
        <w:br/>
        <w:t>The Miller's Tale 3595 (data/riverside_cats/MilT_riv.cat)</w:t>
        <w:br/>
      </w:r>
      <w:r>
        <w:t>And</w:t>
      </w:r>
      <w:r>
        <w:t xml:space="preserve"> </w:t>
      </w:r>
      <w:r>
        <w:t>sitten</w:t>
      </w:r>
      <w:r>
        <w:t xml:space="preserve"> </w:t>
      </w:r>
      <w:r>
        <w:t>there</w:t>
      </w:r>
      <w:r>
        <w:t xml:space="preserve"> </w:t>
      </w:r>
      <w:r>
        <w:rPr>
          <w:i/>
        </w:rPr>
        <w:t>abidyng</w:t>
      </w:r>
      <w:r>
        <w:t xml:space="preserve"> </w:t>
      </w:r>
      <w:r>
        <w:t>Goddes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3596 (data/riverside_cats/MilT_riv.cat)</w:t>
        <w:br/>
      </w:r>
      <w:r>
        <w:t>Go</w:t>
      </w:r>
      <w:r>
        <w:t xml:space="preserve"> </w:t>
      </w:r>
      <w:r>
        <w:t>now</w:t>
      </w:r>
      <w:r>
        <w:t xml:space="preserve"> </w:t>
      </w:r>
      <w:r>
        <w:t>thy</w:t>
      </w:r>
      <w:r>
        <w:t xml:space="preserve"> </w:t>
      </w:r>
      <w:r>
        <w:t>wey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Miller's Tale 3598 (data/riverside_cats/MilT_riv.cat)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thus</w:t>
      </w:r>
      <w:r>
        <w:t xml:space="preserve"> </w:t>
      </w:r>
      <w:r>
        <w:t>sende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and</w:t>
      </w:r>
      <w:r>
        <w:t xml:space="preserve"> </w:t>
      </w:r>
      <w:r>
        <w:t>sey</w:t>
      </w:r>
      <w:r>
        <w:t xml:space="preserve"> </w:t>
      </w:r>
      <w:r>
        <w:t>no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Tale 3609 (data/riverside_cats/MilT_riv.cat)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trewe</w:t>
      </w:r>
      <w:r>
        <w:t xml:space="preserve"> </w:t>
      </w:r>
      <w:r>
        <w:t>verray</w:t>
      </w:r>
      <w:r>
        <w:t xml:space="preserve"> </w:t>
      </w:r>
      <w:r>
        <w:t>wedded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3612 (data/riverside_cats/MilT_riv.cat)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dyen</w:t>
      </w:r>
      <w:r>
        <w:t xml:space="preserve"> </w:t>
      </w:r>
      <w:r>
        <w:t>of</w:t>
      </w:r>
      <w:r>
        <w:t xml:space="preserve"> </w:t>
      </w:r>
      <w:r>
        <w:t>ymaginacioun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Miller's Tale 3616 (data/riverside_cats/MilT_riv.cat)</w:t>
        <w:br/>
      </w:r>
      <w:r>
        <w:t>Noees</w:t>
      </w:r>
      <w:r>
        <w:t xml:space="preserve"> </w:t>
      </w:r>
      <w:r>
        <w:t>flood</w:t>
      </w:r>
      <w:r>
        <w:t xml:space="preserve"> </w:t>
      </w:r>
      <w:r>
        <w:rPr>
          <w:i/>
        </w:rPr>
        <w:t>come</w:t>
      </w:r>
      <w:r>
        <w:t xml:space="preserve"> </w:t>
      </w:r>
      <w:r>
        <w:t>walwynge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-e/-d/-t: sente</w:t>
      </w:r>
      <w:r>
        <w:br/>
        <w:t>The Miller's Tale 3622 (data/riverside_cats/MilT_riv.cat)</w:t>
        <w:br/>
      </w:r>
      <w:r>
        <w:t>And</w:t>
      </w:r>
      <w:r>
        <w:t xml:space="preserve"> </w:t>
      </w:r>
      <w:r>
        <w:t>pryvely</w:t>
      </w:r>
      <w:r>
        <w:t xml:space="preserve"> </w:t>
      </w:r>
      <w:r>
        <w:t>he</w:t>
      </w:r>
      <w:r>
        <w:t xml:space="preserve"> </w:t>
      </w:r>
      <w:r>
        <w:rPr>
          <w:i/>
        </w:rPr>
        <w:t>sente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in</w:t>
      </w:r>
      <w:r>
        <w:br/>
        <w:br/>
      </w:r>
    </w:p>
    <w:p>
      <w:r>
        <w:rPr>
          <w:b/>
        </w:rPr>
        <w:t>Rule 9: Present participle of strong and weak verbs end in -e: suffisynge</w:t>
      </w:r>
      <w:r>
        <w:br/>
        <w:t>The Miller's Tale 3629 (data/riverside_cats/MilT_riv.cat)</w:t>
        <w:br/>
      </w:r>
      <w:r>
        <w:rPr>
          <w:i/>
        </w:rPr>
        <w:t>Suffisynge</w:t>
      </w:r>
      <w:r>
        <w:t xml:space="preserve"> </w:t>
      </w:r>
      <w:r>
        <w:t>right</w:t>
      </w:r>
      <w:r>
        <w:t xml:space="preserve"> </w:t>
      </w:r>
      <w:r>
        <w:t>ynogh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3630 (data/riverside_cats/MilT_riv.cat)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maad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array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Miller's Tale 3638 (data/riverside_cats/MilT_riv.cat)</w:t>
        <w:br/>
      </w:r>
      <w:r>
        <w:t>Now</w:t>
      </w:r>
      <w:r>
        <w:t xml:space="preserve"> </w:t>
      </w:r>
      <w:r>
        <w:t>Paternoster</w:t>
      </w:r>
      <w:r>
        <w:t xml:space="preserve"> </w:t>
      </w:r>
      <w:r>
        <w:t>clom</w:t>
      </w:r>
      <w:r>
        <w:t xml:space="preserve"> </w:t>
      </w:r>
      <w:r>
        <w:rPr>
          <w:i/>
        </w:rPr>
        <w:t>seyde</w:t>
      </w:r>
      <w:r>
        <w:t xml:space="preserve"> </w:t>
      </w:r>
      <w:r>
        <w:t>Nicholay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Miller's Tale 3650 (data/riverside_cats/MilT_riv.cat)</w:t>
        <w:br/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Miller's Tale 3665 (data/riverside_cats/MilT_riv.cat)</w:t>
        <w:br/>
      </w:r>
      <w:r>
        <w:t>Syn</w:t>
      </w:r>
      <w:r>
        <w:t xml:space="preserve"> </w:t>
      </w:r>
      <w:r>
        <w:t>Saterday</w:t>
      </w:r>
      <w:r>
        <w:t xml:space="preserve"> </w:t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went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Miller's Tale 3670 (data/riverside_cats/MilT_riv.cat)</w:t>
        <w:br/>
      </w:r>
      <w:r>
        <w:t>Where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soothly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3679 (data/riverside_cats/MilT_riv.cat)</w:t>
        <w:br/>
      </w:r>
      <w:r>
        <w:t>My</w:t>
      </w:r>
      <w:r>
        <w:t xml:space="preserve"> </w:t>
      </w:r>
      <w:r>
        <w:t>lovelongynge</w:t>
      </w:r>
      <w:r>
        <w:t xml:space="preserve"> </w:t>
      </w:r>
      <w:r>
        <w:t>for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mysse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Miller's Tale 3681 (data/riverside_cats/MilT_riv.cat)</w:t>
        <w:br/>
      </w:r>
      <w:r>
        <w:t>Som</w:t>
      </w:r>
      <w:r>
        <w:t xml:space="preserve"> </w:t>
      </w:r>
      <w:r>
        <w:t>maner</w:t>
      </w:r>
      <w:r>
        <w:t xml:space="preserve"> </w:t>
      </w:r>
      <w:r>
        <w:t>confort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parfay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3685 (data/riverside_cats/MilT_riv.cat)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slepe</w:t>
      </w:r>
      <w:r>
        <w:t xml:space="preserve"> </w:t>
      </w:r>
      <w:r>
        <w:t>an</w:t>
      </w:r>
      <w:r>
        <w:t xml:space="preserve"> </w:t>
      </w:r>
      <w:r>
        <w:t>houre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3691 (data/riverside_cats/MilT_riv.cat)</w:t>
        <w:br/>
      </w:r>
      <w:r>
        <w:t>To</w:t>
      </w:r>
      <w:r>
        <w:t xml:space="preserve"> </w:t>
      </w:r>
      <w:r>
        <w:t>smellen</w:t>
      </w:r>
      <w:r>
        <w:t xml:space="preserve"> </w:t>
      </w:r>
      <w:r>
        <w:t>sweete</w:t>
      </w:r>
      <w:r>
        <w:t xml:space="preserve"> </w:t>
      </w:r>
      <w:r>
        <w:t>er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kembd</w:t>
      </w:r>
      <w:r>
        <w:t xml:space="preserve"> </w:t>
      </w:r>
      <w:r>
        <w:t>his</w:t>
      </w:r>
      <w:r>
        <w:t xml:space="preserve"> </w:t>
      </w:r>
      <w:r>
        <w:t>heer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Miller's Tale 3693 (data/riverside_cats/MilT_riv.cat)</w:t>
        <w:br/>
      </w:r>
      <w:r>
        <w:t>For</w:t>
      </w:r>
      <w:r>
        <w:t xml:space="preserve"> </w:t>
      </w:r>
      <w:r>
        <w:t>therby</w:t>
      </w:r>
      <w:r>
        <w:t xml:space="preserve"> </w:t>
      </w:r>
      <w:r>
        <w:rPr>
          <w:i/>
        </w:rPr>
        <w:t>wende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gracious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Miller's Tale 3698 (data/riverside_cats/MilT_riv.cat)</w:t>
        <w:br/>
      </w:r>
      <w:r>
        <w:t>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honycomb</w:t>
      </w:r>
      <w:r>
        <w:t xml:space="preserve"> </w:t>
      </w:r>
      <w:r>
        <w:t>sweete</w:t>
      </w:r>
      <w:r>
        <w:t xml:space="preserve"> </w:t>
      </w:r>
      <w:r>
        <w:t>Alisoun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3705 (data/riverside_cats/MilT_riv.cat)</w:t>
        <w:br/>
      </w:r>
      <w:r>
        <w:t>Ywis</w:t>
      </w:r>
      <w:r>
        <w:t xml:space="preserve"> </w:t>
      </w:r>
      <w:r>
        <w:t>lemman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swich</w:t>
      </w:r>
      <w:r>
        <w:t xml:space="preserve"> </w:t>
      </w:r>
      <w:r>
        <w:t>lovelongynge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3707 (data/riverside_cats/MilT_riv.cat)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ete</w:t>
      </w:r>
      <w:r>
        <w:t xml:space="preserve"> </w:t>
      </w:r>
      <w:r>
        <w:t>na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1: The infinitive ends in -en or -e unless the stem ends in a vowel.: ete</w:t>
      </w:r>
      <w:r>
        <w:br/>
        <w:t>The Miller's Tale 3707 (data/riverside_cats/MilT_riv.cat)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ete</w:t>
      </w:r>
      <w:r>
        <w:t xml:space="preserve"> </w:t>
      </w:r>
      <w:r>
        <w:t>na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3712 (data/riverside_cats/MilT_riv.cat)</w:t>
        <w:br/>
      </w:r>
      <w:r>
        <w:t>Go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wey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caste</w:t>
      </w:r>
      <w:r>
        <w:t xml:space="preserve"> </w:t>
      </w:r>
      <w:r>
        <w:t>a</w:t>
      </w:r>
      <w:r>
        <w:t xml:space="preserve"> </w:t>
      </w:r>
      <w:r>
        <w:t>ston</w:t>
      </w:r>
      <w:r>
        <w:br/>
        <w:br/>
      </w:r>
    </w:p>
    <w:p>
      <w:r>
        <w:rPr>
          <w:b/>
        </w:rPr>
        <w:t>RULE 3: imperative (singular) are always endingless: kysse</w:t>
      </w:r>
      <w:r>
        <w:br/>
        <w:t>The Miller's Tale 3716 (data/riverside_cats/MilT_riv.cat)</w:t>
        <w:br/>
      </w:r>
      <w:r>
        <w:t>Thanne</w:t>
      </w:r>
      <w:r>
        <w:t xml:space="preserve"> </w:t>
      </w:r>
      <w:r>
        <w:rPr>
          <w:i/>
        </w:rPr>
        <w:t>kysse</w:t>
      </w:r>
      <w:r>
        <w:t xml:space="preserve"> </w:t>
      </w:r>
      <w:r>
        <w:t>me</w:t>
      </w:r>
      <w:r>
        <w:t xml:space="preserve"> </w:t>
      </w:r>
      <w:r>
        <w:t>syn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Miller's Tale 3723 (data/riverside_cats/MilT_riv.cat)</w:t>
        <w:br/>
      </w:r>
      <w:r>
        <w:t>This</w:t>
      </w:r>
      <w:r>
        <w:t xml:space="preserve"> </w:t>
      </w:r>
      <w:r>
        <w:t>Absolon</w:t>
      </w:r>
      <w:r>
        <w:t xml:space="preserve"> </w:t>
      </w:r>
      <w:r>
        <w:t>doun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knees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The Miller's Tale 3725 (data/riverside_cats/MilT_riv.cat)</w:t>
        <w:br/>
      </w:r>
      <w:r>
        <w:t>For</w:t>
      </w:r>
      <w:r>
        <w:t xml:space="preserve"> </w:t>
      </w:r>
      <w:r>
        <w:t>after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hope</w:t>
      </w:r>
      <w:r>
        <w:t xml:space="preserve"> </w:t>
      </w:r>
      <w:r>
        <w:t>ther</w:t>
      </w:r>
      <w:r>
        <w:t xml:space="preserve"> </w:t>
      </w:r>
      <w:r>
        <w:t>cometh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7: Singular weak preterite verbs in 1st/3rd person end in -e/-d/-t: clapte</w:t>
      </w:r>
      <w:r>
        <w:br/>
        <w:t>The Miller's Tale 3740 (data/riverside_cats/MilT_riv.cat)</w:t>
        <w:br/>
      </w:r>
      <w:r>
        <w:t>Tehee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rPr>
          <w:i/>
        </w:rPr>
        <w:t>clapte</w:t>
      </w:r>
      <w:r>
        <w:t xml:space="preserve"> </w:t>
      </w:r>
      <w:r>
        <w:t>the</w:t>
      </w:r>
      <w:r>
        <w:t xml:space="preserve"> </w:t>
      </w:r>
      <w:r>
        <w:t>wyndow</w:t>
      </w:r>
      <w:r>
        <w:t xml:space="preserve"> </w:t>
      </w:r>
      <w:r>
        <w:t>to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3746 (data/riverside_cats/MilT_riv.cat)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hymself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quyte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3755 (data/riverside_cats/MilT_riv.cat)</w:t>
        <w:br/>
      </w:r>
      <w:r>
        <w:t>For</w:t>
      </w:r>
      <w:r>
        <w:t xml:space="preserve"> </w:t>
      </w:r>
      <w:r>
        <w:t>fro</w:t>
      </w:r>
      <w:r>
        <w:t xml:space="preserve"> </w:t>
      </w:r>
      <w:r>
        <w:t>that</w:t>
      </w:r>
      <w:r>
        <w:t xml:space="preserve"> </w:t>
      </w:r>
      <w:r>
        <w:t>tyme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kist</w:t>
      </w:r>
      <w:r>
        <w:t xml:space="preserve"> </w:t>
      </w:r>
      <w:r>
        <w:t>hir</w:t>
      </w:r>
      <w:r>
        <w:t xml:space="preserve"> </w:t>
      </w:r>
      <w:r>
        <w:t>ers</w:t>
      </w:r>
      <w:r>
        <w:br/>
        <w:br/>
      </w:r>
    </w:p>
    <w:p>
      <w:r>
        <w:rPr>
          <w:b/>
        </w:rPr>
        <w:t>RULE 4: Preterite plural verbs end in -e/-en: cleped</w:t>
      </w:r>
      <w:r>
        <w:br/>
        <w:t>The Miller's Tale 3761 (data/riverside_cats/MilT_riv.cat)</w:t>
        <w:br/>
      </w:r>
      <w:r>
        <w:t>Until</w:t>
      </w:r>
      <w:r>
        <w:t xml:space="preserve"> </w:t>
      </w:r>
      <w:r>
        <w:t>a</w:t>
      </w:r>
      <w:r>
        <w:t xml:space="preserve"> </w:t>
      </w:r>
      <w:r>
        <w:t>smyth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cleped</w:t>
      </w:r>
      <w:r>
        <w:t xml:space="preserve"> </w:t>
      </w:r>
      <w:r>
        <w:t>daun</w:t>
      </w:r>
      <w:r>
        <w:t xml:space="preserve"> </w:t>
      </w:r>
      <w:r>
        <w:t>Gerveys</w:t>
      </w:r>
      <w:r>
        <w:br/>
        <w:br/>
      </w:r>
    </w:p>
    <w:p>
      <w:r>
        <w:rPr>
          <w:b/>
        </w:rPr>
        <w:t>RULE 6: Present plural verbs end in -e/-en: rise</w:t>
      </w:r>
      <w:r>
        <w:br/>
        <w:t>The Miller's Tale 3768 (data/riverside_cats/MilT_riv.cat)</w:t>
        <w:br/>
      </w:r>
      <w:r>
        <w:t>Why</w:t>
      </w:r>
      <w:r>
        <w:t xml:space="preserve"> </w:t>
      </w:r>
      <w:r>
        <w:rPr>
          <w:i/>
        </w:rPr>
        <w:t>rise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rathe</w:t>
      </w:r>
      <w:r>
        <w:t xml:space="preserve"> </w:t>
      </w:r>
      <w:r>
        <w:t>Ey</w:t>
      </w:r>
      <w:r>
        <w:t xml:space="preserve"> </w:t>
      </w:r>
      <w:r>
        <w:t>benedicitee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Miller's Tale 3771 (data/riverside_cats/MilT_riv.cat)</w:t>
        <w:br/>
      </w:r>
      <w:r>
        <w:t>By</w:t>
      </w:r>
      <w:r>
        <w:t xml:space="preserve"> </w:t>
      </w:r>
      <w:r>
        <w:t>Seinte</w:t>
      </w:r>
      <w:r>
        <w:t xml:space="preserve"> </w:t>
      </w:r>
      <w:r>
        <w:t>Note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3777 (data/riverside_cats/MilT_riv.cat)</w:t>
        <w:br/>
      </w:r>
      <w:r>
        <w:t>As</w:t>
      </w:r>
      <w:r>
        <w:t xml:space="preserve"> </w:t>
      </w:r>
      <w:r>
        <w:t>lene</w:t>
      </w:r>
      <w:r>
        <w:t xml:space="preserve"> </w:t>
      </w:r>
      <w:r>
        <w:t>it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therwith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3778 (data/riverside_cats/MilT_riv.cat)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brynge</w:t>
      </w:r>
      <w:r>
        <w:t xml:space="preserve"> </w:t>
      </w:r>
      <w:r>
        <w:t>it</w:t>
      </w:r>
      <w:r>
        <w:t xml:space="preserve"> </w:t>
      </w:r>
      <w:r>
        <w:t>thee</w:t>
      </w:r>
      <w:r>
        <w:t xml:space="preserve"> </w:t>
      </w:r>
      <w:r>
        <w:t>agayn</w:t>
      </w:r>
      <w:r>
        <w:t xml:space="preserve"> </w:t>
      </w:r>
      <w:r>
        <w:t>ful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Tale 3781 (data/riverside_cats/MilT_riv.cat)</w:t>
        <w:br/>
      </w:r>
      <w:r>
        <w:t>Thou</w:t>
      </w:r>
      <w:r>
        <w:t xml:space="preserve"> </w:t>
      </w:r>
      <w:r>
        <w:t>sholdest</w:t>
      </w:r>
      <w:r>
        <w:t xml:space="preserve"> </w:t>
      </w:r>
      <w:r>
        <w:t>have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trewe</w:t>
      </w:r>
      <w:r>
        <w:t xml:space="preserve"> </w:t>
      </w:r>
      <w:r>
        <w:t>smyth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Miller's Tale 3782 (data/riverside_cats/MilT_riv.cat)</w:t>
        <w:br/>
      </w:r>
      <w:r>
        <w:t>Ey</w:t>
      </w:r>
      <w:r>
        <w:t xml:space="preserve"> </w:t>
      </w:r>
      <w:r>
        <w:t>Cristes</w:t>
      </w:r>
      <w:r>
        <w:t xml:space="preserve"> </w:t>
      </w:r>
      <w:r>
        <w:t>foo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therwith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3784 (data/riverside_cats/MilT_riv.cat)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thee</w:t>
      </w:r>
      <w:r>
        <w:t xml:space="preserve"> </w:t>
      </w:r>
      <w:r>
        <w:t>tomorwe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-e/-d/-t: caughte</w:t>
      </w:r>
      <w:r>
        <w:br/>
        <w:t>The Miller's Tale 3785 (data/riverside_cats/MilT_riv.cat)</w:t>
        <w:br/>
      </w:r>
      <w:r>
        <w:t>And</w:t>
      </w:r>
      <w:r>
        <w:t xml:space="preserve"> </w:t>
      </w:r>
      <w:r>
        <w:rPr>
          <w:i/>
        </w:rPr>
        <w:t>caughte</w:t>
      </w:r>
      <w:r>
        <w:t xml:space="preserve"> </w:t>
      </w:r>
      <w:r>
        <w:t>the</w:t>
      </w:r>
      <w:r>
        <w:t xml:space="preserve"> </w:t>
      </w:r>
      <w:r>
        <w:t>kultour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colde</w:t>
      </w:r>
      <w:r>
        <w:t xml:space="preserve"> </w:t>
      </w:r>
      <w:r>
        <w:t>stele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Tale 3793 (data/riverside_cats/MilT_riv.cat)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Absolon</w:t>
      </w:r>
      <w:r>
        <w:t xml:space="preserve"> </w:t>
      </w:r>
      <w:r>
        <w:t>my</w:t>
      </w:r>
      <w:r>
        <w:t xml:space="preserve"> </w:t>
      </w:r>
      <w:r>
        <w:t>deerelyng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Miller's Tale 3794 (data/riverside_cats/MilT_riv.cat)</w:t>
        <w:br/>
      </w:r>
      <w:r>
        <w:t>Of</w:t>
      </w:r>
      <w:r>
        <w:t xml:space="preserve"> </w:t>
      </w:r>
      <w:r>
        <w:t>gold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thee</w:t>
      </w:r>
      <w:r>
        <w:t xml:space="preserve"> </w:t>
      </w:r>
      <w:r>
        <w:t>broght</w:t>
      </w:r>
      <w:r>
        <w:t xml:space="preserve"> </w:t>
      </w:r>
      <w:r>
        <w:t>a</w:t>
      </w:r>
      <w:r>
        <w:t xml:space="preserve"> </w:t>
      </w:r>
      <w:r>
        <w:t>ryng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Miller's Tale 3799 (data/riverside_cats/MilT_riv.cat)</w:t>
        <w:br/>
      </w:r>
      <w:r>
        <w:t>And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amenden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jape</w:t>
      </w:r>
      <w:r>
        <w:br/>
        <w:br/>
      </w:r>
    </w:p>
    <w:p>
      <w:r>
        <w:rPr>
          <w:b/>
        </w:rPr>
        <w:t>RULE 1: The infinitive ends in -en or -e unless the stem ends in a vowel.: stonde</w:t>
      </w:r>
      <w:r>
        <w:br/>
        <w:t>The Miller's Tale 3830 (data/riverside_cats/MilT_riv.cat)</w:t>
        <w:br/>
      </w:r>
      <w:r>
        <w:t>But</w:t>
      </w:r>
      <w:r>
        <w:t xml:space="preserve"> </w:t>
      </w:r>
      <w:r>
        <w:rPr>
          <w:i/>
        </w:rPr>
        <w:t>stonde</w:t>
      </w:r>
      <w:r>
        <w:t xml:space="preserve"> </w:t>
      </w:r>
      <w:r>
        <w:t>he</w:t>
      </w:r>
      <w:r>
        <w:t xml:space="preserve"> </w:t>
      </w:r>
      <w:r>
        <w:t>moste</w:t>
      </w:r>
      <w:r>
        <w:t xml:space="preserve"> </w:t>
      </w:r>
      <w:r>
        <w:t>unto</w:t>
      </w:r>
      <w:r>
        <w:t xml:space="preserve"> </w:t>
      </w:r>
      <w:r>
        <w:t>his</w:t>
      </w:r>
      <w:r>
        <w:t xml:space="preserve"> </w:t>
      </w:r>
      <w:r>
        <w:t>owene</w:t>
      </w:r>
      <w:r>
        <w:t xml:space="preserve"> </w:t>
      </w:r>
      <w:r>
        <w:t>harm</w:t>
      </w:r>
      <w:r>
        <w:br/>
        <w:br/>
      </w:r>
    </w:p>
    <w:p>
      <w:r>
        <w:rPr>
          <w:b/>
        </w:rPr>
        <w:t>Rule 8: Past participles of strong verbs end in -e/-en: bore</w:t>
      </w:r>
      <w:r>
        <w:br/>
        <w:t>The Miller's Tale 3831 (data/riverside_cats/MilT_riv.cat)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spak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anon</w:t>
      </w:r>
      <w:r>
        <w:t xml:space="preserve"> </w:t>
      </w:r>
      <w:r>
        <w:rPr>
          <w:i/>
        </w:rPr>
        <w:t>bore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3836 (data/riverside_cats/MilT_riv.cat)</w:t>
        <w:br/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yboght</w:t>
      </w:r>
      <w:r>
        <w:t xml:space="preserve"> </w:t>
      </w:r>
      <w:r>
        <w:t>hym</w:t>
      </w:r>
      <w:r>
        <w:t xml:space="preserve"> </w:t>
      </w:r>
      <w:r>
        <w:t>knedyng</w:t>
      </w:r>
      <w:r>
        <w:t xml:space="preserve"> </w:t>
      </w:r>
      <w:r>
        <w:t>tubbes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Miller's Tale 3837 (data/riverside_cats/MilT_riv.cat)</w:t>
        <w:br/>
      </w:r>
      <w:r>
        <w:t>And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hem</w:t>
      </w:r>
      <w:r>
        <w:t xml:space="preserve"> </w:t>
      </w:r>
      <w:r>
        <w:t>hanged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roof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Miller's Tale 3848 (data/riverside_cats/MilT_riv.cat)</w:t>
        <w:br/>
      </w:r>
      <w:r>
        <w:t>They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is</w:t>
      </w:r>
      <w:r>
        <w:t xml:space="preserve"> </w:t>
      </w:r>
      <w:r>
        <w:t>wood</w:t>
      </w:r>
      <w:r>
        <w:t xml:space="preserve"> </w:t>
      </w:r>
      <w:r>
        <w:t>my</w:t>
      </w:r>
      <w:r>
        <w:t xml:space="preserve"> </w:t>
      </w:r>
      <w:r>
        <w:t>leeve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5: First person singular present tense verbs end in -e/-en: blame</w:t>
      </w:r>
      <w:r>
        <w:br/>
        <w:t>The Clerk's Tale 78 (data/riverside_cats/ClT_riv.cat)</w:t>
        <w:br/>
      </w:r>
      <w:r>
        <w:t>I</w:t>
      </w:r>
      <w:r>
        <w:t xml:space="preserve"> </w:t>
      </w:r>
      <w:r>
        <w:rPr>
          <w:i/>
        </w:rPr>
        <w:t>blame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considered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1: The infinitive ends in -en or -e unless the stem ends in a vowel.: wedde</w:t>
      </w:r>
      <w:r>
        <w:br/>
        <w:t>The Clerk's Tale 84 (data/riverside_cats/ClT_riv.cat)</w:t>
        <w:br/>
      </w:r>
      <w:r>
        <w:rPr>
          <w:i/>
        </w:rPr>
        <w:t>Wedde</w:t>
      </w:r>
      <w:r>
        <w:t xml:space="preserve"> </w:t>
      </w:r>
      <w:r>
        <w:t>no</w:t>
      </w:r>
      <w:r>
        <w:t xml:space="preserve"> </w:t>
      </w:r>
      <w:r>
        <w:t>wyf</w:t>
      </w:r>
      <w:r>
        <w:t xml:space="preserve"> </w:t>
      </w:r>
      <w:r>
        <w:t>for</w:t>
      </w:r>
      <w:r>
        <w:t xml:space="preserve"> </w:t>
      </w:r>
      <w:r>
        <w:t>noght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Clerk's Tale 89 (data/riverside_cats/ClT_riv.cat)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telle</w:t>
      </w:r>
      <w:r>
        <w:t xml:space="preserve"> </w:t>
      </w:r>
      <w:r>
        <w:t>hym</w:t>
      </w:r>
      <w:r>
        <w:t xml:space="preserve"> </w:t>
      </w:r>
      <w:r>
        <w:t>what</w:t>
      </w:r>
      <w:r>
        <w:t xml:space="preserve"> </w:t>
      </w:r>
      <w:r>
        <w:t>his</w:t>
      </w:r>
      <w:r>
        <w:t xml:space="preserve"> </w:t>
      </w:r>
      <w:r>
        <w:t>peple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Clerk's Tale 89 (data/riverside_cats/ClT_riv.cat)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hym</w:t>
      </w:r>
      <w:r>
        <w:t xml:space="preserve"> </w:t>
      </w:r>
      <w:r>
        <w:t>what</w:t>
      </w:r>
      <w:r>
        <w:t xml:space="preserve"> </w:t>
      </w:r>
      <w:r>
        <w:t>his</w:t>
      </w:r>
      <w:r>
        <w:t xml:space="preserve"> </w:t>
      </w:r>
      <w:r>
        <w:t>peple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RULE 1: The infinitive ends in -en or -e unless the stem ends in a vowel.: shewe</w:t>
      </w:r>
      <w:r>
        <w:br/>
        <w:t>The Clerk's Tale 90 (data/riverside_cats/ClT_riv.cat)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koude</w:t>
      </w:r>
      <w:r>
        <w:t xml:space="preserve"> </w:t>
      </w:r>
      <w:r>
        <w:t>he</w:t>
      </w:r>
      <w:r>
        <w:t xml:space="preserve"> </w:t>
      </w:r>
      <w:r>
        <w:rPr>
          <w:i/>
        </w:rPr>
        <w:t>shewe</w:t>
      </w:r>
      <w:r>
        <w:t xml:space="preserve"> </w:t>
      </w:r>
      <w:r>
        <w:t>wel</w:t>
      </w:r>
      <w:r>
        <w:t xml:space="preserve"> </w:t>
      </w:r>
      <w:r>
        <w:t>swich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91 (data/riverside_cats/ClT_riv.cat)</w:t>
        <w:br/>
      </w:r>
      <w:r>
        <w:t>He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markys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Clerk's Tale 95 (data/riverside_cats/ClT_riv.cat)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rPr>
          <w:i/>
        </w:rPr>
        <w:t>mowe</w:t>
      </w:r>
      <w:r>
        <w:t xml:space="preserve"> </w:t>
      </w:r>
      <w:r>
        <w:t>telle</w:t>
      </w:r>
      <w:r>
        <w:t xml:space="preserve"> </w:t>
      </w:r>
      <w:r>
        <w:t>oure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Clerk's Tale 103 (data/riverside_cats/ClT_riv.cat)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the</w:t>
      </w:r>
      <w:r>
        <w:t xml:space="preserve"> </w:t>
      </w:r>
      <w:r>
        <w:t>bettre</w:t>
      </w:r>
      <w:r>
        <w:t xml:space="preserve"> </w:t>
      </w:r>
      <w:r>
        <w:t>aske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105 (data/riverside_cats/ClT_riv.cat)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107 (data/riverside_cats/ClT_riv.cat)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youre</w:t>
      </w:r>
      <w:r>
        <w:t xml:space="preserve"> </w:t>
      </w:r>
      <w:r>
        <w:t>werk</w:t>
      </w:r>
      <w:r>
        <w:t xml:space="preserve"> </w:t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that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The Clerk's Tale 109 (data/riverside_cats/ClT_riv.cat)</w:t>
        <w:br/>
      </w:r>
      <w:r>
        <w:t>We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lyven</w:t>
      </w:r>
      <w:r>
        <w:t xml:space="preserve"> </w:t>
      </w:r>
      <w:r>
        <w:t>in</w:t>
      </w:r>
      <w:r>
        <w:t xml:space="preserve"> </w:t>
      </w:r>
      <w:r>
        <w:t>moore</w:t>
      </w:r>
      <w:r>
        <w:t xml:space="preserve"> </w:t>
      </w:r>
      <w:r>
        <w:t>felicitee</w:t>
      </w:r>
      <w:r>
        <w:br/>
        <w:br/>
      </w:r>
    </w:p>
    <w:p>
      <w:r>
        <w:rPr>
          <w:b/>
        </w:rPr>
        <w:t>RULE 6: Present plural verbs end in -e/-en: clepe</w:t>
      </w:r>
      <w:r>
        <w:br/>
        <w:t>The Clerk's Tale 115 (data/riverside_cats/ClT_riv.cat)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</w:t>
      </w:r>
      <w:r>
        <w:t xml:space="preserve"> </w:t>
      </w:r>
      <w:r>
        <w:t>spousaille</w:t>
      </w:r>
      <w:r>
        <w:t xml:space="preserve"> </w:t>
      </w:r>
      <w:r>
        <w:t>or</w:t>
      </w:r>
      <w:r>
        <w:t xml:space="preserve"> </w:t>
      </w:r>
      <w:r>
        <w:t>wedlok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125 (data/riverside_cats/ClT_riv.cat)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deye</w:t>
      </w:r>
      <w:r>
        <w:t xml:space="preserve"> </w:t>
      </w:r>
      <w:r>
        <w:t>as</w:t>
      </w:r>
      <w:r>
        <w:t xml:space="preserve"> </w:t>
      </w:r>
      <w:r>
        <w:t>uncerteyn</w:t>
      </w:r>
      <w:r>
        <w:t xml:space="preserve"> </w:t>
      </w:r>
      <w:r>
        <w:t>we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129 (data/riverside_cats/ClT_riv.cat)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lord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assente</w:t>
      </w:r>
      <w:r>
        <w:br/>
        <w:br/>
      </w:r>
    </w:p>
    <w:p>
      <w:r>
        <w:rPr>
          <w:b/>
        </w:rPr>
        <w:t>RULE 1: The infinitive ends in -en or -e unless the stem ends in a vowel.: chese</w:t>
      </w:r>
      <w:r>
        <w:br/>
        <w:t>The Clerk's Tale 130 (data/riverside_cats/ClT_riv.cat)</w:t>
        <w:br/>
      </w:r>
      <w:r>
        <w:rPr>
          <w:i/>
        </w:rPr>
        <w:t>Chese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wyf</w:t>
      </w:r>
      <w:r>
        <w:t xml:space="preserve"> </w:t>
      </w:r>
      <w:r>
        <w:t>in</w:t>
      </w:r>
      <w:r>
        <w:t xml:space="preserve"> </w:t>
      </w:r>
      <w:r>
        <w:t>short</w:t>
      </w:r>
      <w:r>
        <w:t xml:space="preserve"> </w:t>
      </w:r>
      <w:r>
        <w:t>tyme</w:t>
      </w:r>
      <w:r>
        <w:t xml:space="preserve"> </w:t>
      </w:r>
      <w:r>
        <w:t>atte</w:t>
      </w:r>
      <w:r>
        <w:t xml:space="preserve"> </w:t>
      </w:r>
      <w:r>
        <w:t>leeste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Clerk's Tale 133 (data/riverside_cats/ClT_riv.cat)</w:t>
        <w:br/>
      </w:r>
      <w:r>
        <w:t>Honour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kan</w:t>
      </w:r>
      <w:r>
        <w:t xml:space="preserve"> </w:t>
      </w:r>
      <w:r>
        <w:t>deeme</w:t>
      </w:r>
      <w:r>
        <w:br/>
        <w:br/>
      </w:r>
    </w:p>
    <w:p>
      <w:r>
        <w:rPr>
          <w:b/>
        </w:rPr>
        <w:t>RULE 6: Present plural verbs end in -e/-en: pray</w:t>
      </w:r>
      <w:r>
        <w:br/>
        <w:t>The Clerk's Tale 140 (data/riverside_cats/ClT_riv.cat)</w:t>
        <w:br/>
      </w:r>
      <w:r>
        <w:t>Wherfore</w:t>
      </w:r>
      <w:r>
        <w:t xml:space="preserve"> </w:t>
      </w:r>
      <w:r>
        <w:t>we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you</w:t>
      </w:r>
      <w:r>
        <w:t xml:space="preserve"> </w:t>
      </w:r>
      <w:r>
        <w:t>hastily</w:t>
      </w:r>
      <w:r>
        <w:t xml:space="preserve"> </w:t>
      </w:r>
      <w:r>
        <w:t>to</w:t>
      </w:r>
      <w:r>
        <w:t xml:space="preserve"> </w:t>
      </w:r>
      <w:r>
        <w:t>wyve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The Clerk's Tale 142 (data/riverside_cats/ClT_riv.cat)</w:t>
        <w:br/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markys</w:t>
      </w:r>
      <w:r>
        <w:t xml:space="preserve"> </w:t>
      </w:r>
      <w:r>
        <w:t>herte</w:t>
      </w:r>
      <w:r>
        <w:t xml:space="preserve"> </w:t>
      </w:r>
      <w:r>
        <w:t>han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142 (data/riverside_cats/ClT_riv.cat)</w:t>
        <w:br/>
      </w:r>
      <w:r>
        <w:t>Made</w:t>
      </w:r>
      <w:r>
        <w:t xml:space="preserve"> </w:t>
      </w:r>
      <w:r>
        <w:t>the</w:t>
      </w:r>
      <w:r>
        <w:t xml:space="preserve"> </w:t>
      </w:r>
      <w:r>
        <w:t>markys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han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143 (data/riverside_cats/ClT_riv.cat)</w:t>
        <w:br/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peple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Clerk's Tale 144 (data/riverside_cats/ClT_riv.cat)</w:t>
        <w:br/>
      </w:r>
      <w:r>
        <w:t>To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erst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streyne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Clerk's Tale 147 (data/riverside_cats/ClT_riv.cat)</w:t>
        <w:br/>
      </w:r>
      <w:r>
        <w:t>Ther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free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servage</w:t>
      </w:r>
      <w:r>
        <w:br/>
        <w:br/>
      </w:r>
    </w:p>
    <w:p>
      <w:r>
        <w:rPr>
          <w:b/>
        </w:rPr>
        <w:t>RULE 5: First person singular present tense verbs end in -e/-en: se</w:t>
      </w:r>
      <w:r>
        <w:br/>
        <w:t>The Clerk's Tale 148 (data/riverside_cats/ClT_riv.cat)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</w:t>
      </w:r>
      <w:r>
        <w:t xml:space="preserve"> </w:t>
      </w:r>
      <w:r>
        <w:rPr>
          <w:i/>
        </w:rPr>
        <w:t>se</w:t>
      </w:r>
      <w:r>
        <w:t xml:space="preserve"> </w:t>
      </w:r>
      <w:r>
        <w:t>youre</w:t>
      </w:r>
      <w:r>
        <w:t xml:space="preserve"> </w:t>
      </w:r>
      <w:r>
        <w:t>trewe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149 (data/riverside_cats/ClT_riv.cat)</w:t>
        <w:br/>
      </w:r>
      <w:r>
        <w:t>And</w:t>
      </w:r>
      <w:r>
        <w:t xml:space="preserve"> </w:t>
      </w:r>
      <w:r>
        <w:t>truste</w:t>
      </w:r>
      <w:r>
        <w:t xml:space="preserve"> </w:t>
      </w:r>
      <w:r>
        <w:t>upon</w:t>
      </w:r>
      <w:r>
        <w:t xml:space="preserve"> </w:t>
      </w:r>
      <w:r>
        <w:t>youre</w:t>
      </w:r>
      <w:r>
        <w:t xml:space="preserve"> </w:t>
      </w:r>
      <w:r>
        <w:t>wit</w:t>
      </w:r>
      <w:r>
        <w:t xml:space="preserve"> </w:t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doon</w:t>
      </w:r>
      <w:r>
        <w:t xml:space="preserve"> </w:t>
      </w:r>
      <w:r>
        <w:t>ay</w:t>
      </w:r>
      <w:r>
        <w:br/>
        <w:br/>
      </w:r>
    </w:p>
    <w:p>
      <w:r>
        <w:rPr>
          <w:b/>
        </w:rPr>
        <w:t>RULE 1: The infinitive ends in -en or -e unless the stem ends in a vowel.: wedde</w:t>
      </w:r>
      <w:r>
        <w:br/>
        <w:t>The Clerk's Tale 151 (data/riverside_cats/ClT_riv.cat)</w:t>
        <w:br/>
      </w:r>
      <w:r>
        <w:t>To</w:t>
      </w:r>
      <w:r>
        <w:t xml:space="preserve"> </w:t>
      </w:r>
      <w:r>
        <w:rPr>
          <w:i/>
        </w:rPr>
        <w:t>wedde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soone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152 (data/riverside_cats/ClT_riv.cat)</w:t>
        <w:br/>
      </w:r>
      <w:r>
        <w:t>But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profred</w:t>
      </w:r>
      <w:r>
        <w:t xml:space="preserve"> </w:t>
      </w:r>
      <w:r>
        <w:t>me</w:t>
      </w:r>
      <w:r>
        <w:t xml:space="preserve"> </w:t>
      </w:r>
      <w:r>
        <w:t>today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154 (data/riverside_cats/ClT_riv.cat)</w:t>
        <w:br/>
      </w:r>
      <w:r>
        <w:t>That</w:t>
      </w:r>
      <w:r>
        <w:t xml:space="preserve"> </w:t>
      </w:r>
      <w:r>
        <w:t>choys</w:t>
      </w:r>
      <w:r>
        <w:t xml:space="preserve"> </w:t>
      </w:r>
      <w:r>
        <w:t>and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profre</w:t>
      </w:r>
      <w:r>
        <w:t xml:space="preserve"> </w:t>
      </w:r>
      <w:r>
        <w:t>cesse</w:t>
      </w:r>
      <w:r>
        <w:br/>
        <w:br/>
      </w:r>
    </w:p>
    <w:p>
      <w:r>
        <w:rPr>
          <w:b/>
        </w:rPr>
        <w:t>RULE 5: First person singular present tense verbs end in -e/-en: bitake</w:t>
      </w:r>
      <w:r>
        <w:br/>
        <w:t>The Clerk's Tale 161 (data/riverside_cats/ClT_riv.cat)</w:t>
        <w:br/>
      </w:r>
      <w:r>
        <w:t>I</w:t>
      </w:r>
      <w:r>
        <w:t xml:space="preserve"> </w:t>
      </w:r>
      <w:r>
        <w:t>hym</w:t>
      </w:r>
      <w:r>
        <w:t xml:space="preserve"> </w:t>
      </w:r>
      <w:r>
        <w:rPr>
          <w:i/>
        </w:rPr>
        <w:t>bitake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doon</w:t>
      </w:r>
      <w:r>
        <w:t xml:space="preserve"> </w:t>
      </w:r>
      <w:r>
        <w:t>as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take</w:t>
      </w:r>
      <w:r>
        <w:br/>
        <w:t>The Clerk's Tale 165 (data/riverside_cats/ClT_riv.cat)</w:t>
        <w:br/>
      </w:r>
      <w:r>
        <w:t>What</w:t>
      </w:r>
      <w:r>
        <w:t xml:space="preserve"> </w:t>
      </w:r>
      <w:r>
        <w:t>wyf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take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assure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Clerk's Tale 169 (data/riverside_cats/ClT_riv.cat)</w:t>
        <w:br/>
      </w:r>
      <w:r>
        <w:t>And</w:t>
      </w:r>
      <w:r>
        <w:t xml:space="preserve"> </w:t>
      </w:r>
      <w:r>
        <w:t>forthermoore</w:t>
      </w:r>
      <w:r>
        <w:t xml:space="preserve"> </w:t>
      </w:r>
      <w:r>
        <w:t>this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swere</w:t>
      </w:r>
      <w:r>
        <w:t xml:space="preserve"> </w:t>
      </w:r>
      <w:r>
        <w:t>that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The Clerk's Tale 169 (data/riverside_cats/ClT_riv.cat)</w:t>
        <w:br/>
      </w:r>
      <w:r>
        <w:t>And</w:t>
      </w:r>
      <w:r>
        <w:t xml:space="preserve"> </w:t>
      </w:r>
      <w:r>
        <w:t>forthermoore</w:t>
      </w:r>
      <w:r>
        <w:t xml:space="preserve"> </w:t>
      </w:r>
      <w:r>
        <w:t>this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rPr>
          <w:i/>
        </w:rPr>
        <w:t>swere</w:t>
      </w:r>
      <w:r>
        <w:t xml:space="preserve"> </w:t>
      </w:r>
      <w:r>
        <w:t>that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170 (data/riverside_cats/ClT_riv.cat)</w:t>
        <w:br/>
      </w:r>
      <w:r>
        <w:t>Agayn</w:t>
      </w:r>
      <w:r>
        <w:t xml:space="preserve"> </w:t>
      </w:r>
      <w:r>
        <w:t>my</w:t>
      </w:r>
      <w:r>
        <w:t xml:space="preserve"> </w:t>
      </w:r>
      <w:r>
        <w:t>choys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neither</w:t>
      </w:r>
      <w:r>
        <w:t xml:space="preserve"> </w:t>
      </w:r>
      <w:r>
        <w:t>grucche</w:t>
      </w:r>
      <w:r>
        <w:t xml:space="preserve"> </w:t>
      </w:r>
      <w:r>
        <w:t>ne</w:t>
      </w:r>
      <w:r>
        <w:t xml:space="preserve"> </w:t>
      </w:r>
      <w:r>
        <w:t>stryve</w:t>
      </w:r>
      <w:r>
        <w:br/>
        <w:br/>
      </w:r>
    </w:p>
    <w:p>
      <w:r>
        <w:rPr>
          <w:b/>
        </w:rPr>
        <w:t>RULE 1: The infinitive ends in -en or -e unless the stem ends in a vowel.: grucche</w:t>
      </w:r>
      <w:r>
        <w:br/>
        <w:t>The Clerk's Tale 170 (data/riverside_cats/ClT_riv.cat)</w:t>
        <w:br/>
      </w:r>
      <w:r>
        <w:t>Agayn</w:t>
      </w:r>
      <w:r>
        <w:t xml:space="preserve"> </w:t>
      </w:r>
      <w:r>
        <w:t>my</w:t>
      </w:r>
      <w:r>
        <w:t xml:space="preserve"> </w:t>
      </w:r>
      <w:r>
        <w:t>choys</w:t>
      </w:r>
      <w:r>
        <w:t xml:space="preserve"> </w:t>
      </w:r>
      <w:r>
        <w:t>shul</w:t>
      </w:r>
      <w:r>
        <w:t xml:space="preserve"> </w:t>
      </w:r>
      <w:r>
        <w:t>neither</w:t>
      </w:r>
      <w:r>
        <w:t xml:space="preserve"> </w:t>
      </w:r>
      <w:r>
        <w:rPr>
          <w:i/>
        </w:rPr>
        <w:t>grucche</w:t>
      </w:r>
      <w:r>
        <w:t xml:space="preserve"> </w:t>
      </w:r>
      <w:r>
        <w:t>ne</w:t>
      </w:r>
      <w:r>
        <w:t xml:space="preserve"> </w:t>
      </w:r>
      <w:r>
        <w:t>stryve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171 (data/riverside_cats/ClT_riv.cat)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forgoon</w:t>
      </w:r>
      <w:r>
        <w:t xml:space="preserve"> </w:t>
      </w:r>
      <w:r>
        <w:t>my</w:t>
      </w:r>
      <w:r>
        <w:t xml:space="preserve"> </w:t>
      </w:r>
      <w:r>
        <w:t>libertee</w:t>
      </w:r>
      <w:r>
        <w:br/>
        <w:br/>
      </w:r>
    </w:p>
    <w:p>
      <w:r>
        <w:rPr>
          <w:b/>
        </w:rPr>
        <w:t>RULE 1: The infinitive ends in -en or -e unless the stem ends in a vowel.: forgoon</w:t>
      </w:r>
      <w:r>
        <w:br/>
        <w:t>The Clerk's Tale 171 (data/riverside_cats/ClT_riv.cat)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forgoon</w:t>
      </w:r>
      <w:r>
        <w:t xml:space="preserve"> </w:t>
      </w:r>
      <w:r>
        <w:t>my</w:t>
      </w:r>
      <w:r>
        <w:t xml:space="preserve"> </w:t>
      </w:r>
      <w:r>
        <w:t>libertee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175 (data/riverside_cats/ClT_riv.cat)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speketh</w:t>
      </w:r>
      <w:r>
        <w:t xml:space="preserve"> </w:t>
      </w:r>
      <w:r>
        <w:t>namoore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7: Singular weak preterite verbs in 1st/3rd person end in -e/-d/-t: no</w:t>
      </w:r>
      <w:r>
        <w:br/>
        <w:t>The Clerk's Tale 177 (data/riverside_cats/ClT_riv.cat)</w:t>
        <w:br/>
      </w:r>
      <w:r>
        <w:t>To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ther</w:t>
      </w:r>
      <w:r>
        <w:t xml:space="preserve"> </w:t>
      </w:r>
      <w:r>
        <w:t>seyde</w:t>
      </w:r>
      <w:r>
        <w:t xml:space="preserve"> </w:t>
      </w:r>
      <w:r>
        <w:rPr>
          <w:i/>
        </w:rPr>
        <w:t>no</w:t>
      </w:r>
      <w:r>
        <w:t xml:space="preserve"> </w:t>
      </w:r>
      <w:r>
        <w:t>wight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9: Present participle of strong and weak verbs end in -e: bisekynge</w:t>
      </w:r>
      <w:r>
        <w:br/>
        <w:t>The Clerk's Tale 178 (data/riverside_cats/ClT_riv.cat)</w:t>
        <w:br/>
      </w:r>
      <w:r>
        <w:rPr>
          <w:i/>
        </w:rPr>
        <w:t>Bisekynge</w:t>
      </w:r>
      <w:r>
        <w:t xml:space="preserve"> </w:t>
      </w:r>
      <w:r>
        <w:t>hym</w:t>
      </w:r>
      <w:r>
        <w:t xml:space="preserve"> </w:t>
      </w:r>
      <w:r>
        <w:t>of</w:t>
      </w:r>
      <w:r>
        <w:t xml:space="preserve"> </w:t>
      </w:r>
      <w:r>
        <w:t>grace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wenten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Clerk's Tale 185 (data/riverside_cats/ClT_riv.cat)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at</w:t>
      </w:r>
      <w:r>
        <w:t xml:space="preserve"> </w:t>
      </w:r>
      <w:r>
        <w:t>hir</w:t>
      </w:r>
      <w:r>
        <w:t xml:space="preserve"> </w:t>
      </w:r>
      <w:r>
        <w:t>requeste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Clerk's Tale 209 (data/riverside_cats/ClT_riv.cat)</w:t>
        <w:br/>
      </w:r>
      <w:r>
        <w:t>A</w:t>
      </w:r>
      <w:r>
        <w:t xml:space="preserve"> </w:t>
      </w:r>
      <w:r>
        <w:t>doghter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fair</w:t>
      </w:r>
      <w:r>
        <w:t xml:space="preserve"> </w:t>
      </w:r>
      <w:r>
        <w:t>ynogh</w:t>
      </w:r>
      <w:r>
        <w:t xml:space="preserve"> </w:t>
      </w:r>
      <w:r>
        <w:t>to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231 (data/riverside_cats/ClT_riv.cat)</w:t>
        <w:br/>
      </w:r>
      <w:r>
        <w:t>That</w:t>
      </w:r>
      <w:r>
        <w:t xml:space="preserve"> </w:t>
      </w:r>
      <w:r>
        <w:t>child</w:t>
      </w:r>
      <w:r>
        <w:t xml:space="preserve"> </w:t>
      </w:r>
      <w:r>
        <w:t>may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fadres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1: The infinitive ends in -en or -e unless the stem ends in a vowel.: wedde</w:t>
      </w:r>
      <w:r>
        <w:br/>
        <w:t>The Clerk's Tale 245 (data/riverside_cats/ClT_riv.cat)</w:t>
        <w:br/>
      </w:r>
      <w:r>
        <w:rPr>
          <w:i/>
        </w:rPr>
        <w:t>Wedde</w:t>
      </w:r>
      <w:r>
        <w:t xml:space="preserve"> </w:t>
      </w:r>
      <w:r>
        <w:t>hire</w:t>
      </w:r>
      <w:r>
        <w:t xml:space="preserve"> </w:t>
      </w:r>
      <w:r>
        <w:t>oonly</w:t>
      </w:r>
      <w:r>
        <w:t xml:space="preserve"> </w:t>
      </w:r>
      <w:r>
        <w:t>if</w:t>
      </w:r>
      <w:r>
        <w:t xml:space="preserve"> </w:t>
      </w:r>
      <w:r>
        <w:t>evere</w:t>
      </w:r>
      <w:r>
        <w:t xml:space="preserve"> </w:t>
      </w:r>
      <w:r>
        <w:t>he</w:t>
      </w:r>
      <w:r>
        <w:t xml:space="preserve"> </w:t>
      </w:r>
      <w:r>
        <w:rPr>
          <w:i/>
        </w:rPr>
        <w:t>wedde</w:t>
      </w:r>
      <w:r>
        <w:t xml:space="preserve"> </w:t>
      </w:r>
      <w:r>
        <w:t>sholde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Clerk's Tale 247 (data/riverside_cats/ClT_riv.cat)</w:t>
        <w:br/>
      </w:r>
      <w:r>
        <w:rPr>
          <w:i/>
        </w:rPr>
        <w:t>Telle</w:t>
      </w:r>
      <w:r>
        <w:t xml:space="preserve"> </w:t>
      </w:r>
      <w:r>
        <w:t>what</w:t>
      </w:r>
      <w:r>
        <w:t xml:space="preserve"> </w:t>
      </w:r>
      <w:r>
        <w:t>womman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sholde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4: Preterite plural verbs end in -e/-en: wondred</w:t>
      </w:r>
      <w:r>
        <w:br/>
        <w:t>The Clerk's Tale 248 (data/riverside_cats/ClT_riv.cat)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merveille</w:t>
      </w:r>
      <w:r>
        <w:t xml:space="preserve"> </w:t>
      </w:r>
      <w:r>
        <w:rPr>
          <w:i/>
        </w:rPr>
        <w:t>wondred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273 (data/riverside_cats/ClT_riv.cat)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array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Clerk's Tale 278 (data/riverside_cats/ClT_riv.cat)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herd</w:t>
      </w:r>
      <w:r>
        <w:t xml:space="preserve"> </w:t>
      </w:r>
      <w:r>
        <w:t>seyd</w:t>
      </w:r>
      <w:r>
        <w:t xml:space="preserve"> </w:t>
      </w:r>
      <w:r>
        <w:t>that</w:t>
      </w:r>
      <w:r>
        <w:t xml:space="preserve"> </w:t>
      </w:r>
      <w:r>
        <w:t>thilke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280 (data/riverside_cats/ClT_riv.cat)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fayn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Clerk's Tale 280 (data/riverside_cats/ClT_riv.cat)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fayn</w:t>
      </w:r>
      <w:r>
        <w:t xml:space="preserve"> </w:t>
      </w:r>
      <w:r>
        <w:t>han</w:t>
      </w:r>
      <w:r>
        <w:t xml:space="preserve"> </w:t>
      </w:r>
      <w:r>
        <w:rPr>
          <w:i/>
        </w:rPr>
        <w:t>seyn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5: First person singular present tense verbs end in -e/-en: wole</w:t>
      </w:r>
      <w:r>
        <w:br/>
        <w:t>The Clerk's Tale 281 (data/riverside_cats/ClT_riv.cat)</w:t>
        <w:br/>
      </w:r>
      <w:r>
        <w:t>She</w:t>
      </w:r>
      <w:r>
        <w:t xml:space="preserve"> </w:t>
      </w:r>
      <w:r>
        <w:t>thoghte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wole</w:t>
      </w:r>
      <w:r>
        <w:t xml:space="preserve"> </w:t>
      </w:r>
      <w:r>
        <w:t>with</w:t>
      </w:r>
      <w:r>
        <w:t xml:space="preserve"> </w:t>
      </w:r>
      <w:r>
        <w:t>othere</w:t>
      </w:r>
      <w:r>
        <w:t xml:space="preserve"> </w:t>
      </w:r>
      <w:r>
        <w:t>maydens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304 (data/riverside_cats/ClT_riv.cat)</w:t>
        <w:br/>
      </w:r>
      <w:r>
        <w:t>Janicula</w:t>
      </w:r>
      <w:r>
        <w:t xml:space="preserve"> </w:t>
      </w:r>
      <w:r>
        <w:t>I</w:t>
      </w:r>
      <w:r>
        <w:t xml:space="preserve"> </w:t>
      </w:r>
      <w:r>
        <w:t>neither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Clerk's Tale 311 (data/riverside_cats/ClT_riv.cat)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liketh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Clerk's Tale 318 (data/riverside_cats/ClT_riv.cat)</w:t>
        <w:br/>
      </w:r>
      <w:r>
        <w:t>He</w:t>
      </w:r>
      <w:r>
        <w:t xml:space="preserve"> </w:t>
      </w:r>
      <w:r>
        <w:t>stood</w:t>
      </w:r>
      <w:r>
        <w:t xml:space="preserve"> </w:t>
      </w:r>
      <w:r>
        <w:t>unnethes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wordes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The Clerk's Tale 320 (data/riverside_cats/ClT_riv.cat)</w:t>
        <w:br/>
      </w:r>
      <w:r>
        <w:t>Is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wole</w:t>
      </w:r>
      <w:r>
        <w:t xml:space="preserve"> </w:t>
      </w:r>
      <w:r>
        <w:t>ne</w:t>
      </w:r>
      <w:r>
        <w:t xml:space="preserve"> </w:t>
      </w:r>
      <w:r>
        <w:t>ayeynes</w:t>
      </w:r>
      <w:r>
        <w:t xml:space="preserve"> </w:t>
      </w:r>
      <w:r>
        <w:t>youre</w:t>
      </w:r>
      <w:r>
        <w:t xml:space="preserve"> </w:t>
      </w:r>
      <w:r>
        <w:t>likynge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321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329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noght</w:t>
      </w:r>
      <w:r>
        <w:t xml:space="preserve"> </w:t>
      </w:r>
      <w:r>
        <w:t>speke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thyn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The Clerk's Tale 342 (data/riverside_cats/ClT_riv.cat)</w:t>
        <w:br/>
      </w:r>
      <w:r>
        <w:t>Thise</w:t>
      </w:r>
      <w:r>
        <w:t xml:space="preserve"> </w:t>
      </w:r>
      <w:r>
        <w:rPr>
          <w:i/>
        </w:rPr>
        <w:t>arn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markys</w:t>
      </w:r>
      <w:r>
        <w:t xml:space="preserve"> </w:t>
      </w:r>
      <w:r>
        <w:t>sayde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Clerk's Tale 344 (data/riverside_cats/ClT_riv.cat)</w:t>
        <w:br/>
      </w:r>
      <w:r>
        <w:t>Grisilde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Clerk's Tale 344 (data/riverside_cats/ClT_riv.cat)</w:t>
        <w:br/>
      </w:r>
      <w:r>
        <w:t>Grisilde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5: First person singular present tense verbs end in -e/-en: suppose</w:t>
      </w:r>
      <w:r>
        <w:br/>
        <w:t>The Clerk's Tale 347 (data/riverside_cats/ClT_riv.cat)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suppose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347 (data/riverside_cats/ClT_riv.cat)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suppose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350 (data/riverside_cats/ClT_riv.cat)</w:t>
        <w:br/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assente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yow</w:t>
      </w:r>
      <w:r>
        <w:t xml:space="preserve"> </w:t>
      </w:r>
      <w:r>
        <w:t>avyse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Clerk's Tale 355 (data/riverside_cats/ClT_riv.cat)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Clerk's Tale 355 (data/riverside_cats/ClT_riv.cat)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9: Present participle of strong and weak verbs end in -e: quakynge</w:t>
      </w:r>
      <w:r>
        <w:br/>
        <w:t>The Clerk's Tale 358 (data/riverside_cats/ClT_riv.cat)</w:t>
        <w:br/>
      </w:r>
      <w:r>
        <w:t>Wondrynge</w:t>
      </w:r>
      <w:r>
        <w:t xml:space="preserve"> </w:t>
      </w:r>
      <w:r>
        <w:t>upon</w:t>
      </w:r>
      <w:r>
        <w:t xml:space="preserve"> </w:t>
      </w:r>
      <w:r>
        <w:t>this</w:t>
      </w:r>
      <w:r>
        <w:t xml:space="preserve"> </w:t>
      </w:r>
      <w:r>
        <w:t>word</w:t>
      </w:r>
      <w:r>
        <w:t xml:space="preserve"> </w:t>
      </w:r>
      <w:r>
        <w:rPr>
          <w:i/>
        </w:rPr>
        <w:t>quakynge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The Clerk's Tale 361 (data/riverside_cats/ClT_riv.cat)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wole</w:t>
      </w:r>
      <w:r>
        <w:t xml:space="preserve"> </w:t>
      </w:r>
      <w:r>
        <w:t>youreself</w:t>
      </w:r>
      <w:r>
        <w:t xml:space="preserve"> </w:t>
      </w:r>
      <w:r>
        <w:t>right</w:t>
      </w:r>
      <w:r>
        <w:t xml:space="preserve"> </w:t>
      </w:r>
      <w:r>
        <w:t>so</w:t>
      </w:r>
      <w:r>
        <w:t xml:space="preserve"> </w:t>
      </w:r>
      <w:r>
        <w:t>wol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swere</w:t>
      </w:r>
      <w:r>
        <w:br/>
        <w:t>The Clerk's Tale 362 (data/riverside_cats/ClT_riv.cat)</w:t>
        <w:br/>
      </w:r>
      <w:r>
        <w:t>And</w:t>
      </w:r>
      <w:r>
        <w:t xml:space="preserve"> </w:t>
      </w:r>
      <w:r>
        <w:t>heere</w:t>
      </w:r>
      <w:r>
        <w:t xml:space="preserve"> </w:t>
      </w:r>
      <w:r>
        <w:t>I</w:t>
      </w:r>
      <w:r>
        <w:t xml:space="preserve"> </w:t>
      </w:r>
      <w:r>
        <w:rPr>
          <w:i/>
        </w:rPr>
        <w:t>swere</w:t>
      </w:r>
      <w:r>
        <w:t xml:space="preserve"> </w:t>
      </w:r>
      <w:r>
        <w:t>that</w:t>
      </w:r>
      <w:r>
        <w:t xml:space="preserve"> </w:t>
      </w:r>
      <w:r>
        <w:t>nevere</w:t>
      </w:r>
      <w:r>
        <w:t xml:space="preserve"> </w:t>
      </w:r>
      <w:r>
        <w:t>willyngly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Clerk's Tale 374 (data/riverside_cats/ClT_riv.cat)</w:t>
        <w:br/>
      </w:r>
      <w:r>
        <w:t>That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dispoillen</w:t>
      </w:r>
      <w:r>
        <w:t xml:space="preserve"> </w:t>
      </w:r>
      <w:r>
        <w:t>hire</w:t>
      </w:r>
      <w:r>
        <w:t xml:space="preserve"> </w:t>
      </w:r>
      <w:r>
        <w:t>right</w:t>
      </w:r>
      <w:r>
        <w:t xml:space="preserve"> </w:t>
      </w:r>
      <w:r>
        <w:t>theere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Clerk's Tale 375 (data/riverside_cats/ClT_riv.cat)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thise</w:t>
      </w:r>
      <w:r>
        <w:t xml:space="preserve"> </w:t>
      </w:r>
      <w:r>
        <w:t>ladyes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nat</w:t>
      </w:r>
      <w:r>
        <w:t xml:space="preserve"> </w:t>
      </w:r>
      <w:r>
        <w:t>right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379 (data/riverside_cats/ClT_riv.cat)</w:t>
        <w:br/>
      </w:r>
      <w:r>
        <w:t>Hir</w:t>
      </w:r>
      <w:r>
        <w:t xml:space="preserve"> </w:t>
      </w:r>
      <w:r>
        <w:t>heris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kembd</w:t>
      </w:r>
      <w:r>
        <w:t xml:space="preserve"> </w:t>
      </w:r>
      <w:r>
        <w:t>that</w:t>
      </w:r>
      <w:r>
        <w:t xml:space="preserve"> </w:t>
      </w:r>
      <w:r>
        <w:t>lay</w:t>
      </w:r>
      <w:r>
        <w:t xml:space="preserve"> </w:t>
      </w:r>
      <w:r>
        <w:t>untressed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381 (data/riverside_cats/ClT_riv.cat)</w:t>
        <w:br/>
      </w:r>
      <w:r>
        <w:t>A</w:t>
      </w:r>
      <w:r>
        <w:t xml:space="preserve"> </w:t>
      </w:r>
      <w:r>
        <w:t>corone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heed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ydressed</w:t>
      </w:r>
      <w:r>
        <w:br/>
        <w:br/>
      </w:r>
    </w:p>
    <w:p>
      <w:r>
        <w:rPr>
          <w:b/>
        </w:rPr>
        <w:t>RULE 4: Preterite plural verbs end in -e/-en: trowed</w:t>
      </w:r>
      <w:r>
        <w:br/>
        <w:t>The Clerk's Tale 403 (data/riverside_cats/ClT_riv.cat)</w:t>
        <w:br/>
      </w:r>
      <w:r>
        <w:t>Unnethe</w:t>
      </w:r>
      <w:r>
        <w:t xml:space="preserve"> </w:t>
      </w:r>
      <w:r>
        <w:rPr>
          <w:i/>
        </w:rPr>
        <w:t>trowed</w:t>
      </w:r>
      <w:r>
        <w:t xml:space="preserve"> </w:t>
      </w:r>
      <w:r>
        <w:t>they</w:t>
      </w:r>
      <w:r>
        <w:t xml:space="preserve"> </w:t>
      </w:r>
      <w:r>
        <w:t>but</w:t>
      </w:r>
      <w:r>
        <w:t xml:space="preserve"> </w:t>
      </w:r>
      <w:r>
        <w:t>dorste</w:t>
      </w:r>
      <w:r>
        <w:t xml:space="preserve"> </w:t>
      </w:r>
      <w:r>
        <w:t>han</w:t>
      </w:r>
      <w:r>
        <w:t xml:space="preserve"> </w:t>
      </w:r>
      <w:r>
        <w:t>swore</w:t>
      </w:r>
      <w:r>
        <w:br/>
        <w:br/>
      </w:r>
    </w:p>
    <w:p>
      <w:r>
        <w:rPr>
          <w:b/>
        </w:rPr>
        <w:t>RULE 4: Preterite plural verbs end in -e/-en: han</w:t>
      </w:r>
      <w:r>
        <w:br/>
        <w:t>The Clerk's Tale 403 (data/riverside_cats/ClT_riv.cat)</w:t>
        <w:br/>
      </w:r>
      <w:r>
        <w:t>Unnethe</w:t>
      </w:r>
      <w:r>
        <w:t xml:space="preserve"> </w:t>
      </w:r>
      <w:r>
        <w:t>trowed</w:t>
      </w:r>
      <w:r>
        <w:t xml:space="preserve"> </w:t>
      </w:r>
      <w:r>
        <w:t>they</w:t>
      </w:r>
      <w:r>
        <w:t xml:space="preserve"> </w:t>
      </w:r>
      <w:r>
        <w:t>but</w:t>
      </w:r>
      <w:r>
        <w:t xml:space="preserve"> </w:t>
      </w:r>
      <w:r>
        <w:t>dorste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Clerk's Tale 406 (data/riverside_cats/ClT_riv.cat)</w:t>
        <w:br/>
      </w:r>
      <w:r>
        <w:t>Hem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another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7: Singular weak preterite verbs in 1st/3rd person end in -e/-d/-t: lovede</w:t>
      </w:r>
      <w:r>
        <w:br/>
        <w:t>The Clerk's Tale 413 (data/riverside_cats/ClT_riv.cat)</w:t>
        <w:br/>
      </w:r>
      <w:r>
        <w:t>That</w:t>
      </w:r>
      <w:r>
        <w:t xml:space="preserve"> </w:t>
      </w:r>
      <w:r>
        <w:t>ech</w:t>
      </w:r>
      <w:r>
        <w:t xml:space="preserve"> </w:t>
      </w:r>
      <w:r>
        <w:t>hire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that</w:t>
      </w:r>
      <w:r>
        <w:t xml:space="preserve"> </w:t>
      </w:r>
      <w:r>
        <w:t>looked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Clerk's Tale 417 (data/riverside_cats/ClT_riv.cat)</w:t>
        <w:br/>
      </w:r>
      <w:r>
        <w:t>If</w:t>
      </w:r>
      <w:r>
        <w:t xml:space="preserve"> </w:t>
      </w:r>
      <w:r>
        <w:t>oon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wel</w:t>
      </w:r>
      <w:r>
        <w:t xml:space="preserve"> </w:t>
      </w:r>
      <w:r>
        <w:t>another</w:t>
      </w:r>
      <w:r>
        <w:t xml:space="preserve"> </w:t>
      </w:r>
      <w:r>
        <w:t>seyde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Clerk's Tale 417 (data/riverside_cats/ClT_riv.cat)</w:t>
        <w:br/>
      </w:r>
      <w:r>
        <w:t>If</w:t>
      </w:r>
      <w:r>
        <w:t xml:space="preserve"> </w:t>
      </w:r>
      <w:r>
        <w:t>oon</w:t>
      </w:r>
      <w:r>
        <w:t xml:space="preserve"> </w:t>
      </w:r>
      <w:r>
        <w:t>seide</w:t>
      </w:r>
      <w:r>
        <w:t xml:space="preserve"> </w:t>
      </w:r>
      <w:r>
        <w:t>wel</w:t>
      </w:r>
      <w:r>
        <w:t xml:space="preserve"> </w:t>
      </w:r>
      <w:r>
        <w:t>another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Clerk's Tale 420 (data/riverside_cats/ClT_riv.cat)</w:t>
        <w:br/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Saluce</w:t>
      </w:r>
      <w:r>
        <w:t xml:space="preserve"> </w:t>
      </w:r>
      <w:r>
        <w:t>upon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Clerk's Tale 427 (data/riverside_cats/ClT_riv.cat)</w:t>
        <w:br/>
      </w:r>
      <w:r>
        <w:t>A</w:t>
      </w:r>
      <w:r>
        <w:t xml:space="preserve"> </w:t>
      </w:r>
      <w:r>
        <w:t>prudent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seyn</w:t>
      </w:r>
      <w:r>
        <w:t xml:space="preserve"> </w:t>
      </w:r>
      <w:r>
        <w:t>ful</w:t>
      </w:r>
      <w:r>
        <w:t xml:space="preserve"> </w:t>
      </w:r>
      <w:r>
        <w:t>seelde</w:t>
      </w:r>
      <w:r>
        <w:br/>
        <w:br/>
      </w:r>
    </w:p>
    <w:p>
      <w:r>
        <w:rPr>
          <w:b/>
        </w:rPr>
        <w:t>RULE 1: The infinitive ends in -en or -e unless the stem ends in a vowel.: brynge</w:t>
      </w:r>
      <w:r>
        <w:br/>
        <w:t>The Clerk's Tale 434 (data/riverside_cats/ClT_riv.cat)</w:t>
        <w:br/>
      </w:r>
      <w:r>
        <w:t>And</w:t>
      </w:r>
      <w:r>
        <w:t xml:space="preserve"> </w:t>
      </w:r>
      <w:r>
        <w:t>wisely</w:t>
      </w:r>
      <w:r>
        <w:t xml:space="preserve"> </w:t>
      </w:r>
      <w:r>
        <w:rPr>
          <w:i/>
        </w:rPr>
        <w:t>brynge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in</w:t>
      </w:r>
      <w:r>
        <w:t xml:space="preserve"> </w:t>
      </w:r>
      <w:r>
        <w:t>reste</w:t>
      </w:r>
      <w:r>
        <w:t xml:space="preserve"> </w:t>
      </w:r>
      <w:r>
        <w:t>and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Clerk's Tale 437 (data/riverside_cats/ClT_riv.cat)</w:t>
        <w:br/>
      </w:r>
      <w:r>
        <w:rPr>
          <w:i/>
        </w:rPr>
        <w:t>Were</w:t>
      </w:r>
      <w:r>
        <w:t xml:space="preserve"> </w:t>
      </w:r>
      <w:r>
        <w:t>wrothe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bryngen</w:t>
      </w:r>
      <w:r>
        <w:t xml:space="preserve"> </w:t>
      </w:r>
      <w:r>
        <w:t>hem</w:t>
      </w:r>
      <w:r>
        <w:t xml:space="preserve"> </w:t>
      </w:r>
      <w:r>
        <w:t>aton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Clerk's Tale 444 (data/riverside_cats/ClT_riv.cat)</w:t>
        <w:br/>
      </w:r>
      <w:r>
        <w:t>Al</w:t>
      </w:r>
      <w:r>
        <w:t xml:space="preserve"> </w:t>
      </w:r>
      <w:r>
        <w:t>had</w:t>
      </w:r>
      <w:r>
        <w:t xml:space="preserve"> </w:t>
      </w:r>
      <w:r>
        <w:t>hire</w:t>
      </w:r>
      <w:r>
        <w:t xml:space="preserve"> </w:t>
      </w:r>
      <w:r>
        <w:t>levere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born</w:t>
      </w:r>
      <w:r>
        <w:t xml:space="preserve"> </w:t>
      </w:r>
      <w:r>
        <w:t>a</w:t>
      </w:r>
      <w:r>
        <w:t xml:space="preserve"> </w:t>
      </w:r>
      <w:r>
        <w:t>knave</w:t>
      </w:r>
      <w:r>
        <w:t xml:space="preserve"> </w:t>
      </w:r>
      <w:r>
        <w:t>child</w:t>
      </w:r>
      <w:r>
        <w:br/>
        <w:br/>
      </w:r>
    </w:p>
    <w:p>
      <w:r>
        <w:rPr>
          <w:b/>
        </w:rPr>
        <w:t>Rule 8: Past participles of strong verbs end in -e/-en: souked</w:t>
      </w:r>
      <w:r>
        <w:br/>
        <w:t>The Clerk's Tale 450 (data/riverside_cats/ClT_riv.cat)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had</w:t>
      </w:r>
      <w:r>
        <w:t xml:space="preserve"> </w:t>
      </w:r>
      <w:r>
        <w:rPr>
          <w:i/>
        </w:rPr>
        <w:t>souked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throwe</w:t>
      </w:r>
      <w:r>
        <w:br/>
        <w:br/>
      </w:r>
    </w:p>
    <w:p>
      <w:r>
        <w:rPr>
          <w:b/>
        </w:rPr>
        <w:t>Rule 7: Singular weak preterite verbs in 1st/3rd person end in -e/-d/-t: putte</w:t>
      </w:r>
      <w:r>
        <w:br/>
        <w:t>The Clerk's Tale 468 (data/riverside_cats/ClT_riv.cat)</w:t>
        <w:br/>
      </w:r>
      <w:r>
        <w:t>And</w:t>
      </w:r>
      <w:r>
        <w:t xml:space="preserve"> </w:t>
      </w:r>
      <w:r>
        <w:rPr>
          <w:i/>
        </w:rPr>
        <w:t>putte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estaat</w:t>
      </w:r>
      <w:r>
        <w:t xml:space="preserve"> </w:t>
      </w:r>
      <w:r>
        <w:t>of</w:t>
      </w:r>
      <w:r>
        <w:t xml:space="preserve"> </w:t>
      </w:r>
      <w:r>
        <w:t>heigh</w:t>
      </w:r>
      <w:r>
        <w:t xml:space="preserve"> </w:t>
      </w:r>
      <w:r>
        <w:t>noblesse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Clerk's Tale 469 (data/riverside_cats/ClT_riv.cat)</w:t>
        <w:br/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forgeten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471 (data/riverside_cats/ClT_riv.cat)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put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</w:t>
      </w:r>
      <w:r>
        <w:br/>
        <w:br/>
      </w:r>
    </w:p>
    <w:p>
      <w:r>
        <w:rPr>
          <w:b/>
        </w:rPr>
        <w:t>RULE 6: Present plural verbs end in -e/-en: moot</w:t>
      </w:r>
      <w:r>
        <w:br/>
        <w:t>The Clerk's Tale 474 (data/riverside_cats/ClT_riv.cat)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wele</w:t>
      </w:r>
      <w:r>
        <w:t xml:space="preserve"> </w:t>
      </w:r>
      <w:r>
        <w:t>ye</w:t>
      </w:r>
      <w:r>
        <w:t xml:space="preserve"> </w:t>
      </w:r>
      <w:r>
        <w:rPr>
          <w:i/>
        </w:rPr>
        <w:t>moot</w:t>
      </w:r>
      <w:r>
        <w:t xml:space="preserve"> </w:t>
      </w:r>
      <w:r>
        <w:t>youreselven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Clerk's Tale 477 (data/riverside_cats/ClT_riv.cat)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youreself</w:t>
      </w:r>
      <w:r>
        <w:t xml:space="preserve"> </w:t>
      </w:r>
      <w:r>
        <w:t>wel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cam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Clerk's Tale 477 (data/riverside_cats/ClT_riv.cat)</w:t>
        <w:br/>
      </w:r>
      <w:r>
        <w:t>Ye</w:t>
      </w:r>
      <w:r>
        <w:t xml:space="preserve"> </w:t>
      </w:r>
      <w:r>
        <w:t>woot</w:t>
      </w:r>
      <w:r>
        <w:t xml:space="preserve"> </w:t>
      </w:r>
      <w:r>
        <w:t>youreself</w:t>
      </w:r>
      <w:r>
        <w:t xml:space="preserve"> </w:t>
      </w:r>
      <w:r>
        <w:t>wel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cam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Clerk's Tale 481 (data/riverside_cats/ClT_riv.cat)</w:t>
        <w:br/>
      </w:r>
      <w:r>
        <w:t>They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greet</w:t>
      </w:r>
      <w:r>
        <w:t xml:space="preserve"> </w:t>
      </w:r>
      <w:r>
        <w:t>shame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485 (data/riverside_cats/ClT_riv.cat)</w:t>
        <w:br/>
      </w:r>
      <w:r>
        <w:t>Thise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spoken</w:t>
      </w:r>
      <w:r>
        <w:t xml:space="preserve"> </w:t>
      </w:r>
      <w:r>
        <w:t>doutelees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486 (data/riverside_cats/ClT_riv.cat)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desire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doon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1: The infinitive ends in -en or -e unless the stem ends in a vowel.: lyve</w:t>
      </w:r>
      <w:r>
        <w:br/>
        <w:t>The Clerk's Tale 487 (data/riverside_cats/ClT_riv.cat)</w:t>
        <w:br/>
      </w:r>
      <w:r>
        <w:t>To</w:t>
      </w:r>
      <w:r>
        <w:t xml:space="preserve"> </w:t>
      </w:r>
      <w:r>
        <w:rPr>
          <w:i/>
        </w:rPr>
        <w:t>lyve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t>with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reste</w:t>
      </w:r>
      <w:r>
        <w:t xml:space="preserve"> </w:t>
      </w:r>
      <w:r>
        <w:t>and</w:t>
      </w:r>
      <w:r>
        <w:t xml:space="preserve"> </w:t>
      </w:r>
      <w:r>
        <w:t>pees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488 (data/riverside_cats/ClT_riv.cat)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caas</w:t>
      </w:r>
      <w:r>
        <w:t xml:space="preserve"> </w:t>
      </w:r>
      <w:r>
        <w:t>be</w:t>
      </w:r>
      <w:r>
        <w:t xml:space="preserve"> </w:t>
      </w:r>
      <w:r>
        <w:t>recchelees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Clerk's Tale 489 (data/riverside_cats/ClT_riv.cat)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doon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doghter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489 (data/riverside_cats/ClT_riv.cat)</w:t>
        <w:br/>
      </w:r>
      <w:r>
        <w:t>I</w:t>
      </w:r>
      <w:r>
        <w:t xml:space="preserve"> </w:t>
      </w:r>
      <w:r>
        <w:t>moot</w:t>
      </w:r>
      <w:r>
        <w:t xml:space="preserve"> </w:t>
      </w:r>
      <w:r>
        <w:rPr>
          <w:i/>
        </w:rPr>
        <w:t>doon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doghter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493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rPr>
          <w:i/>
        </w:rPr>
        <w:t>wol</w:t>
      </w:r>
      <w:r>
        <w:t xml:space="preserve"> </w:t>
      </w:r>
      <w:r>
        <w:t>I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493 (data/riverside_cats/ClT_riv.cat)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Clerk's Tale 503 (data/riverside_cats/ClT_riv.cat)</w:t>
        <w:br/>
      </w:r>
      <w:r>
        <w:t>Been</w:t>
      </w:r>
      <w:r>
        <w:t xml:space="preserve"> </w:t>
      </w:r>
      <w:r>
        <w:t>youres</w:t>
      </w:r>
      <w:r>
        <w:t xml:space="preserve"> </w:t>
      </w:r>
      <w:r>
        <w:t>al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mowe</w:t>
      </w:r>
      <w:r>
        <w:t xml:space="preserve"> </w:t>
      </w:r>
      <w:r>
        <w:t>save</w:t>
      </w:r>
      <w:r>
        <w:t xml:space="preserve"> </w:t>
      </w:r>
      <w:r>
        <w:t>or</w:t>
      </w:r>
      <w:r>
        <w:t xml:space="preserve"> </w:t>
      </w:r>
      <w:r>
        <w:t>spille</w:t>
      </w:r>
      <w:r>
        <w:br/>
        <w:br/>
      </w:r>
    </w:p>
    <w:p>
      <w:r>
        <w:rPr>
          <w:b/>
        </w:rPr>
        <w:t>RULE 5: First person singular present tense verbs end in -e/-en: drede</w:t>
      </w:r>
      <w:r>
        <w:br/>
        <w:t>The Clerk's Tale 508 (data/riverside_cats/ClT_riv.cat)</w:t>
        <w:br/>
      </w:r>
      <w:r>
        <w:t>Ne</w:t>
      </w:r>
      <w:r>
        <w:t xml:space="preserve"> </w:t>
      </w:r>
      <w:r>
        <w:rPr>
          <w:i/>
        </w:rPr>
        <w:t>drede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leese</w:t>
      </w:r>
      <w:r>
        <w:t xml:space="preserve"> </w:t>
      </w:r>
      <w:r>
        <w:t>save</w:t>
      </w:r>
      <w:r>
        <w:t xml:space="preserve"> </w:t>
      </w:r>
      <w:r>
        <w:t>oonly</w:t>
      </w:r>
      <w:r>
        <w:t xml:space="preserve"> </w:t>
      </w:r>
      <w:r>
        <w:t>yee</w:t>
      </w:r>
      <w:r>
        <w:br/>
        <w:br/>
      </w:r>
    </w:p>
    <w:p>
      <w:r>
        <w:rPr>
          <w:b/>
        </w:rPr>
        <w:t>RULE 1: The infinitive ends in -en or -e unless the stem ends in a vowel.: leese</w:t>
      </w:r>
      <w:r>
        <w:br/>
        <w:t>The Clerk's Tale 508 (data/riverside_cats/ClT_riv.cat)</w:t>
        <w:br/>
      </w:r>
      <w:r>
        <w:t>Ne</w:t>
      </w:r>
      <w:r>
        <w:t xml:space="preserve"> </w:t>
      </w:r>
      <w:r>
        <w:t>drede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leese</w:t>
      </w:r>
      <w:r>
        <w:t xml:space="preserve"> </w:t>
      </w:r>
      <w:r>
        <w:t>save</w:t>
      </w:r>
      <w:r>
        <w:t xml:space="preserve"> </w:t>
      </w:r>
      <w:r>
        <w:t>oonly</w:t>
      </w:r>
      <w:r>
        <w:t xml:space="preserve"> </w:t>
      </w:r>
      <w:r>
        <w:t>yee</w:t>
      </w:r>
      <w:r>
        <w:br/>
        <w:br/>
      </w:r>
    </w:p>
    <w:p>
      <w:r>
        <w:rPr>
          <w:b/>
        </w:rPr>
        <w:t>RULE 1: The infinitive ends in -en or -e unless the stem ends in a vowel.: chaunge</w:t>
      </w:r>
      <w:r>
        <w:br/>
        <w:t>The Clerk's Tale 511 (data/riverside_cats/ClT_riv.cat)</w:t>
        <w:br/>
      </w:r>
      <w:r>
        <w:t>Ne</w:t>
      </w:r>
      <w:r>
        <w:t xml:space="preserve"> </w:t>
      </w:r>
      <w:r>
        <w:rPr>
          <w:i/>
        </w:rPr>
        <w:t>chaunge</w:t>
      </w:r>
      <w:r>
        <w:t xml:space="preserve"> </w:t>
      </w:r>
      <w:r>
        <w:t>my</w:t>
      </w:r>
      <w:r>
        <w:t xml:space="preserve"> </w:t>
      </w:r>
      <w:r>
        <w:t>corage</w:t>
      </w:r>
      <w:r>
        <w:t xml:space="preserve"> </w:t>
      </w:r>
      <w:r>
        <w:t>to</w:t>
      </w:r>
      <w:r>
        <w:t xml:space="preserve"> </w:t>
      </w:r>
      <w:r>
        <w:t>another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Clerk's Tale 526 (data/riverside_cats/ClT_riv.cat)</w:t>
        <w:br/>
      </w:r>
      <w:r>
        <w:t>Madame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ye</w:t>
      </w:r>
      <w:r>
        <w:t xml:space="preserve"> </w:t>
      </w:r>
      <w:r>
        <w:t>moote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moote</w:t>
      </w:r>
      <w:r>
        <w:br/>
        <w:t>The Clerk's Tale 526 (data/riverside_cats/ClT_riv.cat)</w:t>
        <w:br/>
      </w:r>
      <w:r>
        <w:t>Madame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ye</w:t>
      </w:r>
      <w:r>
        <w:t xml:space="preserve"> </w:t>
      </w:r>
      <w:r>
        <w:rPr>
          <w:i/>
        </w:rPr>
        <w:t>moote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Clerk's Tale 527 (data/riverside_cats/ClT_riv.cat)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constreyned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527 (data/riverside_cats/ClT_riv.cat)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constreyned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Clerk's Tale 529 (data/riverside_cats/ClT_riv.cat)</w:t>
        <w:br/>
      </w:r>
      <w:r>
        <w:t>That</w:t>
      </w:r>
      <w:r>
        <w:t xml:space="preserve"> </w:t>
      </w:r>
      <w:r>
        <w:t>lordes</w:t>
      </w:r>
      <w:r>
        <w:t xml:space="preserve"> </w:t>
      </w:r>
      <w:r>
        <w:t>heestes</w:t>
      </w:r>
      <w:r>
        <w:t xml:space="preserve"> </w:t>
      </w:r>
      <w:r>
        <w:rPr>
          <w:i/>
        </w:rPr>
        <w:t>mowe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yfeyned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Clerk's Tale 530 (data/riverside_cats/ClT_riv.cat)</w:t>
        <w:br/>
      </w:r>
      <w:r>
        <w:t>They</w:t>
      </w:r>
      <w:r>
        <w:t xml:space="preserve"> </w:t>
      </w:r>
      <w:r>
        <w:rPr>
          <w:i/>
        </w:rPr>
        <w:t>mowe</w:t>
      </w:r>
      <w:r>
        <w:t xml:space="preserve"> </w:t>
      </w:r>
      <w:r>
        <w:t>wel</w:t>
      </w:r>
      <w:r>
        <w:t xml:space="preserve"> </w:t>
      </w:r>
      <w:r>
        <w:t>been</w:t>
      </w:r>
      <w:r>
        <w:t xml:space="preserve"> </w:t>
      </w:r>
      <w:r>
        <w:t>biwailled</w:t>
      </w:r>
      <w:r>
        <w:t xml:space="preserve"> </w:t>
      </w:r>
      <w:r>
        <w:t>or</w:t>
      </w:r>
      <w:r>
        <w:t xml:space="preserve"> </w:t>
      </w:r>
      <w:r>
        <w:t>compleyned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533 (data/riverside_cats/ClT_riv.cat)</w:t>
        <w:br/>
      </w:r>
      <w:r>
        <w:t>This</w:t>
      </w:r>
      <w:r>
        <w:t xml:space="preserve"> </w:t>
      </w:r>
      <w:r>
        <w:t>child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comanded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536 (data/riverside_cats/ClT_riv.cat)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it</w:t>
      </w:r>
      <w:r>
        <w:t xml:space="preserve"> </w:t>
      </w:r>
      <w:r>
        <w:t>er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Clerk's Tale 544 (data/riverside_cats/ClT_riv.cat)</w:t>
        <w:br/>
      </w:r>
      <w:r>
        <w:t>She</w:t>
      </w:r>
      <w:r>
        <w:t xml:space="preserve"> </w:t>
      </w:r>
      <w:r>
        <w:rPr>
          <w:i/>
        </w:rPr>
        <w:t>wende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t>slawen</w:t>
      </w:r>
      <w:r>
        <w:t xml:space="preserve"> </w:t>
      </w:r>
      <w:r>
        <w:t>it</w:t>
      </w:r>
      <w:r>
        <w:t xml:space="preserve"> </w:t>
      </w:r>
      <w:r>
        <w:t>right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544 (data/riverside_cats/ClT_riv.cat)</w:t>
        <w:br/>
      </w:r>
      <w:r>
        <w:t>She</w:t>
      </w:r>
      <w:r>
        <w:t xml:space="preserve"> </w:t>
      </w:r>
      <w:r>
        <w:t>wende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slawen</w:t>
      </w:r>
      <w:r>
        <w:t xml:space="preserve"> </w:t>
      </w:r>
      <w:r>
        <w:t>it</w:t>
      </w:r>
      <w:r>
        <w:t xml:space="preserve"> </w:t>
      </w:r>
      <w:r>
        <w:t>right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Clerk's Tale 550 (data/riverside_cats/ClT_riv.cat)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kisse</w:t>
      </w:r>
      <w:r>
        <w:t xml:space="preserve"> </w:t>
      </w:r>
      <w:r>
        <w:t>hire</w:t>
      </w:r>
      <w:r>
        <w:t xml:space="preserve"> </w:t>
      </w:r>
      <w:r>
        <w:t>child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deyde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555 (data/riverside_cats/ClT_riv.cat)</w:t>
        <w:br/>
      </w:r>
      <w:r>
        <w:t>Fareweel</w:t>
      </w:r>
      <w:r>
        <w:t xml:space="preserve"> </w:t>
      </w:r>
      <w:r>
        <w:t>my</w:t>
      </w:r>
      <w:r>
        <w:t xml:space="preserve"> </w:t>
      </w:r>
      <w:r>
        <w:t>child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nevere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556 (data/riverside_cats/ClT_riv.cat)</w:t>
        <w:br/>
      </w:r>
      <w:r>
        <w:t>But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marked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croys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Clerk's Tale 561 (data/riverside_cats/ClT_riv.cat)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norice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563 (data/riverside_cats/ClT_riv.cat)</w:t>
        <w:br/>
      </w:r>
      <w:r>
        <w:t>Wel</w:t>
      </w:r>
      <w:r>
        <w:t xml:space="preserve"> </w:t>
      </w:r>
      <w:r>
        <w:t>myghte</w:t>
      </w:r>
      <w:r>
        <w:t xml:space="preserve"> </w:t>
      </w:r>
      <w:r>
        <w:t>a</w:t>
      </w:r>
      <w:r>
        <w:t xml:space="preserve"> </w:t>
      </w:r>
      <w:r>
        <w:t>mooder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han</w:t>
      </w:r>
      <w:r>
        <w:t xml:space="preserve"> </w:t>
      </w:r>
      <w:r>
        <w:t>cryd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569 (data/riverside_cats/ClT_riv.cat)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Clerk's Tale 577 (data/riverside_cats/ClT_riv.cat)</w:t>
        <w:br/>
      </w:r>
      <w:r>
        <w:t>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point</w:t>
      </w:r>
      <w:r>
        <w:t xml:space="preserve"> </w:t>
      </w:r>
      <w:r>
        <w:t>for</w:t>
      </w:r>
      <w:r>
        <w:t xml:space="preserve"> </w:t>
      </w:r>
      <w:r>
        <w:t>point</w:t>
      </w:r>
      <w:r>
        <w:t xml:space="preserve"> </w:t>
      </w:r>
      <w:r>
        <w:t>in</w:t>
      </w:r>
      <w:r>
        <w:t xml:space="preserve"> </w:t>
      </w:r>
      <w:r>
        <w:t>short</w:t>
      </w:r>
      <w:r>
        <w:t xml:space="preserve"> </w:t>
      </w:r>
      <w:r>
        <w:t>and</w:t>
      </w:r>
      <w:r>
        <w:t xml:space="preserve"> </w:t>
      </w:r>
      <w:r>
        <w:t>pleyn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Clerk's Tale 579 (data/riverside_cats/ClT_riv.cat)</w:t>
        <w:br/>
      </w:r>
      <w:r>
        <w:t>Somwhat</w:t>
      </w:r>
      <w:r>
        <w:t xml:space="preserve"> </w:t>
      </w:r>
      <w:r>
        <w:t>this</w:t>
      </w:r>
      <w:r>
        <w:t xml:space="preserve"> </w:t>
      </w:r>
      <w:r>
        <w:t>lord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routhe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Clerk's Tale 581 (data/riverside_cats/ClT_riv.cat)</w:t>
        <w:br/>
      </w:r>
      <w:r>
        <w:t>As</w:t>
      </w:r>
      <w:r>
        <w:t xml:space="preserve"> </w:t>
      </w:r>
      <w:r>
        <w:t>lordes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wol</w:t>
      </w:r>
      <w:r>
        <w:t xml:space="preserve"> </w:t>
      </w:r>
      <w:r>
        <w:t>han</w:t>
      </w:r>
      <w:r>
        <w:t xml:space="preserve"> </w:t>
      </w:r>
      <w:r>
        <w:t>hir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1: The infinitive ends in -en or -e unless the stem ends in a vowel.: aperceyve</w:t>
      </w:r>
      <w:r>
        <w:br/>
        <w:t>The Clerk's Tale 600 (data/riverside_cats/ClT_riv.cat)</w:t>
        <w:br/>
      </w:r>
      <w:r>
        <w:t>Or</w:t>
      </w:r>
      <w:r>
        <w:t xml:space="preserve"> </w:t>
      </w:r>
      <w:r>
        <w:t>by</w:t>
      </w:r>
      <w:r>
        <w:t xml:space="preserve"> </w:t>
      </w:r>
      <w:r>
        <w:t>hire</w:t>
      </w:r>
      <w:r>
        <w:t xml:space="preserve"> </w:t>
      </w:r>
      <w:r>
        <w:t>word</w:t>
      </w:r>
      <w:r>
        <w:t xml:space="preserve"> </w:t>
      </w:r>
      <w:r>
        <w:rPr>
          <w:i/>
        </w:rPr>
        <w:t>aperceyve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624 (data/riverside_cats/ClT_riv.cat)</w:t>
        <w:br/>
      </w:r>
      <w:r>
        <w:t>Wyf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markys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Clerk's Tale 631 (data/riverside_cats/ClT_riv.cat)</w:t>
        <w:br/>
      </w:r>
      <w:r>
        <w:t>Now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they</w:t>
      </w:r>
      <w:r>
        <w:t xml:space="preserve"> </w:t>
      </w:r>
      <w:r>
        <w:t>thus</w:t>
      </w:r>
      <w:r>
        <w:t xml:space="preserve"> </w:t>
      </w:r>
      <w:r>
        <w:t>Whan</w:t>
      </w:r>
      <w:r>
        <w:t xml:space="preserve"> </w:t>
      </w:r>
      <w:r>
        <w:t>Walter</w:t>
      </w:r>
      <w:r>
        <w:t xml:space="preserve"> </w:t>
      </w:r>
      <w:r>
        <w:t>is</w:t>
      </w:r>
      <w:r>
        <w:t xml:space="preserve"> </w:t>
      </w:r>
      <w:r>
        <w:t>agon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Clerk's Tale 633 (data/riverside_cats/ClT_riv.cat)</w:t>
        <w:br/>
      </w:r>
      <w:r>
        <w:t>And</w:t>
      </w:r>
      <w:r>
        <w:t xml:space="preserve"> </w:t>
      </w:r>
      <w:r>
        <w:t>been</w:t>
      </w:r>
      <w:r>
        <w:t xml:space="preserve"> </w:t>
      </w:r>
      <w:r>
        <w:t>oure</w:t>
      </w:r>
      <w:r>
        <w:t xml:space="preserve"> </w:t>
      </w:r>
      <w:r>
        <w:t>lord</w:t>
      </w:r>
      <w:r>
        <w:t xml:space="preserve"> </w:t>
      </w:r>
      <w:r>
        <w:t>for</w:t>
      </w:r>
      <w:r>
        <w:t xml:space="preserve"> </w:t>
      </w:r>
      <w:r>
        <w:t>oother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639 (data/riverside_cats/ClT_riv.cat)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disposed</w:t>
      </w:r>
      <w:r>
        <w:t xml:space="preserve"> </w:t>
      </w:r>
      <w:r>
        <w:t>outrely</w:t>
      </w:r>
      <w:r>
        <w:br/>
        <w:br/>
      </w:r>
    </w:p>
    <w:p>
      <w:r>
        <w:rPr>
          <w:b/>
        </w:rPr>
        <w:t>Rule 7: Singular weak preterite verbs in 1st/3rd person end in -e/-d/-t: servede</w:t>
      </w:r>
      <w:r>
        <w:br/>
        <w:t>The Clerk's Tale 640 (data/riverside_cats/ClT_riv.cat)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his</w:t>
      </w:r>
      <w:r>
        <w:t xml:space="preserve"> </w:t>
      </w:r>
      <w:r>
        <w:t>suster</w:t>
      </w:r>
      <w:r>
        <w:t xml:space="preserve"> </w:t>
      </w:r>
      <w:r>
        <w:rPr>
          <w:i/>
        </w:rPr>
        <w:t>servede</w:t>
      </w:r>
      <w:r>
        <w:t xml:space="preserve"> </w:t>
      </w:r>
      <w:r>
        <w:t>by</w:t>
      </w:r>
      <w:r>
        <w:t xml:space="preserve"> </w:t>
      </w:r>
      <w:r>
        <w:t>nyghte</w:t>
      </w:r>
      <w:r>
        <w:br/>
        <w:br/>
      </w:r>
    </w:p>
    <w:p>
      <w:r>
        <w:rPr>
          <w:b/>
        </w:rPr>
        <w:t>RULE 1: The infinitive ends in -en or -e unless the stem ends in a vowel.: serve</w:t>
      </w:r>
      <w:r>
        <w:br/>
        <w:t>The Clerk's Tale 641 (data/riverside_cats/ClT_riv.cat)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thenke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rPr>
          <w:i/>
        </w:rPr>
        <w:t>serve</w:t>
      </w:r>
      <w:r>
        <w:t xml:space="preserve"> </w:t>
      </w:r>
      <w:r>
        <w:t>hym</w:t>
      </w:r>
      <w:r>
        <w:t xml:space="preserve"> </w:t>
      </w:r>
      <w:r>
        <w:t>pryvely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645 (data/riverside_cats/ClT_riv.cat)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seyd</w:t>
      </w:r>
      <w:r>
        <w:t xml:space="preserve"> </w:t>
      </w:r>
      <w:r>
        <w:t>thus</w:t>
      </w:r>
      <w:r>
        <w:t xml:space="preserve"> </w:t>
      </w:r>
      <w:r>
        <w:t>and</w:t>
      </w:r>
      <w:r>
        <w:t xml:space="preserve"> </w:t>
      </w:r>
      <w:r>
        <w:t>evere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646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ne</w:t>
      </w:r>
      <w:r>
        <w:t xml:space="preserve"> </w:t>
      </w:r>
      <w:r>
        <w:t>nyl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certayn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650 (data/riverside_cats/ClT_riv.cat)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noght</w:t>
      </w:r>
      <w:r>
        <w:t xml:space="preserve"> </w:t>
      </w:r>
      <w:r>
        <w:t>had</w:t>
      </w:r>
      <w:r>
        <w:t xml:space="preserve"> </w:t>
      </w:r>
      <w:r>
        <w:t>no</w:t>
      </w:r>
      <w:r>
        <w:t xml:space="preserve"> </w:t>
      </w:r>
      <w:r>
        <w:t>part</w:t>
      </w:r>
      <w:r>
        <w:t xml:space="preserve"> </w:t>
      </w:r>
      <w:r>
        <w:t>of</w:t>
      </w:r>
      <w:r>
        <w:t xml:space="preserve"> </w:t>
      </w:r>
      <w:r>
        <w:t>children</w:t>
      </w:r>
      <w:r>
        <w:t xml:space="preserve"> </w:t>
      </w:r>
      <w:r>
        <w:t>tweyne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658 (data/riverside_cats/ClT_riv.cat)</w:t>
        <w:br/>
      </w:r>
      <w:r>
        <w:t>Dooth</w:t>
      </w:r>
      <w:r>
        <w:t xml:space="preserve"> </w:t>
      </w:r>
      <w:r>
        <w:t>youre</w:t>
      </w:r>
      <w:r>
        <w:t xml:space="preserve"> </w:t>
      </w:r>
      <w:r>
        <w:t>plesaunce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youre</w:t>
      </w:r>
      <w:r>
        <w:t xml:space="preserve"> </w:t>
      </w:r>
      <w:r>
        <w:t>lust</w:t>
      </w:r>
      <w:r>
        <w:t xml:space="preserve"> </w:t>
      </w:r>
      <w:r>
        <w:t>obeye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661 (data/riverside_cats/ClT_riv.cat)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it</w:t>
      </w:r>
      <w:r>
        <w:t xml:space="preserve"> </w:t>
      </w:r>
      <w:r>
        <w:rPr>
          <w:i/>
        </w:rPr>
        <w:t>doon</w:t>
      </w:r>
      <w:r>
        <w:t xml:space="preserve"> </w:t>
      </w:r>
      <w:r>
        <w:t>withouten</w:t>
      </w:r>
      <w:r>
        <w:t xml:space="preserve"> </w:t>
      </w:r>
      <w:r>
        <w:t>necligence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Clerk's Tale 662 (data/riverside_cats/ClT_riv.cat)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youre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Clerk's Tale 691 (data/riverside_cats/ClT_riv.cat)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wend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som</w:t>
      </w:r>
      <w:r>
        <w:t xml:space="preserve"> </w:t>
      </w:r>
      <w:r>
        <w:t>subtiltee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Clerk's Tale 703 (data/riverside_cats/ClT_riv.cat)</w:t>
        <w:br/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stynte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entencion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Clerk's Tale 704 (data/riverside_cats/ClT_riv.cat)</w:t>
        <w:br/>
      </w:r>
      <w:r>
        <w:t>But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bounden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stake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705 (data/riverside_cats/ClT_riv.cat)</w:t>
        <w:br/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firste</w:t>
      </w:r>
      <w:r>
        <w:t xml:space="preserve"> </w:t>
      </w:r>
      <w:r>
        <w:t>purpos</w:t>
      </w:r>
      <w:r>
        <w:t xml:space="preserve"> </w:t>
      </w:r>
      <w:r>
        <w:t>slake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Clerk's Tale 730 (data/riverside_cats/ClT_riv.cat)</w:t>
        <w:br/>
      </w:r>
      <w:r>
        <w:rPr>
          <w:i/>
        </w:rPr>
        <w:t>Hadde</w:t>
      </w:r>
      <w:r>
        <w:t xml:space="preserve"> </w:t>
      </w:r>
      <w:r>
        <w:t>loved</w:t>
      </w:r>
      <w:r>
        <w:t xml:space="preserve"> </w:t>
      </w:r>
      <w:r>
        <w:t>hym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sclaundre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diffame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Clerk's Tale 731 (data/riverside_cats/ClT_riv.cat)</w:t>
        <w:br/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hym</w:t>
      </w:r>
      <w:r>
        <w:t xml:space="preserve"> </w:t>
      </w:r>
      <w:r>
        <w:t>hatede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4: Preterite plural verbs end in -e/-en: hatede</w:t>
      </w:r>
      <w:r>
        <w:br/>
        <w:t>The Clerk's Tale 731 (data/riverside_cats/ClT_riv.cat)</w:t>
        <w:br/>
      </w:r>
      <w:r>
        <w:t>Made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hym</w:t>
      </w:r>
      <w:r>
        <w:t xml:space="preserve"> </w:t>
      </w:r>
      <w:r>
        <w:rPr>
          <w:i/>
        </w:rPr>
        <w:t>hatede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9: Present participle of strong and weak verbs end in -e: comaundynge</w:t>
      </w:r>
      <w:r>
        <w:br/>
        <w:t>The Clerk's Tale 739 (data/riverside_cats/ClT_riv.cat)</w:t>
        <w:br/>
      </w:r>
      <w:r>
        <w:rPr>
          <w:i/>
        </w:rPr>
        <w:t>Comaundynge</w:t>
      </w:r>
      <w:r>
        <w:t xml:space="preserve"> </w:t>
      </w:r>
      <w:r>
        <w:t>hem</w:t>
      </w:r>
      <w:r>
        <w:t xml:space="preserve"> </w:t>
      </w:r>
      <w:r>
        <w:t>swiche</w:t>
      </w:r>
      <w:r>
        <w:t xml:space="preserve"> </w:t>
      </w:r>
      <w:r>
        <w:t>bulles</w:t>
      </w:r>
      <w:r>
        <w:t xml:space="preserve"> </w:t>
      </w:r>
      <w:r>
        <w:t>to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9: Present participle of strong and weak verbs end in -e: makynge</w:t>
      </w:r>
      <w:r>
        <w:br/>
        <w:t>The Clerk's Tale 744 (data/riverside_cats/ClT_riv.cat)</w:t>
        <w:br/>
      </w:r>
      <w:r>
        <w:t>The</w:t>
      </w:r>
      <w:r>
        <w:t xml:space="preserve"> </w:t>
      </w:r>
      <w:r>
        <w:t>popes</w:t>
      </w:r>
      <w:r>
        <w:t xml:space="preserve"> </w:t>
      </w:r>
      <w:r>
        <w:t>bulles</w:t>
      </w:r>
      <w:r>
        <w:t xml:space="preserve"> </w:t>
      </w:r>
      <w:r>
        <w:rPr>
          <w:i/>
        </w:rPr>
        <w:t>makynge</w:t>
      </w:r>
      <w:r>
        <w:t xml:space="preserve"> </w:t>
      </w:r>
      <w:r>
        <w:t>mencion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Clerk's Tale 748 (data/riverside_cats/ClT_riv.cat)</w:t>
        <w:br/>
      </w:r>
      <w:r>
        <w:t>Bitwixe</w:t>
      </w:r>
      <w:r>
        <w:t xml:space="preserve"> </w:t>
      </w:r>
      <w:r>
        <w:t>his</w:t>
      </w:r>
      <w:r>
        <w:t xml:space="preserve"> </w:t>
      </w:r>
      <w:r>
        <w:t>peple</w:t>
      </w:r>
      <w:r>
        <w:t xml:space="preserve"> </w:t>
      </w:r>
      <w:r>
        <w:t>and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bulle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749 (data/riverside_cats/ClT_riv.cat)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publiced</w:t>
      </w:r>
      <w:r>
        <w:t xml:space="preserve"> </w:t>
      </w:r>
      <w:r>
        <w:t>atte</w:t>
      </w:r>
      <w:r>
        <w:t xml:space="preserve"> </w:t>
      </w:r>
      <w:r>
        <w:t>fulle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Clerk's Tale 751 (data/riverside_cats/ClT_riv.cat)</w:t>
        <w:br/>
      </w:r>
      <w:r>
        <w:t>Wenden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</w:t>
      </w:r>
      <w:r>
        <w:t xml:space="preserve"> </w:t>
      </w:r>
      <w:r>
        <w:t>right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4: Preterite plural verbs end in -e/-en: came</w:t>
      </w:r>
      <w:r>
        <w:br/>
        <w:t>The Clerk's Tale 752 (data/riverside_cats/ClT_riv.cat)</w:t>
        <w:br/>
      </w:r>
      <w:r>
        <w:t>But</w:t>
      </w:r>
      <w:r>
        <w:t xml:space="preserve"> </w:t>
      </w:r>
      <w:r>
        <w:t>whan</w:t>
      </w:r>
      <w:r>
        <w:t xml:space="preserve"> </w:t>
      </w:r>
      <w:r>
        <w:t>thise</w:t>
      </w:r>
      <w:r>
        <w:t xml:space="preserve"> </w:t>
      </w:r>
      <w:r>
        <w:t>tidynges</w:t>
      </w:r>
      <w:r>
        <w:t xml:space="preserve"> </w:t>
      </w:r>
      <w:r>
        <w:rPr>
          <w:i/>
        </w:rPr>
        <w:t>came</w:t>
      </w:r>
      <w:r>
        <w:t xml:space="preserve"> </w:t>
      </w:r>
      <w:r>
        <w:t>to</w:t>
      </w:r>
      <w:r>
        <w:t xml:space="preserve"> </w:t>
      </w:r>
      <w:r>
        <w:t>Grisildis</w:t>
      </w:r>
      <w:r>
        <w:br/>
        <w:br/>
      </w:r>
    </w:p>
    <w:p>
      <w:r>
        <w:rPr>
          <w:b/>
        </w:rPr>
        <w:t>RULE 5: First person singular present tense verbs end in -e/-en: deeme</w:t>
      </w:r>
      <w:r>
        <w:br/>
        <w:t>The Clerk's Tale 753 (data/riverside_cats/ClT_riv.cat)</w:t>
        <w:br/>
      </w:r>
      <w:r>
        <w:t>I</w:t>
      </w:r>
      <w:r>
        <w:t xml:space="preserve"> </w:t>
      </w:r>
      <w:r>
        <w:rPr>
          <w:i/>
        </w:rPr>
        <w:t>deeme</w:t>
      </w:r>
      <w:r>
        <w:t xml:space="preserve"> </w:t>
      </w:r>
      <w:r>
        <w:t>that</w:t>
      </w:r>
      <w:r>
        <w:t xml:space="preserve"> </w:t>
      </w:r>
      <w:r>
        <w:t>hire</w:t>
      </w:r>
      <w:r>
        <w:t xml:space="preserve"> </w:t>
      </w:r>
      <w:r>
        <w:t>herte</w:t>
      </w:r>
      <w:r>
        <w:t xml:space="preserve"> </w:t>
      </w:r>
      <w:r>
        <w:t>was</w:t>
      </w:r>
      <w:r>
        <w:t xml:space="preserve"> </w:t>
      </w:r>
      <w:r>
        <w:t>ful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Clerk's Tale 764 (data/riverside_cats/ClT_riv.cat)</w:t>
        <w:br/>
      </w:r>
      <w:r>
        <w:t>To</w:t>
      </w:r>
      <w:r>
        <w:t xml:space="preserve"> </w:t>
      </w:r>
      <w:r>
        <w:t>the</w:t>
      </w:r>
      <w:r>
        <w:t xml:space="preserve"> </w:t>
      </w:r>
      <w:r>
        <w:t>Erl</w:t>
      </w:r>
      <w:r>
        <w:t xml:space="preserve"> </w:t>
      </w:r>
      <w:r>
        <w:t>of</w:t>
      </w:r>
      <w:r>
        <w:t xml:space="preserve"> </w:t>
      </w:r>
      <w:r>
        <w:t>Panyk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7: Singular weak preterite verbs in 1st/3rd person end in -e/-d/-t: preyde</w:t>
      </w:r>
      <w:r>
        <w:br/>
        <w:t>The Clerk's Tale 765 (data/riverside_cats/ClT_riv.cat)</w:t>
        <w:br/>
      </w:r>
      <w:r>
        <w:t>Wedded</w:t>
      </w:r>
      <w:r>
        <w:t xml:space="preserve"> </w:t>
      </w:r>
      <w:r>
        <w:t>his</w:t>
      </w:r>
      <w:r>
        <w:t xml:space="preserve"> </w:t>
      </w:r>
      <w:r>
        <w:t>suster</w:t>
      </w:r>
      <w:r>
        <w:t xml:space="preserve"> </w:t>
      </w:r>
      <w:r>
        <w:rPr>
          <w:i/>
        </w:rPr>
        <w:t>preyde</w:t>
      </w:r>
      <w:r>
        <w:t xml:space="preserve"> </w:t>
      </w:r>
      <w:r>
        <w:t>he</w:t>
      </w:r>
      <w:r>
        <w:t xml:space="preserve"> </w:t>
      </w:r>
      <w:r>
        <w:t>specially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Clerk's Tale 770 (data/riverside_cats/ClT_riv.cat)</w:t>
        <w:br/>
      </w:r>
      <w:r>
        <w:rPr>
          <w:i/>
        </w:rPr>
        <w:t>Sholde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whos</w:t>
      </w:r>
      <w:r>
        <w:t xml:space="preserve"> </w:t>
      </w:r>
      <w:r>
        <w:t>children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Clerk's Tale 770 (data/riverside_cats/ClT_riv.cat)</w:t>
        <w:br/>
      </w:r>
      <w:r>
        <w:t>Sholde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telle</w:t>
      </w:r>
      <w:r>
        <w:t xml:space="preserve"> </w:t>
      </w:r>
      <w:r>
        <w:t>whos</w:t>
      </w:r>
      <w:r>
        <w:t xml:space="preserve"> </w:t>
      </w:r>
      <w:r>
        <w:t>children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Clerk's Tale 771 (data/riverside_cats/ClT_riv.cat)</w:t>
        <w:br/>
      </w:r>
      <w:r>
        <w:t>But</w:t>
      </w:r>
      <w:r>
        <w:t xml:space="preserve"> </w:t>
      </w:r>
      <w:r>
        <w:t>seye</w:t>
      </w:r>
      <w:r>
        <w:t xml:space="preserve"> </w:t>
      </w:r>
      <w:r>
        <w:t>the</w:t>
      </w:r>
      <w:r>
        <w:t xml:space="preserve"> </w:t>
      </w:r>
      <w:r>
        <w:t>mayden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ywedded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Clerk's Tale 792 (data/riverside_cats/ClT_riv.cat)</w:t>
        <w:br/>
      </w:r>
      <w:r>
        <w:t>Certes</w:t>
      </w:r>
      <w:r>
        <w:t xml:space="preserve"> </w:t>
      </w:r>
      <w:r>
        <w:t>Grisilde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ynogh</w:t>
      </w:r>
      <w:r>
        <w:t xml:space="preserve"> </w:t>
      </w:r>
      <w:r>
        <w:t>plesance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793 (data/riverside_cats/ClT_riv.cat)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wyf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goodnesse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799 (data/riverside_cats/ClT_riv.cat)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as</w:t>
      </w:r>
      <w:r>
        <w:t xml:space="preserve"> </w:t>
      </w:r>
      <w:r>
        <w:t>every</w:t>
      </w:r>
      <w:r>
        <w:t xml:space="preserve"> </w:t>
      </w:r>
      <w:r>
        <w:t>plowman</w:t>
      </w:r>
      <w:r>
        <w:t xml:space="preserve"> </w:t>
      </w:r>
      <w:r>
        <w:rPr>
          <w:i/>
        </w:rPr>
        <w:t>may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804 (data/riverside_cats/ClT_riv.cat)</w:t>
        <w:br/>
      </w:r>
      <w:r>
        <w:t>And</w:t>
      </w:r>
      <w:r>
        <w:t xml:space="preserve"> </w:t>
      </w:r>
      <w:r>
        <w:t>trewely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Clerk's Tale 806 (data/riverside_cats/ClT_riv.cat)</w:t>
        <w:br/>
      </w:r>
      <w:r>
        <w:rPr>
          <w:i/>
        </w:rPr>
        <w:t>Be</w:t>
      </w:r>
      <w:r>
        <w:t xml:space="preserve"> </w:t>
      </w:r>
      <w:r>
        <w:t>strong</w:t>
      </w:r>
      <w:r>
        <w:t xml:space="preserve"> </w:t>
      </w:r>
      <w:r>
        <w:t>of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voyde</w:t>
      </w:r>
      <w:r>
        <w:t xml:space="preserve"> </w:t>
      </w:r>
      <w:r>
        <w:t>anon</w:t>
      </w:r>
      <w:r>
        <w:t xml:space="preserve"> </w:t>
      </w:r>
      <w:r>
        <w:t>hir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810 (data/riverside_cats/ClT_riv.cat)</w:t>
        <w:br/>
      </w:r>
      <w:r>
        <w:t>No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t>alwey</w:t>
      </w:r>
      <w:r>
        <w:t xml:space="preserve"> </w:t>
      </w:r>
      <w:r>
        <w:rPr>
          <w:i/>
        </w:rPr>
        <w:t>han</w:t>
      </w:r>
      <w:r>
        <w:t xml:space="preserve"> </w:t>
      </w:r>
      <w:r>
        <w:t>prosperitee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828 (data/riverside_cats/ClT_riv.cat)</w:t>
        <w:br/>
      </w:r>
      <w:r>
        <w:rPr>
          <w:i/>
        </w:rPr>
        <w:t>Han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nobleye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838 (data/riverside_cats/ClT_riv.cat)</w:t>
        <w:br/>
      </w:r>
      <w:r>
        <w:t>And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trewe</w:t>
      </w:r>
      <w:r>
        <w:t xml:space="preserve"> </w:t>
      </w:r>
      <w:r>
        <w:t>wyf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843 (data/riverside_cats/ClT_riv.cat)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yelden</w:t>
      </w:r>
      <w:r>
        <w:t xml:space="preserve"> </w:t>
      </w:r>
      <w:r>
        <w:t>hire</w:t>
      </w:r>
      <w:r>
        <w:t xml:space="preserve"> </w:t>
      </w:r>
      <w:r>
        <w:t>my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847 (data/riverside_cats/ClT_riv.cat)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847 (data/riverside_cats/ClT_riv.cat)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Clerk's Tale 847 (data/riverside_cats/ClT_riv.cat)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goon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4: Preterite plural verbs end in -e/-en: semed</w:t>
      </w:r>
      <w:r>
        <w:br/>
        <w:t>The Clerk's Tale 853 (data/riverside_cats/ClT_riv.cat)</w:t>
        <w:br/>
      </w:r>
      <w:r>
        <w:t>Ye</w:t>
      </w:r>
      <w:r>
        <w:t xml:space="preserve"> </w:t>
      </w:r>
      <w:r>
        <w:rPr>
          <w:i/>
        </w:rPr>
        <w:t>semed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speche</w:t>
      </w:r>
      <w:r>
        <w:t xml:space="preserve"> </w:t>
      </w:r>
      <w:r>
        <w:t>and</w:t>
      </w:r>
      <w:r>
        <w:t xml:space="preserve"> </w:t>
      </w:r>
      <w:r>
        <w:t>youre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RULE 5: First person singular present tense verbs end in -e/-en: it</w:t>
      </w:r>
      <w:r>
        <w:br/>
        <w:t>The Clerk's Tale 855 (data/riverside_cats/ClT_riv.cat)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</w:t>
      </w:r>
      <w:r>
        <w:t xml:space="preserve"> </w:t>
      </w:r>
      <w:r>
        <w:t>seyd</w:t>
      </w:r>
      <w:r>
        <w:t xml:space="preserve"> </w:t>
      </w:r>
      <w:r>
        <w:t>algate</w:t>
      </w:r>
      <w:r>
        <w:t xml:space="preserve"> </w:t>
      </w:r>
      <w:r>
        <w:t>I</w:t>
      </w:r>
      <w:r>
        <w:t xml:space="preserve"> </w:t>
      </w:r>
      <w:r>
        <w:t>fynde</w:t>
      </w:r>
      <w:r>
        <w:t xml:space="preserve"> </w:t>
      </w:r>
      <w:r>
        <w:rPr>
          <w:i/>
        </w:rPr>
        <w:t>it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860 (data/riverside_cats/ClT_riv.cat)</w:t>
        <w:br/>
      </w:r>
      <w:r>
        <w:t>That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werk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repente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Clerk's Tale 862 (data/riverside_cats/ClT_riv.cat)</w:t>
        <w:br/>
      </w:r>
      <w:r>
        <w:t>My</w:t>
      </w:r>
      <w:r>
        <w:t xml:space="preserve"> </w:t>
      </w:r>
      <w:r>
        <w:t>lord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fadres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4: Preterite plural verbs end in -e/-en: dide</w:t>
      </w:r>
      <w:r>
        <w:br/>
        <w:t>The Clerk's Tale 863 (data/riverside_cats/ClT_riv.cat)</w:t>
        <w:br/>
      </w:r>
      <w:r>
        <w:t>Ye</w:t>
      </w:r>
      <w:r>
        <w:t xml:space="preserve"> </w:t>
      </w:r>
      <w:r>
        <w:rPr>
          <w:i/>
        </w:rPr>
        <w:t>dide</w:t>
      </w:r>
      <w:r>
        <w:t xml:space="preserve"> </w:t>
      </w:r>
      <w:r>
        <w:t>me</w:t>
      </w:r>
      <w:r>
        <w:t xml:space="preserve"> </w:t>
      </w:r>
      <w:r>
        <w:t>streepe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povre</w:t>
      </w:r>
      <w:r>
        <w:t xml:space="preserve"> </w:t>
      </w:r>
      <w:r>
        <w:t>weede</w:t>
      </w:r>
      <w:r>
        <w:br/>
        <w:br/>
      </w:r>
    </w:p>
    <w:p>
      <w:r>
        <w:rPr>
          <w:b/>
        </w:rPr>
        <w:t>RULE 4: Preterite plural verbs end in -e/-en: koude</w:t>
      </w:r>
      <w:r>
        <w:br/>
        <w:t>The Clerk's Tale 876 (data/riverside_cats/ClT_riv.cat)</w:t>
        <w:br/>
      </w:r>
      <w:r>
        <w:t>Ye</w:t>
      </w:r>
      <w:r>
        <w:t xml:space="preserve"> </w:t>
      </w:r>
      <w:r>
        <w:rPr>
          <w:i/>
        </w:rPr>
        <w:t>koude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so</w:t>
      </w:r>
      <w:r>
        <w:t xml:space="preserve"> </w:t>
      </w:r>
      <w:r>
        <w:t>dishonest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876 (data/riverside_cats/ClT_riv.cat)</w:t>
        <w:br/>
      </w:r>
      <w:r>
        <w:t>Ye</w:t>
      </w:r>
      <w:r>
        <w:t xml:space="preserve"> </w:t>
      </w:r>
      <w:r>
        <w:t>koude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dishonest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Clerk's Tale 878 (data/riverside_cats/ClT_riv.cat)</w:t>
        <w:br/>
      </w:r>
      <w:r>
        <w:rPr>
          <w:i/>
        </w:rPr>
        <w:t>Sholde</w:t>
      </w:r>
      <w:r>
        <w:t xml:space="preserve"> </w:t>
      </w:r>
      <w:r>
        <w:t>biforn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walkyng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Clerk's Tale 885 (data/riverside_cats/ClT_riv.cat)</w:t>
        <w:br/>
      </w:r>
      <w:r>
        <w:t>As</w:t>
      </w:r>
      <w:r>
        <w:t xml:space="preserve"> </w:t>
      </w:r>
      <w:r>
        <w:t>voucheth</w:t>
      </w:r>
      <w:r>
        <w:t xml:space="preserve"> </w:t>
      </w:r>
      <w:r>
        <w:t>sauf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meede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887 (data/riverside_cats/ClT_riv.cat)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may</w:t>
      </w:r>
      <w:r>
        <w:t xml:space="preserve"> </w:t>
      </w:r>
      <w:r>
        <w:t>wrye</w:t>
      </w:r>
      <w:r>
        <w:t xml:space="preserve"> </w:t>
      </w:r>
      <w:r>
        <w:t>the</w:t>
      </w:r>
      <w:r>
        <w:t xml:space="preserve"> </w:t>
      </w:r>
      <w:r>
        <w:t>wombe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Clerk's Tale 915 (data/riverside_cats/ClT_riv.cat)</w:t>
        <w:br/>
      </w:r>
      <w:r>
        <w:t>But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body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Clerk's Tale 924 (data/riverside_cats/ClT_riv.cat)</w:t>
        <w:br/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t xml:space="preserve"> </w:t>
      </w:r>
      <w:r>
        <w:t>as</w:t>
      </w:r>
      <w:r>
        <w:t xml:space="preserve"> </w:t>
      </w:r>
      <w:r>
        <w:t>by</w:t>
      </w:r>
      <w:r>
        <w:t xml:space="preserve"> </w:t>
      </w:r>
      <w:r>
        <w:t>hire</w:t>
      </w:r>
      <w:r>
        <w:t xml:space="preserve"> </w:t>
      </w:r>
      <w:r>
        <w:t>contenaunce</w:t>
      </w:r>
      <w:r>
        <w:br/>
        <w:br/>
      </w:r>
    </w:p>
    <w:p>
      <w:r>
        <w:rPr>
          <w:b/>
        </w:rPr>
        <w:t>RULE 6: Present plural verbs end in -e/-en: konne</w:t>
      </w:r>
      <w:r>
        <w:br/>
        <w:t>The Clerk's Tale 933 (data/riverside_cats/ClT_riv.cat)</w:t>
        <w:br/>
      </w:r>
      <w:r>
        <w:t>As</w:t>
      </w:r>
      <w:r>
        <w:t xml:space="preserve"> </w:t>
      </w:r>
      <w:r>
        <w:t>clerkes</w:t>
      </w:r>
      <w:r>
        <w:t xml:space="preserve"> </w:t>
      </w:r>
      <w:r>
        <w:t>whan</w:t>
      </w:r>
      <w:r>
        <w:t xml:space="preserve"> </w:t>
      </w:r>
      <w:r>
        <w:t>hem</w:t>
      </w:r>
      <w:r>
        <w:t xml:space="preserve"> </w:t>
      </w:r>
      <w:r>
        <w:t>list</w:t>
      </w:r>
      <w:r>
        <w:t xml:space="preserve"> </w:t>
      </w:r>
      <w:r>
        <w:rPr>
          <w:i/>
        </w:rPr>
        <w:t>konne</w:t>
      </w:r>
      <w:r>
        <w:t xml:space="preserve"> </w:t>
      </w:r>
      <w:r>
        <w:t>wel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Clerk's Tale 944 (data/riverside_cats/ClT_riv.cat)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mannes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Clerk's Tale 947 (data/riverside_cats/ClT_riv.cat)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erl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come</w:t>
      </w:r>
      <w:r>
        <w:t xml:space="preserve"> </w:t>
      </w:r>
      <w:r>
        <w:t>sente</w:t>
      </w:r>
      <w:r>
        <w:t xml:space="preserve"> </w:t>
      </w:r>
      <w:r>
        <w:t>his</w:t>
      </w:r>
      <w:r>
        <w:t xml:space="preserve"> </w:t>
      </w:r>
      <w:r>
        <w:t>message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Clerk's Tale 959 (data/riverside_cats/ClT_riv.cat)</w:t>
        <w:br/>
      </w:r>
      <w:r>
        <w:t>And</w:t>
      </w:r>
      <w:r>
        <w:t xml:space="preserve"> </w:t>
      </w:r>
      <w:r>
        <w:t>heigh</w:t>
      </w:r>
      <w:r>
        <w:t xml:space="preserve"> </w:t>
      </w:r>
      <w:r>
        <w:t>plesaunce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best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960 (data/riverside_cats/ClT_riv.cat)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wommen</w:t>
      </w:r>
      <w:r>
        <w:t xml:space="preserve"> </w:t>
      </w:r>
      <w:r>
        <w:t>suffisaunt</w:t>
      </w:r>
      <w:r>
        <w:t xml:space="preserve"> </w:t>
      </w:r>
      <w:r>
        <w:t>certayn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967 (data/riverside_cats/ClT_riv.cat)</w:t>
        <w:br/>
      </w:r>
      <w:r>
        <w:t>Nat</w:t>
      </w:r>
      <w:r>
        <w:t xml:space="preserve"> </w:t>
      </w:r>
      <w:r>
        <w:t>oonly</w:t>
      </w:r>
      <w:r>
        <w:t xml:space="preserve"> </w:t>
      </w:r>
      <w:r>
        <w:t>lord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glad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968 (data/riverside_cats/ClT_riv.cat)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youre</w:t>
      </w:r>
      <w:r>
        <w:t xml:space="preserve"> </w:t>
      </w:r>
      <w:r>
        <w:t>lust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desire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Clerk's Tale 973 (data/riverside_cats/ClT_riv.cat)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best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trewe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9: Present participle of strong and weak verbs end in -e: preyynge</w:t>
      </w:r>
      <w:r>
        <w:br/>
        <w:t>The Clerk's Tale 977 (data/riverside_cats/ClT_riv.cat)</w:t>
        <w:br/>
      </w:r>
      <w:r>
        <w:rPr>
          <w:i/>
        </w:rPr>
        <w:t>Preyynge</w:t>
      </w:r>
      <w:r>
        <w:t xml:space="preserve"> </w:t>
      </w:r>
      <w:r>
        <w:t>the</w:t>
      </w:r>
      <w:r>
        <w:t xml:space="preserve"> </w:t>
      </w:r>
      <w:r>
        <w:t>chambereres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7: Singular weak preterite verbs in 1st/3rd person end in -e/-d/-t: broghte</w:t>
      </w:r>
      <w:r>
        <w:br/>
        <w:t>The Clerk's Tale 982 (data/riverside_cats/ClT_riv.cat)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rPr>
          <w:i/>
        </w:rPr>
        <w:t>broghte</w:t>
      </w:r>
      <w:r>
        <w:t xml:space="preserve"> </w:t>
      </w:r>
      <w:r>
        <w:t>thise</w:t>
      </w:r>
      <w:r>
        <w:t xml:space="preserve"> </w:t>
      </w:r>
      <w:r>
        <w:t>noble</w:t>
      </w:r>
      <w:r>
        <w:t xml:space="preserve"> </w:t>
      </w:r>
      <w:r>
        <w:t>children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9: Present participle of strong and weak verbs end in -e: commendynge</w:t>
      </w:r>
      <w:r>
        <w:br/>
        <w:t>The Clerk's Tale 994 (data/riverside_cats/ClT_riv.cat)</w:t>
        <w:br/>
      </w:r>
      <w:r>
        <w:rPr>
          <w:i/>
        </w:rPr>
        <w:t>Commendynge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markys</w:t>
      </w:r>
      <w:r>
        <w:t xml:space="preserve"> </w:t>
      </w:r>
      <w:r>
        <w:t>governaunce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Clerk's Tale 1004 (data/riverside_cats/ClT_riv.cat)</w:t>
        <w:br/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glad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noveltee</w:t>
      </w:r>
      <w:r>
        <w:br/>
        <w:br/>
      </w:r>
    </w:p>
    <w:p>
      <w:r>
        <w:rPr>
          <w:b/>
        </w:rPr>
        <w:t>RULE 1: The infinitive ends in -en or -e unless the stem ends in a vowel.: greete</w:t>
      </w:r>
      <w:r>
        <w:br/>
        <w:t>The Clerk's Tale 1014 (data/riverside_cats/ClT_riv.cat)</w:t>
        <w:br/>
      </w:r>
      <w:r>
        <w:t>With</w:t>
      </w:r>
      <w:r>
        <w:t xml:space="preserve"> </w:t>
      </w:r>
      <w:r>
        <w:t>oother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rPr>
          <w:i/>
        </w:rPr>
        <w:t>greete</w:t>
      </w:r>
      <w:r>
        <w:t xml:space="preserve"> </w:t>
      </w:r>
      <w:r>
        <w:t>the</w:t>
      </w:r>
      <w:r>
        <w:t xml:space="preserve"> </w:t>
      </w:r>
      <w:r>
        <w:t>markysesse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1034 (data/riverside_cats/ClT_riv.cat)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yeve</w:t>
      </w:r>
      <w:r>
        <w:t xml:space="preserve"> </w:t>
      </w:r>
      <w:r>
        <w:t>hire</w:t>
      </w:r>
      <w:r>
        <w:t xml:space="preserve"> </w:t>
      </w:r>
      <w:r>
        <w:t>prosperitee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1039 (data/riverside_cats/ClT_riv.cat)</w:t>
        <w:br/>
      </w:r>
      <w:r>
        <w:t>This</w:t>
      </w:r>
      <w:r>
        <w:t xml:space="preserve"> </w:t>
      </w:r>
      <w:r>
        <w:t>tendre</w:t>
      </w:r>
      <w:r>
        <w:t xml:space="preserve"> </w:t>
      </w:r>
      <w:r>
        <w:t>mayden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Clerk's Tale 1052 (data/riverside_cats/ClT_riv.cat)</w:t>
        <w:br/>
      </w:r>
      <w:r>
        <w:rPr>
          <w:i/>
        </w:rPr>
        <w:t>Be</w:t>
      </w:r>
      <w:r>
        <w:t xml:space="preserve"> </w:t>
      </w:r>
      <w:r>
        <w:t>now</w:t>
      </w:r>
      <w:r>
        <w:t xml:space="preserve"> </w:t>
      </w:r>
      <w:r>
        <w:t>namoore</w:t>
      </w:r>
      <w:r>
        <w:t xml:space="preserve"> </w:t>
      </w:r>
      <w:r>
        <w:t>agast</w:t>
      </w:r>
      <w:r>
        <w:t xml:space="preserve"> </w:t>
      </w:r>
      <w:r>
        <w:t>ne</w:t>
      </w:r>
      <w:r>
        <w:t xml:space="preserve"> </w:t>
      </w:r>
      <w:r>
        <w:t>yvele</w:t>
      </w:r>
      <w:r>
        <w:t xml:space="preserve"> </w:t>
      </w:r>
      <w:r>
        <w:t>apayed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1053 (data/riverside_cats/ClT_riv.cat)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thy</w:t>
      </w:r>
      <w:r>
        <w:t xml:space="preserve"> </w:t>
      </w:r>
      <w:r>
        <w:t>feith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benyngnytee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The Clerk's Tale 1059 (data/riverside_cats/ClT_riv.cat)</w:t>
        <w:br/>
      </w:r>
      <w:r>
        <w:t>She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nat</w:t>
      </w:r>
      <w:r>
        <w:t xml:space="preserve"> </w:t>
      </w:r>
      <w:r>
        <w:t>what</w:t>
      </w:r>
      <w:r>
        <w:t xml:space="preserve"> </w:t>
      </w:r>
      <w:r>
        <w:t>thyng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10: 2nd person singular preterit of strong verbs end in -e: bare</w:t>
      </w:r>
      <w:r>
        <w:br/>
        <w:t>The Clerk's Tale 1068 (data/riverside_cats/ClT_riv.cat)</w:t>
        <w:br/>
      </w:r>
      <w:r>
        <w:t>Thou</w:t>
      </w:r>
      <w:r>
        <w:t xml:space="preserve"> </w:t>
      </w:r>
      <w:r>
        <w:rPr>
          <w:i/>
        </w:rPr>
        <w:t>bare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body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Clerk's Tale 1071 (data/riverside_cats/ClT_riv.cat)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rPr>
          <w:i/>
        </w:rPr>
        <w:t>lorn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children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1072 (data/riverside_cats/ClT_riv.cat)</w:t>
        <w:br/>
      </w:r>
      <w:r>
        <w:t>And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ootherweys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warne</w:t>
      </w:r>
      <w:r>
        <w:br/>
        <w:t>The Clerk's Tale 1073 (data/riverside_cats/ClT_riv.cat)</w:t>
        <w:br/>
      </w:r>
      <w:r>
        <w:t>I</w:t>
      </w:r>
      <w:r>
        <w:t xml:space="preserve"> </w:t>
      </w:r>
      <w:r>
        <w:rPr>
          <w:i/>
        </w:rPr>
        <w:t>warne</w:t>
      </w:r>
      <w:r>
        <w:t xml:space="preserve"> </w:t>
      </w:r>
      <w:r>
        <w:t>hem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doon</w:t>
      </w:r>
      <w:r>
        <w:t xml:space="preserve"> </w:t>
      </w:r>
      <w:r>
        <w:t>this</w:t>
      </w:r>
      <w:r>
        <w:t xml:space="preserve"> </w:t>
      </w:r>
      <w:r>
        <w:t>deede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Clerk's Tale 1073 (data/riverside_cats/ClT_riv.cat)</w:t>
        <w:br/>
      </w:r>
      <w:r>
        <w:t>I</w:t>
      </w:r>
      <w:r>
        <w:t xml:space="preserve"> </w:t>
      </w:r>
      <w:r>
        <w:t>warne</w:t>
      </w:r>
      <w:r>
        <w:t xml:space="preserve"> </w:t>
      </w:r>
      <w:r>
        <w:t>hem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doon</w:t>
      </w:r>
      <w:r>
        <w:t xml:space="preserve"> </w:t>
      </w:r>
      <w:r>
        <w:t>this</w:t>
      </w:r>
      <w:r>
        <w:t xml:space="preserve"> </w:t>
      </w:r>
      <w:r>
        <w:t>deede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Clerk's Tale 1077 (data/riverside_cats/ClT_riv.cat)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kepe</w:t>
      </w:r>
      <w:r>
        <w:t xml:space="preserve"> </w:t>
      </w:r>
      <w:r>
        <w:t>hem</w:t>
      </w:r>
      <w:r>
        <w:t xml:space="preserve"> </w:t>
      </w:r>
      <w:r>
        <w:t>pryvely</w:t>
      </w:r>
      <w:r>
        <w:t xml:space="preserve"> </w:t>
      </w:r>
      <w:r>
        <w:t>and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1089 (data/riverside_cats/ClT_riv.cat)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saved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children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The Clerk's Tale 1106 (data/riverside_cats/ClT_riv.cat)</w:t>
        <w:br/>
      </w:r>
      <w:r>
        <w:t>Unnethe</w:t>
      </w:r>
      <w:r>
        <w:t xml:space="preserve"> </w:t>
      </w:r>
      <w:r>
        <w:t>abouten</w:t>
      </w:r>
      <w:r>
        <w:t xml:space="preserve"> </w:t>
      </w:r>
      <w:r>
        <w:t>hire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they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1115 (data/riverside_cats/ClT_riv.cat)</w:t>
        <w:br/>
      </w:r>
      <w:r>
        <w:rPr>
          <w:i/>
        </w:rPr>
        <w:t>Han</w:t>
      </w:r>
      <w:r>
        <w:t xml:space="preserve"> </w:t>
      </w:r>
      <w:r>
        <w:t>taken</w:t>
      </w:r>
      <w:r>
        <w:t xml:space="preserve"> </w:t>
      </w:r>
      <w:r>
        <w:t>hire</w:t>
      </w:r>
      <w:r>
        <w:t xml:space="preserve"> </w:t>
      </w:r>
      <w:r>
        <w:t>and</w:t>
      </w:r>
      <w:r>
        <w:t xml:space="preserve"> </w:t>
      </w:r>
      <w:r>
        <w:t>into</w:t>
      </w:r>
      <w:r>
        <w:t xml:space="preserve"> </w:t>
      </w:r>
      <w:r>
        <w:t>chambre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7: Singular weak preterite verbs in 1st/3rd person end in -e/-d/-t: putte</w:t>
      </w:r>
      <w:r>
        <w:br/>
        <w:t>The Clerk's Tale 1138 (data/riverside_cats/ClT_riv.cat)</w:t>
        <w:br/>
      </w:r>
      <w:r>
        <w:t>Al</w:t>
      </w:r>
      <w:r>
        <w:t xml:space="preserve"> </w:t>
      </w:r>
      <w:r>
        <w:rPr>
          <w:i/>
        </w:rPr>
        <w:t>putte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in</w:t>
      </w:r>
      <w:r>
        <w:t xml:space="preserve"> </w:t>
      </w:r>
      <w:r>
        <w:t>greet</w:t>
      </w:r>
      <w:r>
        <w:t xml:space="preserve"> </w:t>
      </w:r>
      <w:r>
        <w:t>assay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Clerk's Tale 1146 (data/riverside_cats/ClT_riv.cat)</w:t>
        <w:br/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constant</w:t>
      </w:r>
      <w:r>
        <w:t xml:space="preserve"> </w:t>
      </w:r>
      <w:r>
        <w:t>in</w:t>
      </w:r>
      <w:r>
        <w:t xml:space="preserve"> </w:t>
      </w:r>
      <w:r>
        <w:t>adversitee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Clerk's Tale 1160 (data/riverside_cats/ClT_riv.cat)</w:t>
        <w:br/>
      </w:r>
      <w:r>
        <w:t>Er</w:t>
      </w:r>
      <w:r>
        <w:t xml:space="preserve"> </w:t>
      </w:r>
      <w:r>
        <w:t>we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born</w:t>
      </w:r>
      <w:r>
        <w:t xml:space="preserve"> </w:t>
      </w:r>
      <w:r>
        <w:t>knew</w:t>
      </w:r>
      <w:r>
        <w:t xml:space="preserve"> </w:t>
      </w:r>
      <w:r>
        <w:t>al</w:t>
      </w:r>
      <w:r>
        <w:t xml:space="preserve"> </w:t>
      </w:r>
      <w:r>
        <w:t>oure</w:t>
      </w:r>
      <w:r>
        <w:t xml:space="preserve"> </w:t>
      </w:r>
      <w:r>
        <w:t>freletee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Clerk's Tale 1160 (data/riverside_cats/ClT_riv.cat)</w:t>
        <w:br/>
      </w:r>
      <w:r>
        <w:t>Er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rPr>
          <w:i/>
        </w:rPr>
        <w:t>born</w:t>
      </w:r>
      <w:r>
        <w:t xml:space="preserve"> </w:t>
      </w:r>
      <w:r>
        <w:t>knew</w:t>
      </w:r>
      <w:r>
        <w:t xml:space="preserve"> </w:t>
      </w:r>
      <w:r>
        <w:t>al</w:t>
      </w:r>
      <w:r>
        <w:t xml:space="preserve"> </w:t>
      </w:r>
      <w:r>
        <w:t>oure</w:t>
      </w:r>
      <w:r>
        <w:t xml:space="preserve"> </w:t>
      </w:r>
      <w:r>
        <w:t>freletee</w:t>
      </w:r>
      <w:r>
        <w:br/>
        <w:br/>
      </w:r>
    </w:p>
    <w:p>
      <w:r>
        <w:rPr>
          <w:b/>
        </w:rPr>
        <w:t>RULE 1: The infinitive ends in -en or -e unless the stem ends in a vowel.: fynde</w:t>
      </w:r>
      <w:r>
        <w:br/>
        <w:t>The Clerk's Tale 1164 (data/riverside_cats/ClT_riv.cat)</w:t>
        <w:br/>
      </w:r>
      <w:r>
        <w:t>It</w:t>
      </w:r>
      <w:r>
        <w:t xml:space="preserve"> </w:t>
      </w:r>
      <w:r>
        <w:t>were</w:t>
      </w:r>
      <w:r>
        <w:t xml:space="preserve"> </w:t>
      </w:r>
      <w:r>
        <w:t>ful</w:t>
      </w:r>
      <w:r>
        <w:t xml:space="preserve"> </w:t>
      </w:r>
      <w:r>
        <w:t>hard</w:t>
      </w:r>
      <w:r>
        <w:t xml:space="preserve"> </w:t>
      </w:r>
      <w:r>
        <w:t>to</w:t>
      </w:r>
      <w:r>
        <w:t xml:space="preserve"> </w:t>
      </w:r>
      <w:r>
        <w:rPr>
          <w:i/>
        </w:rPr>
        <w:t>fynde</w:t>
      </w:r>
      <w:r>
        <w:t xml:space="preserve"> </w:t>
      </w:r>
      <w:r>
        <w:t>nowadayes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Clerk's Tale 1166 (data/riverside_cats/ClT_riv.cat)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put</w:t>
      </w:r>
      <w:r>
        <w:t xml:space="preserve"> </w:t>
      </w:r>
      <w:r>
        <w:t>to</w:t>
      </w:r>
      <w:r>
        <w:t xml:space="preserve"> </w:t>
      </w:r>
      <w:r>
        <w:t>swiche</w:t>
      </w:r>
      <w:r>
        <w:t xml:space="preserve"> </w:t>
      </w:r>
      <w:r>
        <w:t>assayes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1173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with</w:t>
      </w:r>
      <w:r>
        <w:t xml:space="preserve"> </w:t>
      </w:r>
      <w:r>
        <w:t>lusty</w:t>
      </w:r>
      <w:r>
        <w:t xml:space="preserve"> </w:t>
      </w:r>
      <w:r>
        <w:t>herte</w:t>
      </w:r>
      <w:r>
        <w:t xml:space="preserve"> </w:t>
      </w:r>
      <w:r>
        <w:t>fressh</w:t>
      </w:r>
      <w:r>
        <w:t xml:space="preserve"> </w:t>
      </w:r>
      <w:r>
        <w:t>and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Clerk's Tale 1174 (data/riverside_cats/ClT_riv.cat)</w:t>
        <w:br/>
      </w:r>
      <w:r>
        <w:rPr>
          <w:i/>
        </w:rPr>
        <w:t>Seyn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song</w:t>
      </w:r>
      <w:r>
        <w:t xml:space="preserve"> </w:t>
      </w:r>
      <w:r>
        <w:t>to</w:t>
      </w:r>
      <w:r>
        <w:t xml:space="preserve"> </w:t>
      </w:r>
      <w:r>
        <w:t>glade</w:t>
      </w:r>
      <w:r>
        <w:t xml:space="preserve"> </w:t>
      </w:r>
      <w:r>
        <w:t>yow</w:t>
      </w:r>
      <w:r>
        <w:t xml:space="preserve"> </w:t>
      </w:r>
      <w:r>
        <w:t>I</w:t>
      </w:r>
      <w:r>
        <w:t xml:space="preserve"> </w:t>
      </w:r>
      <w:r>
        <w:t>wene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Clerk's Tale 1185 (data/riverside_cats/ClT_riv.cat)</w:t>
        <w:br/>
      </w:r>
      <w:r>
        <w:t>Ne</w:t>
      </w:r>
      <w:r>
        <w:t xml:space="preserve"> </w:t>
      </w:r>
      <w:r>
        <w:t>lat</w:t>
      </w:r>
      <w:r>
        <w:t xml:space="preserve"> </w:t>
      </w:r>
      <w:r>
        <w:t>no</w:t>
      </w:r>
      <w:r>
        <w:t xml:space="preserve"> </w:t>
      </w:r>
      <w:r>
        <w:t>clerk</w:t>
      </w:r>
      <w:r>
        <w:t xml:space="preserve"> </w:t>
      </w:r>
      <w:r>
        <w:rPr>
          <w:i/>
        </w:rPr>
        <w:t>have</w:t>
      </w:r>
      <w:r>
        <w:t xml:space="preserve"> </w:t>
      </w:r>
      <w:r>
        <w:t>cause</w:t>
      </w:r>
      <w:r>
        <w:t xml:space="preserve"> </w:t>
      </w:r>
      <w:r>
        <w:t>or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Clerk's Tale 1206 (data/riverside_cats/ClT_riv.cat)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couche</w:t>
      </w:r>
      <w:r>
        <w:t xml:space="preserve"> </w:t>
      </w:r>
      <w:r>
        <w:t>as</w:t>
      </w:r>
      <w:r>
        <w:t xml:space="preserve"> </w:t>
      </w:r>
      <w:r>
        <w:t>doth</w:t>
      </w:r>
      <w:r>
        <w:t xml:space="preserve"> </w:t>
      </w:r>
      <w:r>
        <w:t>a</w:t>
      </w:r>
      <w:r>
        <w:t xml:space="preserve"> </w:t>
      </w:r>
      <w:r>
        <w:t>quaille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Clerk's Tale 1209 (data/riverside_cats/ClT_riv.cat)</w:t>
        <w:br/>
      </w:r>
      <w:r>
        <w:t>If</w:t>
      </w:r>
      <w:r>
        <w:t xml:space="preserve"> </w:t>
      </w:r>
      <w:r>
        <w:t>thou</w:t>
      </w:r>
      <w:r>
        <w:t xml:space="preserve"> </w:t>
      </w:r>
      <w:r>
        <w:rPr>
          <w:i/>
        </w:rPr>
        <w:t>be</w:t>
      </w:r>
      <w:r>
        <w:t xml:space="preserve"> </w:t>
      </w:r>
      <w:r>
        <w:t>foul</w:t>
      </w:r>
      <w:r>
        <w:t xml:space="preserve"> </w:t>
      </w:r>
      <w:r>
        <w:rPr>
          <w:i/>
        </w:rPr>
        <w:t>be</w:t>
      </w:r>
      <w:r>
        <w:t xml:space="preserve"> </w:t>
      </w:r>
      <w:r>
        <w:t>fre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dispence</w:t>
      </w:r>
      <w:r>
        <w:br/>
        <w:br/>
      </w:r>
    </w:p>
    <w:p>
      <w:r>
        <w:rPr>
          <w:b/>
        </w:rPr>
        <w:t>RULE 1: The infinitive ends in -en or -e unless the stem ends in a vowel.: gete</w:t>
      </w:r>
      <w:r>
        <w:br/>
        <w:t>The Clerk's Tale 1210 (data/riverside_cats/ClT_riv.cat)</w:t>
        <w:br/>
      </w:r>
      <w:r>
        <w:t>To</w:t>
      </w:r>
      <w:r>
        <w:t xml:space="preserve"> </w:t>
      </w:r>
      <w:r>
        <w:rPr>
          <w:i/>
        </w:rPr>
        <w:t>gete</w:t>
      </w:r>
      <w:r>
        <w:t xml:space="preserve"> </w:t>
      </w:r>
      <w:r>
        <w:t>thee</w:t>
      </w:r>
      <w:r>
        <w:t xml:space="preserve"> </w:t>
      </w:r>
      <w:r>
        <w:t>freendes</w:t>
      </w:r>
      <w:r>
        <w:t xml:space="preserve"> </w:t>
      </w:r>
      <w:r>
        <w:t>ay</w:t>
      </w:r>
      <w:r>
        <w:t xml:space="preserve"> </w:t>
      </w:r>
      <w:r>
        <w:t>do</w:t>
      </w:r>
      <w:r>
        <w:t xml:space="preserve"> </w:t>
      </w:r>
      <w:r>
        <w:t>thy</w:t>
      </w:r>
      <w:r>
        <w:t xml:space="preserve"> </w:t>
      </w:r>
      <w:r>
        <w:t>travaille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860 (data/riverside_cats/KnT_riv.cat)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duc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Theseus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864 (data/riverside_cats/KnT_riv.cat)</w:t>
        <w:br/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riche</w:t>
      </w:r>
      <w:r>
        <w:t xml:space="preserve"> </w:t>
      </w:r>
      <w:r>
        <w:t>contree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wonne</w:t>
      </w:r>
      <w:r>
        <w:br/>
        <w:br/>
      </w:r>
    </w:p>
    <w:p>
      <w:r>
        <w:rPr>
          <w:b/>
        </w:rPr>
        <w:t>Rule 7: Singular weak preterite verbs in 1st/3rd person end in -e/-d/-t: weddede</w:t>
      </w:r>
      <w:r>
        <w:br/>
        <w:t>The Knight's Tale 868 (data/riverside_cats/KnT_riv.cat)</w:t>
        <w:br/>
      </w:r>
      <w:r>
        <w:t>And</w:t>
      </w:r>
      <w:r>
        <w:t xml:space="preserve"> </w:t>
      </w:r>
      <w:r>
        <w:rPr>
          <w:i/>
        </w:rPr>
        <w:t>weddede</w:t>
      </w:r>
      <w:r>
        <w:t xml:space="preserve"> </w:t>
      </w:r>
      <w:r>
        <w:t>the</w:t>
      </w:r>
      <w:r>
        <w:t xml:space="preserve"> </w:t>
      </w:r>
      <w:r>
        <w:t>queene</w:t>
      </w:r>
      <w:r>
        <w:t xml:space="preserve"> </w:t>
      </w:r>
      <w:r>
        <w:t>Ypolita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876 (data/riverside_cats/KnT_riv.cat)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toold</w:t>
      </w:r>
      <w:r>
        <w:t xml:space="preserve"> </w:t>
      </w:r>
      <w:r>
        <w:t>yow</w:t>
      </w:r>
      <w:r>
        <w:t xml:space="preserve"> </w:t>
      </w:r>
      <w:r>
        <w:t>fully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886 (data/riverside_cats/KnT_riv.cat)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a</w:t>
      </w:r>
      <w:r>
        <w:t xml:space="preserve"> </w:t>
      </w:r>
      <w:r>
        <w:t>large</w:t>
      </w:r>
      <w:r>
        <w:t xml:space="preserve"> </w:t>
      </w:r>
      <w:r>
        <w:t>feeld</w:t>
      </w:r>
      <w:r>
        <w:t xml:space="preserve"> </w:t>
      </w:r>
      <w:r>
        <w:t>to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889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letten</w:t>
      </w:r>
      <w:r>
        <w:t xml:space="preserve"> </w:t>
      </w:r>
      <w:r>
        <w:t>eek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Knight's Tale 915 (data/riverside_cats/KnT_riv.cat)</w:t>
        <w:br/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Lord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Fortune</w:t>
      </w:r>
      <w:r>
        <w:t xml:space="preserve"> </w:t>
      </w:r>
      <w:r>
        <w:t>hath</w:t>
      </w:r>
      <w:r>
        <w:t xml:space="preserve"> </w:t>
      </w:r>
      <w:r>
        <w:t>yiven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929 (data/riverside_cats/KnT_riv.cat)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waitynge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fourtenyght</w:t>
      </w:r>
      <w:r>
        <w:br/>
        <w:br/>
      </w:r>
    </w:p>
    <w:p>
      <w:r>
        <w:rPr>
          <w:b/>
        </w:rPr>
        <w:t>RULE 1: The infinitive ends in -en or -e unless the stem ends in a vowel.: ete</w:t>
      </w:r>
      <w:r>
        <w:br/>
        <w:t>The Knight's Tale 947 (data/riverside_cats/KnT_riv.cat)</w:t>
        <w:br/>
      </w:r>
      <w:r>
        <w:t>But</w:t>
      </w:r>
      <w:r>
        <w:t xml:space="preserve"> </w:t>
      </w:r>
      <w:r>
        <w:t>maketh</w:t>
      </w:r>
      <w:r>
        <w:t xml:space="preserve"> </w:t>
      </w:r>
      <w:r>
        <w:t>houndes</w:t>
      </w:r>
      <w:r>
        <w:t xml:space="preserve"> </w:t>
      </w:r>
      <w:r>
        <w:rPr>
          <w:i/>
        </w:rPr>
        <w:t>ete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despit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The Knight's Tale 953 (data/riverside_cats/KnT_riv.cat)</w:t>
        <w:br/>
      </w:r>
      <w:r>
        <w:t>With</w:t>
      </w:r>
      <w:r>
        <w:t xml:space="preserve"> </w:t>
      </w:r>
      <w:r>
        <w:t>herte</w:t>
      </w:r>
      <w:r>
        <w:t xml:space="preserve"> </w:t>
      </w:r>
      <w:r>
        <w:t>pitous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hem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960 (data/riverside_cats/KnT_riv.cat)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ferforthly</w:t>
      </w:r>
      <w:r>
        <w:t xml:space="preserve"> </w:t>
      </w:r>
      <w:r>
        <w:t>his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Knight's Tale 984 (data/riverside_cats/KnT_riv.cat)</w:t>
        <w:br/>
      </w:r>
      <w:r>
        <w:t>Faire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feeld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to</w:t>
      </w:r>
      <w:r>
        <w:t xml:space="preserve"> </w:t>
      </w:r>
      <w:r>
        <w:t>fighte</w:t>
      </w:r>
      <w:r>
        <w:br/>
        <w:br/>
      </w:r>
    </w:p>
    <w:p>
      <w:r>
        <w:rPr>
          <w:b/>
        </w:rPr>
        <w:t>Rule 7: Singular weak preterite verbs in 1st/3rd person end in -e/-d/-t: putte</w:t>
      </w:r>
      <w:r>
        <w:br/>
        <w:t>The Knight's Tale 988 (data/riverside_cats/KnT_riv.cat)</w:t>
        <w:br/>
      </w:r>
      <w:r>
        <w:t>In</w:t>
      </w:r>
      <w:r>
        <w:t xml:space="preserve"> </w:t>
      </w:r>
      <w:r>
        <w:t>pleyn</w:t>
      </w:r>
      <w:r>
        <w:t xml:space="preserve"> </w:t>
      </w:r>
      <w:r>
        <w:t>bataille</w:t>
      </w:r>
      <w:r>
        <w:t xml:space="preserve"> </w:t>
      </w:r>
      <w:r>
        <w:t>and</w:t>
      </w:r>
      <w:r>
        <w:t xml:space="preserve"> </w:t>
      </w:r>
      <w:r>
        <w:rPr>
          <w:i/>
        </w:rPr>
        <w:t>putte</w:t>
      </w:r>
      <w:r>
        <w:t xml:space="preserve"> </w:t>
      </w:r>
      <w:r>
        <w:t>the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t>flyght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992 (data/riverside_cats/KnT_riv.cat)</w:t>
        <w:br/>
      </w:r>
      <w:r>
        <w:t>The</w:t>
      </w:r>
      <w:r>
        <w:t xml:space="preserve"> </w:t>
      </w:r>
      <w:r>
        <w:t>bones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freendes</w:t>
      </w:r>
      <w:r>
        <w:t xml:space="preserve"> </w:t>
      </w:r>
      <w:r>
        <w:t>that</w:t>
      </w:r>
      <w:r>
        <w:t xml:space="preserve"> </w:t>
      </w:r>
      <w:r>
        <w:rPr>
          <w:i/>
        </w:rPr>
        <w:t>were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1014 (data/riverside_cats/KnT_riv.cat)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oother</w:t>
      </w:r>
      <w:r>
        <w:t xml:space="preserve"> </w:t>
      </w:r>
      <w:r>
        <w:t>knyght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Palamon</w:t>
      </w:r>
      <w:r>
        <w:br/>
        <w:br/>
      </w:r>
    </w:p>
    <w:p>
      <w:r>
        <w:rPr>
          <w:b/>
        </w:rPr>
        <w:t>RULE 4: Preterite plural verbs end in -e/-en: knewe</w:t>
      </w:r>
      <w:r>
        <w:br/>
        <w:t>The Knight's Tale 1017 (data/riverside_cats/KnT_riv.cat)</w:t>
        <w:br/>
      </w:r>
      <w:r>
        <w:t>The</w:t>
      </w:r>
      <w:r>
        <w:t xml:space="preserve"> </w:t>
      </w:r>
      <w:r>
        <w:t>heraudes</w:t>
      </w:r>
      <w:r>
        <w:t xml:space="preserve"> </w:t>
      </w:r>
      <w:r>
        <w:rPr>
          <w:i/>
        </w:rPr>
        <w:t>knewe</w:t>
      </w:r>
      <w:r>
        <w:t xml:space="preserve"> </w:t>
      </w:r>
      <w:r>
        <w:t>hem</w:t>
      </w:r>
      <w:r>
        <w:t xml:space="preserve"> </w:t>
      </w:r>
      <w:r>
        <w:t>best</w:t>
      </w:r>
      <w:r>
        <w:t xml:space="preserve"> </w:t>
      </w:r>
      <w:r>
        <w:t>in</w:t>
      </w:r>
      <w:r>
        <w:t xml:space="preserve"> </w:t>
      </w:r>
      <w:r>
        <w:t>special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1020 (data/riverside_cats/KnT_riv.cat)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taas</w:t>
      </w:r>
      <w:r>
        <w:t xml:space="preserve"> </w:t>
      </w:r>
      <w:r>
        <w:t>the</w:t>
      </w:r>
      <w:r>
        <w:t xml:space="preserve"> </w:t>
      </w:r>
      <w:r>
        <w:t>pilours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torn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1021 (data/riverside_cats/KnT_riv.cat)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caried</w:t>
      </w:r>
      <w:r>
        <w:t xml:space="preserve"> </w:t>
      </w:r>
      <w:r>
        <w:t>softe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tente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1042 (data/riverside_cats/KnT_riv.cat)</w:t>
        <w:br/>
      </w:r>
      <w:r>
        <w:t>For</w:t>
      </w:r>
      <w:r>
        <w:t xml:space="preserve"> </w:t>
      </w:r>
      <w:r>
        <w:t>May</w:t>
      </w:r>
      <w:r>
        <w:t xml:space="preserve"> </w:t>
      </w:r>
      <w:r>
        <w:t>wole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slogardie</w:t>
      </w:r>
      <w:r>
        <w:t xml:space="preserve"> </w:t>
      </w:r>
      <w:r>
        <w:t>anyght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1047 (data/riverside_cats/KnT_riv.cat)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honour</w:t>
      </w:r>
      <w:r>
        <w:t xml:space="preserve"> </w:t>
      </w:r>
      <w:r>
        <w:t>to</w:t>
      </w:r>
      <w:r>
        <w:t xml:space="preserve"> </w:t>
      </w:r>
      <w:r>
        <w:t>May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ryse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Knight's Tale 1073 (data/riverside_cats/KnT_riv.cat)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1090 (data/riverside_cats/KnT_riv.cat)</w:t>
        <w:br/>
      </w:r>
      <w:r>
        <w:t>So</w:t>
      </w:r>
      <w:r>
        <w:t xml:space="preserve"> </w:t>
      </w:r>
      <w:r>
        <w:t>stood</w:t>
      </w:r>
      <w:r>
        <w:t xml:space="preserve"> </w:t>
      </w:r>
      <w:r>
        <w:t>the</w:t>
      </w:r>
      <w:r>
        <w:t xml:space="preserve"> </w:t>
      </w:r>
      <w:r>
        <w:t>hevene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born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1107 (data/riverside_cats/KnT_riv.cat)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prisoun</w:t>
      </w:r>
      <w:r>
        <w:t xml:space="preserve"> </w:t>
      </w:r>
      <w:r>
        <w:t>help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scapen</w:t>
      </w:r>
      <w:r>
        <w:br/>
        <w:br/>
      </w:r>
    </w:p>
    <w:p>
      <w:r>
        <w:rPr>
          <w:b/>
        </w:rPr>
        <w:t>Rule 7: Singular weak preterite verbs in 1st/3rd person end in -e/-d/-t: hurte</w:t>
      </w:r>
      <w:r>
        <w:br/>
        <w:t>The Knight's Tale 1114 (data/riverside_cats/KnT_riv.cat)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sighte</w:t>
      </w:r>
      <w:r>
        <w:t xml:space="preserve"> </w:t>
      </w:r>
      <w:r>
        <w:t>hir</w:t>
      </w:r>
      <w:r>
        <w:t xml:space="preserve"> </w:t>
      </w:r>
      <w:r>
        <w:t>beautee</w:t>
      </w:r>
      <w:r>
        <w:t xml:space="preserve"> </w:t>
      </w:r>
      <w:r>
        <w:rPr>
          <w:i/>
        </w:rPr>
        <w:t>hurte</w:t>
      </w:r>
      <w:r>
        <w:t xml:space="preserve"> </w:t>
      </w:r>
      <w:r>
        <w:t>hym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1121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hire</w:t>
      </w:r>
      <w:r>
        <w:t xml:space="preserve"> </w:t>
      </w:r>
      <w:r>
        <w:t>atte</w:t>
      </w:r>
      <w:r>
        <w:t xml:space="preserve"> </w:t>
      </w:r>
      <w:r>
        <w:t>leeste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1131 (data/riverside_cats/KnT_riv.cat)</w:t>
        <w:br/>
      </w:r>
      <w:r>
        <w:t>To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cosyn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8: Past participles of strong verbs end in -e/-en: ysworn</w:t>
      </w:r>
      <w:r>
        <w:br/>
        <w:t>The Knight's Tale 1132 (data/riverside_cats/KnT_riv.cat)</w:t>
        <w:br/>
      </w:r>
      <w:r>
        <w:rPr>
          <w:i/>
        </w:rPr>
        <w:t>Ysworn</w:t>
      </w:r>
      <w:r>
        <w:t xml:space="preserve"> </w:t>
      </w:r>
      <w:r>
        <w:t>ful</w:t>
      </w:r>
      <w:r>
        <w:t xml:space="preserve"> </w:t>
      </w:r>
      <w:r>
        <w:t>depe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til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1138 (data/riverside_cats/KnT_riv.cat)</w:t>
        <w:br/>
      </w:r>
      <w:r>
        <w:t>In</w:t>
      </w:r>
      <w:r>
        <w:t xml:space="preserve"> </w:t>
      </w:r>
      <w:r>
        <w:t>every</w:t>
      </w:r>
      <w:r>
        <w:t xml:space="preserve"> </w:t>
      </w:r>
      <w:r>
        <w:t>cas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forthren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1140 (data/riverside_cats/KnT_riv.cat)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darst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withseyn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Knight's Tale 1143 (data/riverside_cats/KnT_riv.cat)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and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1144 (data/riverside_cats/KnT_riv.cat)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Knight's Tale 1146 (data/riverside_cats/KnT_riv.cat)</w:t>
        <w:br/>
      </w:r>
      <w:r>
        <w:t>I</w:t>
      </w:r>
      <w:r>
        <w:t xml:space="preserve"> </w:t>
      </w:r>
      <w:r>
        <w:t>loved</w:t>
      </w:r>
      <w:r>
        <w:t xml:space="preserve"> </w:t>
      </w:r>
      <w:r>
        <w:t>hire</w:t>
      </w:r>
      <w:r>
        <w:t xml:space="preserve"> </w:t>
      </w:r>
      <w:r>
        <w:t>first</w:t>
      </w:r>
      <w:r>
        <w:t xml:space="preserve"> </w:t>
      </w:r>
      <w:r>
        <w:t>and</w:t>
      </w:r>
      <w:r>
        <w:t xml:space="preserve"> </w:t>
      </w:r>
      <w:r>
        <w:rPr>
          <w:i/>
        </w:rPr>
        <w:t>tolde</w:t>
      </w:r>
      <w:r>
        <w:t xml:space="preserve"> </w:t>
      </w:r>
      <w:r>
        <w:t>thee</w:t>
      </w:r>
      <w:r>
        <w:t xml:space="preserve"> </w:t>
      </w:r>
      <w:r>
        <w:t>my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1: The infinitive ends in -en or -e unless the stem ends in a vowel.: forthre</w:t>
      </w:r>
      <w:r>
        <w:br/>
        <w:t>The Knight's Tale 1148 (data/riverside_cats/KnT_riv.cat)</w:t>
        <w:br/>
      </w:r>
      <w:r>
        <w:t>To</w:t>
      </w:r>
      <w:r>
        <w:t xml:space="preserve"> </w:t>
      </w:r>
      <w:r>
        <w:rPr>
          <w:i/>
        </w:rPr>
        <w:t>forthre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toold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1151 (data/riverside_cats/KnT_riv.cat)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artow</w:t>
      </w:r>
      <w:r>
        <w:t xml:space="preserve"> </w:t>
      </w:r>
      <w:r>
        <w:t>fals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telle</w:t>
      </w:r>
      <w:r>
        <w:br/>
        <w:t>The Knight's Tale 1154 (data/riverside_cats/KnT_riv.cat)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fals</w:t>
      </w:r>
      <w:r>
        <w:t xml:space="preserve"> </w:t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thee</w:t>
      </w:r>
      <w:r>
        <w:t xml:space="preserve"> </w:t>
      </w:r>
      <w:r>
        <w:t>outrely</w:t>
      </w:r>
      <w:r>
        <w:br/>
        <w:br/>
      </w:r>
    </w:p>
    <w:p>
      <w:r>
        <w:rPr>
          <w:b/>
        </w:rPr>
        <w:t>RULE 5: First person singular present tense verbs end in -e/-en: pose</w:t>
      </w:r>
      <w:r>
        <w:br/>
        <w:t>The Knight's Tale 1162 (data/riverside_cats/KnT_riv.cat)</w:t>
        <w:br/>
      </w:r>
      <w:r>
        <w:t>I</w:t>
      </w:r>
      <w:r>
        <w:t xml:space="preserve"> </w:t>
      </w:r>
      <w:r>
        <w:rPr>
          <w:i/>
        </w:rPr>
        <w:t>pose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lovedest</w:t>
      </w:r>
      <w:r>
        <w:t xml:space="preserve"> </w:t>
      </w:r>
      <w:r>
        <w:t>hire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8: Past participles of strong verbs end in -e/-en: yeve</w:t>
      </w:r>
      <w:r>
        <w:br/>
        <w:t>The Knight's Tale 1166 (data/riverside_cats/KnT_riv.cat)</w:t>
        <w:br/>
      </w:r>
      <w:r>
        <w:t>Than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rPr>
          <w:i/>
        </w:rPr>
        <w:t>yeve</w:t>
      </w:r>
      <w:r>
        <w:t xml:space="preserve"> </w:t>
      </w:r>
      <w:r>
        <w:t>to</w:t>
      </w:r>
      <w:r>
        <w:t xml:space="preserve"> </w:t>
      </w:r>
      <w:r>
        <w:t>any</w:t>
      </w:r>
      <w:r>
        <w:t xml:space="preserve"> </w:t>
      </w:r>
      <w:r>
        <w:t>erthely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The Knight's Tale 1169 (data/riverside_cats/KnT_riv.cat)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moot</w:t>
      </w:r>
      <w:r>
        <w:t xml:space="preserve"> </w:t>
      </w:r>
      <w:r>
        <w:t>nedes</w:t>
      </w:r>
      <w:r>
        <w:t xml:space="preserve"> </w:t>
      </w:r>
      <w:r>
        <w:rPr>
          <w:i/>
        </w:rPr>
        <w:t>love</w:t>
      </w:r>
      <w:r>
        <w:t xml:space="preserve"> </w:t>
      </w:r>
      <w:r>
        <w:t>maugree</w:t>
      </w:r>
      <w:r>
        <w:t xml:space="preserve"> </w:t>
      </w:r>
      <w:r>
        <w:t>his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Knight's Tale 1170 (data/riverside_cats/KnT_riv.cat)</w:t>
        <w:br/>
      </w:r>
      <w:r>
        <w:t>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fleen</w:t>
      </w:r>
      <w:r>
        <w:t xml:space="preserve"> </w:t>
      </w:r>
      <w:r>
        <w:t>it</w:t>
      </w:r>
      <w:r>
        <w:t xml:space="preserve"> </w:t>
      </w:r>
      <w:r>
        <w:t>thogh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4: Preterite plural verbs end in -e/-en: dide</w:t>
      </w:r>
      <w:r>
        <w:br/>
        <w:t>The Knight's Tale 1177 (data/riverside_cats/KnT_riv.cat)</w:t>
        <w:br/>
      </w:r>
      <w:r>
        <w:t>We</w:t>
      </w:r>
      <w:r>
        <w:t xml:space="preserve"> </w:t>
      </w:r>
      <w:r>
        <w:t>stryve</w:t>
      </w:r>
      <w:r>
        <w:t xml:space="preserve"> </w:t>
      </w:r>
      <w:r>
        <w:t>as</w:t>
      </w:r>
      <w:r>
        <w:t xml:space="preserve"> </w:t>
      </w:r>
      <w:r>
        <w:rPr>
          <w:i/>
        </w:rPr>
        <w:t>dide</w:t>
      </w:r>
      <w:r>
        <w:t xml:space="preserve"> </w:t>
      </w:r>
      <w:r>
        <w:t>the</w:t>
      </w:r>
      <w:r>
        <w:t xml:space="preserve"> </w:t>
      </w:r>
      <w:r>
        <w:t>houndes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boon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1179 (data/riverside_cats/KnT_riv.cat)</w:t>
        <w:br/>
      </w:r>
      <w:r>
        <w:t>Ther</w:t>
      </w:r>
      <w:r>
        <w:t xml:space="preserve"> </w:t>
      </w:r>
      <w:r>
        <w:t>cam</w:t>
      </w:r>
      <w:r>
        <w:t xml:space="preserve"> </w:t>
      </w:r>
      <w:r>
        <w:t>a</w:t>
      </w:r>
      <w:r>
        <w:t xml:space="preserve"> </w:t>
      </w:r>
      <w:r>
        <w:t>kyte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so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Knight's Tale 1194 (data/riverside_cats/KnT_riv.cat)</w:t>
        <w:br/>
      </w:r>
      <w:r>
        <w:t>Was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Atthenes</w:t>
      </w:r>
      <w:r>
        <w:t xml:space="preserve"> </w:t>
      </w:r>
      <w:r>
        <w:t>his</w:t>
      </w:r>
      <w:r>
        <w:t xml:space="preserve"> </w:t>
      </w:r>
      <w:r>
        <w:t>felawe</w:t>
      </w:r>
      <w:r>
        <w:t xml:space="preserve"> </w:t>
      </w:r>
      <w:r>
        <w:t>to</w:t>
      </w:r>
      <w:r>
        <w:t xml:space="preserve"> </w:t>
      </w:r>
      <w:r>
        <w:t>visite</w:t>
      </w:r>
      <w:r>
        <w:br/>
        <w:br/>
      </w:r>
    </w:p>
    <w:p>
      <w:r>
        <w:rPr>
          <w:b/>
        </w:rPr>
        <w:t>Rule 7: Singular weak preterite verbs in 1st/3rd person end in -e/-d/-t: soughte</w:t>
      </w:r>
      <w:r>
        <w:br/>
        <w:t>The Knight's Tale 1200 (data/riverside_cats/KnT_riv.cat)</w:t>
        <w:br/>
      </w:r>
      <w:r>
        <w:t>His</w:t>
      </w:r>
      <w:r>
        <w:t xml:space="preserve"> </w:t>
      </w:r>
      <w:r>
        <w:t>felawe</w:t>
      </w:r>
      <w:r>
        <w:t xml:space="preserve"> </w:t>
      </w:r>
      <w:r>
        <w:t>wente</w:t>
      </w:r>
      <w:r>
        <w:t xml:space="preserve"> </w:t>
      </w:r>
      <w:r>
        <w:t>and</w:t>
      </w:r>
      <w:r>
        <w:t xml:space="preserve"> </w:t>
      </w:r>
      <w:r>
        <w:rPr>
          <w:i/>
        </w:rPr>
        <w:t>soughte</w:t>
      </w:r>
      <w:r>
        <w:t xml:space="preserve"> </w:t>
      </w:r>
      <w:r>
        <w:t>hym</w:t>
      </w:r>
      <w:r>
        <w:t xml:space="preserve"> </w:t>
      </w:r>
      <w:r>
        <w:t>doun</w:t>
      </w:r>
      <w:r>
        <w:t xml:space="preserve"> </w:t>
      </w:r>
      <w:r>
        <w:t>in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1203 (data/riverside_cats/KnT_riv.cat)</w:t>
        <w:br/>
      </w:r>
      <w:r>
        <w:t>And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hym</w:t>
      </w:r>
      <w:r>
        <w:t xml:space="preserve"> </w:t>
      </w:r>
      <w:r>
        <w:t>knowe</w:t>
      </w:r>
      <w:r>
        <w:t xml:space="preserve"> </w:t>
      </w:r>
      <w:r>
        <w:t>at</w:t>
      </w:r>
      <w:r>
        <w:t xml:space="preserve"> </w:t>
      </w:r>
      <w:r>
        <w:t>Thebes</w:t>
      </w:r>
      <w:r>
        <w:t xml:space="preserve"> </w:t>
      </w:r>
      <w:r>
        <w:t>yeer</w:t>
      </w:r>
      <w:r>
        <w:t xml:space="preserve"> </w:t>
      </w:r>
      <w:r>
        <w:t>by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Knight's Tale 1207 (data/riverside_cats/KnT_riv.cat)</w:t>
        <w:br/>
      </w:r>
      <w:r>
        <w:t>Frely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liste</w:t>
      </w:r>
      <w:r>
        <w:t xml:space="preserve"> </w:t>
      </w:r>
      <w:r>
        <w:t>over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1232 (data/riverside_cats/KnT_riv.cat)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hir</w:t>
      </w:r>
      <w:r>
        <w:t xml:space="preserve"> </w:t>
      </w:r>
      <w:r>
        <w:t>grace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1233 (data/riverside_cats/KnT_riv.cat)</w:t>
        <w:br/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suffised</w:t>
      </w:r>
      <w:r>
        <w:t xml:space="preserve"> </w:t>
      </w:r>
      <w:r>
        <w:t>right</w:t>
      </w:r>
      <w:r>
        <w:t xml:space="preserve"> </w:t>
      </w:r>
      <w:r>
        <w:t>ynough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1248 (data/riverside_cats/KnT_riv.cat)</w:t>
        <w:br/>
      </w:r>
      <w:r>
        <w:t>That</w:t>
      </w:r>
      <w:r>
        <w:t xml:space="preserve"> </w:t>
      </w:r>
      <w:r>
        <w:t>may</w:t>
      </w:r>
      <w:r>
        <w:t xml:space="preserve"> </w:t>
      </w:r>
      <w:r>
        <w:t>me</w:t>
      </w:r>
      <w:r>
        <w:t xml:space="preserve"> </w:t>
      </w:r>
      <w:r>
        <w:t>helpe</w:t>
      </w:r>
      <w:r>
        <w:t xml:space="preserve"> </w:t>
      </w:r>
      <w:r>
        <w:t>or</w:t>
      </w:r>
      <w:r>
        <w:t xml:space="preserve"> </w:t>
      </w:r>
      <w:r>
        <w:rPr>
          <w:i/>
        </w:rPr>
        <w:t>doon</w:t>
      </w:r>
      <w:r>
        <w:t xml:space="preserve"> </w:t>
      </w:r>
      <w:r>
        <w:t>confort</w:t>
      </w:r>
      <w:r>
        <w:t xml:space="preserve"> </w:t>
      </w:r>
      <w:r>
        <w:t>in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Knight's Tale 1254 (data/riverside_cats/KnT_riv.cat)</w:t>
        <w:br/>
      </w:r>
      <w:r>
        <w:t>Wel</w:t>
      </w:r>
      <w:r>
        <w:t xml:space="preserve"> </w:t>
      </w:r>
      <w:r>
        <w:t>bettre</w:t>
      </w:r>
      <w:r>
        <w:t xml:space="preserve"> </w:t>
      </w:r>
      <w:r>
        <w:t>than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hemself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1255 (data/riverside_cats/KnT_riv.cat)</w:t>
        <w:br/>
      </w:r>
      <w:r>
        <w:t>Som</w:t>
      </w:r>
      <w:r>
        <w:t xml:space="preserve"> </w:t>
      </w:r>
      <w:r>
        <w:t>man</w:t>
      </w:r>
      <w:r>
        <w:t xml:space="preserve"> </w:t>
      </w:r>
      <w:r>
        <w:t>desireth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1267 (data/riverside_cats/KnT_riv.cat)</w:t>
        <w:br/>
      </w:r>
      <w:r>
        <w:t>But</w:t>
      </w:r>
      <w:r>
        <w:t xml:space="preserve"> </w:t>
      </w:r>
      <w:r>
        <w:t>we</w:t>
      </w:r>
      <w:r>
        <w:t xml:space="preserve"> </w:t>
      </w:r>
      <w:r>
        <w:rPr>
          <w:i/>
        </w:rPr>
        <w:t>goon</w:t>
      </w:r>
      <w:r>
        <w:t xml:space="preserve"> </w:t>
      </w:r>
      <w:r>
        <w:t>wrong</w:t>
      </w:r>
      <w:r>
        <w:t xml:space="preserve"> </w:t>
      </w:r>
      <w:r>
        <w:t>ful</w:t>
      </w:r>
      <w:r>
        <w:t xml:space="preserve"> </w:t>
      </w:r>
      <w:r>
        <w:t>often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1268 (data/riverside_cats/KnT_riv.cat)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seyen</w:t>
      </w:r>
      <w:r>
        <w:t xml:space="preserve"> </w:t>
      </w:r>
      <w:r>
        <w:t>alle</w:t>
      </w:r>
      <w:r>
        <w:t xml:space="preserve"> </w:t>
      </w:r>
      <w:r>
        <w:t>and</w:t>
      </w:r>
      <w:r>
        <w:t xml:space="preserve"> </w:t>
      </w:r>
      <w:r>
        <w:t>namely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1273 (data/riverside_cats/KnT_riv.cat)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you</w:t>
      </w:r>
      <w:r>
        <w:t xml:space="preserve"> </w:t>
      </w:r>
      <w:r>
        <w:t>Emelye</w:t>
      </w:r>
      <w:r>
        <w:br/>
        <w:br/>
      </w:r>
    </w:p>
    <w:p>
      <w:r>
        <w:rPr>
          <w:b/>
        </w:rPr>
        <w:t>RULE 5: First person singular present tense verbs end in -e/-en: moste</w:t>
      </w:r>
      <w:r>
        <w:br/>
        <w:t>The Knight's Tale 1290 (data/riverside_cats/KnT_riv.cat)</w:t>
        <w:br/>
      </w:r>
      <w:r>
        <w:t>For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moste</w:t>
      </w:r>
      <w:r>
        <w:t xml:space="preserve"> </w:t>
      </w:r>
      <w:r>
        <w:t>nedes</w:t>
      </w:r>
      <w:r>
        <w:t xml:space="preserve"> </w:t>
      </w:r>
      <w:r>
        <w:t>lese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Knight's Tale 1290 (data/riverside_cats/KnT_riv.cat)</w:t>
        <w:br/>
      </w:r>
      <w:r>
        <w:t>For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moste</w:t>
      </w:r>
      <w:r>
        <w:t xml:space="preserve"> </w:t>
      </w:r>
      <w:r>
        <w:t>nedes</w:t>
      </w:r>
      <w:r>
        <w:t xml:space="preserve"> </w:t>
      </w:r>
      <w:r>
        <w:rPr>
          <w:i/>
        </w:rPr>
        <w:t>lese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Knight's Tale 1295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wepe</w:t>
      </w:r>
      <w:r>
        <w:t xml:space="preserve"> </w:t>
      </w:r>
      <w:r>
        <w:t>and</w:t>
      </w:r>
      <w:r>
        <w:t xml:space="preserve"> </w:t>
      </w:r>
      <w:r>
        <w:t>wayle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Knight's Tale 1303 (data/riverside_cats/KnT_riv.cat)</w:t>
        <w:br/>
      </w:r>
      <w:r>
        <w:t>Thanne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O</w:t>
      </w:r>
      <w:r>
        <w:t xml:space="preserve"> </w:t>
      </w:r>
      <w:r>
        <w:t>crueel</w:t>
      </w:r>
      <w:r>
        <w:t xml:space="preserve"> </w:t>
      </w:r>
      <w:r>
        <w:t>goddes</w:t>
      </w:r>
      <w:r>
        <w:t xml:space="preserve"> </w:t>
      </w:r>
      <w:r>
        <w:t>that</w:t>
      </w:r>
      <w:r>
        <w:t xml:space="preserve"> </w:t>
      </w:r>
      <w:r>
        <w:t>governe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1324 (data/riverside_cats/KnT_riv.cat)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greet</w:t>
      </w:r>
      <w:r>
        <w:t xml:space="preserve"> </w:t>
      </w:r>
      <w:r>
        <w:t>pyne</w:t>
      </w:r>
      <w:r>
        <w:t xml:space="preserve"> </w:t>
      </w:r>
      <w:r>
        <w:t>ys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Knight's Tale 1328 (data/riverside_cats/KnT_riv.cat)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prisoun</w:t>
      </w:r>
      <w:r>
        <w:t xml:space="preserve"> </w:t>
      </w:r>
      <w:r>
        <w:t>thurgh</w:t>
      </w:r>
      <w:r>
        <w:t xml:space="preserve"> </w:t>
      </w:r>
      <w:r>
        <w:t>Saturne</w:t>
      </w:r>
      <w:r>
        <w:br/>
        <w:br/>
      </w:r>
    </w:p>
    <w:p>
      <w:r>
        <w:rPr>
          <w:b/>
        </w:rPr>
        <w:t>RULE 1: The infinitive ends in -en or -e unless the stem ends in a vowel.: lete</w:t>
      </w:r>
      <w:r>
        <w:br/>
        <w:t>The Knight's Tale 1335 (data/riverside_cats/KnT_riv.cat)</w:t>
        <w:br/>
      </w:r>
      <w:r>
        <w:t>And</w:t>
      </w:r>
      <w:r>
        <w:t xml:space="preserve"> </w:t>
      </w:r>
      <w:r>
        <w:rPr>
          <w:i/>
        </w:rPr>
        <w:t>lete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prisoun</w:t>
      </w:r>
      <w:r>
        <w:t xml:space="preserve"> </w:t>
      </w:r>
      <w:r>
        <w:t>stille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1336 (data/riverside_cats/KnT_riv.cat)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Arcita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1341 (data/riverside_cats/KnT_riv.cat)</w:t>
        <w:br/>
      </w:r>
      <w:r>
        <w:t>For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1354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forth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1359 (data/riverside_cats/KnT_riv.cat)</w:t>
        <w:br/>
      </w:r>
      <w:r>
        <w:t>So</w:t>
      </w:r>
      <w:r>
        <w:t xml:space="preserve"> </w:t>
      </w:r>
      <w:r>
        <w:t>muche</w:t>
      </w:r>
      <w:r>
        <w:t xml:space="preserve"> </w:t>
      </w:r>
      <w:r>
        <w:t>sorwe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nevere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1: The infinitive ends in -en or -e unless the stem ends in a vowel.: wepe</w:t>
      </w:r>
      <w:r>
        <w:br/>
        <w:t>The Knight's Tale 1368 (data/riverside_cats/KnT_riv.cat)</w:t>
        <w:br/>
      </w:r>
      <w:r>
        <w:t>Thanne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rPr>
          <w:i/>
        </w:rPr>
        <w:t>wepe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t>stent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Knight's Tale 1385 (data/riverside_cats/KnT_riv.cat)</w:t>
        <w:br/>
      </w:r>
      <w:r>
        <w:t>Hym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wynged</w:t>
      </w:r>
      <w:r>
        <w:t xml:space="preserve"> </w:t>
      </w:r>
      <w:r>
        <w:t>god</w:t>
      </w:r>
      <w:r>
        <w:t xml:space="preserve"> </w:t>
      </w:r>
      <w:r>
        <w:t>Mercurie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Knight's Tale 1391 (data/riverside_cats/KnT_riv.cat)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Atthenes</w:t>
      </w:r>
      <w:r>
        <w:t xml:space="preserve"> </w:t>
      </w:r>
      <w:r>
        <w:t>shaltou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7: Singular weak preterite verbs in 1st/3rd person end in -e/-d/-t: cladde</w:t>
      </w:r>
      <w:r>
        <w:br/>
        <w:t>The Knight's Tale 1409 (data/riverside_cats/KnT_riv.cat)</w:t>
        <w:br/>
      </w:r>
      <w:r>
        <w:t>And</w:t>
      </w:r>
      <w:r>
        <w:t xml:space="preserve"> </w:t>
      </w:r>
      <w:r>
        <w:rPr>
          <w:i/>
        </w:rPr>
        <w:t>cladde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povre</w:t>
      </w:r>
      <w:r>
        <w:t xml:space="preserve"> </w:t>
      </w:r>
      <w:r>
        <w:t>laborer</w:t>
      </w:r>
      <w:r>
        <w:br/>
        <w:br/>
      </w:r>
    </w:p>
    <w:p>
      <w:r>
        <w:rPr>
          <w:b/>
        </w:rPr>
        <w:t>RULE 1: The infinitive ends in -en or -e unless the stem ends in a vowel.: drawe</w:t>
      </w:r>
      <w:r>
        <w:br/>
        <w:t>The Knight's Tale 1416 (data/riverside_cats/KnT_riv.cat)</w:t>
        <w:br/>
      </w:r>
      <w:r>
        <w:t>To</w:t>
      </w:r>
      <w:r>
        <w:t xml:space="preserve"> </w:t>
      </w:r>
      <w:r>
        <w:t>drugge</w:t>
      </w:r>
      <w:r>
        <w:t xml:space="preserve"> </w:t>
      </w:r>
      <w:r>
        <w:t>and</w:t>
      </w:r>
      <w:r>
        <w:t xml:space="preserve"> </w:t>
      </w:r>
      <w:r>
        <w:rPr>
          <w:i/>
        </w:rPr>
        <w:t>drawe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men</w:t>
      </w:r>
      <w:r>
        <w:t xml:space="preserve"> </w:t>
      </w:r>
      <w: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Knight's Tale 1416 (data/riverside_cats/KnT_riv.cat)</w:t>
        <w:br/>
      </w:r>
      <w:r>
        <w:t>To</w:t>
      </w:r>
      <w:r>
        <w:t xml:space="preserve"> </w:t>
      </w:r>
      <w:r>
        <w:t>drugge</w:t>
      </w:r>
      <w:r>
        <w:t xml:space="preserve"> </w:t>
      </w:r>
      <w:r>
        <w:t>and</w:t>
      </w:r>
      <w:r>
        <w:t xml:space="preserve"> </w:t>
      </w:r>
      <w:r>
        <w:t>drawe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1425 (data/riverside_cats/KnT_riv.cat)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</w:t>
      </w:r>
      <w:r>
        <w:t xml:space="preserve"> </w:t>
      </w:r>
      <w:r>
        <w:t>any</w:t>
      </w:r>
      <w:r>
        <w:t xml:space="preserve"> </w:t>
      </w:r>
      <w:r>
        <w:t>wight</w:t>
      </w:r>
      <w:r>
        <w:t xml:space="preserve"> </w:t>
      </w:r>
      <w:r>
        <w:t>kan</w:t>
      </w:r>
      <w:r>
        <w:t xml:space="preserve"> </w:t>
      </w:r>
      <w:r>
        <w:t>hym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Knight's Tale 1440 (data/riverside_cats/KnT_riv.cat)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chambre</w:t>
      </w:r>
      <w:r>
        <w:t xml:space="preserve"> </w:t>
      </w:r>
      <w:r>
        <w:t>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a</w:t>
      </w:r>
      <w:r>
        <w:t xml:space="preserve"> </w:t>
      </w:r>
      <w:r>
        <w:t>squier</w:t>
      </w:r>
      <w:r>
        <w:br/>
        <w:br/>
      </w:r>
    </w:p>
    <w:p>
      <w:r>
        <w:rPr>
          <w:b/>
        </w:rPr>
        <w:t>RULE 4: Preterite plural verbs end in -e/-en: broghte</w:t>
      </w:r>
      <w:r>
        <w:br/>
        <w:t>The Knight's Tale 1442 (data/riverside_cats/KnT_riv.cat)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men</w:t>
      </w:r>
      <w:r>
        <w:t xml:space="preserve"> </w:t>
      </w:r>
      <w:r>
        <w:rPr>
          <w:i/>
        </w:rPr>
        <w:t>broghte</w:t>
      </w:r>
      <w:r>
        <w:t xml:space="preserve"> </w:t>
      </w:r>
      <w:r>
        <w:t>hym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1460 (data/riverside_cats/KnT_riv.cat)</w:t>
        <w:br/>
      </w:r>
      <w:r>
        <w:t>His</w:t>
      </w:r>
      <w:r>
        <w:t xml:space="preserve"> </w:t>
      </w:r>
      <w:r>
        <w:t>martirdom</w:t>
      </w:r>
      <w:r>
        <w:t xml:space="preserve"> </w:t>
      </w:r>
      <w:r>
        <w:t>For</w:t>
      </w:r>
      <w:r>
        <w:t xml:space="preserve"> </w:t>
      </w:r>
      <w:r>
        <w:t>sothe</w:t>
      </w:r>
      <w:r>
        <w:t xml:space="preserve"> </w:t>
      </w:r>
      <w:r>
        <w:t>it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1470 (data/riverside_cats/KnT_riv.cat)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yeve</w:t>
      </w:r>
      <w:r>
        <w:t xml:space="preserve"> </w:t>
      </w:r>
      <w:r>
        <w:t>his</w:t>
      </w:r>
      <w:r>
        <w:t xml:space="preserve"> </w:t>
      </w:r>
      <w:r>
        <w:t>gayler</w:t>
      </w:r>
      <w:r>
        <w:t xml:space="preserve"> </w:t>
      </w:r>
      <w:r>
        <w:t>drynke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Knight's Tale 1489 (data/riverside_cats/KnT_riv.cat)</w:t>
        <w:br/>
      </w:r>
      <w:r>
        <w:t>That</w:t>
      </w:r>
      <w:r>
        <w:t xml:space="preserve"> </w:t>
      </w:r>
      <w:r>
        <w:t>litel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how</w:t>
      </w:r>
      <w:r>
        <w:t xml:space="preserve"> </w:t>
      </w:r>
      <w:r>
        <w:t>ny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Knight's Tale 1517 (data/riverside_cats/KnT_riv.cat)</w:t>
        <w:br/>
      </w:r>
      <w:r>
        <w:t>Was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bussh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1520 (data/riverside_cats/KnT_riv.cat)</w:t>
        <w:br/>
      </w:r>
      <w:r>
        <w:t>God</w:t>
      </w:r>
      <w:r>
        <w:t xml:space="preserve"> </w:t>
      </w:r>
      <w:r>
        <w:t>woot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trowed</w:t>
      </w:r>
      <w:r>
        <w:t xml:space="preserve"> </w:t>
      </w:r>
      <w:r>
        <w:t>it</w:t>
      </w:r>
      <w:r>
        <w:t xml:space="preserve"> </w:t>
      </w:r>
      <w:r>
        <w:t>ful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Knight's Tale 1523 (data/riverside_cats/KnT_riv.cat)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ful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rPr>
          <w:i/>
        </w:rPr>
        <w:t>bere</w:t>
      </w:r>
      <w:r>
        <w:t xml:space="preserve"> </w:t>
      </w:r>
      <w:r>
        <w:t>hym</w:t>
      </w:r>
      <w:r>
        <w:t xml:space="preserve"> </w:t>
      </w:r>
      <w:r>
        <w:t>evene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1528 (data/riverside_cats/KnT_riv.cat)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Arcite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romed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fille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Knight's Tale 1531 (data/riverside_cats/KnT_riv.cat)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loveres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queynte</w:t>
      </w:r>
      <w:r>
        <w:t xml:space="preserve"> </w:t>
      </w:r>
      <w:r>
        <w:t>geres</w:t>
      </w:r>
      <w:r>
        <w:br/>
        <w:br/>
      </w:r>
    </w:p>
    <w:p>
      <w:r>
        <w:rPr>
          <w:b/>
        </w:rPr>
        <w:t>Rule 8: Past participles of strong verbs end in -e/-en: songe</w:t>
      </w:r>
      <w:r>
        <w:br/>
        <w:t>The Knight's Tale 1540 (data/riverside_cats/KnT_riv.cat)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Arcite</w:t>
      </w:r>
      <w:r>
        <w:t xml:space="preserve"> </w:t>
      </w:r>
      <w:r>
        <w:t>had</w:t>
      </w:r>
      <w:r>
        <w:t xml:space="preserve"> </w:t>
      </w:r>
      <w:r>
        <w:rPr>
          <w:i/>
        </w:rPr>
        <w:t>songe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sike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Knight's Tale 1541 (data/riverside_cats/KnT_riv.cat)</w:t>
        <w:br/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hym</w:t>
      </w:r>
      <w:r>
        <w:t xml:space="preserve"> </w:t>
      </w:r>
      <w:r>
        <w:t>doun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1552 (data/riverside_cats/KnT_riv.cat)</w:t>
        <w:br/>
      </w:r>
      <w:r>
        <w:t>And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caytyf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thral</w:t>
      </w:r>
      <w:r>
        <w:br/>
        <w:br/>
      </w:r>
    </w:p>
    <w:p>
      <w:r>
        <w:rPr>
          <w:b/>
        </w:rPr>
        <w:t>RULE 5: First person singular present tense verbs end in -e/-en: serve</w:t>
      </w:r>
      <w:r>
        <w:br/>
        <w:t>The Knight's Tale 1554 (data/riverside_cats/KnT_riv.cat)</w:t>
        <w:br/>
      </w:r>
      <w:r>
        <w:t>I</w:t>
      </w:r>
      <w:r>
        <w:t xml:space="preserve"> </w:t>
      </w:r>
      <w:r>
        <w:rPr>
          <w:i/>
        </w:rPr>
        <w:t>serve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his</w:t>
      </w:r>
      <w:r>
        <w:t xml:space="preserve"> </w:t>
      </w:r>
      <w:r>
        <w:t>squier</w:t>
      </w:r>
      <w:r>
        <w:t xml:space="preserve"> </w:t>
      </w:r>
      <w:r>
        <w:t>povrely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1556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noght</w:t>
      </w:r>
      <w:r>
        <w:t xml:space="preserve"> </w:t>
      </w:r>
      <w:r>
        <w:t>biknowe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biknowe</w:t>
      </w:r>
      <w:r>
        <w:br/>
        <w:t>The Knight's Tale 1556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noght</w:t>
      </w:r>
      <w:r>
        <w:t xml:space="preserve"> </w:t>
      </w:r>
      <w:r>
        <w:rPr>
          <w:i/>
        </w:rPr>
        <w:t>biknowe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Knight's Tale 1574 (data/riverside_cats/KnT_riv.cat)</w:t>
        <w:br/>
      </w:r>
      <w:r>
        <w:t>This</w:t>
      </w:r>
      <w:r>
        <w:t xml:space="preserve"> </w:t>
      </w:r>
      <w:r>
        <w:t>Palamoun</w:t>
      </w:r>
      <w:r>
        <w:t xml:space="preserve"> </w:t>
      </w:r>
      <w:r>
        <w:t>that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that</w:t>
      </w:r>
      <w:r>
        <w:t xml:space="preserve"> </w:t>
      </w:r>
      <w:r>
        <w:t>thurgh</w:t>
      </w:r>
      <w:r>
        <w:t xml:space="preserve"> </w:t>
      </w:r>
      <w:r>
        <w:t>his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7: Singular weak preterite verbs in 1st/3rd person end in -e/-d/-t: stirte</w:t>
      </w:r>
      <w:r>
        <w:br/>
        <w:t>The Knight's Tale 1579 (data/riverside_cats/KnT_riv.cat)</w:t>
        <w:br/>
      </w:r>
      <w:r>
        <w:t>He</w:t>
      </w:r>
      <w:r>
        <w:t xml:space="preserve"> </w:t>
      </w:r>
      <w:r>
        <w:rPr>
          <w:i/>
        </w:rPr>
        <w:t>stirte</w:t>
      </w:r>
      <w:r>
        <w:t xml:space="preserve"> </w:t>
      </w:r>
      <w:r>
        <w:t>hym</w:t>
      </w:r>
      <w:r>
        <w:t xml:space="preserve"> </w:t>
      </w:r>
      <w:r>
        <w:t>up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buskes</w:t>
      </w:r>
      <w:r>
        <w:t xml:space="preserve"> </w:t>
      </w:r>
      <w:r>
        <w:t>thikke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1584 (data/riverside_cats/KnT_riv.cat)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thee</w:t>
      </w:r>
      <w:r>
        <w:t xml:space="preserve"> </w:t>
      </w:r>
      <w:r>
        <w:t>heerbiforn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1587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1589 (data/riverside_cats/KnT_riv.cat)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love</w:t>
      </w:r>
      <w:r>
        <w:t xml:space="preserve"> </w:t>
      </w:r>
      <w:r>
        <w:t>hire</w:t>
      </w:r>
      <w:r>
        <w:t xml:space="preserve"> </w:t>
      </w:r>
      <w:r>
        <w:t>oonly</w:t>
      </w:r>
      <w:r>
        <w:t xml:space="preserve"> </w:t>
      </w:r>
      <w:r>
        <w:t>and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1590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Palamon</w:t>
      </w:r>
      <w:r>
        <w:t xml:space="preserve"> </w:t>
      </w:r>
      <w:r>
        <w:t>thy</w:t>
      </w:r>
      <w:r>
        <w:t xml:space="preserve"> </w:t>
      </w:r>
      <w:r>
        <w:t>mortal</w:t>
      </w:r>
      <w:r>
        <w:t xml:space="preserve"> </w:t>
      </w:r>
      <w:r>
        <w:t>foo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1605 (data/riverside_cats/KnT_riv.cat)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seist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maad</w:t>
      </w:r>
      <w:r>
        <w:t xml:space="preserve"> </w:t>
      </w:r>
      <w:r>
        <w:t>to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1607 (data/riverside_cats/KnT_riv.cat)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love</w:t>
      </w:r>
      <w:r>
        <w:t xml:space="preserve"> </w:t>
      </w:r>
      <w:r>
        <w:t>hire</w:t>
      </w:r>
      <w:r>
        <w:t xml:space="preserve"> </w:t>
      </w:r>
      <w:r>
        <w:t>maugree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1610 (data/riverside_cats/KnT_riv.cat)</w:t>
        <w:br/>
      </w:r>
      <w: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tomorwe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1612 (data/riverside_cats/KnT_riv.cat)</w:t>
        <w:br/>
      </w:r>
      <w:r>
        <w:t>That</w:t>
      </w:r>
      <w:r>
        <w:t xml:space="preserve"> </w:t>
      </w:r>
      <w:r>
        <w:t>heere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founden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1619 (data/riverside_cats/KnT_riv.cat)</w:t>
        <w:br/>
      </w:r>
      <w:r>
        <w:t>Thow</w:t>
      </w:r>
      <w:r>
        <w:t xml:space="preserve"> </w:t>
      </w:r>
      <w:r>
        <w:t>mayst</w:t>
      </w:r>
      <w:r>
        <w:t xml:space="preserve"> </w:t>
      </w:r>
      <w:r>
        <w:t>wel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1624 (data/riverside_cats/KnT_riv.cat)</w:t>
        <w:br/>
      </w:r>
      <w:r>
        <w:t>O</w:t>
      </w:r>
      <w:r>
        <w:t xml:space="preserve"> </w:t>
      </w:r>
      <w:r>
        <w:t>regne</w:t>
      </w:r>
      <w:r>
        <w:t xml:space="preserve"> </w:t>
      </w:r>
      <w:r>
        <w:t>that</w:t>
      </w:r>
      <w:r>
        <w:t xml:space="preserve"> </w:t>
      </w:r>
      <w:r>
        <w:t>wolt</w:t>
      </w:r>
      <w:r>
        <w:t xml:space="preserve"> </w:t>
      </w:r>
      <w:r>
        <w:t>no</w:t>
      </w:r>
      <w:r>
        <w:t xml:space="preserve"> </w:t>
      </w:r>
      <w:r>
        <w:t>felawe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with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1626 (data/riverside_cats/KnT_riv.cat)</w:t>
        <w:br/>
      </w:r>
      <w:r>
        <w:t>Wol</w:t>
      </w:r>
      <w:r>
        <w:t xml:space="preserve"> </w:t>
      </w:r>
      <w:r>
        <w:t>noght</w:t>
      </w:r>
      <w:r>
        <w:t xml:space="preserve"> </w:t>
      </w:r>
      <w:r>
        <w:t>his</w:t>
      </w:r>
      <w:r>
        <w:t xml:space="preserve"> </w:t>
      </w:r>
      <w:r>
        <w:t>thankes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felaweshipe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Knight's Tale 1641 (data/riverside_cats/KnT_riv.cat)</w:t>
        <w:br/>
      </w:r>
      <w:r>
        <w:t>And</w:t>
      </w:r>
      <w:r>
        <w:t xml:space="preserve"> </w:t>
      </w:r>
      <w:r>
        <w:t>hereth</w:t>
      </w:r>
      <w:r>
        <w:t xml:space="preserve"> </w:t>
      </w:r>
      <w:r>
        <w:t>hym</w:t>
      </w:r>
      <w:r>
        <w:t xml:space="preserve"> </w:t>
      </w:r>
      <w:r>
        <w:rPr>
          <w:i/>
        </w:rPr>
        <w:t>come</w:t>
      </w:r>
      <w:r>
        <w:t xml:space="preserve"> </w:t>
      </w:r>
      <w:r>
        <w:t>russhyng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greves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Knight's Tale 1645 (data/riverside_cats/KnT_riv.cat)</w:t>
        <w:br/>
      </w:r>
      <w:r>
        <w:t>For</w:t>
      </w:r>
      <w:r>
        <w:t xml:space="preserve"> </w:t>
      </w:r>
      <w:r>
        <w:t>outher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sleen</w:t>
      </w:r>
      <w:r>
        <w:t xml:space="preserve"> </w:t>
      </w:r>
      <w:r>
        <w:t>hym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gappe</w:t>
      </w:r>
      <w:r>
        <w:br/>
        <w:br/>
      </w:r>
    </w:p>
    <w:p>
      <w:r>
        <w:rPr>
          <w:b/>
        </w:rPr>
        <w:t>RULE 4: Preterite plural verbs end in -e/-en: foghte</w:t>
      </w:r>
      <w:r>
        <w:br/>
        <w:t>The Knight's Tale 1660 (data/riverside_cats/KnT_riv.cat)</w:t>
        <w:br/>
      </w:r>
      <w:r>
        <w:t>Up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ancle</w:t>
      </w:r>
      <w:r>
        <w:t xml:space="preserve"> </w:t>
      </w:r>
      <w:r>
        <w:rPr>
          <w:i/>
        </w:rPr>
        <w:t>foghte</w:t>
      </w:r>
      <w:r>
        <w:t xml:space="preserve"> </w:t>
      </w:r>
      <w:r>
        <w:t>they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blood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Knight's Tale 1661 (data/riverside_cats/KnT_riv.cat)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t xml:space="preserve"> </w:t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hem</w:t>
      </w:r>
      <w:r>
        <w:t xml:space="preserve"> </w:t>
      </w:r>
      <w:r>
        <w:t>fightyng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9: Present participle of strong and weak verbs end in -e: fightyng</w:t>
      </w:r>
      <w:r>
        <w:br/>
        <w:t>The Knight's Tale 1661 (data/riverside_cats/KnT_riv.cat)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t xml:space="preserve"> </w:t>
      </w:r>
      <w:r>
        <w:t>I</w:t>
      </w:r>
      <w:r>
        <w:t xml:space="preserve"> </w:t>
      </w:r>
      <w:r>
        <w:t>lete</w:t>
      </w:r>
      <w:r>
        <w:t xml:space="preserve"> </w:t>
      </w:r>
      <w:r>
        <w:t>hem</w:t>
      </w:r>
      <w:r>
        <w:t xml:space="preserve"> </w:t>
      </w:r>
      <w:r>
        <w:rPr>
          <w:i/>
        </w:rPr>
        <w:t>fightyng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Knight's Tale 1665 (data/riverside_cats/KnT_riv.cat)</w:t>
        <w:br/>
      </w:r>
      <w:r>
        <w:t>The</w:t>
      </w:r>
      <w:r>
        <w:t xml:space="preserve"> </w:t>
      </w:r>
      <w:r>
        <w:t>purveiaunce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1683 (data/riverside_cats/KnT_riv.cat)</w:t>
        <w:br/>
      </w:r>
      <w:r>
        <w:t>Cleer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toold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1709 (data/riverside_cats/KnT_riv.cat)</w:t>
        <w:br/>
      </w:r>
      <w:r>
        <w:t>That</w:t>
      </w:r>
      <w:r>
        <w:t xml:space="preserve"> </w:t>
      </w:r>
      <w:r>
        <w:t>smyteth</w:t>
      </w:r>
      <w:r>
        <w:t xml:space="preserve"> </w:t>
      </w:r>
      <w:r>
        <w:t>any</w:t>
      </w:r>
      <w:r>
        <w:t xml:space="preserve"> </w:t>
      </w:r>
      <w:r>
        <w:t>strook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Knight's Tale 1716 (data/riverside_cats/KnT_riv.cat)</w:t>
        <w:br/>
      </w:r>
      <w:r>
        <w:t>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deeth</w:t>
      </w:r>
      <w:r>
        <w:t xml:space="preserve"> </w:t>
      </w:r>
      <w:r>
        <w:t>disserved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3: imperative (singular) are always endingless: sle</w:t>
      </w:r>
      <w:r>
        <w:br/>
        <w:t>The Knight's Tale 1721 (data/riverside_cats/KnT_riv.cat)</w:t>
        <w:br/>
      </w:r>
      <w:r>
        <w:t>But</w:t>
      </w:r>
      <w:r>
        <w:t xml:space="preserve"> </w:t>
      </w:r>
      <w:r>
        <w:rPr>
          <w:i/>
        </w:rPr>
        <w:t>sle</w:t>
      </w:r>
      <w:r>
        <w:t xml:space="preserve"> </w:t>
      </w:r>
      <w:r>
        <w:t>me</w:t>
      </w:r>
      <w:r>
        <w:t xml:space="preserve"> </w:t>
      </w:r>
      <w:r>
        <w:t>first</w:t>
      </w:r>
      <w:r>
        <w:t xml:space="preserve"> </w:t>
      </w:r>
      <w:r>
        <w:t>for</w:t>
      </w:r>
      <w:r>
        <w:t xml:space="preserve"> </w:t>
      </w:r>
      <w:r>
        <w:t>seinte</w:t>
      </w:r>
      <w:r>
        <w:t xml:space="preserve"> </w:t>
      </w:r>
      <w:r>
        <w:t>charitee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1728 (data/riverside_cats/KnT_riv.cat)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Philostrate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Knight's Tale 1732 (data/riverside_cats/KnT_riv.cat)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1732 (data/riverside_cats/KnT_riv.cat)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1734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thilke</w:t>
      </w:r>
      <w:r>
        <w:t xml:space="preserve"> </w:t>
      </w:r>
      <w:r>
        <w:t>woful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1736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mortal</w:t>
      </w:r>
      <w:r>
        <w:t xml:space="preserve"> </w:t>
      </w:r>
      <w:r>
        <w:t>foo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rPr>
          <w:i/>
        </w:rPr>
        <w:t>am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1738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dye</w:t>
      </w:r>
      <w:r>
        <w:t xml:space="preserve"> </w:t>
      </w:r>
      <w:r>
        <w:t>present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1741 (data/riverside_cats/KnT_riv.cat)</w:t>
        <w:br/>
      </w:r>
      <w:r>
        <w:t>For</w:t>
      </w:r>
      <w:r>
        <w:t xml:space="preserve"> </w:t>
      </w:r>
      <w:r>
        <w:t>bothe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deserved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Knight's Tale 1743 (data/riverside_cats/KnT_riv.cat)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short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1: The infinitive ends in -en or -e unless the stem ends in a vowel.: pyne</w:t>
      </w:r>
      <w:r>
        <w:br/>
        <w:t>The Knight's Tale 1746 (data/riverside_cats/KnT_riv.cat)</w:t>
        <w:br/>
      </w:r>
      <w:r>
        <w:t>It</w:t>
      </w:r>
      <w:r>
        <w:t xml:space="preserve"> </w:t>
      </w:r>
      <w:r>
        <w:t>nedeth</w:t>
      </w:r>
      <w:r>
        <w:t xml:space="preserve"> </w:t>
      </w:r>
      <w:r>
        <w:t>noght</w:t>
      </w:r>
      <w:r>
        <w:t xml:space="preserve"> </w:t>
      </w:r>
      <w:r>
        <w:t>to</w:t>
      </w:r>
      <w:r>
        <w:t xml:space="preserve"> </w:t>
      </w:r>
      <w:r>
        <w:rPr>
          <w:i/>
        </w:rPr>
        <w:t>pyne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corde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Knight's Tale 1747 (data/riverside_cats/KnT_riv.cat)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by</w:t>
      </w:r>
      <w:r>
        <w:t xml:space="preserve"> </w:t>
      </w:r>
      <w:r>
        <w:t>myghty</w:t>
      </w:r>
      <w:r>
        <w:t xml:space="preserve"> </w:t>
      </w:r>
      <w:r>
        <w:t>Mars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Knight's Tale 1751 (data/riverside_cats/KnT_riv.cat)</w:t>
        <w:br/>
      </w:r>
      <w:r>
        <w:t>Greet</w:t>
      </w:r>
      <w:r>
        <w:t xml:space="preserve"> </w:t>
      </w:r>
      <w:r>
        <w:t>pitee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1759 (data/riverside_cats/KnT_riv.cat)</w:t>
        <w:br/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kist</w:t>
      </w:r>
      <w:r>
        <w:t xml:space="preserve"> </w:t>
      </w:r>
      <w:r>
        <w:t>his</w:t>
      </w:r>
      <w:r>
        <w:t xml:space="preserve"> </w:t>
      </w:r>
      <w:r>
        <w:t>feet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stood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The Knight's Tale 1767 (data/riverside_cats/KnT_riv.cat)</w:t>
        <w:br/>
      </w:r>
      <w:r>
        <w:t>As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1768 (data/riverside_cats/KnT_riv.cat)</w:t>
        <w:br/>
      </w:r>
      <w:r>
        <w:rPr>
          <w:i/>
        </w:rPr>
        <w:t>Wol</w:t>
      </w:r>
      <w:r>
        <w:t xml:space="preserve"> </w:t>
      </w:r>
      <w:r>
        <w:t>helpe</w:t>
      </w:r>
      <w:r>
        <w:t xml:space="preserve"> </w:t>
      </w:r>
      <w:r>
        <w:t>hymself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helpe</w:t>
      </w:r>
      <w:r>
        <w:br/>
        <w:t>The Knight's Tale 1768 (data/riverside_cats/KnT_riv.cat)</w:t>
        <w:br/>
      </w:r>
      <w:r>
        <w:t>Wol</w:t>
      </w:r>
      <w:r>
        <w:t xml:space="preserve"> </w:t>
      </w:r>
      <w:r>
        <w:rPr>
          <w:i/>
        </w:rPr>
        <w:t>helpe</w:t>
      </w:r>
      <w:r>
        <w:t xml:space="preserve"> </w:t>
      </w:r>
      <w:r>
        <w:t>hymself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delivere</w:t>
      </w:r>
      <w:r>
        <w:br/>
        <w:t>The Knight's Tale 1769 (data/riverside_cats/KnT_riv.cat)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rPr>
          <w:i/>
        </w:rPr>
        <w:t>delivere</w:t>
      </w:r>
      <w:r>
        <w:t xml:space="preserve"> </w:t>
      </w:r>
      <w:r>
        <w:t>hymself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prisoun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1770 (data/riverside_cats/KnT_riv.cat)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1774 (data/riverside_cats/KnT_riv.cat)</w:t>
        <w:br/>
      </w:r>
      <w:r>
        <w:t>Upon</w:t>
      </w:r>
      <w:r>
        <w:t xml:space="preserve"> </w:t>
      </w:r>
      <w:r>
        <w:t>a</w:t>
      </w:r>
      <w:r>
        <w:t xml:space="preserve"> </w:t>
      </w:r>
      <w:r>
        <w:t>lord</w:t>
      </w:r>
      <w:r>
        <w:t xml:space="preserve"> </w:t>
      </w:r>
      <w:r>
        <w:t>that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mercy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1793 (data/riverside_cats/KnT_riv.cat)</w:t>
        <w:br/>
      </w:r>
      <w:r>
        <w:t>And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lyved</w:t>
      </w:r>
      <w:r>
        <w:t xml:space="preserve"> </w:t>
      </w:r>
      <w:r>
        <w:t>in</w:t>
      </w:r>
      <w:r>
        <w:t xml:space="preserve"> </w:t>
      </w:r>
      <w:r>
        <w:t>Thebes</w:t>
      </w:r>
      <w:r>
        <w:t xml:space="preserve"> </w:t>
      </w:r>
      <w:r>
        <w:t>roially</w:t>
      </w:r>
      <w:r>
        <w:br/>
        <w:br/>
      </w:r>
    </w:p>
    <w:p>
      <w:r>
        <w:rPr>
          <w:b/>
        </w:rPr>
        <w:t>RULE 6: Present plural verbs end in -e/-en: blede</w:t>
      </w:r>
      <w:r>
        <w:br/>
        <w:t>The Knight's Tale 1801 (data/riverside_cats/KnT_riv.cat)</w:t>
        <w:br/>
      </w:r>
      <w:r>
        <w:t>Se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rPr>
          <w:i/>
        </w:rPr>
        <w:t>blede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noght</w:t>
      </w:r>
      <w:r>
        <w:t xml:space="preserve"> </w:t>
      </w:r>
      <w:r>
        <w:t>wel</w:t>
      </w:r>
      <w:r>
        <w:t xml:space="preserve"> </w:t>
      </w:r>
      <w:r>
        <w:t>arrayed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1807 (data/riverside_cats/KnT_riv.cat)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jolitee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1816 (data/riverside_cats/KnT_riv.cat)</w:t>
        <w:br/>
      </w:r>
      <w:r>
        <w:t>And</w:t>
      </w:r>
      <w:r>
        <w:t xml:space="preserve"> </w:t>
      </w:r>
      <w:r>
        <w:rPr>
          <w:i/>
        </w:rPr>
        <w:t>woot</w:t>
      </w:r>
      <w:r>
        <w:t xml:space="preserve"> </w:t>
      </w:r>
      <w:r>
        <w:t>hou</w:t>
      </w:r>
      <w:r>
        <w:t xml:space="preserve"> </w:t>
      </w:r>
      <w:r>
        <w:t>soore</w:t>
      </w:r>
      <w:r>
        <w:t xml:space="preserve"> </w:t>
      </w:r>
      <w:r>
        <w:t>it</w:t>
      </w:r>
      <w:r>
        <w:t xml:space="preserve"> </w:t>
      </w:r>
      <w:r>
        <w:t>kan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distreyne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1821 (data/riverside_cats/KnT_riv.cat)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bothe</w:t>
      </w:r>
      <w:r>
        <w:t xml:space="preserve"> </w:t>
      </w:r>
      <w:r>
        <w:t>anon</w:t>
      </w:r>
      <w:r>
        <w:t xml:space="preserve"> </w:t>
      </w:r>
      <w:r>
        <w:t>unto</w:t>
      </w:r>
      <w:r>
        <w:t xml:space="preserve"> </w:t>
      </w:r>
      <w:r>
        <w:t>me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Knight's Tale 1822 (data/riverside_cats/KnT_riv.cat)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mo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</w:t>
      </w:r>
      <w:r>
        <w:t xml:space="preserve"> </w:t>
      </w:r>
      <w:r>
        <w:t>contree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5: First person singular present tense verbs end in -e/-en: foryeve</w:t>
      </w:r>
      <w:r>
        <w:br/>
        <w:t>The Knight's Tale 1825 (data/riverside_cats/KnT_riv.cat)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foryeve</w:t>
      </w:r>
      <w:r>
        <w:t xml:space="preserve"> </w:t>
      </w:r>
      <w:r>
        <w:t>this</w:t>
      </w:r>
      <w:r>
        <w:t xml:space="preserve"> </w:t>
      </w:r>
      <w:r>
        <w:t>trespas</w:t>
      </w:r>
      <w:r>
        <w:t xml:space="preserve"> </w:t>
      </w:r>
      <w:r>
        <w:t>every</w:t>
      </w:r>
      <w:r>
        <w:t xml:space="preserve"> </w:t>
      </w:r>
      <w:r>
        <w:t>deel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Knight's Tale 1835 (data/riverside_cats/KnT_riv.cat)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yourself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wedden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1839 (data/riverside_cats/KnT_riv.cat)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t>han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1839 (data/riverside_cats/KnT_riv.cat)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rPr>
          <w:i/>
        </w:rPr>
        <w:t>han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1844 (data/riverside_cats/KnT_riv.cat)</w:t>
        <w:br/>
      </w:r>
      <w:r>
        <w:t>Lo</w:t>
      </w:r>
      <w:r>
        <w:t xml:space="preserve"> </w:t>
      </w:r>
      <w:r>
        <w:t>heere</w:t>
      </w:r>
      <w:r>
        <w:t xml:space="preserve"> </w:t>
      </w:r>
      <w:r>
        <w:t>youre</w:t>
      </w:r>
      <w:r>
        <w:t xml:space="preserve"> </w:t>
      </w:r>
      <w:r>
        <w:t>ende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Knight's Tale 1848 (data/riverside_cats/KnT_riv.cat)</w:t>
        <w:br/>
      </w:r>
      <w:r>
        <w:t>That</w:t>
      </w:r>
      <w:r>
        <w:t xml:space="preserve"> </w:t>
      </w:r>
      <w:r>
        <w:t>everich</w:t>
      </w:r>
      <w:r>
        <w:t xml:space="preserve"> </w:t>
      </w:r>
      <w:r>
        <w:t>of</w:t>
      </w:r>
      <w:r>
        <w:t xml:space="preserve"> </w:t>
      </w:r>
      <w:r>
        <w:t>you</w:t>
      </w:r>
      <w:r>
        <w:t xml:space="preserve"> </w:t>
      </w:r>
      <w:r>
        <w:t>shal</w:t>
      </w:r>
      <w:r>
        <w:t xml:space="preserve"> </w:t>
      </w:r>
      <w:r>
        <w:rPr>
          <w:i/>
        </w:rPr>
        <w:t>goon</w:t>
      </w:r>
      <w:r>
        <w:t xml:space="preserve"> </w:t>
      </w:r>
      <w:r>
        <w:t>where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1857 (data/riverside_cats/KnT_riv.cat)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wheither</w:t>
      </w:r>
      <w:r>
        <w:t xml:space="preserve"> </w:t>
      </w:r>
      <w:r>
        <w:t>he</w:t>
      </w:r>
      <w:r>
        <w:t xml:space="preserve"> </w:t>
      </w:r>
      <w:r>
        <w:t>or</w:t>
      </w:r>
      <w:r>
        <w:t xml:space="preserve"> </w:t>
      </w:r>
      <w:r>
        <w:t>thow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1865 (data/riverside_cats/KnT_riv.cat)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ende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maken</w:t>
      </w:r>
      <w:r>
        <w:br/>
        <w:br/>
      </w:r>
    </w:p>
    <w:p>
      <w:r>
        <w:rPr>
          <w:b/>
        </w:rPr>
        <w:t>RULE 4: Preterite plural verbs end in -e/-en: gonne</w:t>
      </w:r>
      <w:r>
        <w:br/>
        <w:t>The Knight's Tale 1879 (data/riverside_cats/KnT_riv.cat)</w:t>
        <w:br/>
      </w:r>
      <w:r>
        <w:t>They</w:t>
      </w:r>
      <w:r>
        <w:t xml:space="preserve"> </w:t>
      </w:r>
      <w:r>
        <w:t>taken</w:t>
      </w:r>
      <w:r>
        <w:t xml:space="preserve"> </w:t>
      </w:r>
      <w:r>
        <w:t>hir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t>homward</w:t>
      </w:r>
      <w:r>
        <w:t xml:space="preserve"> </w:t>
      </w:r>
      <w:r>
        <w:rPr>
          <w:i/>
        </w:rPr>
        <w:t>gonne</w:t>
      </w:r>
      <w:r>
        <w:t xml:space="preserve"> </w:t>
      </w:r>
      <w:r>
        <w:t>they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Knight's Tale 1881 (data/riverside_cats/KnT_riv.cat)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t>deme</w:t>
      </w:r>
      <w:r>
        <w:t xml:space="preserve"> </w:t>
      </w:r>
      <w:r>
        <w:t>it</w:t>
      </w:r>
      <w:r>
        <w:t xml:space="preserve"> </w:t>
      </w:r>
      <w:r>
        <w:t>necligence</w:t>
      </w:r>
      <w:r>
        <w:br/>
        <w:br/>
      </w:r>
    </w:p>
    <w:p>
      <w:r>
        <w:rPr>
          <w:b/>
        </w:rPr>
        <w:t>RULE 5: First person singular present tense verbs end in -e/-en: foryete</w:t>
      </w:r>
      <w:r>
        <w:br/>
        <w:t>The Knight's Tale 1882 (data/riverside_cats/KnT_riv.cat)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foryete</w:t>
      </w:r>
      <w:r>
        <w:t xml:space="preserve"> </w:t>
      </w:r>
      <w:r>
        <w:t>to</w:t>
      </w:r>
      <w:r>
        <w:t xml:space="preserve"> </w:t>
      </w:r>
      <w:r>
        <w:t>tellen</w:t>
      </w:r>
      <w:r>
        <w:t xml:space="preserve"> </w:t>
      </w:r>
      <w:r>
        <w:t>the</w:t>
      </w:r>
      <w:r>
        <w:t xml:space="preserve"> </w:t>
      </w:r>
      <w:r>
        <w:t>dispence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1886 (data/riverside_cats/KnT_riv.cat)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ther</w:t>
      </w:r>
      <w:r>
        <w:t xml:space="preserve"> </w:t>
      </w:r>
      <w:r>
        <w:t>nas</w:t>
      </w:r>
      <w:r>
        <w:br/>
        <w:br/>
      </w:r>
    </w:p>
    <w:p>
      <w:r>
        <w:rPr>
          <w:b/>
        </w:rPr>
        <w:t>Rule 7: Singular weak preterite verbs in 1st/3rd person end in -e/-d/-t: coste</w:t>
      </w:r>
      <w:r>
        <w:br/>
        <w:t>The Knight's Tale 1908 (data/riverside_cats/KnT_riv.cat)</w:t>
        <w:br/>
      </w:r>
      <w:r>
        <w:t>That</w:t>
      </w:r>
      <w:r>
        <w:t xml:space="preserve"> </w:t>
      </w:r>
      <w:r>
        <w:rPr>
          <w:i/>
        </w:rPr>
        <w:t>coste</w:t>
      </w:r>
      <w:r>
        <w:t xml:space="preserve"> </w:t>
      </w:r>
      <w:r>
        <w:t>largely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t>a</w:t>
      </w:r>
      <w:r>
        <w:t xml:space="preserve"> </w:t>
      </w:r>
      <w:r>
        <w:t>fother</w:t>
      </w:r>
      <w:r>
        <w:br/>
        <w:br/>
      </w:r>
    </w:p>
    <w:p>
      <w:r>
        <w:rPr>
          <w:b/>
        </w:rPr>
        <w:t>RULE 1: The infinitive ends in -en or -e unless the stem ends in a vowel.: rekne</w:t>
      </w:r>
      <w:r>
        <w:br/>
        <w:t>The Knight's Tale 1933 (data/riverside_cats/KnT_riv.cat)</w:t>
        <w:br/>
      </w:r>
      <w:r>
        <w:t>Of</w:t>
      </w:r>
      <w:r>
        <w:t xml:space="preserve"> </w:t>
      </w:r>
      <w:r>
        <w:t>love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rekned</w:t>
      </w:r>
      <w:r>
        <w:t xml:space="preserve"> </w:t>
      </w:r>
      <w:r>
        <w:t>and</w:t>
      </w:r>
      <w:r>
        <w:t xml:space="preserve"> </w:t>
      </w:r>
      <w:r>
        <w:rPr>
          <w:i/>
        </w:rPr>
        <w:t>rekne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Knight's Tale 1935 (data/riverside_cats/KnT_riv.cat)</w:t>
        <w:br/>
      </w:r>
      <w:r>
        <w:t>And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mencioun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1947 (data/riverside_cats/KnT_riv.cat)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wysdom</w:t>
      </w:r>
      <w:r>
        <w:t xml:space="preserve"> </w:t>
      </w:r>
      <w:r>
        <w:t>ne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1964 (data/riverside_cats/KnT_riv.cat)</w:t>
        <w:br/>
      </w:r>
      <w:r>
        <w:t>Upon</w:t>
      </w:r>
      <w:r>
        <w:t xml:space="preserve"> </w:t>
      </w:r>
      <w:r>
        <w:t>his</w:t>
      </w:r>
      <w:r>
        <w:t xml:space="preserve"> </w:t>
      </w:r>
      <w:r>
        <w:t>shuldres</w:t>
      </w:r>
      <w:r>
        <w:t xml:space="preserve"> </w:t>
      </w:r>
      <w:r>
        <w:t>wynges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Knight's Tale 1967 (data/riverside_cats/KnT_riv.cat)</w:t>
        <w:br/>
      </w:r>
      <w:r>
        <w:t>Why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noght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eek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1972 (data/riverside_cats/KnT_riv.cat)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temple</w:t>
      </w:r>
      <w:r>
        <w:t xml:space="preserve"> </w:t>
      </w:r>
      <w:r>
        <w:t>of</w:t>
      </w:r>
      <w:r>
        <w:t xml:space="preserve"> </w:t>
      </w:r>
      <w:r>
        <w:t>Mars</w:t>
      </w:r>
      <w:r>
        <w:t xml:space="preserve"> </w:t>
      </w:r>
      <w:r>
        <w:t>in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Knight's Tale 1980 (data/riverside_cats/KnT_riv.cat)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a</w:t>
      </w:r>
      <w:r>
        <w:t xml:space="preserve"> </w:t>
      </w:r>
      <w:r>
        <w:t>storm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bresten</w:t>
      </w:r>
      <w:r>
        <w:t xml:space="preserve"> </w:t>
      </w:r>
      <w:r>
        <w:t>every</w:t>
      </w:r>
      <w:r>
        <w:t xml:space="preserve"> </w:t>
      </w:r>
      <w:r>
        <w:t>bough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2040 (data/riverside_cats/KnT_riv.cat)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rekene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1: The infinitive ends in -en or -e unless the stem ends in a vowel.: rekene</w:t>
      </w:r>
      <w:r>
        <w:br/>
        <w:t>The Knight's Tale 2040 (data/riverside_cats/KnT_riv.cat)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rekene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2052 (data/riverside_cats/KnT_riv.cat)</w:t>
        <w:br/>
      </w:r>
      <w:r>
        <w:t>As</w:t>
      </w:r>
      <w:r>
        <w:t xml:space="preserve"> </w:t>
      </w:r>
      <w:r>
        <w:t>shortly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haste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Knight's Tale 2060 (data/riverside_cats/KnT_riv.cat)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peynted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ferre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Knight's Tale 2060 (data/riverside_cats/KnT_riv.cat)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peynted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ferre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2061 (data/riverside_cats/KnT_riv.cat)</w:t>
        <w:br/>
      </w:r>
      <w:r>
        <w:t>Hir</w:t>
      </w:r>
      <w:r>
        <w:t xml:space="preserve"> </w:t>
      </w:r>
      <w:r>
        <w:t>sone</w:t>
      </w:r>
      <w:r>
        <w:t xml:space="preserve"> </w:t>
      </w:r>
      <w:r>
        <w:t>is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sterre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Knight's Tale 2067 (data/riverside_cats/KnT_riv.cat)</w:t>
        <w:br/>
      </w:r>
      <w:r>
        <w:t>I</w:t>
      </w:r>
      <w:r>
        <w:t xml:space="preserve"> </w:t>
      </w:r>
      <w:r>
        <w:t>saugh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houndes</w:t>
      </w:r>
      <w:r>
        <w:t xml:space="preserve"> </w:t>
      </w:r>
      <w:r>
        <w:rPr>
          <w:i/>
        </w:rPr>
        <w:t>have</w:t>
      </w:r>
      <w:r>
        <w:t xml:space="preserve"> </w:t>
      </w:r>
      <w:r>
        <w:t>hym</w:t>
      </w:r>
      <w:r>
        <w:t xml:space="preserve"> </w:t>
      </w:r>
      <w:r>
        <w:t>caught</w:t>
      </w:r>
      <w:r>
        <w:br/>
        <w:br/>
      </w:r>
    </w:p>
    <w:p>
      <w:r>
        <w:rPr>
          <w:b/>
        </w:rPr>
        <w:t>RULE 4: Preterite plural verbs end in -e/-en: knewe</w:t>
      </w:r>
      <w:r>
        <w:br/>
        <w:t>The Knight's Tale 2068 (data/riverside_cats/KnT_riv.cat)</w:t>
        <w:br/>
      </w:r>
      <w:r>
        <w:t>And</w:t>
      </w:r>
      <w:r>
        <w:t xml:space="preserve"> </w:t>
      </w:r>
      <w:r>
        <w:t>freeten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knewe</w:t>
      </w:r>
      <w:r>
        <w:t xml:space="preserve"> </w:t>
      </w:r>
      <w:r>
        <w:t>hym</w:t>
      </w:r>
      <w:r>
        <w:t xml:space="preserve"> </w:t>
      </w:r>
      <w:r>
        <w:t>naught</w:t>
      </w:r>
      <w:r>
        <w:br/>
        <w:br/>
      </w:r>
    </w:p>
    <w:p>
      <w:r>
        <w:rPr>
          <w:b/>
        </w:rPr>
        <w:t>Rule 7: Singular weak preterite verbs in 1st/3rd person end in -e/-d/-t: wroghte</w:t>
      </w:r>
      <w:r>
        <w:br/>
        <w:t>The Knight's Tale 2072 (data/riverside_cats/KnT_riv.cat)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Dyane</w:t>
      </w:r>
      <w:r>
        <w:t xml:space="preserve"> </w:t>
      </w:r>
      <w:r>
        <w:rPr>
          <w:i/>
        </w:rPr>
        <w:t>wroghte</w:t>
      </w:r>
      <w:r>
        <w:t xml:space="preserve"> </w:t>
      </w:r>
      <w:r>
        <w:t>hym</w:t>
      </w:r>
      <w:r>
        <w:t xml:space="preserve"> </w:t>
      </w:r>
      <w:r>
        <w:t>care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9: Present participle of strong and weak verbs end in -e: travaillynge</w:t>
      </w:r>
      <w:r>
        <w:br/>
        <w:t>The Knight's Tale 2083 (data/riverside_cats/KnT_riv.cat)</w:t>
        <w:br/>
      </w:r>
      <w:r>
        <w:t>A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travaillynge</w:t>
      </w:r>
      <w:r>
        <w:t xml:space="preserve"> </w:t>
      </w:r>
      <w:r>
        <w:t>was</w:t>
      </w:r>
      <w:r>
        <w:t xml:space="preserve"> </w:t>
      </w:r>
      <w:r>
        <w:t>hire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Knight's Tale 2108 (data/riverside_cats/KnT_riv.cat)</w:t>
        <w:br/>
      </w:r>
      <w:r>
        <w:t>Hath</w:t>
      </w:r>
      <w:r>
        <w:t xml:space="preserve"> </w:t>
      </w:r>
      <w:r>
        <w:t>preyed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1: The infinitive ends in -en or -e unless the stem ends in a vowel.: fighte</w:t>
      </w:r>
      <w:r>
        <w:br/>
        <w:t>The Knight's Tale 2115 (data/riverside_cats/KnT_riv.cat)</w:t>
        <w:br/>
      </w:r>
      <w:r>
        <w:t>To</w:t>
      </w:r>
      <w:r>
        <w:t xml:space="preserve"> </w:t>
      </w:r>
      <w:r>
        <w:rPr>
          <w:i/>
        </w:rPr>
        <w:t>fighte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lady</w:t>
      </w:r>
      <w:r>
        <w:t xml:space="preserve"> </w:t>
      </w:r>
      <w:r>
        <w:t>benedicitee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2126 (data/riverside_cats/KnT_riv.cat)</w:t>
        <w:br/>
      </w:r>
      <w:r>
        <w:t>Armed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2126 (data/riverside_cats/KnT_riv.cat)</w:t>
        <w:br/>
      </w:r>
      <w:r>
        <w:t>Armed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9: Present participle of strong and weak verbs end in -e: comynge</w:t>
      </w:r>
      <w:r>
        <w:br/>
        <w:t>The Knight's Tale 2128 (data/riverside_cats/KnT_riv.cat)</w:t>
        <w:br/>
      </w:r>
      <w:r>
        <w:t>Ther</w:t>
      </w:r>
      <w:r>
        <w:t xml:space="preserve"> </w:t>
      </w:r>
      <w:r>
        <w:t>maistow</w:t>
      </w:r>
      <w:r>
        <w:t xml:space="preserve"> </w:t>
      </w:r>
      <w:r>
        <w:t>seen</w:t>
      </w:r>
      <w:r>
        <w:t xml:space="preserve"> </w:t>
      </w:r>
      <w:r>
        <w:rPr>
          <w:i/>
        </w:rPr>
        <w:t>comynge</w:t>
      </w:r>
      <w:r>
        <w:t xml:space="preserve"> </w:t>
      </w:r>
      <w:r>
        <w:t>with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4: Preterite plural verbs end in -e/-en: folwed</w:t>
      </w:r>
      <w:r>
        <w:br/>
        <w:t>The Knight's Tale 2151 (data/riverside_cats/KnT_riv.cat)</w:t>
        <w:br/>
      </w:r>
      <w:r>
        <w:t>And</w:t>
      </w:r>
      <w:r>
        <w:t xml:space="preserve"> </w:t>
      </w:r>
      <w:r>
        <w:rPr>
          <w:i/>
        </w:rPr>
        <w:t>folwed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mosel</w:t>
      </w:r>
      <w:r>
        <w:t xml:space="preserve"> </w:t>
      </w:r>
      <w:r>
        <w:t>faste</w:t>
      </w:r>
      <w:r>
        <w:t xml:space="preserve"> </w:t>
      </w:r>
      <w:r>
        <w:t>ybounde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2153 (data/riverside_cats/KnT_riv.cat)</w:t>
        <w:br/>
      </w:r>
      <w:r>
        <w:t>An</w:t>
      </w:r>
      <w:r>
        <w:t xml:space="preserve"> </w:t>
      </w:r>
      <w:r>
        <w:t>hundred</w:t>
      </w:r>
      <w:r>
        <w:t xml:space="preserve"> </w:t>
      </w:r>
      <w:r>
        <w:t>lordes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9: Present participle of strong and weak verbs end in -e: ridynge</w:t>
      </w:r>
      <w:r>
        <w:br/>
        <w:t>The Knight's Tale 2159 (data/riverside_cats/KnT_riv.cat)</w:t>
        <w:br/>
      </w:r>
      <w:r>
        <w:t>Cam</w:t>
      </w:r>
      <w:r>
        <w:t xml:space="preserve"> </w:t>
      </w:r>
      <w:r>
        <w:rPr>
          <w:i/>
        </w:rPr>
        <w:t>ridynge</w:t>
      </w:r>
      <w:r>
        <w:t xml:space="preserve"> </w:t>
      </w:r>
      <w:r>
        <w:t>lyk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armes</w:t>
      </w:r>
      <w:r>
        <w:t xml:space="preserve"> </w:t>
      </w:r>
      <w:r>
        <w:t>Mars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2179 (data/riverside_cats/KnT_riv.cat)</w:t>
        <w:br/>
      </w:r>
      <w:r>
        <w:t>An</w:t>
      </w:r>
      <w:r>
        <w:t xml:space="preserve"> </w:t>
      </w:r>
      <w:r>
        <w:t>hundred</w:t>
      </w:r>
      <w:r>
        <w:t xml:space="preserve"> </w:t>
      </w:r>
      <w:r>
        <w:t>lordes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2194 (data/riverside_cats/KnT_riv.cat)</w:t>
        <w:br/>
      </w:r>
      <w:r>
        <w:t>To</w:t>
      </w:r>
      <w:r>
        <w:t xml:space="preserve"> </w:t>
      </w:r>
      <w:r>
        <w:t>esen</w:t>
      </w:r>
      <w:r>
        <w:t xml:space="preserve"> </w:t>
      </w:r>
      <w:r>
        <w:t>hem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al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Knight's Tale 2220 (data/riverside_cats/KnT_riv.cat)</w:t>
        <w:br/>
      </w:r>
      <w:r>
        <w:t>And</w:t>
      </w:r>
      <w:r>
        <w:t xml:space="preserve"> </w:t>
      </w:r>
      <w:r>
        <w:t>herte</w:t>
      </w:r>
      <w:r>
        <w:t xml:space="preserve"> </w:t>
      </w:r>
      <w:r>
        <w:t>soor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2227 (data/riverside_cats/KnT_riv.cat)</w:t>
        <w:br/>
      </w:r>
      <w:r>
        <w:t>Allas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langage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2230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confus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noght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Knight's Tale 2230 (data/riverside_cats/KnT_riv.cat)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so</w:t>
      </w:r>
      <w:r>
        <w:t xml:space="preserve"> </w:t>
      </w:r>
      <w:r>
        <w:t>confus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noght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2234 (data/riverside_cats/KnT_riv.cat)</w:t>
        <w:br/>
      </w:r>
      <w:r>
        <w:t>As</w:t>
      </w:r>
      <w:r>
        <w:t xml:space="preserve"> </w:t>
      </w:r>
      <w:r>
        <w:t>wisly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everemoore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2242 (data/riverside_cats/KnT_riv.cat)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fully</w:t>
      </w:r>
      <w:r>
        <w:t xml:space="preserve"> </w:t>
      </w:r>
      <w:r>
        <w:t>possessioun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2246 (data/riverside_cats/KnT_riv.cat)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victorie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or</w:t>
      </w:r>
      <w:r>
        <w:t xml:space="preserve"> </w:t>
      </w:r>
      <w:r>
        <w:t>they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2247 (data/riverside_cats/KnT_riv.cat)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in</w:t>
      </w:r>
      <w:r>
        <w:t xml:space="preserve"> </w:t>
      </w:r>
      <w:r>
        <w:t>myne</w:t>
      </w:r>
      <w:r>
        <w:t xml:space="preserve"> </w:t>
      </w:r>
      <w:r>
        <w:t>armes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2250 (data/riverside_cats/KnT_riv.cat)</w:t>
        <w:br/>
      </w:r>
      <w:r>
        <w:t>That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2250 (data/riverside_cats/KnT_riv.cat)</w:t>
        <w:br/>
      </w:r>
      <w:r>
        <w:t>That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wel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2253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sacrifice</w:t>
      </w:r>
      <w:r>
        <w:t xml:space="preserve"> </w:t>
      </w:r>
      <w:r>
        <w:t>and</w:t>
      </w:r>
      <w:r>
        <w:t xml:space="preserve"> </w:t>
      </w:r>
      <w:r>
        <w:t>fires</w:t>
      </w:r>
      <w:r>
        <w:t xml:space="preserve"> </w:t>
      </w:r>
      <w:r>
        <w:t>beete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2253 (data/riverside_cats/KnT_riv.cat)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sacrifice</w:t>
      </w:r>
      <w:r>
        <w:t xml:space="preserve"> </w:t>
      </w:r>
      <w:r>
        <w:t>and</w:t>
      </w:r>
      <w:r>
        <w:t xml:space="preserve"> </w:t>
      </w:r>
      <w:r>
        <w:t>fires</w:t>
      </w:r>
      <w:r>
        <w:t xml:space="preserve"> </w:t>
      </w:r>
      <w:r>
        <w:t>beete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Knight's Tale 2254 (data/riverside_cats/KnT_riv.cat)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so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sweete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2257 (data/riverside_cats/KnT_riv.cat)</w:t>
        <w:br/>
      </w:r>
      <w:r>
        <w:t>Thanne</w:t>
      </w:r>
      <w:r>
        <w:t xml:space="preserve"> </w:t>
      </w:r>
      <w:r>
        <w:t>rekke</w:t>
      </w:r>
      <w:r>
        <w:t xml:space="preserve"> </w:t>
      </w:r>
      <w:r>
        <w:t>I</w:t>
      </w:r>
      <w:r>
        <w:t xml:space="preserve"> </w:t>
      </w:r>
      <w:r>
        <w:t>noght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Knight's Tale 2269 (data/riverside_cats/KnT_riv.cat)</w:t>
        <w:br/>
      </w:r>
      <w:r>
        <w:t>Yet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graunted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boone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Knight's Tale 2270 (data/riverside_cats/KnT_riv.cat)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glad</w:t>
      </w:r>
      <w:r>
        <w:t xml:space="preserve"> </w:t>
      </w:r>
      <w:r>
        <w:t>herte</w:t>
      </w:r>
      <w:r>
        <w:t xml:space="preserve"> </w:t>
      </w:r>
      <w:r>
        <w:t>he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hym</w:t>
      </w:r>
      <w:r>
        <w:t xml:space="preserve"> </w:t>
      </w:r>
      <w:r>
        <w:t>hoom</w:t>
      </w:r>
      <w:r>
        <w:t xml:space="preserve"> </w:t>
      </w:r>
      <w:r>
        <w:t>ful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2284 (data/riverside_cats/KnT_riv.cat)</w:t>
        <w:br/>
      </w:r>
      <w:r>
        <w:t>But</w:t>
      </w:r>
      <w:r>
        <w:t xml:space="preserve"> </w:t>
      </w:r>
      <w:r>
        <w:t>hou</w:t>
      </w:r>
      <w:r>
        <w:t xml:space="preserve"> </w:t>
      </w:r>
      <w:r>
        <w:t>she</w:t>
      </w:r>
      <w:r>
        <w:t xml:space="preserve"> </w:t>
      </w:r>
      <w:r>
        <w:t>dide</w:t>
      </w:r>
      <w:r>
        <w:t xml:space="preserve"> </w:t>
      </w:r>
      <w:r>
        <w:t>hir</w:t>
      </w:r>
      <w:r>
        <w:t xml:space="preserve"> </w:t>
      </w:r>
      <w:r>
        <w:t>ryte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2293 (data/riverside_cats/KnT_riv.cat)</w:t>
        <w:br/>
      </w:r>
      <w:r>
        <w:t>And</w:t>
      </w:r>
      <w:r>
        <w:t xml:space="preserve"> </w:t>
      </w:r>
      <w:r>
        <w:t>dide</w:t>
      </w:r>
      <w:r>
        <w:t xml:space="preserve"> </w:t>
      </w:r>
      <w:r>
        <w:t>hir</w:t>
      </w:r>
      <w:r>
        <w:t xml:space="preserve"> </w:t>
      </w:r>
      <w:r>
        <w:t>thynges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2296 (data/riverside_cats/KnT_riv.cat)</w:t>
        <w:br/>
      </w:r>
      <w:r>
        <w:t>Unto</w:t>
      </w:r>
      <w:r>
        <w:t xml:space="preserve"> </w:t>
      </w:r>
      <w:r>
        <w:t>Dyane</w:t>
      </w:r>
      <w:r>
        <w:t xml:space="preserve"> </w:t>
      </w:r>
      <w:r>
        <w:t>she</w:t>
      </w:r>
      <w:r>
        <w:t xml:space="preserve"> </w:t>
      </w:r>
      <w:r>
        <w:t>spak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desire</w:t>
      </w:r>
      <w:r>
        <w:br/>
        <w:t>The Knight's Tale 2305 (data/riverside_cats/KnT_riv.cat)</w:t>
        <w:br/>
      </w:r>
      <w:r>
        <w:rPr>
          <w:i/>
        </w:rPr>
        <w:t>Desire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a</w:t>
      </w:r>
      <w:r>
        <w:t xml:space="preserve"> </w:t>
      </w:r>
      <w:r>
        <w:t>mayden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2307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thow</w:t>
      </w:r>
      <w:r>
        <w:t xml:space="preserve"> </w:t>
      </w:r>
      <w:r>
        <w:t>woost</w:t>
      </w:r>
      <w:r>
        <w:t xml:space="preserve"> </w:t>
      </w:r>
      <w:r>
        <w:t>yet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compaignye</w:t>
      </w:r>
      <w:r>
        <w:br/>
        <w:br/>
      </w:r>
    </w:p>
    <w:p>
      <w:r>
        <w:rPr>
          <w:b/>
        </w:rPr>
        <w:t>RULE 3: imperative (singular) are always endingless: sende</w:t>
      </w:r>
      <w:r>
        <w:br/>
        <w:t>The Knight's Tale 2317 (data/riverside_cats/KnT_riv.cat)</w:t>
        <w:br/>
      </w:r>
      <w:r>
        <w:t>As</w:t>
      </w:r>
      <w:r>
        <w:t xml:space="preserve"> </w:t>
      </w:r>
      <w:r>
        <w:rPr>
          <w:i/>
        </w:rPr>
        <w:t>sende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pees</w:t>
      </w:r>
      <w:r>
        <w:t xml:space="preserve"> </w:t>
      </w:r>
      <w:r>
        <w:t>bitwixe</w:t>
      </w:r>
      <w:r>
        <w:t xml:space="preserve"> </w:t>
      </w:r>
      <w:r>
        <w:t>hem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2324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nedes</w:t>
      </w:r>
      <w:r>
        <w:t xml:space="preserve"> </w:t>
      </w:r>
      <w:r>
        <w:t>have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2330 (data/riverside_cats/KnT_riv.cat)</w:t>
        <w:br/>
      </w:r>
      <w:r>
        <w:t>And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lyve</w:t>
      </w:r>
      <w:r>
        <w:t xml:space="preserve"> </w:t>
      </w:r>
      <w:r>
        <w:t>a</w:t>
      </w:r>
      <w:r>
        <w:t xml:space="preserve"> </w:t>
      </w:r>
      <w:r>
        <w:t>mayde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Knight's Tale 2338 (data/riverside_cats/KnT_riv.cat)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wete</w:t>
      </w:r>
      <w:r>
        <w:t xml:space="preserve"> </w:t>
      </w:r>
      <w:r>
        <w:t>brondes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brennynge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Knight's Tale 2343 (data/riverside_cats/KnT_riv.cat)</w:t>
        <w:br/>
      </w:r>
      <w:r>
        <w:t>For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rPr>
          <w:i/>
        </w:rPr>
        <w:t>wiste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signyfied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2352 (data/riverside_cats/KnT_riv.cat)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thee</w:t>
      </w:r>
      <w:r>
        <w:t xml:space="preserve"> </w:t>
      </w:r>
      <w:r>
        <w:t>so</w:t>
      </w:r>
      <w:r>
        <w:t xml:space="preserve"> </w:t>
      </w:r>
      <w:r>
        <w:t>muchel</w:t>
      </w:r>
      <w:r>
        <w:t xml:space="preserve"> </w:t>
      </w:r>
      <w:r>
        <w:t>care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2353 (data/riverside_cats/KnT_riv.cat)</w:t>
        <w:br/>
      </w:r>
      <w:r>
        <w:t>But</w:t>
      </w:r>
      <w:r>
        <w:t xml:space="preserve"> </w:t>
      </w:r>
      <w:r>
        <w:t>unto</w:t>
      </w:r>
      <w:r>
        <w:t xml:space="preserve"> </w:t>
      </w:r>
      <w:r>
        <w:t>which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2354 (data/riverside_cats/KnT_riv.cat)</w:t>
        <w:br/>
      </w:r>
      <w:r>
        <w:t>Farwel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6: Present plural verbs end in -e/-en: shulle</w:t>
      </w:r>
      <w:r>
        <w:br/>
        <w:t>The Knight's Tale 2356 (data/riverside_cats/KnT_riv.cat)</w:t>
        <w:br/>
      </w:r>
      <w:r>
        <w:rPr>
          <w:i/>
        </w:rPr>
        <w:t>Shulle</w:t>
      </w:r>
      <w:r>
        <w:t xml:space="preserve"> </w:t>
      </w:r>
      <w:r>
        <w:t>thee</w:t>
      </w:r>
      <w:r>
        <w:t xml:space="preserve"> </w:t>
      </w:r>
      <w:r>
        <w:t>declaren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go</w:t>
      </w:r>
      <w:r>
        <w:t xml:space="preserve"> </w:t>
      </w:r>
      <w:r>
        <w:t>henne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2381 (data/riverside_cats/KnT_riv.cat)</w:t>
        <w:br/>
      </w:r>
      <w:r>
        <w:t>Thy</w:t>
      </w:r>
      <w:r>
        <w:t xml:space="preserve"> </w:t>
      </w:r>
      <w:r>
        <w:t>godhede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thyne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2389 (data/riverside_cats/KnT_riv.cat)</w:t>
        <w:br/>
      </w:r>
      <w:r>
        <w:t>Whan</w:t>
      </w:r>
      <w:r>
        <w:t xml:space="preserve"> </w:t>
      </w:r>
      <w:r>
        <w:t>Vulcanus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caught</w:t>
      </w:r>
      <w:r>
        <w:t xml:space="preserve"> </w:t>
      </w:r>
      <w:r>
        <w:t>thee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las</w:t>
      </w:r>
      <w:r>
        <w:br/>
        <w:br/>
      </w:r>
    </w:p>
    <w:p>
      <w:r>
        <w:rPr>
          <w:b/>
        </w:rPr>
        <w:t>Rule 9: Present participle of strong and weak verbs end in -e: liggynge</w:t>
      </w:r>
      <w:r>
        <w:br/>
        <w:t>The Knight's Tale 2390 (data/riverside_cats/KnT_riv.cat)</w:t>
        <w:br/>
      </w:r>
      <w:r>
        <w:t>And</w:t>
      </w:r>
      <w:r>
        <w:t xml:space="preserve"> </w:t>
      </w:r>
      <w:r>
        <w:t>foond</w:t>
      </w:r>
      <w:r>
        <w:t xml:space="preserve"> </w:t>
      </w:r>
      <w:r>
        <w:t>thee</w:t>
      </w:r>
      <w:r>
        <w:t xml:space="preserve"> </w:t>
      </w:r>
      <w:r>
        <w:rPr>
          <w:i/>
        </w:rPr>
        <w:t>liggynge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2393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unkonnynge</w:t>
      </w:r>
      <w:r>
        <w:t xml:space="preserve"> </w:t>
      </w:r>
      <w:r>
        <w:t>as</w:t>
      </w:r>
      <w:r>
        <w:t xml:space="preserve"> </w:t>
      </w:r>
      <w:r>
        <w:t>thow</w:t>
      </w:r>
      <w:r>
        <w:t xml:space="preserve"> </w:t>
      </w:r>
      <w:r>
        <w:t>woost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Knight's Tale 2394 (data/riverside_cats/KnT_riv.cat)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with</w:t>
      </w:r>
      <w:r>
        <w:t xml:space="preserve"> </w:t>
      </w:r>
      <w:r>
        <w:t>love</w:t>
      </w:r>
      <w:r>
        <w:t xml:space="preserve"> </w:t>
      </w:r>
      <w:r>
        <w:t>offended</w:t>
      </w:r>
      <w:r>
        <w:t xml:space="preserve"> </w:t>
      </w:r>
      <w:r>
        <w:t>moost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Knight's Tale 2399 (data/riverside_cats/KnT_riv.cat)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with</w:t>
      </w:r>
      <w:r>
        <w:t xml:space="preserve"> </w:t>
      </w:r>
      <w:r>
        <w:t>strengthe</w:t>
      </w:r>
      <w:r>
        <w:t xml:space="preserve"> </w:t>
      </w:r>
      <w:r>
        <w:t>wynne</w:t>
      </w:r>
      <w:r>
        <w:t xml:space="preserve"> </w:t>
      </w:r>
      <w:r>
        <w:t>hire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2400 (data/riverside_cats/KnT_riv.cat)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withouten</w:t>
      </w:r>
      <w:r>
        <w:t xml:space="preserve"> </w:t>
      </w:r>
      <w:r>
        <w:t>help</w:t>
      </w:r>
      <w:r>
        <w:t xml:space="preserve"> </w:t>
      </w:r>
      <w:r>
        <w:t>or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2405 (data/riverside_cats/KnT_riv.cat)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tomorwe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victorie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2410 (data/riverside_cats/KnT_riv.cat)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temple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baner</w:t>
      </w:r>
      <w:r>
        <w:t xml:space="preserve"> </w:t>
      </w:r>
      <w:r>
        <w:t>honge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2413 (data/riverside_cats/KnT_riv.cat)</w:t>
        <w:br/>
      </w:r>
      <w:r>
        <w:t>Eterne</w:t>
      </w:r>
      <w:r>
        <w:t xml:space="preserve"> </w:t>
      </w:r>
      <w:r>
        <w:t>fir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bifore</w:t>
      </w:r>
      <w:r>
        <w:t xml:space="preserve"> </w:t>
      </w:r>
      <w:r>
        <w:t>thee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2414 (data/riverside_cats/KnT_riv.cat)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avow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bynde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2417 (data/riverside_cats/KnT_riv.cat)</w:t>
        <w:br/>
      </w:r>
      <w:r>
        <w:t>Of</w:t>
      </w:r>
      <w:r>
        <w:t xml:space="preserve"> </w:t>
      </w:r>
      <w:r>
        <w:t>rasour</w:t>
      </w:r>
      <w:r>
        <w:t xml:space="preserve"> </w:t>
      </w:r>
      <w:r>
        <w:t>nor</w:t>
      </w:r>
      <w:r>
        <w:t xml:space="preserve"> </w:t>
      </w:r>
      <w:r>
        <w:t>of</w:t>
      </w:r>
      <w:r>
        <w:t xml:space="preserve"> </w:t>
      </w:r>
      <w:r>
        <w:t>shere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Knight's Tale 2433 (data/riverside_cats/KnT_riv.cat)</w:t>
        <w:br/>
      </w:r>
      <w:r>
        <w:t>Ful</w:t>
      </w:r>
      <w:r>
        <w:t xml:space="preserve"> </w:t>
      </w:r>
      <w:r>
        <w:t>lowe</w:t>
      </w:r>
      <w:r>
        <w:t xml:space="preserve"> </w:t>
      </w:r>
      <w:r>
        <w:t>and</w:t>
      </w:r>
      <w:r>
        <w:t xml:space="preserve"> </w:t>
      </w:r>
      <w:r>
        <w:t>dym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thus</w:t>
      </w:r>
      <w:r>
        <w:t xml:space="preserve"> </w:t>
      </w:r>
      <w:r>
        <w:t>Victorie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2449 (data/riverside_cats/KnT_riv.cat)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atrenne</w:t>
      </w:r>
      <w:r>
        <w:t xml:space="preserve"> </w:t>
      </w:r>
      <w:r>
        <w:t>and</w:t>
      </w:r>
      <w:r>
        <w:t xml:space="preserve"> </w:t>
      </w:r>
      <w:r>
        <w:t>noght</w:t>
      </w:r>
      <w:r>
        <w:t xml:space="preserve"> </w:t>
      </w:r>
      <w:r>
        <w:t>atrede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Knight's Tale 2461 (data/riverside_cats/KnT_riv.cat)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vengeance</w:t>
      </w:r>
      <w:r>
        <w:t xml:space="preserve"> </w:t>
      </w:r>
      <w:r>
        <w:t>and</w:t>
      </w:r>
      <w:r>
        <w:t xml:space="preserve"> </w:t>
      </w:r>
      <w:r>
        <w:t>pleyn</w:t>
      </w:r>
      <w:r>
        <w:t xml:space="preserve"> </w:t>
      </w:r>
      <w:r>
        <w:t>correccioun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2470 (data/riverside_cats/KnT_riv.cat)</w:t>
        <w:br/>
      </w:r>
      <w:r>
        <w:t>Now</w:t>
      </w:r>
      <w:r>
        <w:t xml:space="preserve"> </w:t>
      </w:r>
      <w:r>
        <w:t>weep</w:t>
      </w:r>
      <w:r>
        <w:t xml:space="preserve"> </w:t>
      </w:r>
      <w:r>
        <w:t>namoore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2470 (data/riverside_cats/KnT_riv.cat)</w:t>
        <w:br/>
      </w:r>
      <w:r>
        <w:t>Now</w:t>
      </w:r>
      <w:r>
        <w:t xml:space="preserve"> </w:t>
      </w:r>
      <w:r>
        <w:t>weep</w:t>
      </w:r>
      <w:r>
        <w:t xml:space="preserve"> </w:t>
      </w:r>
      <w:r>
        <w:t>namoore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doon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2477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aiel</w:t>
      </w:r>
      <w:r>
        <w:t xml:space="preserve"> </w:t>
      </w:r>
      <w:r>
        <w:t>redy</w:t>
      </w:r>
      <w:r>
        <w:t xml:space="preserve"> </w:t>
      </w:r>
      <w:r>
        <w:t>at</w:t>
      </w:r>
      <w:r>
        <w:t xml:space="preserve"> </w:t>
      </w:r>
      <w:r>
        <w:t>thy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2478 (data/riverside_cats/KnT_riv.cat)</w:t>
        <w:br/>
      </w:r>
      <w:r>
        <w:t>Weep</w:t>
      </w:r>
      <w:r>
        <w:t xml:space="preserve"> </w:t>
      </w:r>
      <w:r>
        <w:t>now</w:t>
      </w:r>
      <w:r>
        <w:t xml:space="preserve"> </w:t>
      </w:r>
      <w:r>
        <w:t>namoore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thy</w:t>
      </w:r>
      <w:r>
        <w:t xml:space="preserve"> </w:t>
      </w:r>
      <w:r>
        <w:t>lust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9: Present participle of strong and weak verbs end in -e: nailynge</w:t>
      </w:r>
      <w:r>
        <w:br/>
        <w:t>The Knight's Tale 2503 (data/riverside_cats/KnT_riv.cat)</w:t>
        <w:br/>
      </w:r>
      <w:r>
        <w:rPr>
          <w:i/>
        </w:rPr>
        <w:t>Nailynge</w:t>
      </w:r>
      <w:r>
        <w:t xml:space="preserve"> </w:t>
      </w:r>
      <w:r>
        <w:t>the</w:t>
      </w:r>
      <w:r>
        <w:t xml:space="preserve"> </w:t>
      </w:r>
      <w:r>
        <w:t>speres</w:t>
      </w:r>
      <w:r>
        <w:t xml:space="preserve"> </w:t>
      </w:r>
      <w:r>
        <w:t>and</w:t>
      </w:r>
      <w:r>
        <w:t xml:space="preserve"> </w:t>
      </w:r>
      <w:r>
        <w:t>helmes</w:t>
      </w:r>
      <w:r>
        <w:t xml:space="preserve"> </w:t>
      </w:r>
      <w:r>
        <w:t>bokelynge</w:t>
      </w:r>
      <w:r>
        <w:br/>
        <w:br/>
      </w:r>
    </w:p>
    <w:p>
      <w:r>
        <w:rPr>
          <w:b/>
        </w:rPr>
        <w:t>Rule 9: Present participle of strong and weak verbs end in -e: prikynge</w:t>
      </w:r>
      <w:r>
        <w:br/>
        <w:t>The Knight's Tale 2508 (data/riverside_cats/KnT_riv.cat)</w:t>
        <w:br/>
      </w:r>
      <w:r>
        <w:t>With</w:t>
      </w:r>
      <w:r>
        <w:t xml:space="preserve"> </w:t>
      </w:r>
      <w:r>
        <w:t>fyle</w:t>
      </w:r>
      <w:r>
        <w:t xml:space="preserve"> </w:t>
      </w:r>
      <w:r>
        <w:t>and</w:t>
      </w:r>
      <w:r>
        <w:t xml:space="preserve"> </w:t>
      </w:r>
      <w:r>
        <w:t>hamer</w:t>
      </w:r>
      <w:r>
        <w:t xml:space="preserve"> </w:t>
      </w:r>
      <w:r>
        <w:rPr>
          <w:i/>
        </w:rPr>
        <w:t>prikynge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2510 (data/riverside_cats/KnT_riv.cat)</w:t>
        <w:br/>
      </w:r>
      <w:r>
        <w:t>With</w:t>
      </w:r>
      <w:r>
        <w:t xml:space="preserve"> </w:t>
      </w:r>
      <w:r>
        <w:t>shorte</w:t>
      </w:r>
      <w:r>
        <w:t xml:space="preserve"> </w:t>
      </w:r>
      <w:r>
        <w:t>staves</w:t>
      </w:r>
      <w:r>
        <w:t xml:space="preserve"> </w:t>
      </w:r>
      <w:r>
        <w:t>thikke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4: Preterite plural verbs end in -e/-en: seyde</w:t>
      </w:r>
      <w:r>
        <w:br/>
        <w:t>The Knight's Tale 2519 (data/riverside_cats/KnT_riv.cat)</w:t>
        <w:br/>
      </w:r>
      <w:r>
        <w:t>Somme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looked</w:t>
      </w:r>
      <w:r>
        <w:t xml:space="preserve"> </w:t>
      </w:r>
      <w:r>
        <w:t>grymme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fighte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2531 (data/riverside_cats/KnT_riv.cat)</w:t>
        <w:br/>
      </w:r>
      <w:r>
        <w:t>Hym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seen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heigh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Knight's Tale 2541 (data/riverside_cats/KnT_riv.cat)</w:t>
        <w:br/>
      </w:r>
      <w:r>
        <w:t>Wherfore</w:t>
      </w:r>
      <w:r>
        <w:t xml:space="preserve"> </w:t>
      </w:r>
      <w:r>
        <w:t>to</w:t>
      </w:r>
      <w:r>
        <w:t xml:space="preserve"> </w:t>
      </w:r>
      <w:r>
        <w:t>shapen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1: The infinitive ends in -en or -e unless the stem ends in a vowel.: stoke</w:t>
      </w:r>
      <w:r>
        <w:br/>
        <w:t>The Knight's Tale 2546 (data/riverside_cats/KnT_riv.cat)</w:t>
        <w:br/>
      </w:r>
      <w:r>
        <w:t>Ne</w:t>
      </w:r>
      <w:r>
        <w:t xml:space="preserve"> </w:t>
      </w:r>
      <w:r>
        <w:t>short</w:t>
      </w:r>
      <w:r>
        <w:t xml:space="preserve"> </w:t>
      </w:r>
      <w:r>
        <w:t>swerd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stoke</w:t>
      </w:r>
      <w:r>
        <w:t xml:space="preserve"> </w:t>
      </w:r>
      <w:r>
        <w:t>with</w:t>
      </w:r>
      <w:r>
        <w:t xml:space="preserve"> </w:t>
      </w:r>
      <w:r>
        <w:t>poynt</w:t>
      </w:r>
      <w:r>
        <w:t xml:space="preserve"> </w:t>
      </w:r>
      <w:r>
        <w:t>bitynge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Knight's Tale 2552 (data/riverside_cats/KnT_riv.cat)</w:t>
        <w:br/>
      </w:r>
      <w:r>
        <w:t>And</w:t>
      </w:r>
      <w:r>
        <w:t xml:space="preserve"> </w:t>
      </w:r>
      <w:r>
        <w:t>noght</w:t>
      </w:r>
      <w:r>
        <w:t xml:space="preserve"> </w:t>
      </w:r>
      <w:r>
        <w:rPr>
          <w:i/>
        </w:rPr>
        <w:t>slayn</w:t>
      </w:r>
      <w:r>
        <w:t xml:space="preserve"> </w:t>
      </w:r>
      <w:r>
        <w:t>but</w:t>
      </w:r>
      <w:r>
        <w:t xml:space="preserve"> </w:t>
      </w:r>
      <w:r>
        <w:t>be</w:t>
      </w:r>
      <w:r>
        <w:t xml:space="preserve"> </w:t>
      </w:r>
      <w:r>
        <w:t>broght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stake</w:t>
      </w:r>
      <w:r>
        <w:br/>
        <w:br/>
      </w:r>
    </w:p>
    <w:p>
      <w:r>
        <w:rPr>
          <w:b/>
        </w:rPr>
        <w:t>RULE 4: Preterite plural verbs end in -e/-en: cride</w:t>
      </w:r>
      <w:r>
        <w:br/>
        <w:t>The Knight's Tale 2562 (data/riverside_cats/KnT_riv.cat)</w:t>
        <w:br/>
      </w:r>
      <w:r>
        <w:t>So</w:t>
      </w:r>
      <w:r>
        <w:t xml:space="preserve"> </w:t>
      </w:r>
      <w:r>
        <w:t>loude</w:t>
      </w:r>
      <w:r>
        <w:t xml:space="preserve"> </w:t>
      </w:r>
      <w:r>
        <w:rPr>
          <w:i/>
        </w:rPr>
        <w:t>cride</w:t>
      </w:r>
      <w:r>
        <w:t xml:space="preserve"> </w:t>
      </w:r>
      <w:r>
        <w:t>they</w:t>
      </w:r>
      <w:r>
        <w:t xml:space="preserve"> </w:t>
      </w:r>
      <w:r>
        <w:t>with</w:t>
      </w:r>
      <w:r>
        <w:t xml:space="preserve"> </w:t>
      </w:r>
      <w:r>
        <w:t>murie</w:t>
      </w:r>
      <w:r>
        <w:t xml:space="preserve"> </w:t>
      </w:r>
      <w:r>
        <w:t>stevene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2565 (data/riverside_cats/KnT_riv.cat)</w:t>
        <w:br/>
      </w:r>
      <w:r>
        <w:t>Up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trompes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melodye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2593 (data/riverside_cats/KnT_riv.cat)</w:t>
        <w:br/>
      </w:r>
      <w:r>
        <w:t>So</w:t>
      </w:r>
      <w:r>
        <w:t xml:space="preserve"> </w:t>
      </w:r>
      <w:r>
        <w:t>evene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they</w:t>
      </w:r>
      <w:r>
        <w:t xml:space="preserve"> </w:t>
      </w:r>
      <w:r>
        <w:t>chosen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2597 (data/riverside_cats/KnT_riv.cat)</w:t>
        <w:br/>
      </w:r>
      <w:r>
        <w:t>Tho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</w:t>
      </w:r>
      <w:r>
        <w:t xml:space="preserve"> </w:t>
      </w:r>
      <w:r>
        <w:t>gates</w:t>
      </w:r>
      <w:r>
        <w:t xml:space="preserve"> </w:t>
      </w:r>
      <w:r>
        <w:t>shet</w:t>
      </w:r>
      <w:r>
        <w:t xml:space="preserve"> </w:t>
      </w:r>
      <w:r>
        <w:t>and</w:t>
      </w:r>
      <w:r>
        <w:t xml:space="preserve"> </w:t>
      </w:r>
      <w:r>
        <w:t>cried</w:t>
      </w:r>
      <w:r>
        <w:t xml:space="preserve"> </w:t>
      </w:r>
      <w:r>
        <w:t>was</w:t>
      </w:r>
      <w:r>
        <w:t xml:space="preserve"> </w:t>
      </w:r>
      <w:r>
        <w:t>loude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2601 (data/riverside_cats/KnT_riv.cat)</w:t>
        <w:br/>
      </w:r>
      <w:r>
        <w:t>Ther</w:t>
      </w:r>
      <w:r>
        <w:t xml:space="preserve"> </w:t>
      </w:r>
      <w:r>
        <w:t>is</w:t>
      </w:r>
      <w:r>
        <w:t xml:space="preserve"> </w:t>
      </w:r>
      <w:r>
        <w:t>namoore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but</w:t>
      </w:r>
      <w:r>
        <w:t xml:space="preserve"> </w:t>
      </w:r>
      <w:r>
        <w:t>west</w:t>
      </w:r>
      <w:r>
        <w:t xml:space="preserve"> </w:t>
      </w:r>
      <w:r>
        <w:t>and</w:t>
      </w:r>
      <w:r>
        <w:t xml:space="preserve"> </w:t>
      </w:r>
      <w:r>
        <w:t>est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2602 (data/riverside_cats/KnT_riv.cat)</w:t>
        <w:br/>
      </w:r>
      <w:r>
        <w:t>In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speres</w:t>
      </w:r>
      <w:r>
        <w:t xml:space="preserve"> </w:t>
      </w:r>
      <w:r>
        <w:t>ful</w:t>
      </w:r>
      <w:r>
        <w:t xml:space="preserve"> </w:t>
      </w:r>
      <w:r>
        <w:t>sadly</w:t>
      </w:r>
      <w:r>
        <w:t xml:space="preserve"> </w:t>
      </w:r>
      <w:r>
        <w:t>in</w:t>
      </w:r>
      <w:r>
        <w:t xml:space="preserve"> </w:t>
      </w:r>
      <w:r>
        <w:t>arrest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2608 (data/riverside_cats/KnT_riv.cat)</w:t>
        <w:br/>
      </w:r>
      <w:r>
        <w:t>Out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swerdes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silver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2623 (data/riverside_cats/KnT_riv.cat)</w:t>
        <w:br/>
      </w:r>
      <w:r>
        <w:t>Ful</w:t>
      </w:r>
      <w:r>
        <w:t xml:space="preserve"> </w:t>
      </w:r>
      <w:r>
        <w:t>ofte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Thebanes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8: Past participles of strong verbs end in -e/-en: stole</w:t>
      </w:r>
      <w:r>
        <w:br/>
        <w:t>The Knight's Tale 2627 (data/riverside_cats/KnT_riv.cat)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whelp</w:t>
      </w:r>
      <w:r>
        <w:t xml:space="preserve"> </w:t>
      </w:r>
      <w:r>
        <w:t>is</w:t>
      </w:r>
      <w:r>
        <w:t xml:space="preserve"> </w:t>
      </w:r>
      <w:r>
        <w:rPr>
          <w:i/>
        </w:rPr>
        <w:t>stole</w:t>
      </w:r>
      <w:r>
        <w:t xml:space="preserve"> </w:t>
      </w:r>
      <w:r>
        <w:t>whan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Knight's Tale 2649 (data/riverside_cats/KnT_riv.cat)</w:t>
        <w:br/>
      </w:r>
      <w:r>
        <w:t>His</w:t>
      </w:r>
      <w:r>
        <w:t xml:space="preserve"> </w:t>
      </w:r>
      <w:r>
        <w:t>hardy</w:t>
      </w:r>
      <w:r>
        <w:t xml:space="preserve"> </w:t>
      </w:r>
      <w:r>
        <w:t>herte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helpe</w:t>
      </w:r>
      <w:r>
        <w:t xml:space="preserve"> </w:t>
      </w:r>
      <w:r>
        <w:t>naught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2654 (data/riverside_cats/KnT_riv.cat)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Theseus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seyn</w:t>
      </w:r>
      <w:r>
        <w:t xml:space="preserve"> </w:t>
      </w:r>
      <w:r>
        <w:t>this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Knight's Tale 2654 (data/riverside_cats/KnT_riv.cat)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Theseus</w:t>
      </w:r>
      <w:r>
        <w:t xml:space="preserve"> </w:t>
      </w:r>
      <w:r>
        <w:t>hadde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2657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juge</w:t>
      </w:r>
      <w:r>
        <w:t xml:space="preserve"> </w:t>
      </w:r>
      <w:r>
        <w:t>and</w:t>
      </w:r>
      <w:r>
        <w:t xml:space="preserve"> </w:t>
      </w:r>
      <w:r>
        <w:t>no</w:t>
      </w:r>
      <w:r>
        <w:t xml:space="preserve"> </w:t>
      </w:r>
      <w:r>
        <w:t>partie</w:t>
      </w:r>
      <w:r>
        <w:br/>
        <w:br/>
      </w:r>
    </w:p>
    <w:p>
      <w:r>
        <w:rPr>
          <w:b/>
        </w:rPr>
        <w:t>Rule 7: Singular weak preterite verbs in 1st/3rd person end in -e/-d/-t: pighte</w:t>
      </w:r>
      <w:r>
        <w:br/>
        <w:t>The Knight's Tale 2689 (data/riverside_cats/KnT_riv.cat)</w:t>
        <w:br/>
      </w:r>
      <w:r>
        <w:t>He</w:t>
      </w:r>
      <w:r>
        <w:t xml:space="preserve"> </w:t>
      </w:r>
      <w:r>
        <w:rPr>
          <w:i/>
        </w:rPr>
        <w:t>pighte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pomel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2709 (data/riverside_cats/KnT_riv.cat)</w:t>
        <w:br/>
      </w:r>
      <w:r>
        <w:t>Al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they</w:t>
      </w:r>
      <w:r>
        <w:t xml:space="preserve"> </w:t>
      </w:r>
      <w:r>
        <w:t>soore</w:t>
      </w:r>
      <w:r>
        <w:t xml:space="preserve"> </w:t>
      </w:r>
      <w:r>
        <w:t>yhurt</w:t>
      </w:r>
      <w:r>
        <w:t xml:space="preserve"> </w:t>
      </w:r>
      <w:r>
        <w:t>and</w:t>
      </w:r>
      <w:r>
        <w:t xml:space="preserve"> </w:t>
      </w:r>
      <w:r>
        <w:t>namely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2741 (data/riverside_cats/KnT_riv.cat)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bataille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namoore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RULE 4: Preterite plural verbs end in -e/-en: gonne</w:t>
      </w:r>
      <w:r>
        <w:br/>
        <w:t>The Knight's Tale 2752 (data/riverside_cats/KnT_riv.cat)</w:t>
        <w:br/>
      </w:r>
      <w:r>
        <w:t>The</w:t>
      </w:r>
      <w:r>
        <w:t xml:space="preserve"> </w:t>
      </w:r>
      <w:r>
        <w:t>pipes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longes</w:t>
      </w:r>
      <w:r>
        <w:t xml:space="preserve"> </w:t>
      </w:r>
      <w:r>
        <w:rPr>
          <w:i/>
        </w:rPr>
        <w:t>gonne</w:t>
      </w:r>
      <w:r>
        <w:t xml:space="preserve"> </w:t>
      </w:r>
      <w:r>
        <w:t>to</w:t>
      </w:r>
      <w:r>
        <w:t xml:space="preserve"> </w:t>
      </w:r>
      <w:r>
        <w:t>swelle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Knight's Tale 2764 (data/riverside_cats/KnT_riv.cat)</w:t>
        <w:br/>
      </w:r>
      <w:r>
        <w:t>Thanne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after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biquethe</w:t>
      </w:r>
      <w:r>
        <w:br/>
        <w:t>The Knight's Tale 2768 (data/riverside_cats/KnT_riv.cat)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biquethe</w:t>
      </w:r>
      <w:r>
        <w:t xml:space="preserve"> </w:t>
      </w:r>
      <w:r>
        <w:t>the</w:t>
      </w:r>
      <w:r>
        <w:t xml:space="preserve"> </w:t>
      </w:r>
      <w:r>
        <w:t>servyce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goost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2772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suffred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3: imperative (singular) are always endingless: fare</w:t>
      </w:r>
      <w:r>
        <w:br/>
        <w:t>The Knight's Tale 2780 (data/riverside_cats/KnT_riv.cat)</w:t>
        <w:br/>
      </w:r>
      <w:r>
        <w:rPr>
          <w:i/>
        </w:rPr>
        <w:t>Fare</w:t>
      </w:r>
      <w:r>
        <w:t xml:space="preserve"> </w:t>
      </w:r>
      <w:r>
        <w:t>wel</w:t>
      </w:r>
      <w:r>
        <w:t xml:space="preserve"> </w:t>
      </w:r>
      <w:r>
        <w:t>my</w:t>
      </w:r>
      <w:r>
        <w:t xml:space="preserve"> </w:t>
      </w:r>
      <w:r>
        <w:t>sweete</w:t>
      </w:r>
      <w:r>
        <w:t xml:space="preserve"> </w:t>
      </w:r>
      <w:r>
        <w:t>foo</w:t>
      </w:r>
      <w:r>
        <w:t xml:space="preserve"> </w:t>
      </w:r>
      <w:r>
        <w:t>myn</w:t>
      </w:r>
      <w:r>
        <w:t xml:space="preserve"> </w:t>
      </w:r>
      <w:r>
        <w:t>Emelye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Knight's Tale 2783 (data/riverside_cats/KnT_riv.cat)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cosyn</w:t>
      </w:r>
      <w:r>
        <w:t xml:space="preserve"> </w:t>
      </w:r>
      <w:r>
        <w:t>Palamon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2796 (data/riverside_cats/KnT_riv.cat)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ben</w:t>
      </w:r>
      <w:r>
        <w:t xml:space="preserve"> </w:t>
      </w:r>
      <w:r>
        <w:t>a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2800 (data/riverside_cats/KnT_riv.cat)</w:t>
        <w:br/>
      </w:r>
      <w:r>
        <w:t>The</w:t>
      </w:r>
      <w:r>
        <w:t xml:space="preserve"> </w:t>
      </w:r>
      <w:r>
        <w:t>coold</w:t>
      </w:r>
      <w:r>
        <w:t xml:space="preserve"> </w:t>
      </w:r>
      <w:r>
        <w:t>of</w:t>
      </w:r>
      <w:r>
        <w:t xml:space="preserve"> </w:t>
      </w:r>
      <w:r>
        <w:t>deeth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hym</w:t>
      </w:r>
      <w:r>
        <w:t xml:space="preserve"> </w:t>
      </w:r>
      <w:r>
        <w:t>overcome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The Knight's Tale 2807 (data/riverside_cats/KnT_riv.cat)</w:t>
        <w:br/>
      </w:r>
      <w:r>
        <w:t>But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t>yet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he</w:t>
      </w:r>
      <w:r>
        <w:t xml:space="preserve"> </w:t>
      </w:r>
      <w:r>
        <w:t>his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Knight's Tale 2810 (data/riverside_cats/KnT_riv.cat)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cam</w:t>
      </w:r>
      <w:r>
        <w:t xml:space="preserve"> </w:t>
      </w:r>
      <w:r>
        <w:t>nevere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wher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Knight's Tale 2822 (data/riverside_cats/KnT_riv.cat)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cas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swich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2840 (data/riverside_cats/KnT_riv.cat)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seyn</w:t>
      </w:r>
      <w:r>
        <w:t xml:space="preserve"> </w:t>
      </w:r>
      <w:r>
        <w:t>it</w:t>
      </w:r>
      <w:r>
        <w:t xml:space="preserve"> </w:t>
      </w:r>
      <w:r>
        <w:t>chaunge</w:t>
      </w:r>
      <w:r>
        <w:t xml:space="preserve"> </w:t>
      </w:r>
      <w:r>
        <w:t>bothe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1: The infinitive ends in -en or -e unless the stem ends in a vowel.: chaunge</w:t>
      </w:r>
      <w:r>
        <w:br/>
        <w:t>The Knight's Tale 2840 (data/riverside_cats/KnT_riv.cat)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seyn</w:t>
      </w:r>
      <w:r>
        <w:t xml:space="preserve"> </w:t>
      </w:r>
      <w:r>
        <w:t>it</w:t>
      </w:r>
      <w:r>
        <w:t xml:space="preserve"> </w:t>
      </w:r>
      <w:r>
        <w:rPr>
          <w:i/>
        </w:rPr>
        <w:t>chaunge</w:t>
      </w:r>
      <w:r>
        <w:t xml:space="preserve"> </w:t>
      </w:r>
      <w:r>
        <w:t>bothe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7: Singular weak preterite verbs in 1st/3rd person end in -e/-d/-t: lyvede</w:t>
      </w:r>
      <w:r>
        <w:br/>
        <w:t>The Knight's Tale 2845 (data/riverside_cats/KnT_riv.cat)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ther</w:t>
      </w:r>
      <w:r>
        <w:t xml:space="preserve"> </w:t>
      </w:r>
      <w:r>
        <w:rPr>
          <w:i/>
        </w:rPr>
        <w:t>lyvede</w:t>
      </w:r>
      <w:r>
        <w:t xml:space="preserve"> </w:t>
      </w:r>
      <w:r>
        <w:t>never</w:t>
      </w:r>
      <w:r>
        <w:t xml:space="preserve"> </w:t>
      </w:r>
      <w:r>
        <w:t>man</w:t>
      </w:r>
      <w:r>
        <w:t xml:space="preserve"> </w:t>
      </w:r>
      <w:r>
        <w:t>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9: Present participle of strong and weak verbs end in -e: passynge</w:t>
      </w:r>
      <w:r>
        <w:br/>
        <w:t>The Knight's Tale 2848 (data/riverside_cats/KnT_riv.cat)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pilgrymes</w:t>
      </w:r>
      <w:r>
        <w:t xml:space="preserve"> </w:t>
      </w:r>
      <w:r>
        <w:rPr>
          <w:i/>
        </w:rPr>
        <w:t>passynge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Knight's Tale 2850 (data/riverside_cats/KnT_riv.cat)</w:t>
        <w:br/>
      </w:r>
      <w:r>
        <w:t>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yet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muchel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Knight's Tale 2852 (data/riverside_cats/KnT_riv.cat)</w:t>
        <w:br/>
      </w:r>
      <w:r>
        <w:t>The</w:t>
      </w:r>
      <w:r>
        <w:t xml:space="preserve"> </w:t>
      </w:r>
      <w:r>
        <w:t>peple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hem</w:t>
      </w:r>
      <w:r>
        <w:t xml:space="preserve"> </w:t>
      </w:r>
      <w:r>
        <w:t>reconforte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Knight's Tale 2874 (data/riverside_cats/KnT_riv.cat)</w:t>
        <w:br/>
      </w:r>
      <w:r>
        <w:t>Upon</w:t>
      </w:r>
      <w:r>
        <w:t xml:space="preserve"> </w:t>
      </w:r>
      <w:r>
        <w:t>his</w:t>
      </w:r>
      <w:r>
        <w:t xml:space="preserve"> </w:t>
      </w:r>
      <w:r>
        <w:t>hondes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gloves</w:t>
      </w:r>
      <w:r>
        <w:t xml:space="preserve"> </w:t>
      </w:r>
      <w:r>
        <w:t>white</w:t>
      </w:r>
      <w:r>
        <w:br/>
        <w:br/>
      </w:r>
    </w:p>
    <w:p>
      <w:r>
        <w:rPr>
          <w:b/>
        </w:rPr>
        <w:t>Rule 7: Singular weak preterite verbs in 1st/3rd person end in -e/-d/-t: leyde</w:t>
      </w:r>
      <w:r>
        <w:br/>
        <w:t>The Knight's Tale 2877 (data/riverside_cats/KnT_riv.cat)</w:t>
        <w:br/>
      </w:r>
      <w:r>
        <w:t>He</w:t>
      </w:r>
      <w:r>
        <w:t xml:space="preserve"> </w:t>
      </w:r>
      <w:r>
        <w:rPr>
          <w:i/>
        </w:rPr>
        <w:t>leyde</w:t>
      </w:r>
      <w:r>
        <w:t xml:space="preserve"> </w:t>
      </w:r>
      <w:r>
        <w:t>hym</w:t>
      </w:r>
      <w:r>
        <w:t xml:space="preserve"> </w:t>
      </w:r>
      <w:r>
        <w:t>bare</w:t>
      </w:r>
      <w:r>
        <w:t xml:space="preserve"> </w:t>
      </w:r>
      <w:r>
        <w:t>the</w:t>
      </w:r>
      <w:r>
        <w:t xml:space="preserve"> </w:t>
      </w:r>
      <w:r>
        <w:t>visage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beere</w:t>
      </w:r>
      <w:r>
        <w:br/>
        <w:br/>
      </w:r>
    </w:p>
    <w:p>
      <w:r>
        <w:rPr>
          <w:b/>
        </w:rPr>
        <w:t>Rule 7: Singular weak preterite verbs in 1st/3rd person end in -e/-d/-t: broghte</w:t>
      </w:r>
      <w:r>
        <w:br/>
        <w:t>The Knight's Tale 2880 (data/riverside_cats/KnT_riv.cat)</w:t>
        <w:br/>
      </w:r>
      <w:r>
        <w:t>Whan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day</w:t>
      </w:r>
      <w:r>
        <w:t xml:space="preserve"> </w:t>
      </w:r>
      <w:r>
        <w:t>he</w:t>
      </w:r>
      <w:r>
        <w:t xml:space="preserve"> </w:t>
      </w:r>
      <w:r>
        <w:rPr>
          <w:i/>
        </w:rPr>
        <w:t>broghte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2917 (data/riverside_cats/KnT_riv.cat)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bowes</w:t>
      </w:r>
      <w:r>
        <w:t xml:space="preserve"> </w:t>
      </w:r>
      <w:r>
        <w:t>weren</w:t>
      </w:r>
      <w:r>
        <w:t xml:space="preserve"> </w:t>
      </w:r>
      <w:r>
        <w:t>so</w:t>
      </w:r>
      <w:r>
        <w:t xml:space="preserve"> </w:t>
      </w:r>
      <w:r>
        <w:t>brode</w:t>
      </w:r>
      <w:r>
        <w:br/>
        <w:br/>
      </w:r>
    </w:p>
    <w:p>
      <w:r>
        <w:rPr>
          <w:b/>
        </w:rPr>
        <w:t>Rule 9: Present participle of strong and weak verbs end in -e: hangynge</w:t>
      </w:r>
      <w:r>
        <w:br/>
        <w:t>The Knight's Tale 2937 (data/riverside_cats/KnT_riv.cat)</w:t>
        <w:br/>
      </w:r>
      <w:r>
        <w:t>And</w:t>
      </w:r>
      <w:r>
        <w:t xml:space="preserve"> </w:t>
      </w:r>
      <w:r>
        <w:t>gerlandes</w:t>
      </w:r>
      <w:r>
        <w:t xml:space="preserve"> </w:t>
      </w:r>
      <w:r>
        <w:rPr>
          <w:i/>
        </w:rPr>
        <w:t>hangynge</w:t>
      </w:r>
      <w:r>
        <w:t xml:space="preserve"> </w:t>
      </w:r>
      <w:r>
        <w:t>with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flour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The Knight's Tale 2943 (data/riverside_cats/KnT_riv.cat)</w:t>
        <w:br/>
      </w:r>
      <w:r>
        <w:t>Ne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swowned</w:t>
      </w:r>
      <w:r>
        <w:t xml:space="preserve"> </w:t>
      </w:r>
      <w:r>
        <w:t>whan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fyr</w:t>
      </w:r>
      <w:r>
        <w:br/>
        <w:br/>
      </w:r>
    </w:p>
    <w:p>
      <w:r>
        <w:rPr>
          <w:b/>
        </w:rPr>
        <w:t>RULE 4: Preterite plural verbs end in -e/-en: gonne</w:t>
      </w:r>
      <w:r>
        <w:br/>
        <w:t>The Knight's Tale 2955 (data/riverside_cats/KnT_riv.cat)</w:t>
        <w:br/>
      </w:r>
      <w:r>
        <w:t>And</w:t>
      </w:r>
      <w:r>
        <w:t xml:space="preserve"> </w:t>
      </w:r>
      <w:r>
        <w:t>thries</w:t>
      </w:r>
      <w:r>
        <w:t xml:space="preserve"> </w:t>
      </w:r>
      <w:r>
        <w:t>how</w:t>
      </w:r>
      <w:r>
        <w:t xml:space="preserve"> </w:t>
      </w:r>
      <w:r>
        <w:t>the</w:t>
      </w:r>
      <w:r>
        <w:t xml:space="preserve"> </w:t>
      </w:r>
      <w:r>
        <w:t>ladyes</w:t>
      </w:r>
      <w:r>
        <w:t xml:space="preserve"> </w:t>
      </w:r>
      <w:r>
        <w:rPr>
          <w:i/>
        </w:rPr>
        <w:t>gonne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2963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eek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2973 (data/riverside_cats/KnT_riv.cat)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with</w:t>
      </w:r>
      <w:r>
        <w:t xml:space="preserve"> </w:t>
      </w:r>
      <w:r>
        <w:t>certein</w:t>
      </w:r>
      <w:r>
        <w:t xml:space="preserve"> </w:t>
      </w:r>
      <w:r>
        <w:t>contrees</w:t>
      </w:r>
      <w:r>
        <w:t xml:space="preserve"> </w:t>
      </w:r>
      <w:r>
        <w:t>alliaunce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Knight's Tale 2974 (data/riverside_cats/KnT_riv.cat)</w:t>
        <w:br/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fully</w:t>
      </w:r>
      <w:r>
        <w:t xml:space="preserve"> </w:t>
      </w:r>
      <w:r>
        <w:t>of</w:t>
      </w:r>
      <w:r>
        <w:t xml:space="preserve"> </w:t>
      </w:r>
      <w:r>
        <w:t>Thebans</w:t>
      </w:r>
      <w:r>
        <w:t xml:space="preserve"> </w:t>
      </w:r>
      <w:r>
        <w:t>obeisaunce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Knight's Tale 2981 (data/riverside_cats/KnT_riv.cat)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set</w:t>
      </w:r>
      <w:r>
        <w:t xml:space="preserve"> </w:t>
      </w:r>
      <w:r>
        <w:t>and</w:t>
      </w:r>
      <w:r>
        <w:t xml:space="preserve"> </w:t>
      </w:r>
      <w:r>
        <w:t>hust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Knight's Tale 2984 (data/riverside_cats/KnT_riv.cat)</w:t>
        <w:br/>
      </w:r>
      <w:r>
        <w:t>His</w:t>
      </w:r>
      <w:r>
        <w:t xml:space="preserve"> </w:t>
      </w:r>
      <w:r>
        <w:t>eyen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he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Knight's Tale 2988 (data/riverside_cats/KnT_riv.cat)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first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faire</w:t>
      </w:r>
      <w:r>
        <w:t xml:space="preserve"> </w:t>
      </w:r>
      <w:r>
        <w:t>cheyne</w:t>
      </w:r>
      <w:r>
        <w:t xml:space="preserve"> </w:t>
      </w:r>
      <w:r>
        <w:t>of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Knight's Tale 2990 (data/riverside_cats/KnT_riv.cat)</w:t>
        <w:br/>
      </w:r>
      <w:r>
        <w:t>Wel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</w:t>
      </w:r>
      <w:r>
        <w:t xml:space="preserve"> </w:t>
      </w:r>
      <w:r>
        <w:t>why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thereof</w:t>
      </w:r>
      <w:r>
        <w:t xml:space="preserve"> </w:t>
      </w:r>
      <w:r>
        <w:t>he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2993 (data/riverside_cats/KnT_riv.cat)</w:t>
        <w:br/>
      </w:r>
      <w:r>
        <w:t>In</w:t>
      </w:r>
      <w:r>
        <w:t xml:space="preserve"> </w:t>
      </w:r>
      <w:r>
        <w:t>certeyn</w:t>
      </w:r>
      <w:r>
        <w:t xml:space="preserve"> </w:t>
      </w:r>
      <w:r>
        <w:t>boundes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2998 (data/riverside_cats/KnT_riv.cat)</w:t>
        <w:br/>
      </w:r>
      <w:r>
        <w:t>Over</w:t>
      </w:r>
      <w:r>
        <w:t xml:space="preserve"> </w:t>
      </w:r>
      <w:r>
        <w:t>the</w:t>
      </w:r>
      <w:r>
        <w:t xml:space="preserve"> </w:t>
      </w:r>
      <w:r>
        <w:t>whiche</w:t>
      </w:r>
      <w:r>
        <w:t xml:space="preserve"> </w:t>
      </w:r>
      <w:r>
        <w:t>day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The Knight's Tale 2999 (data/riverside_cats/KnT_riv.cat)</w:t>
        <w:br/>
      </w:r>
      <w:r>
        <w:t>Al</w:t>
      </w:r>
      <w:r>
        <w:t xml:space="preserve"> </w:t>
      </w:r>
      <w:r>
        <w:rPr>
          <w:i/>
        </w:rPr>
        <w:t>mowe</w:t>
      </w:r>
      <w:r>
        <w:t xml:space="preserve"> </w:t>
      </w:r>
      <w:r>
        <w:t>they</w:t>
      </w:r>
      <w:r>
        <w:t xml:space="preserve"> </w:t>
      </w:r>
      <w:r>
        <w:t>yet</w:t>
      </w:r>
      <w:r>
        <w:t xml:space="preserve"> </w:t>
      </w:r>
      <w:r>
        <w:t>tho</w:t>
      </w:r>
      <w:r>
        <w:t xml:space="preserve"> </w:t>
      </w:r>
      <w:r>
        <w:t>dayes</w:t>
      </w:r>
      <w:r>
        <w:t xml:space="preserve"> </w:t>
      </w:r>
      <w:r>
        <w:t>wel</w:t>
      </w:r>
      <w:r>
        <w:t xml:space="preserve"> </w:t>
      </w:r>
      <w:r>
        <w:t>abregge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3003 (data/riverside_cats/KnT_riv.cat)</w:t>
        <w:br/>
      </w:r>
      <w:r>
        <w:t>Thanne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ordre</w:t>
      </w:r>
      <w:r>
        <w:t xml:space="preserve"> </w:t>
      </w:r>
      <w:r>
        <w:t>wel</w:t>
      </w:r>
      <w:r>
        <w:t xml:space="preserve"> </w:t>
      </w:r>
      <w:r>
        <w:t>discerne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3005 (data/riverside_cats/KnT_riv.cat)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</w:t>
      </w:r>
      <w:r>
        <w:t xml:space="preserve"> </w:t>
      </w:r>
      <w:r>
        <w:t>but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a</w:t>
      </w:r>
      <w:r>
        <w:t xml:space="preserve"> </w:t>
      </w:r>
      <w:r>
        <w:t>fool</w:t>
      </w:r>
      <w:r>
        <w:br/>
        <w:br/>
      </w:r>
    </w:p>
    <w:p>
      <w:r>
        <w:rPr>
          <w:b/>
        </w:rPr>
        <w:t>Rule 9: Present participle of strong and weak verbs end in -e: descendynge</w:t>
      </w:r>
      <w:r>
        <w:br/>
        <w:t>The Knight's Tale 3010 (data/riverside_cats/KnT_riv.cat)</w:t>
        <w:br/>
      </w:r>
      <w:r>
        <w:rPr>
          <w:i/>
        </w:rPr>
        <w:t>Descendynge</w:t>
      </w:r>
      <w:r>
        <w:t xml:space="preserve"> </w:t>
      </w:r>
      <w:r>
        <w:t>so</w:t>
      </w:r>
      <w:r>
        <w:t xml:space="preserve"> </w:t>
      </w:r>
      <w:r>
        <w:t>til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corrumpable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3019 (data/riverside_cats/KnT_riv.cat)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t>so</w:t>
      </w:r>
      <w:r>
        <w:t xml:space="preserve"> </w:t>
      </w:r>
      <w:r>
        <w:t>long</w:t>
      </w:r>
      <w:r>
        <w:t xml:space="preserve"> </w:t>
      </w:r>
      <w:r>
        <w:t>a</w:t>
      </w:r>
      <w:r>
        <w:t xml:space="preserve"> </w:t>
      </w:r>
      <w:r>
        <w:t>lif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3026 (data/riverside_cats/KnT_riv.cat)</w:t>
        <w:br/>
      </w:r>
      <w:r>
        <w:t>Thanne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hath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3032 (data/riverside_cats/KnT_riv.cat)</w:t>
        <w:br/>
      </w:r>
      <w:r>
        <w:t>Som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large</w:t>
      </w:r>
      <w:r>
        <w:t xml:space="preserve"> </w:t>
      </w:r>
      <w:r>
        <w:t>feeld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3034 (data/riverside_cats/KnT_riv.cat)</w:t>
        <w:br/>
      </w:r>
      <w:r>
        <w:t>Thanne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moot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3043 (data/riverside_cats/KnT_riv.cat)</w:t>
        <w:br/>
      </w:r>
      <w:r>
        <w:t>And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weel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eschue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Knight's Tale 3058 (data/riverside_cats/KnT_riv.cat)</w:t>
        <w:br/>
      </w:r>
      <w:r>
        <w:t>Why</w:t>
      </w:r>
      <w:r>
        <w:t xml:space="preserve"> </w:t>
      </w:r>
      <w:r>
        <w:t>grucchen</w:t>
      </w:r>
      <w:r>
        <w:t xml:space="preserve"> </w:t>
      </w:r>
      <w:r>
        <w:t>we</w:t>
      </w:r>
      <w:r>
        <w:t xml:space="preserve"> </w:t>
      </w:r>
      <w:r>
        <w:t>why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Knight's Tale 3074 (data/riverside_cats/KnT_riv.cat)</w:t>
        <w:br/>
      </w:r>
      <w:r>
        <w:t>Ther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first</w:t>
      </w:r>
      <w:r>
        <w:t xml:space="preserve"> </w:t>
      </w:r>
      <w:r>
        <w:t>amenden</w:t>
      </w:r>
      <w:r>
        <w:t xml:space="preserve"> </w:t>
      </w:r>
      <w:r>
        <w:t>and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The Knight's Tale 3083 (data/riverside_cats/KnT_riv.cat)</w:t>
        <w:br/>
      </w:r>
      <w:r>
        <w:t>Lat</w:t>
      </w:r>
      <w:r>
        <w:t xml:space="preserve"> </w:t>
      </w:r>
      <w:r>
        <w:rPr>
          <w:i/>
        </w:rPr>
        <w:t>se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wommanly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Knight's Tale 3088 (data/riverside_cats/KnT_riv.cat)</w:t>
        <w:br/>
      </w:r>
      <w:r>
        <w:t>It</w:t>
      </w:r>
      <w:r>
        <w:t xml:space="preserve"> </w:t>
      </w:r>
      <w:r>
        <w:rPr>
          <w:i/>
        </w:rPr>
        <w:t>moste</w:t>
      </w:r>
      <w:r>
        <w:t xml:space="preserve"> </w:t>
      </w:r>
      <w:r>
        <w:t>been</w:t>
      </w:r>
      <w:r>
        <w:t xml:space="preserve"> </w:t>
      </w:r>
      <w:r>
        <w:t>considered</w:t>
      </w:r>
      <w:r>
        <w:t xml:space="preserve"> </w:t>
      </w:r>
      <w:r>
        <w:t>leeveth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oghte</w:t>
      </w:r>
      <w:r>
        <w:br/>
        <w:t>The Knight's Tale 3089 (data/riverside_cats/KnT_riv.cat)</w:t>
        <w:br/>
      </w:r>
      <w:r>
        <w:t>For</w:t>
      </w:r>
      <w:r>
        <w:t xml:space="preserve"> </w:t>
      </w:r>
      <w:r>
        <w:t>gentil</w:t>
      </w:r>
      <w:r>
        <w:t xml:space="preserve"> </w:t>
      </w:r>
      <w:r>
        <w:t>mercy</w:t>
      </w:r>
      <w:r>
        <w:t xml:space="preserve"> </w:t>
      </w:r>
      <w:r>
        <w:rPr>
          <w:i/>
        </w:rPr>
        <w:t>oghte</w:t>
      </w:r>
      <w:r>
        <w:t xml:space="preserve"> </w:t>
      </w:r>
      <w:r>
        <w:t>to</w:t>
      </w:r>
      <w:r>
        <w:t xml:space="preserve"> </w:t>
      </w:r>
      <w:r>
        <w:t>passen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Knight's Tale 3090 (data/riverside_cats/KnT_riv.cat)</w:t>
        <w:br/>
      </w:r>
      <w:r>
        <w:t>Thanne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Palamon</w:t>
      </w:r>
      <w:r>
        <w:t xml:space="preserve"> </w:t>
      </w:r>
      <w:r>
        <w:t>the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Knight's Tale 3091 (data/riverside_cats/KnT_riv.cat)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ther</w:t>
      </w:r>
      <w:r>
        <w:t xml:space="preserve"> </w:t>
      </w:r>
      <w:r>
        <w:t>nedeth</w:t>
      </w:r>
      <w:r>
        <w:t xml:space="preserve"> </w:t>
      </w:r>
      <w:r>
        <w:t>litel</w:t>
      </w:r>
      <w:r>
        <w:t xml:space="preserve"> </w:t>
      </w:r>
      <w:r>
        <w:t>sermonyng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3095 (data/riverside_cats/KnT_riv.cat)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matrimoigne</w:t>
      </w:r>
      <w:r>
        <w:t xml:space="preserve"> </w:t>
      </w:r>
      <w:r>
        <w:t>or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6: Present plural verbs end in -e/-en: telleth</w:t>
      </w:r>
      <w:r>
        <w:br/>
        <w:t>The Miller's Prologue 3118 (data/riverside_cats/MilPro_riv.cat)</w:t>
        <w:br/>
      </w:r>
      <w:r>
        <w:t>Now</w:t>
      </w:r>
      <w:r>
        <w:t xml:space="preserve"> </w:t>
      </w:r>
      <w:r>
        <w:rPr>
          <w:i/>
        </w:rPr>
        <w:t>telleth</w:t>
      </w:r>
      <w:r>
        <w:t xml:space="preserve"> </w:t>
      </w:r>
      <w:r>
        <w:t>ye</w:t>
      </w:r>
      <w:r>
        <w:t xml:space="preserve"> </w:t>
      </w:r>
      <w:r>
        <w:t>sir</w:t>
      </w:r>
      <w:r>
        <w:t xml:space="preserve"> </w:t>
      </w:r>
      <w:r>
        <w:t>Monk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konne</w:t>
      </w:r>
      <w:r>
        <w:br/>
        <w:br/>
      </w:r>
    </w:p>
    <w:p>
      <w:r>
        <w:rPr>
          <w:b/>
        </w:rPr>
        <w:t>RULE 1: The infinitive ends in -en or -e unless the stem ends in a vowel.: abyde</w:t>
      </w:r>
      <w:r>
        <w:br/>
        <w:t>The Miller's Prologue 3123 (data/riverside_cats/MilPro_riv.cat)</w:t>
        <w:br/>
      </w:r>
      <w:r>
        <w:t>Ne</w:t>
      </w:r>
      <w:r>
        <w:t xml:space="preserve"> </w:t>
      </w:r>
      <w:r>
        <w:rPr>
          <w:i/>
        </w:rPr>
        <w:t>abyde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curteisie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3127 (data/riverside_cats/MilPro_riv.cat)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quite</w:t>
      </w:r>
      <w:r>
        <w:t xml:space="preserve"> </w:t>
      </w:r>
      <w:r>
        <w:t>the</w:t>
      </w:r>
      <w:r>
        <w:t xml:space="preserve"> </w:t>
      </w:r>
      <w:r>
        <w:t>Knyghtes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1: The infinitive ends in -en or -e unless the stem ends in a vowel.: quite</w:t>
      </w:r>
      <w:r>
        <w:br/>
        <w:t>The Miller's Prologue 3127 (data/riverside_cats/MilPro_riv.cat)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now</w:t>
      </w:r>
      <w:r>
        <w:t xml:space="preserve"> </w:t>
      </w:r>
      <w:r>
        <w:rPr>
          <w:i/>
        </w:rPr>
        <w:t>quite</w:t>
      </w:r>
      <w:r>
        <w:t xml:space="preserve"> </w:t>
      </w:r>
      <w:r>
        <w:t>the</w:t>
      </w:r>
      <w:r>
        <w:t xml:space="preserve"> </w:t>
      </w:r>
      <w:r>
        <w:t>Knyghtes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3132 (data/riverside_cats/MilPro_riv.cat)</w:t>
        <w:br/>
      </w:r>
      <w:r>
        <w:t>By</w:t>
      </w:r>
      <w:r>
        <w:t xml:space="preserve"> </w:t>
      </w:r>
      <w:r>
        <w:t>Goddes</w:t>
      </w:r>
      <w:r>
        <w:t xml:space="preserve"> </w:t>
      </w:r>
      <w:r>
        <w:t>soule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3133 (data/riverside_cats/MilPro_riv.cat)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go</w:t>
      </w:r>
      <w:r>
        <w:t xml:space="preserve"> </w:t>
      </w:r>
      <w:r>
        <w:t>my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The Miller's Prologue 3134 (data/riverside_cats/MilPro_riv.cat)</w:t>
        <w:br/>
      </w:r>
      <w:r>
        <w:t>Oure</w:t>
      </w:r>
      <w:r>
        <w:t xml:space="preserve"> </w:t>
      </w:r>
      <w:r>
        <w:t>Hoost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Tel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devel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Prologue 3138 (data/riverside_cats/MilPro_riv.cat)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dronke</w:t>
      </w:r>
      <w:r>
        <w:t xml:space="preserve"> </w:t>
      </w:r>
      <w:r>
        <w:t>I</w:t>
      </w:r>
      <w:r>
        <w:t xml:space="preserve"> </w:t>
      </w:r>
      <w:r>
        <w:t>knowe</w:t>
      </w:r>
      <w:r>
        <w:t xml:space="preserve"> </w:t>
      </w:r>
      <w:r>
        <w:t>it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3141 (data/riverside_cats/MilPro_riv.cat)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legende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Miller's Prologue 3153 (data/riverside_cats/MilPro_riv.cat)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3162 (data/riverside_cats/MilPro_riv.cat)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bileve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Prologue 3162 (data/riverside_cats/MilPro_riv.cat)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bileve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Prologue 3167 (data/riverside_cats/MilPro_riv.cat)</w:t>
        <w:br/>
      </w:r>
      <w: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moore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t>Millere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Prologue 3170 (data/riverside_cats/MilPro_riv.cat)</w:t>
        <w:br/>
      </w:r>
      <w:r>
        <w:t>M</w:t>
      </w:r>
      <w:r>
        <w:t xml:space="preserve"> </w:t>
      </w:r>
      <w:r>
        <w:t>athynketh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reherce</w:t>
      </w:r>
      <w:r>
        <w:t xml:space="preserve"> </w:t>
      </w:r>
      <w:r>
        <w:t>it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Miller's Prologue 3173 (data/riverside_cats/MilPro_riv.cat)</w:t>
        <w:br/>
      </w:r>
      <w:r>
        <w:t>Of</w:t>
      </w:r>
      <w:r>
        <w:t xml:space="preserve"> </w:t>
      </w:r>
      <w:r>
        <w:t>yvel</w:t>
      </w:r>
      <w:r>
        <w:t xml:space="preserve"> </w:t>
      </w:r>
      <w:r>
        <w:t>entente</w:t>
      </w:r>
      <w:r>
        <w:t xml:space="preserve"> </w:t>
      </w:r>
      <w:r>
        <w:t>but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reherce</w:t>
      </w:r>
      <w:r>
        <w:br/>
        <w:br/>
      </w:r>
    </w:p>
    <w:p>
      <w:r>
        <w:rPr>
          <w:b/>
        </w:rPr>
        <w:t>RULE 1: The infinitive ends in -en or -e unless the stem ends in a vowel.: fynde</w:t>
      </w:r>
      <w:r>
        <w:br/>
        <w:t>The Miller's Prologue 3178 (data/riverside_cats/MilPro_riv.cat)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fynde</w:t>
      </w:r>
      <w:r>
        <w:t xml:space="preserve"> </w:t>
      </w:r>
      <w:r>
        <w:t>ynowe</w:t>
      </w:r>
      <w:r>
        <w:t xml:space="preserve"> </w:t>
      </w:r>
      <w:r>
        <w:t>grete</w:t>
      </w:r>
      <w:r>
        <w:t xml:space="preserve"> </w:t>
      </w:r>
      <w:r>
        <w:t>and</w:t>
      </w:r>
      <w:r>
        <w:t xml:space="preserve"> </w:t>
      </w:r>
      <w:r>
        <w:t>smale</w:t>
      </w:r>
      <w:r>
        <w:br/>
        <w:br/>
      </w:r>
    </w:p>
    <w:p>
      <w:r>
        <w:rPr>
          <w:b/>
        </w:rPr>
        <w:t>RULE 6: Present plural verbs end in -e/-en: knowe</w:t>
      </w:r>
      <w:r>
        <w:br/>
        <w:t>The Miller's Prologue 3182 (data/riverside_cats/MilPro_riv.cat)</w:t>
        <w:br/>
      </w:r>
      <w:r>
        <w:t>The</w:t>
      </w:r>
      <w:r>
        <w:t xml:space="preserve"> </w:t>
      </w:r>
      <w:r>
        <w:t>Millere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cherl</w:t>
      </w:r>
      <w:r>
        <w:t xml:space="preserve"> </w:t>
      </w:r>
      <w:r>
        <w:t>ye</w:t>
      </w:r>
      <w:r>
        <w:t xml:space="preserve"> </w:t>
      </w:r>
      <w:r>
        <w:rPr>
          <w:i/>
        </w:rPr>
        <w:t>knowe</w:t>
      </w:r>
      <w:r>
        <w:t xml:space="preserve"> </w:t>
      </w:r>
      <w:r>
        <w:t>wel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Miller's Prologue 3186 (data/riverside_cats/MilPro_riv.cat)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maken</w:t>
      </w:r>
      <w:r>
        <w:t xml:space="preserve"> </w:t>
      </w:r>
      <w:r>
        <w:t>ernest</w:t>
      </w:r>
      <w:r>
        <w:t xml:space="preserve"> </w:t>
      </w:r>
      <w:r>
        <w:t>of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Prologue to the Manciple's Tale 1 (data/riverside_cats/MancPro_riv.cat)</w:t>
        <w:br/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where</w:t>
      </w:r>
      <w:r>
        <w:t xml:space="preserve"> </w:t>
      </w:r>
      <w:r>
        <w:t>ther</w:t>
      </w:r>
      <w:r>
        <w:t xml:space="preserve"> </w:t>
      </w:r>
      <w:r>
        <w:t>stant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Prologue to the Manciple's Tale 5 (data/riverside_cats/MancPro_riv.cat)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Sires</w:t>
      </w:r>
      <w:r>
        <w:t xml:space="preserve"> </w:t>
      </w:r>
      <w:r>
        <w:t>what</w:t>
      </w:r>
      <w:r>
        <w:t xml:space="preserve"> </w:t>
      </w:r>
      <w:r>
        <w:t>Dun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myre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Prologue to the Manciple's Tale 8 (data/riverside_cats/MancPro_riv.cat)</w:t>
        <w:br/>
      </w:r>
      <w:r>
        <w:t>A</w:t>
      </w:r>
      <w:r>
        <w:t xml:space="preserve"> </w:t>
      </w:r>
      <w:r>
        <w:t>theef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ful</w:t>
      </w:r>
      <w:r>
        <w:t xml:space="preserve"> </w:t>
      </w:r>
      <w:r>
        <w:t>lightly</w:t>
      </w:r>
      <w:r>
        <w:t xml:space="preserve"> </w:t>
      </w:r>
      <w:r>
        <w:t>robbe</w:t>
      </w:r>
      <w:r>
        <w:t xml:space="preserve"> </w:t>
      </w:r>
      <w:r>
        <w:t>and</w:t>
      </w:r>
      <w:r>
        <w:t xml:space="preserve"> </w:t>
      </w:r>
      <w:r>
        <w:t>bynde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Prologue to the Manciple's Tale 9 (data/riverside_cats/MancPro_riv.cat)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nappeth</w:t>
      </w:r>
      <w:r>
        <w:t xml:space="preserve"> </w:t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for</w:t>
      </w:r>
      <w:r>
        <w:t xml:space="preserve"> </w:t>
      </w:r>
      <w:r>
        <w:t>cokkes</w:t>
      </w:r>
      <w:r>
        <w:t xml:space="preserve"> </w:t>
      </w:r>
      <w:r>
        <w:t>bones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Prologue to the Manciple's Tale 9 (data/riverside_cats/MancPro_riv.cat)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nappeth</w:t>
      </w:r>
      <w:r>
        <w:t xml:space="preserve"> </w:t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for</w:t>
      </w:r>
      <w:r>
        <w:t xml:space="preserve"> </w:t>
      </w:r>
      <w:r>
        <w:t>cokkes</w:t>
      </w:r>
      <w:r>
        <w:t xml:space="preserve"> </w:t>
      </w:r>
      <w:r>
        <w:t>bones</w:t>
      </w:r>
      <w:r>
        <w:br/>
        <w:br/>
      </w:r>
    </w:p>
    <w:p>
      <w:r>
        <w:rPr>
          <w:b/>
        </w:rPr>
        <w:t>RULE 1: The infinitive ends in -en or -e unless the stem ends in a vowel.: falle</w:t>
      </w:r>
      <w:r>
        <w:br/>
        <w:t>Prologue to the Manciple's Tale 10 (data/riverside_cats/MancPro_riv.cat)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falle</w:t>
      </w:r>
      <w:r>
        <w:t xml:space="preserve"> </w:t>
      </w:r>
      <w:r>
        <w:t>fro</w:t>
      </w:r>
      <w:r>
        <w:t xml:space="preserve"> </w:t>
      </w:r>
      <w:r>
        <w:t>his</w:t>
      </w:r>
      <w:r>
        <w:t xml:space="preserve"> </w:t>
      </w:r>
      <w:r>
        <w:t>hors</w:t>
      </w:r>
      <w:r>
        <w:t xml:space="preserve"> </w:t>
      </w:r>
      <w:r>
        <w:t>atones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Prologue to the Manciple's Tale 12 (data/riverside_cats/MancPro_riv.cat)</w:t>
        <w:br/>
      </w:r>
      <w:r>
        <w:t>Do</w:t>
      </w:r>
      <w:r>
        <w:t xml:space="preserve"> </w:t>
      </w:r>
      <w:r>
        <w:t>hym</w:t>
      </w:r>
      <w:r>
        <w:t xml:space="preserve"> </w:t>
      </w:r>
      <w:r>
        <w:rPr>
          <w:i/>
        </w:rPr>
        <w:t>come</w:t>
      </w:r>
      <w:r>
        <w:t xml:space="preserve"> </w:t>
      </w:r>
      <w:r>
        <w:t>forth</w:t>
      </w:r>
      <w:r>
        <w:t xml:space="preserve"> </w:t>
      </w:r>
      <w:r>
        <w:t>he</w:t>
      </w:r>
      <w:r>
        <w:t xml:space="preserve"> </w:t>
      </w:r>
      <w:r>
        <w:t>knoweth</w:t>
      </w:r>
      <w:r>
        <w:t xml:space="preserve"> </w:t>
      </w:r>
      <w:r>
        <w:t>his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Prologue to the Manciple's Tale 21 (data/riverside_cats/MancPro_riv.cat)</w:t>
        <w:br/>
      </w:r>
      <w:r>
        <w:rPr>
          <w:i/>
        </w:rPr>
        <w:t>Seyde</w:t>
      </w:r>
      <w:r>
        <w:t xml:space="preserve"> </w:t>
      </w:r>
      <w:r>
        <w:t>to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blesse</w:t>
      </w:r>
      <w:r>
        <w:br/>
        <w:br/>
      </w:r>
    </w:p>
    <w:p>
      <w:r>
        <w:rPr>
          <w:b/>
        </w:rPr>
        <w:t>RULE 1: The infinitive ends in -en or -e unless the stem ends in a vowel.: excuse</w:t>
      </w:r>
      <w:r>
        <w:br/>
        <w:t>Prologue to the Manciple's Tale 29 (data/riverside_cats/MancPro_riv.cat)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rPr>
          <w:i/>
        </w:rPr>
        <w:t>excuse</w:t>
      </w:r>
      <w:r>
        <w:t xml:space="preserve"> </w:t>
      </w:r>
      <w:r>
        <w:t>thee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Prologue to the Manciple's Tale 32 (data/riverside_cats/MancPro_riv.cat)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thy</w:t>
      </w:r>
      <w:r>
        <w:t xml:space="preserve"> </w:t>
      </w:r>
      <w:r>
        <w:t>breeth</w:t>
      </w:r>
      <w:r>
        <w:t xml:space="preserve"> </w:t>
      </w:r>
      <w:r>
        <w:t>ful</w:t>
      </w:r>
      <w:r>
        <w:t xml:space="preserve"> </w:t>
      </w:r>
      <w:r>
        <w:t>soure</w:t>
      </w:r>
      <w:r>
        <w:t xml:space="preserve"> </w:t>
      </w:r>
      <w:r>
        <w:t>stynketh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Prologue to the Manciple's Tale 35 (data/riverside_cats/MancPro_riv.cat)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ganeth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dronken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Manciple's Tale 42 (data/riverside_cats/MancPro_riv.cat)</w:t>
        <w:br/>
      </w:r>
      <w:r>
        <w:t>Now</w:t>
      </w:r>
      <w:r>
        <w:t xml:space="preserve"> </w:t>
      </w:r>
      <w:r>
        <w:t>sweete</w:t>
      </w:r>
      <w:r>
        <w:t xml:space="preserve"> </w:t>
      </w:r>
      <w:r>
        <w:t>sire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justen</w:t>
      </w:r>
      <w:r>
        <w:t xml:space="preserve"> </w:t>
      </w:r>
      <w:r>
        <w:t>atte</w:t>
      </w:r>
      <w:r>
        <w:t xml:space="preserve"> </w:t>
      </w:r>
      <w:r>
        <w:t>fan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Manciple's Tale 44 (data/riverside_cats/MancPro_riv.cat)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dronken</w:t>
      </w:r>
      <w:r>
        <w:t xml:space="preserve"> </w:t>
      </w:r>
      <w:r>
        <w:rPr>
          <w:i/>
        </w:rPr>
        <w:t>han</w:t>
      </w:r>
      <w:r>
        <w:t xml:space="preserve"> </w:t>
      </w:r>
      <w:r>
        <w:t>wyn</w:t>
      </w:r>
      <w:r>
        <w:t xml:space="preserve"> </w:t>
      </w:r>
      <w:r>
        <w:t>ape</w:t>
      </w:r>
      <w:r>
        <w:br/>
        <w:br/>
      </w:r>
    </w:p>
    <w:p>
      <w:r>
        <w:rPr>
          <w:b/>
        </w:rPr>
        <w:t>Rule 8: Past participles of strong verbs end in -e/-en: holde</w:t>
      </w:r>
      <w:r>
        <w:br/>
        <w:t>Prologue to the Manciple's Tale 51 (data/riverside_cats/MancPro_riv.cat)</w:t>
        <w:br/>
      </w:r>
      <w:r>
        <w:t>Allas</w:t>
      </w:r>
      <w:r>
        <w:t xml:space="preserve"> </w:t>
      </w:r>
      <w:r>
        <w:t>he</w:t>
      </w:r>
      <w:r>
        <w:t xml:space="preserve"> </w:t>
      </w:r>
      <w:r>
        <w:t>nadde</w:t>
      </w:r>
      <w:r>
        <w:t xml:space="preserve"> </w:t>
      </w:r>
      <w:r>
        <w:rPr>
          <w:i/>
        </w:rPr>
        <w:t>holde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ladel</w:t>
      </w:r>
      <w:r>
        <w:br/>
        <w:br/>
      </w:r>
    </w:p>
    <w:p>
      <w:r>
        <w:rPr>
          <w:b/>
        </w:rPr>
        <w:t>RULE 1: The infinitive ends in -en or -e unless the stem ends in a vowel.: lifte</w:t>
      </w:r>
      <w:r>
        <w:br/>
        <w:t>Prologue to the Manciple's Tale 54 (data/riverside_cats/MancPro_riv.cat)</w:t>
        <w:br/>
      </w:r>
      <w:r>
        <w:t>To</w:t>
      </w:r>
      <w:r>
        <w:t xml:space="preserve"> </w:t>
      </w:r>
      <w:r>
        <w:rPr>
          <w:i/>
        </w:rPr>
        <w:t>lifte</w:t>
      </w:r>
      <w:r>
        <w:t xml:space="preserve"> </w:t>
      </w:r>
      <w:r>
        <w:t>hym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muchel</w:t>
      </w:r>
      <w:r>
        <w:t xml:space="preserve"> </w:t>
      </w:r>
      <w:r>
        <w:t>care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Prologue to the Manciple's Tale 59 (data/riverside_cats/MancPro_riv.cat)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he</w:t>
      </w:r>
      <w:r>
        <w:t xml:space="preserve"> </w:t>
      </w:r>
      <w:r>
        <w:t>lewedly</w:t>
      </w:r>
      <w:r>
        <w:t xml:space="preserve"> </w:t>
      </w:r>
      <w:r>
        <w:t>wolde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8: Past participles of strong verbs end in -e/-en: dronke</w:t>
      </w:r>
      <w:r>
        <w:br/>
        <w:t>Prologue to the Manciple's Tale 61 (data/riverside_cats/MancPro_riv.cat)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rPr>
          <w:i/>
        </w:rPr>
        <w:t>dronke</w:t>
      </w:r>
      <w:r>
        <w:t xml:space="preserve"> </w:t>
      </w:r>
      <w:r>
        <w:t>he</w:t>
      </w:r>
      <w:r>
        <w:t xml:space="preserve"> </w:t>
      </w:r>
      <w:r>
        <w:t>speketh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nose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Prologue to the Manciple's Tale 66 (data/riverside_cats/MancPro_riv.cat)</w:t>
        <w:br/>
      </w:r>
      <w:r>
        <w:t>Thanne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alle</w:t>
      </w:r>
      <w:r>
        <w:t xml:space="preserve"> </w:t>
      </w:r>
      <w:r>
        <w:t>have</w:t>
      </w:r>
      <w:r>
        <w:t xml:space="preserve"> </w:t>
      </w:r>
      <w:r>
        <w:t>ynogh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Prologue to the Manciple's Tale 66 (data/riverside_cats/MancPro_riv.cat)</w:t>
        <w:br/>
      </w:r>
      <w:r>
        <w:t>Thanne</w:t>
      </w:r>
      <w:r>
        <w:t xml:space="preserve"> </w:t>
      </w:r>
      <w:r>
        <w:t>shal</w:t>
      </w:r>
      <w:r>
        <w:t xml:space="preserve"> </w:t>
      </w:r>
      <w:r>
        <w:t>we</w:t>
      </w:r>
      <w:r>
        <w:t xml:space="preserve"> </w:t>
      </w:r>
      <w:r>
        <w:t>alle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ynogh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1: The infinitive ends in -en or -e unless the stem ends in a vowel.: repreve</w:t>
      </w:r>
      <w:r>
        <w:br/>
        <w:t>Prologue to the Manciple's Tale 70 (data/riverside_cats/MancPro_riv.cat)</w:t>
        <w:br/>
      </w:r>
      <w:r>
        <w:t>Thus</w:t>
      </w:r>
      <w:r>
        <w:t xml:space="preserve"> </w:t>
      </w:r>
      <w:r>
        <w:t>openly</w:t>
      </w:r>
      <w:r>
        <w:t xml:space="preserve"> </w:t>
      </w:r>
      <w:r>
        <w:rPr>
          <w:i/>
        </w:rPr>
        <w:t>repreve</w:t>
      </w:r>
      <w:r>
        <w:t xml:space="preserve"> </w:t>
      </w:r>
      <w:r>
        <w:t>hym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vice</w:t>
      </w:r>
      <w:r>
        <w:br/>
        <w:br/>
      </w:r>
    </w:p>
    <w:p>
      <w:r>
        <w:rPr>
          <w:b/>
        </w:rPr>
        <w:t>RULE 5: First person singular present tense verbs end in -e/-en: meene</w:t>
      </w:r>
      <w:r>
        <w:br/>
        <w:t>Prologue to the Manciple's Tale 73 (data/riverside_cats/MancPro_riv.cat)</w:t>
        <w:br/>
      </w:r>
      <w:r>
        <w:t>I</w:t>
      </w:r>
      <w:r>
        <w:t xml:space="preserve"> </w:t>
      </w:r>
      <w:r>
        <w:rPr>
          <w:i/>
        </w:rPr>
        <w:t>meene</w:t>
      </w:r>
      <w:r>
        <w:t xml:space="preserve"> </w:t>
      </w:r>
      <w:r>
        <w:t>he</w:t>
      </w:r>
      <w:r>
        <w:t xml:space="preserve"> </w:t>
      </w:r>
      <w:r>
        <w:t>speke</w:t>
      </w:r>
      <w:r>
        <w:t xml:space="preserve"> </w:t>
      </w:r>
      <w:r>
        <w:t>wole</w:t>
      </w:r>
      <w:r>
        <w:t xml:space="preserve"> </w:t>
      </w:r>
      <w:r>
        <w:t>of</w:t>
      </w:r>
      <w:r>
        <w:t xml:space="preserve"> </w:t>
      </w:r>
      <w:r>
        <w:t>smale</w:t>
      </w:r>
      <w:r>
        <w:t xml:space="preserve"> </w:t>
      </w:r>
      <w:r>
        <w:t>thynges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Prologue to the Manciple's Tale 77 (data/riverside_cats/MancPro_riv.cat)</w:t>
        <w:br/>
      </w:r>
      <w:r>
        <w:t>So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</w:t>
      </w:r>
      <w:r>
        <w:t xml:space="preserve"> </w:t>
      </w:r>
      <w:r>
        <w:t>lightly</w:t>
      </w:r>
      <w:r>
        <w:t xml:space="preserve"> </w:t>
      </w:r>
      <w:r>
        <w:t>brynge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snare</w:t>
      </w:r>
      <w:r>
        <w:br/>
        <w:br/>
      </w:r>
    </w:p>
    <w:p>
      <w:r>
        <w:rPr>
          <w:b/>
        </w:rPr>
        <w:t>RULE 1: The infinitive ends in -en or -e unless the stem ends in a vowel.: brynge</w:t>
      </w:r>
      <w:r>
        <w:br/>
        <w:t>Prologue to the Manciple's Tale 77 (data/riverside_cats/MancPro_riv.cat)</w:t>
        <w:br/>
      </w:r>
      <w:r>
        <w:t>So</w:t>
      </w:r>
      <w:r>
        <w:t xml:space="preserve"> </w:t>
      </w:r>
      <w:r>
        <w:t>myghte</w:t>
      </w:r>
      <w:r>
        <w:t xml:space="preserve"> </w:t>
      </w:r>
      <w:r>
        <w:t>he</w:t>
      </w:r>
      <w:r>
        <w:t xml:space="preserve"> </w:t>
      </w:r>
      <w:r>
        <w:t>lightly</w:t>
      </w:r>
      <w:r>
        <w:t xml:space="preserve"> </w:t>
      </w:r>
      <w:r>
        <w:rPr>
          <w:i/>
        </w:rPr>
        <w:t>brynge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snare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Prologue to the Manciple's Tale 79 (data/riverside_cats/MancPro_riv.cat)</w:t>
        <w:br/>
      </w:r>
      <w:r>
        <w:t>Which</w:t>
      </w:r>
      <w:r>
        <w:t xml:space="preserve"> </w:t>
      </w:r>
      <w:r>
        <w:t>he</w:t>
      </w:r>
      <w:r>
        <w:t xml:space="preserve"> </w:t>
      </w:r>
      <w:r>
        <w:t>rit</w:t>
      </w:r>
      <w:r>
        <w:t xml:space="preserve"> </w:t>
      </w:r>
      <w:r>
        <w:t>on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stryve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Manciple's Tale 80 (data/riverside_cats/MancPro_riv.cat)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wratthen</w:t>
      </w:r>
      <w:r>
        <w:t xml:space="preserve"> </w:t>
      </w:r>
      <w:r>
        <w:t>hym</w:t>
      </w:r>
      <w:r>
        <w:t xml:space="preserve"> </w:t>
      </w:r>
      <w:r>
        <w:t>also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RULE 6: Present plural verbs end in -e/-en: wite</w:t>
      </w:r>
      <w:r>
        <w:br/>
        <w:t>Prologue to the Manciple's Tale 82 (data/riverside_cats/MancPro_riv.cat)</w:t>
        <w:br/>
      </w:r>
      <w:r>
        <w:t>And</w:t>
      </w:r>
      <w:r>
        <w:t xml:space="preserve"> </w:t>
      </w:r>
      <w:r>
        <w:rPr>
          <w:i/>
        </w:rPr>
        <w:t>wite</w:t>
      </w:r>
      <w:r>
        <w:t xml:space="preserve"> </w:t>
      </w:r>
      <w:r>
        <w:t>ye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heer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gourde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Prologue to the Manciple's Tale 82 (data/riverside_cats/MancPro_riv.cat)</w:t>
        <w:br/>
      </w:r>
      <w:r>
        <w:t>And</w:t>
      </w:r>
      <w:r>
        <w:t xml:space="preserve"> </w:t>
      </w:r>
      <w:r>
        <w:t>wite</w:t>
      </w:r>
      <w:r>
        <w:t xml:space="preserve"> </w:t>
      </w:r>
      <w:r>
        <w:t>ye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gourde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the Manciple's Tale 84 (data/riverside_cats/MancPro_riv.cat)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anon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a</w:t>
      </w:r>
      <w:r>
        <w:t xml:space="preserve"> </w:t>
      </w:r>
      <w:r>
        <w:t>good</w:t>
      </w:r>
      <w:r>
        <w:t xml:space="preserve"> </w:t>
      </w:r>
      <w:r>
        <w:t>jape</w:t>
      </w:r>
      <w:r>
        <w:br/>
        <w:br/>
      </w:r>
    </w:p>
    <w:p>
      <w:r>
        <w:rPr>
          <w:b/>
        </w:rPr>
        <w:t>RULE 5: First person singular present tense verbs end in -e/-en: se</w:t>
      </w:r>
      <w:r>
        <w:br/>
        <w:t>Prologue to the Manciple's Tale 95 (data/riverside_cats/MancPro_riv.cat)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se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necessarie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Prologue to the Manciple's Tale 96 (data/riverside_cats/MancPro_riv.cat)</w:t>
        <w:br/>
      </w:r>
      <w:r>
        <w:t>Where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goon</w:t>
      </w:r>
      <w:r>
        <w:t xml:space="preserve"> </w:t>
      </w:r>
      <w:r>
        <w:t>good</w:t>
      </w:r>
      <w:r>
        <w:t xml:space="preserve"> </w:t>
      </w:r>
      <w:r>
        <w:t>drynke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carie</w:t>
      </w:r>
      <w:r>
        <w:br/>
        <w:br/>
      </w:r>
    </w:p>
    <w:p>
      <w:r>
        <w:rPr>
          <w:b/>
        </w:rPr>
        <w:t>RULE 6: Present plural verbs end in -e/-en: gete</w:t>
      </w:r>
      <w:r>
        <w:br/>
        <w:t>Prologue to the Manciple's Tale 102 (data/riverside_cats/MancPro_riv.cat)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mateere</w:t>
      </w:r>
      <w:r>
        <w:t xml:space="preserve"> </w:t>
      </w:r>
      <w:r>
        <w:t>ye</w:t>
      </w:r>
      <w:r>
        <w:t xml:space="preserve"> </w:t>
      </w:r>
      <w:r>
        <w:rPr>
          <w:i/>
        </w:rPr>
        <w:t>gete</w:t>
      </w:r>
      <w:r>
        <w:t xml:space="preserve"> </w:t>
      </w:r>
      <w:r>
        <w:t>namoore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Anelida and Arcite 6 (data/riverside_cats/Anelida_riv.cat)</w:t>
        <w:br/>
      </w:r>
      <w:r>
        <w:rPr>
          <w:i/>
        </w:rPr>
        <w:t>Be</w:t>
      </w:r>
      <w:r>
        <w:t xml:space="preserve"> </w:t>
      </w:r>
      <w:r>
        <w:t>present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song</w:t>
      </w:r>
      <w:r>
        <w:t xml:space="preserve"> </w:t>
      </w:r>
      <w:r>
        <w:t>contynue</w:t>
      </w:r>
      <w:r>
        <w:t xml:space="preserve"> </w:t>
      </w:r>
      <w:r>
        <w:t>and</w:t>
      </w:r>
      <w:r>
        <w:t xml:space="preserve"> </w:t>
      </w:r>
      <w:r>
        <w:t>guye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Anelida and Arcite 32 (data/riverside_cats/Anelida_riv.cat)</w:t>
        <w:br/>
      </w:r>
      <w:r>
        <w:t>Men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sen</w:t>
      </w:r>
      <w:r>
        <w:t xml:space="preserve"> </w:t>
      </w:r>
      <w:r>
        <w:t>of</w:t>
      </w:r>
      <w:r>
        <w:t xml:space="preserve"> </w:t>
      </w:r>
      <w:r>
        <w:t>tresour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charge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Anelida and Arcite 56 (data/riverside_cats/Anelida_riv.cat)</w:t>
        <w:br/>
      </w:r>
      <w:r>
        <w:t>That</w:t>
      </w:r>
      <w:r>
        <w:t xml:space="preserve"> </w:t>
      </w:r>
      <w:r>
        <w:t>everych</w:t>
      </w:r>
      <w:r>
        <w:t xml:space="preserve"> </w:t>
      </w:r>
      <w:r>
        <w:t>other</w:t>
      </w:r>
      <w:r>
        <w:t xml:space="preserve"> </w:t>
      </w:r>
      <w:r>
        <w:t>slough</w:t>
      </w:r>
      <w:r>
        <w:t xml:space="preserve"> </w:t>
      </w:r>
      <w:r>
        <w:t>so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they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Anelida and Arcite 59 (data/riverside_cats/Anelida_riv.cat)</w:t>
        <w:br/>
      </w:r>
      <w:r>
        <w:rPr>
          <w:i/>
        </w:rPr>
        <w:t>Were</w:t>
      </w:r>
      <w:r>
        <w:t xml:space="preserve"> </w:t>
      </w:r>
      <w:r>
        <w:t>ded</w:t>
      </w:r>
      <w:r>
        <w:t xml:space="preserve"> </w:t>
      </w:r>
      <w:r>
        <w:t>and</w:t>
      </w:r>
      <w:r>
        <w:t xml:space="preserve"> </w:t>
      </w:r>
      <w:r>
        <w:t>slayn</w:t>
      </w:r>
      <w:r>
        <w:t xml:space="preserve"> </w:t>
      </w:r>
      <w:r>
        <w:t>proude</w:t>
      </w:r>
      <w:r>
        <w:t xml:space="preserve"> </w:t>
      </w:r>
      <w:r>
        <w:t>Campaneus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Anelida and Arcite 61 (data/riverside_cats/Anelida_riv.cat)</w:t>
        <w:br/>
      </w:r>
      <w:r>
        <w:rPr>
          <w:i/>
        </w:rPr>
        <w:t>Were</w:t>
      </w:r>
      <w:r>
        <w:t xml:space="preserve"> </w:t>
      </w:r>
      <w:r>
        <w:t>slayn</w:t>
      </w:r>
      <w:r>
        <w:t xml:space="preserve"> </w:t>
      </w:r>
      <w:r>
        <w:t>and</w:t>
      </w:r>
      <w:r>
        <w:t xml:space="preserve"> </w:t>
      </w:r>
      <w:r>
        <w:t>kyng</w:t>
      </w:r>
      <w:r>
        <w:t xml:space="preserve"> </w:t>
      </w:r>
      <w:r>
        <w:t>Adrastus</w:t>
      </w:r>
      <w:r>
        <w:t xml:space="preserve"> </w:t>
      </w:r>
      <w:r>
        <w:t>hom</w:t>
      </w:r>
      <w:r>
        <w:t xml:space="preserve"> </w:t>
      </w:r>
      <w:r>
        <w:t>ago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Anelida and Arcite 70 (data/riverside_cats/Anelida_riv.cat)</w:t>
        <w:br/>
      </w:r>
      <w:r>
        <w:t>The</w:t>
      </w:r>
      <w:r>
        <w:t xml:space="preserve"> </w:t>
      </w:r>
      <w:r>
        <w:t>noble</w:t>
      </w:r>
      <w:r>
        <w:t xml:space="preserve"> </w:t>
      </w:r>
      <w:r>
        <w:t>folk</w:t>
      </w:r>
      <w:r>
        <w:t xml:space="preserve"> </w:t>
      </w:r>
      <w:r>
        <w:rPr>
          <w:i/>
        </w:rPr>
        <w:t>were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toun</w:t>
      </w:r>
      <w:r>
        <w:t xml:space="preserve"> </w:t>
      </w:r>
      <w:r>
        <w:t>idrawe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Anelida and Arcite 84 (data/riverside_cats/Anelida_riv.cat)</w:t>
        <w:br/>
      </w:r>
      <w:r>
        <w:t>In</w:t>
      </w:r>
      <w:r>
        <w:t xml:space="preserve"> </w:t>
      </w:r>
      <w:r>
        <w:t>her</w:t>
      </w:r>
      <w:r>
        <w:t xml:space="preserve"> </w:t>
      </w:r>
      <w:r>
        <w:t>ne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no</w:t>
      </w:r>
      <w:r>
        <w:t xml:space="preserve"> </w:t>
      </w:r>
      <w:r>
        <w:t>thing</w:t>
      </w:r>
      <w:r>
        <w:t xml:space="preserve"> </w:t>
      </w:r>
      <w:r>
        <w:t>been</w:t>
      </w:r>
      <w:r>
        <w:t xml:space="preserve"> </w:t>
      </w:r>
      <w:r>
        <w:t>amended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Anelida and Arcite 92 (data/riverside_cats/Anelida_riv.cat)</w:t>
        <w:br/>
      </w:r>
      <w:r>
        <w:t>What</w:t>
      </w:r>
      <w:r>
        <w:t xml:space="preserve"> </w:t>
      </w:r>
      <w:r>
        <w:t>shuld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She</w:t>
      </w:r>
      <w:r>
        <w:t xml:space="preserve"> </w:t>
      </w:r>
      <w:r>
        <w:t>loved</w:t>
      </w:r>
      <w:r>
        <w:t xml:space="preserve"> </w:t>
      </w:r>
      <w:r>
        <w:t>Arcite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Anelida and Arcite 102 (data/riverside_cats/Anelida_riv.cat)</w:t>
        <w:br/>
      </w:r>
      <w:r>
        <w:t>Or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wit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twynne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Anelida and Arcite 108 (data/riverside_cats/Anelida_riv.cat)</w:t>
        <w:br/>
      </w:r>
      <w:r>
        <w:t>Ne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creature</w:t>
      </w:r>
      <w:r>
        <w:t xml:space="preserve"> </w:t>
      </w:r>
      <w:r>
        <w:rPr>
          <w:i/>
        </w:rPr>
        <w:t>made</w:t>
      </w:r>
      <w:r>
        <w:t xml:space="preserve"> </w:t>
      </w:r>
      <w:r>
        <w:t>she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Anelida and Arcite 124 (data/riverside_cats/Anelida_riv.cat)</w:t>
        <w:br/>
      </w:r>
      <w:r>
        <w:t>Then</w:t>
      </w:r>
      <w:r>
        <w:t xml:space="preserve"> </w:t>
      </w:r>
      <w:r>
        <w:rPr>
          <w:i/>
        </w:rPr>
        <w:t>wende</w:t>
      </w:r>
      <w:r>
        <w:t xml:space="preserve"> </w:t>
      </w:r>
      <w:r>
        <w:t>she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her</w:t>
      </w:r>
      <w:r>
        <w:t xml:space="preserve"> </w:t>
      </w:r>
      <w:r>
        <w:t>wyt</w:t>
      </w:r>
      <w:r>
        <w:t xml:space="preserve"> </w:t>
      </w:r>
      <w:r>
        <w:t>have</w:t>
      </w:r>
      <w:r>
        <w:t xml:space="preserve"> </w:t>
      </w:r>
      <w:r>
        <w:t>breyd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Anelida and Arcite 128 (data/riverside_cats/Anelida_riv.cat)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wil</w:t>
      </w:r>
      <w:r>
        <w:t xml:space="preserve"> </w:t>
      </w:r>
      <w:r>
        <w:t>her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hit</w:t>
      </w:r>
      <w:r>
        <w:t xml:space="preserve"> </w:t>
      </w:r>
      <w:r>
        <w:t>skilful</w:t>
      </w:r>
      <w:r>
        <w:t xml:space="preserve"> </w:t>
      </w:r>
      <w:r>
        <w:t>thing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Anelida and Arcite 155 (data/riverside_cats/Anelida_riv.cat)</w:t>
        <w:br/>
      </w:r>
      <w:r>
        <w:t>This</w:t>
      </w:r>
      <w:r>
        <w:t xml:space="preserve"> </w:t>
      </w:r>
      <w:r>
        <w:t>fals</w:t>
      </w:r>
      <w:r>
        <w:t xml:space="preserve"> </w:t>
      </w:r>
      <w:r>
        <w:t>Arcite</w:t>
      </w:r>
      <w:r>
        <w:t xml:space="preserve"> </w:t>
      </w:r>
      <w:r>
        <w:t>sumwhat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feyne</w:t>
      </w:r>
      <w:r>
        <w:br/>
        <w:br/>
      </w:r>
    </w:p>
    <w:p>
      <w:r>
        <w:rPr>
          <w:b/>
        </w:rPr>
        <w:t>Rule 7: Singular weak preterite verbs in 1st/3rd person end in -e/-d/-t: mighte</w:t>
      </w:r>
      <w:r>
        <w:br/>
        <w:t>Anelida and Arcite 165 (data/riverside_cats/Anelida_riv.cat)</w:t>
        <w:br/>
      </w:r>
      <w:r>
        <w:t>Or</w:t>
      </w:r>
      <w:r>
        <w:t xml:space="preserve"> </w:t>
      </w:r>
      <w:r>
        <w:t>what</w:t>
      </w:r>
      <w:r>
        <w:t xml:space="preserve"> </w:t>
      </w:r>
      <w:r>
        <w:t>man</w:t>
      </w:r>
      <w:r>
        <w:t xml:space="preserve"> </w:t>
      </w:r>
      <w:r>
        <w:rPr>
          <w:i/>
        </w:rPr>
        <w:t>mighte</w:t>
      </w:r>
      <w:r>
        <w:t xml:space="preserve"> </w:t>
      </w:r>
      <w:r>
        <w:t>within</w:t>
      </w:r>
      <w:r>
        <w:t xml:space="preserve"> </w:t>
      </w:r>
      <w:r>
        <w:t>the</w:t>
      </w:r>
      <w:r>
        <w:t xml:space="preserve"> </w:t>
      </w:r>
      <w:r>
        <w:t>chambre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Anelida and Arcite 166 (data/riverside_cats/Anelida_riv.cat)</w:t>
        <w:br/>
      </w:r>
      <w:r>
        <w:t>Yf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t>rehersen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the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1: The infinitive ends in -en or -e unless the stem ends in a vowel.: gete</w:t>
      </w:r>
      <w:r>
        <w:br/>
        <w:t>Anelida and Arcite 203 (data/riverside_cats/Anelida_riv.cat)</w:t>
        <w:br/>
      </w:r>
      <w:r>
        <w:t>For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rPr>
          <w:i/>
        </w:rPr>
        <w:t>gete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turne</w:t>
      </w:r>
      <w:r>
        <w:br/>
        <w:t>Anelida and Arcite 204 (data/riverside_cats/Anelida_riv.cat)</w:t>
        <w:br/>
      </w:r>
      <w:r>
        <w:t>Now</w:t>
      </w:r>
      <w:r>
        <w:t xml:space="preserve"> </w:t>
      </w:r>
      <w:r>
        <w:rPr>
          <w:i/>
        </w:rPr>
        <w:t>turne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Anelida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Rule 7: Singular weak preterite verbs in 1st/3rd person end in -e/-d/-t: sente</w:t>
      </w:r>
      <w:r>
        <w:br/>
        <w:t>Anelida and Arcite 210 (data/riverside_cats/Anelida_riv.cat)</w:t>
        <w:br/>
      </w:r>
      <w:r>
        <w:t>And</w:t>
      </w:r>
      <w:r>
        <w:t xml:space="preserve"> </w:t>
      </w:r>
      <w:r>
        <w:rPr>
          <w:i/>
        </w:rPr>
        <w:t>sente</w:t>
      </w:r>
      <w:r>
        <w:t xml:space="preserve"> </w:t>
      </w:r>
      <w:r>
        <w:t>hit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Theban</w:t>
      </w:r>
      <w:r>
        <w:t xml:space="preserve"> </w:t>
      </w:r>
      <w:r>
        <w:t>knyght</w:t>
      </w:r>
      <w:r>
        <w:t xml:space="preserve"> </w:t>
      </w:r>
      <w:r>
        <w:t>Arcite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Anelida and Arcite 220 (data/riverside_cats/Anelida_riv.cat)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myself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Anelida and Arcite 235 (data/riverside_cats/Anelida_riv.cat)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not</w:t>
      </w:r>
      <w:r>
        <w:t xml:space="preserve"> </w:t>
      </w:r>
      <w:r>
        <w:t>restreyne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Anelida and Arcite 244 (data/riverside_cats/Anelida_riv.cat)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medecyne</w:t>
      </w:r>
      <w:r>
        <w:t xml:space="preserve"> </w:t>
      </w:r>
      <w:r>
        <w:t>ne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Anelida and Arcite 245 (data/riverside_cats/Anelida_riv.cat)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ben</w:t>
      </w:r>
      <w:r>
        <w:t xml:space="preserve"> </w:t>
      </w:r>
      <w:r>
        <w:t>ay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ones</w:t>
      </w:r>
      <w:r>
        <w:t xml:space="preserve"> </w:t>
      </w:r>
      <w:r>
        <w:t>bounde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Anelida and Arcite 246 (data/riverside_cats/Anelida_riv.cat)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seid</w:t>
      </w:r>
      <w:r>
        <w:t xml:space="preserve"> </w:t>
      </w:r>
      <w:r>
        <w:t>be</w:t>
      </w:r>
      <w:r>
        <w:t xml:space="preserve"> </w:t>
      </w:r>
      <w:r>
        <w:t>seid</w:t>
      </w:r>
      <w:r>
        <w:t xml:space="preserve"> </w:t>
      </w:r>
      <w:r>
        <w:t>for</w:t>
      </w:r>
      <w:r>
        <w:t xml:space="preserve"> </w:t>
      </w:r>
      <w:r>
        <w:t>evermore</w:t>
      </w:r>
      <w:r>
        <w:br/>
        <w:br/>
      </w:r>
    </w:p>
    <w:p>
      <w:r>
        <w:rPr>
          <w:b/>
        </w:rPr>
        <w:t>Rule 8: Past participles of strong verbs end in -e/-en: become</w:t>
      </w:r>
      <w:r>
        <w:br/>
        <w:t>Anelida and Arcite 247 (data/riverside_cats/Anelida_riv.cat)</w:t>
        <w:br/>
      </w:r>
      <w:r>
        <w:t>Alas</w:t>
      </w:r>
      <w:r>
        <w:t xml:space="preserve"> </w:t>
      </w:r>
      <w:r>
        <w:t>Wher</w:t>
      </w:r>
      <w:r>
        <w:t xml:space="preserve"> </w:t>
      </w:r>
      <w:r>
        <w:t>is</w:t>
      </w:r>
      <w:r>
        <w:t xml:space="preserve"> </w:t>
      </w:r>
      <w:r>
        <w:rPr>
          <w:i/>
        </w:rPr>
        <w:t>become</w:t>
      </w:r>
      <w:r>
        <w:t xml:space="preserve"> </w:t>
      </w:r>
      <w:r>
        <w:t>your</w:t>
      </w:r>
      <w:r>
        <w:t xml:space="preserve"> </w:t>
      </w:r>
      <w:r>
        <w:t>gentilesse</w:t>
      </w:r>
      <w:r>
        <w:br/>
        <w:br/>
      </w:r>
    </w:p>
    <w:p>
      <w:r>
        <w:rPr>
          <w:b/>
        </w:rPr>
        <w:t>Rule 7: Singular weak preterite verbs in 1st/3rd person end in -e/-d/-t: oghte</w:t>
      </w:r>
      <w:r>
        <w:br/>
        <w:t>Anelida and Arcite 259 (data/riverside_cats/Anelida_riv.cat)</w:t>
        <w:br/>
      </w:r>
      <w:r>
        <w:t>Your</w:t>
      </w:r>
      <w:r>
        <w:t xml:space="preserve"> </w:t>
      </w:r>
      <w:r>
        <w:t>manly</w:t>
      </w:r>
      <w:r>
        <w:t xml:space="preserve"> </w:t>
      </w:r>
      <w:r>
        <w:t>resoun</w:t>
      </w:r>
      <w:r>
        <w:t xml:space="preserve"> </w:t>
      </w:r>
      <w:r>
        <w:rPr>
          <w:i/>
        </w:rPr>
        <w:t>oghte</w:t>
      </w:r>
      <w:r>
        <w:t xml:space="preserve"> </w:t>
      </w:r>
      <w:r>
        <w:t>hit</w:t>
      </w:r>
      <w:r>
        <w:t xml:space="preserve"> </w:t>
      </w:r>
      <w:r>
        <w:t>to</w:t>
      </w:r>
      <w:r>
        <w:t xml:space="preserve"> </w:t>
      </w:r>
      <w:r>
        <w:t>respite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Anelida and Arcite 272 (data/riverside_cats/Anelida_riv.cat)</w:t>
        <w:br/>
      </w:r>
      <w:r>
        <w:t>My</w:t>
      </w:r>
      <w:r>
        <w:t xml:space="preserve"> </w:t>
      </w:r>
      <w:r>
        <w:t>swete</w:t>
      </w:r>
      <w:r>
        <w:t xml:space="preserve"> </w:t>
      </w:r>
      <w:r>
        <w:t>foo</w:t>
      </w:r>
      <w:r>
        <w:t xml:space="preserve"> </w:t>
      </w:r>
      <w:r>
        <w:t>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for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6: Present plural verbs end in -e/-en: thenke</w:t>
      </w:r>
      <w:r>
        <w:br/>
        <w:t>Anelida and Arcite 273 (data/riverside_cats/Anelida_riv.cat)</w:t>
        <w:br/>
      </w:r>
      <w:r>
        <w:t>And</w:t>
      </w:r>
      <w:r>
        <w:t xml:space="preserve"> </w:t>
      </w:r>
      <w:r>
        <w:rPr>
          <w:i/>
        </w:rPr>
        <w:t>thenke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furthered</w:t>
      </w:r>
      <w:r>
        <w:t xml:space="preserve"> </w:t>
      </w:r>
      <w:r>
        <w:t>be</w:t>
      </w:r>
      <w:r>
        <w:t xml:space="preserve"> </w:t>
      </w:r>
      <w:r>
        <w:t>your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Anelida and Arcite 277 (data/riverside_cats/Anelida_riv.cat)</w:t>
        <w:br/>
      </w:r>
      <w:r>
        <w:t>That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most</w:t>
      </w:r>
      <w:r>
        <w:t xml:space="preserve"> </w:t>
      </w:r>
      <w:r>
        <w:t>God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wost</w:t>
      </w:r>
      <w:r>
        <w:t xml:space="preserve"> </w:t>
      </w:r>
      <w:r>
        <w:t>alway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Anelida and Arcite 278 (data/riverside_cats/Anelida_riv.cat)</w:t>
        <w:br/>
      </w:r>
      <w:r>
        <w:t>Yet</w:t>
      </w:r>
      <w:r>
        <w:t xml:space="preserve"> </w:t>
      </w:r>
      <w:r>
        <w:t>come</w:t>
      </w:r>
      <w:r>
        <w:t xml:space="preserve"> </w:t>
      </w:r>
      <w:r>
        <w:t>ayein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be</w:t>
      </w:r>
      <w:r>
        <w:t xml:space="preserve"> </w:t>
      </w:r>
      <w:r>
        <w:t>pleyn</w:t>
      </w:r>
      <w:r>
        <w:t xml:space="preserve"> </w:t>
      </w:r>
      <w:r>
        <w:t>som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8: Past participles of strong verbs end in -e/-en: foryive</w:t>
      </w:r>
      <w:r>
        <w:br/>
        <w:t>Anelida and Arcite 280 (data/riverside_cats/Anelida_riv.cat)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rPr>
          <w:i/>
        </w:rPr>
        <w:t>foryive</w:t>
      </w:r>
      <w:r>
        <w:t xml:space="preserve"> </w:t>
      </w:r>
      <w:r>
        <w:t>while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lyve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lyve</w:t>
      </w:r>
      <w:r>
        <w:br/>
        <w:t>Anelida and Arcite 280 (data/riverside_cats/Anelida_riv.cat)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foryive</w:t>
      </w:r>
      <w:r>
        <w:t xml:space="preserve"> </w:t>
      </w:r>
      <w:r>
        <w:t>while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lyve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Anelida and Arcite 283 (data/riverside_cats/Anelida_riv.cat)</w:t>
        <w:br/>
      </w:r>
      <w:r>
        <w:t>Which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Anelida and Arcite 284 (data/riverside_cats/Anelida_riv.cat)</w:t>
        <w:br/>
      </w:r>
      <w:r>
        <w:t>For</w:t>
      </w:r>
      <w:r>
        <w:t xml:space="preserve"> </w:t>
      </w:r>
      <w:r>
        <w:t>either</w:t>
      </w:r>
      <w:r>
        <w:t xml:space="preserve"> </w:t>
      </w:r>
      <w:r>
        <w:t>mot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cheyne</w:t>
      </w:r>
      <w:r>
        <w:br/>
        <w:br/>
      </w:r>
    </w:p>
    <w:p>
      <w:r>
        <w:rPr>
          <w:b/>
        </w:rPr>
        <w:t>RULE 6: Present plural verbs end in -e/-en: mote</w:t>
      </w:r>
      <w:r>
        <w:br/>
        <w:t>Anelida and Arcite 285 (data/riverside_cats/Anelida_riv.cat)</w:t>
        <w:br/>
      </w:r>
      <w:r>
        <w:t>Or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ye</w:t>
      </w:r>
      <w:r>
        <w:t xml:space="preserve"> </w:t>
      </w:r>
      <w:r>
        <w:rPr>
          <w:i/>
        </w:rPr>
        <w:t>mote</w:t>
      </w:r>
      <w:r>
        <w:t xml:space="preserve"> </w:t>
      </w:r>
      <w:r>
        <w:t>departe</w:t>
      </w:r>
      <w:r>
        <w:t xml:space="preserve"> </w:t>
      </w:r>
      <w:r>
        <w:t>us</w:t>
      </w:r>
      <w:r>
        <w:t xml:space="preserve"> </w:t>
      </w:r>
      <w:r>
        <w:t>tweyne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Anelida and Arcite 289 (data/riverside_cats/Anelida_riv.cat)</w:t>
        <w:br/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unfeyned</w:t>
      </w:r>
      <w:r>
        <w:t xml:space="preserve"> </w:t>
      </w:r>
      <w:r>
        <w:t>of</w:t>
      </w:r>
      <w:r>
        <w:t xml:space="preserve"> </w:t>
      </w:r>
      <w:r>
        <w:t>myn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Anelida and Arcite 297 (data/riverside_cats/Anelida_riv.cat)</w:t>
        <w:br/>
      </w:r>
      <w:r>
        <w:t>Then</w:t>
      </w:r>
      <w:r>
        <w:t xml:space="preserve"> </w:t>
      </w:r>
      <w:r>
        <w:t>I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plyte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broght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Anelida and Arcite 307 (data/riverside_cats/Anelida_riv.cat)</w:t>
        <w:br/>
      </w:r>
      <w:r>
        <w:t>Ful</w:t>
      </w:r>
      <w:r>
        <w:t xml:space="preserve"> </w:t>
      </w:r>
      <w:r>
        <w:t>longe</w:t>
      </w:r>
      <w:r>
        <w:t xml:space="preserve"> </w:t>
      </w:r>
      <w:r>
        <w:t>agoon</w:t>
      </w:r>
      <w:r>
        <w:t xml:space="preserve"> </w:t>
      </w:r>
      <w:r>
        <w:t>I</w:t>
      </w:r>
      <w:r>
        <w:t xml:space="preserve"> </w:t>
      </w:r>
      <w:r>
        <w:t>oghte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taken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Anelida and Arcite 308 (data/riverside_cats/Anelida_riv.cat)</w:t>
        <w:br/>
      </w:r>
      <w:r>
        <w:t>For</w:t>
      </w:r>
      <w:r>
        <w:t xml:space="preserve"> </w:t>
      </w:r>
      <w:r>
        <w:t>thogh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yow</w:t>
      </w:r>
      <w:r>
        <w:t xml:space="preserve"> </w:t>
      </w:r>
      <w:r>
        <w:t>tomorowe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Anelida and Arcite 310 (data/riverside_cats/Anelida_riv.cat)</w:t>
        <w:br/>
      </w:r>
      <w:r>
        <w:t>As</w:t>
      </w:r>
      <w:r>
        <w:t xml:space="preserve"> </w:t>
      </w:r>
      <w:r>
        <w:t>holde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yow</w:t>
      </w:r>
      <w:r>
        <w:t xml:space="preserve"> </w:t>
      </w:r>
      <w:r>
        <w:t>be</w:t>
      </w:r>
      <w:r>
        <w:t xml:space="preserve"> </w:t>
      </w:r>
      <w:r>
        <w:t>stidfast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Anelida and Arcite 322 (data/riverside_cats/Anelida_riv.cat)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mased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Anelida and Arcite 342 (data/riverside_cats/Anelida_riv.cat)</w:t>
        <w:br/>
      </w:r>
      <w:r>
        <w:t>Then</w:t>
      </w:r>
      <w:r>
        <w:t xml:space="preserve"> </w:t>
      </w:r>
      <w:r>
        <w:t>ende</w:t>
      </w:r>
      <w:r>
        <w:t xml:space="preserve"> </w:t>
      </w:r>
      <w:r>
        <w:t>I</w:t>
      </w:r>
      <w:r>
        <w:t xml:space="preserve"> </w:t>
      </w:r>
      <w:r>
        <w:t>thus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5: First person singular present tense verbs end in -e/-en: yeve</w:t>
      </w:r>
      <w:r>
        <w:br/>
        <w:t>Anelida and Arcite 343 (data/riverside_cats/Anelida_riv.cat)</w:t>
        <w:br/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hit</w:t>
      </w:r>
      <w:r>
        <w:t xml:space="preserve"> </w:t>
      </w:r>
      <w:r>
        <w:t>up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and</w:t>
      </w:r>
      <w:r>
        <w:t xml:space="preserve"> </w:t>
      </w:r>
      <w:r>
        <w:t>evermore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Anelida and Arcite 344 (data/riverside_cats/Anelida_riv.cat)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eft</w:t>
      </w:r>
      <w:r>
        <w:t xml:space="preserve"> </w:t>
      </w:r>
      <w:r>
        <w:t>putten</w:t>
      </w:r>
      <w:r>
        <w:t xml:space="preserve"> </w:t>
      </w:r>
      <w:r>
        <w:t>in</w:t>
      </w:r>
      <w:r>
        <w:t xml:space="preserve"> </w:t>
      </w:r>
      <w:r>
        <w:t>balaunce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Anelida and Arcite 346 (data/riverside_cats/Anelida_riv.cat)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swan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seyd</w:t>
      </w:r>
      <w:r>
        <w:t xml:space="preserve"> </w:t>
      </w:r>
      <w:r>
        <w:t>ful</w:t>
      </w:r>
      <w:r>
        <w:t xml:space="preserve"> </w:t>
      </w:r>
      <w:r>
        <w:t>yore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Physician's Tale 6 (data/riverside_cats/PhyT_riv.cat)</w:t>
        <w:br/>
      </w:r>
      <w:r>
        <w:t>No</w:t>
      </w:r>
      <w:r>
        <w:t xml:space="preserve"> </w:t>
      </w:r>
      <w:r>
        <w:t>children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mo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Physician's Tale 11 (data/riverside_cats/PhyT_riv.cat)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Lo</w:t>
      </w:r>
      <w:r>
        <w:t xml:space="preserve"> </w:t>
      </w:r>
      <w:r>
        <w:t>I</w:t>
      </w:r>
      <w:r>
        <w:t xml:space="preserve"> </w:t>
      </w:r>
      <w:r>
        <w:t>Nature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Physician's Tale 15 (data/riverside_cats/PhyT_riv.cat)</w:t>
        <w:br/>
      </w:r>
      <w:r>
        <w:t>Or</w:t>
      </w:r>
      <w:r>
        <w:t xml:space="preserve"> </w:t>
      </w:r>
      <w:r>
        <w:t>grave</w:t>
      </w:r>
      <w:r>
        <w:t xml:space="preserve"> </w:t>
      </w:r>
      <w:r>
        <w:t>or</w:t>
      </w:r>
      <w:r>
        <w:t xml:space="preserve"> </w:t>
      </w:r>
      <w:r>
        <w:t>peynte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4: Preterite plural verbs end in -e/-en: presumed</w:t>
      </w:r>
      <w:r>
        <w:br/>
        <w:t>The Physician's Tale 18 (data/riverside_cats/PhyT_riv.cat)</w:t>
        <w:br/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presumed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countrefete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Physician's Tale 60 (data/riverside_cats/PhyT_riv.cat)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t>in</w:t>
      </w:r>
      <w:r>
        <w:t xml:space="preserve"> </w:t>
      </w:r>
      <w:r>
        <w:t>fyr</w:t>
      </w:r>
      <w:r>
        <w:t xml:space="preserve"> </w:t>
      </w:r>
      <w:r>
        <w:rPr>
          <w:i/>
        </w:rPr>
        <w:t>wol</w:t>
      </w:r>
      <w:r>
        <w:t xml:space="preserve"> </w:t>
      </w:r>
      <w:r>
        <w:t>casten</w:t>
      </w:r>
      <w:r>
        <w:t xml:space="preserve"> </w:t>
      </w:r>
      <w:r>
        <w:t>oille</w:t>
      </w:r>
      <w:r>
        <w:t xml:space="preserve"> </w:t>
      </w:r>
      <w:r>
        <w:t>or</w:t>
      </w:r>
      <w:r>
        <w:t xml:space="preserve"> </w:t>
      </w:r>
      <w:r>
        <w:t>greesse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Physician's Tale 68 (data/riverside_cats/PhyT_riv.cat)</w:t>
        <w:br/>
      </w:r>
      <w:r>
        <w:t>To</w:t>
      </w:r>
      <w:r>
        <w:t xml:space="preserve"> </w:t>
      </w:r>
      <w:r>
        <w:t>soone</w:t>
      </w:r>
      <w:r>
        <w:t xml:space="preserve"> </w:t>
      </w:r>
      <w:r>
        <w:t>rype</w:t>
      </w:r>
      <w:r>
        <w:t xml:space="preserve"> </w:t>
      </w:r>
      <w:r>
        <w:t>and</w:t>
      </w:r>
      <w:r>
        <w:t xml:space="preserve"> </w:t>
      </w:r>
      <w:r>
        <w:t>boold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77 (data/riverside_cats/PhyT_riv.cat)</w:t>
        <w:br/>
      </w:r>
      <w:r>
        <w:t>Outher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kept</w:t>
      </w:r>
      <w:r>
        <w:t xml:space="preserve"> </w:t>
      </w:r>
      <w:r>
        <w:t>youre</w:t>
      </w:r>
      <w:r>
        <w:t xml:space="preserve"> </w:t>
      </w:r>
      <w:r>
        <w:t>honestee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78 (data/riverside_cats/PhyT_riv.cat)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freletee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80 (data/riverside_cats/PhyT_riv.cat)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forsaken</w:t>
      </w:r>
      <w:r>
        <w:t xml:space="preserve"> </w:t>
      </w:r>
      <w:r>
        <w:t>fully</w:t>
      </w:r>
      <w:r>
        <w:t xml:space="preserve"> </w:t>
      </w:r>
      <w:r>
        <w:t>swich</w:t>
      </w:r>
      <w:r>
        <w:t xml:space="preserve"> </w:t>
      </w:r>
      <w:r>
        <w:t>meschaunce</w:t>
      </w:r>
      <w:r>
        <w:br/>
        <w:br/>
      </w:r>
    </w:p>
    <w:p>
      <w:r>
        <w:rPr>
          <w:b/>
        </w:rPr>
        <w:t>RULE 1: The infinitive ends in -en or -e unless the stem ends in a vowel.: teche</w:t>
      </w:r>
      <w:r>
        <w:br/>
        <w:t>The Physician's Tale 82 (data/riverside_cats/PhyT_riv.cat)</w:t>
        <w:br/>
      </w:r>
      <w:r>
        <w:t>To</w:t>
      </w:r>
      <w:r>
        <w:t xml:space="preserve"> </w:t>
      </w:r>
      <w:r>
        <w:rPr>
          <w:i/>
        </w:rPr>
        <w:t>teche</w:t>
      </w:r>
      <w:r>
        <w:t xml:space="preserve"> </w:t>
      </w:r>
      <w:r>
        <w:t>hem</w:t>
      </w:r>
      <w:r>
        <w:t xml:space="preserve"> </w:t>
      </w:r>
      <w:r>
        <w:t>vertu</w:t>
      </w:r>
      <w:r>
        <w:t xml:space="preserve"> </w:t>
      </w:r>
      <w:r>
        <w:t>looke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t>slake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The Physician's Tale 86 (data/riverside_cats/PhyT_riv.cat)</w:t>
        <w:br/>
      </w:r>
      <w:r>
        <w:t>Now</w:t>
      </w:r>
      <w:r>
        <w:t xml:space="preserve"> </w:t>
      </w:r>
      <w:r>
        <w:t>kepeth</w:t>
      </w:r>
      <w:r>
        <w:t xml:space="preserve"> </w:t>
      </w:r>
      <w:r>
        <w:t>wel</w:t>
      </w:r>
      <w:r>
        <w:t xml:space="preserve"> </w:t>
      </w:r>
      <w:r>
        <w:t>for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wole</w:t>
      </w:r>
      <w:r>
        <w:t xml:space="preserve"> </w:t>
      </w:r>
      <w:r>
        <w:t>ye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Physician's Tale 90 (data/riverside_cats/PhyT_riv.cat)</w:t>
        <w:br/>
      </w:r>
      <w:r>
        <w:t>And</w:t>
      </w:r>
      <w:r>
        <w:t xml:space="preserve"> </w:t>
      </w:r>
      <w:r>
        <w:t>taketh</w:t>
      </w:r>
      <w:r>
        <w:t xml:space="preserve"> </w:t>
      </w:r>
      <w:r>
        <w:t>kep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94 (data/riverside_cats/PhyT_riv.cat)</w:t>
        <w:br/>
      </w:r>
      <w:r>
        <w:t>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children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oon</w:t>
      </w:r>
      <w:r>
        <w:t xml:space="preserve"> </w:t>
      </w:r>
      <w:r>
        <w:t>or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6: Present plural verbs end in -e/-en: perisse</w:t>
      </w:r>
      <w:r>
        <w:br/>
        <w:t>The Physician's Tale 99 (data/riverside_cats/PhyT_riv.cat)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rPr>
          <w:i/>
        </w:rPr>
        <w:t>perisse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Physician's Tale 99 (data/riverside_cats/PhyT_riv.cat)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t>perisse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Physician's Tale 100 (data/riverside_cats/PhyT_riv.cat)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doon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t>deere</w:t>
      </w:r>
      <w:r>
        <w:t xml:space="preserve"> </w:t>
      </w:r>
      <w:r>
        <w:t>abeye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Physician's Tale 104 (data/riverside_cats/PhyT_riv.cat)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turne</w:t>
      </w:r>
      <w:r>
        <w:t xml:space="preserve"> </w:t>
      </w:r>
      <w:r>
        <w:t>agayn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Physician's Tale 105 (data/riverside_cats/PhyT_riv.cat)</w:t>
        <w:br/>
      </w:r>
      <w:r>
        <w:t>This</w:t>
      </w:r>
      <w:r>
        <w:t xml:space="preserve"> </w:t>
      </w:r>
      <w:r>
        <w:t>mayde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expresse</w:t>
      </w:r>
      <w:r>
        <w:br/>
        <w:br/>
      </w:r>
    </w:p>
    <w:p>
      <w:r>
        <w:rPr>
          <w:b/>
        </w:rPr>
        <w:t>Rule 7: Singular weak preterite verbs in 1st/3rd person end in -e/-d/-t: kepte</w:t>
      </w:r>
      <w:r>
        <w:br/>
        <w:t>The Physician's Tale 106 (data/riverside_cats/PhyT_riv.cat)</w:t>
        <w:br/>
      </w:r>
      <w:r>
        <w:t>So</w:t>
      </w:r>
      <w:r>
        <w:t xml:space="preserve"> </w:t>
      </w:r>
      <w:r>
        <w:rPr>
          <w:i/>
        </w:rPr>
        <w:t>kepte</w:t>
      </w:r>
      <w:r>
        <w:t xml:space="preserve"> </w:t>
      </w:r>
      <w:r>
        <w:t>hirself</w:t>
      </w:r>
      <w:r>
        <w:t xml:space="preserve"> </w:t>
      </w:r>
      <w:r>
        <w:t>hir</w:t>
      </w:r>
      <w:r>
        <w:t xml:space="preserve"> </w:t>
      </w:r>
      <w:r>
        <w:t>neded</w:t>
      </w:r>
      <w:r>
        <w:t xml:space="preserve"> </w:t>
      </w:r>
      <w:r>
        <w:t>no</w:t>
      </w:r>
      <w:r>
        <w:t xml:space="preserve"> </w:t>
      </w:r>
      <w:r>
        <w:t>maistresse</w:t>
      </w:r>
      <w:r>
        <w:br/>
        <w:br/>
      </w:r>
    </w:p>
    <w:p>
      <w:r>
        <w:rPr>
          <w:b/>
        </w:rPr>
        <w:t>Rule 9: Present participle of strong and weak verbs end in -e: avysynge</w:t>
      </w:r>
      <w:r>
        <w:br/>
        <w:t>The Physician's Tale 124 (data/riverside_cats/PhyT_riv.cat)</w:t>
        <w:br/>
      </w:r>
      <w:r>
        <w:t>Upon</w:t>
      </w:r>
      <w:r>
        <w:t xml:space="preserve"> </w:t>
      </w:r>
      <w:r>
        <w:t>this</w:t>
      </w:r>
      <w:r>
        <w:t xml:space="preserve"> </w:t>
      </w:r>
      <w:r>
        <w:t>mayde</w:t>
      </w:r>
      <w:r>
        <w:t xml:space="preserve"> </w:t>
      </w:r>
      <w:r>
        <w:rPr>
          <w:i/>
        </w:rPr>
        <w:t>avysynge</w:t>
      </w:r>
      <w:r>
        <w:t xml:space="preserve"> </w:t>
      </w:r>
      <w:r>
        <w:t>hym</w:t>
      </w:r>
      <w:r>
        <w:t xml:space="preserve"> </w:t>
      </w:r>
      <w:r>
        <w:t>ful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7: Singular weak preterite verbs in 1st/3rd person end in -e/-d/-t: taughte</w:t>
      </w:r>
      <w:r>
        <w:br/>
        <w:t>The Physician's Tale 131 (data/riverside_cats/PhyT_riv.cat)</w:t>
        <w:br/>
      </w:r>
      <w:r>
        <w:t>And</w:t>
      </w:r>
      <w:r>
        <w:t xml:space="preserve"> </w:t>
      </w:r>
      <w:r>
        <w:rPr>
          <w:i/>
        </w:rPr>
        <w:t>taughte</w:t>
      </w:r>
      <w:r>
        <w:t xml:space="preserve"> </w:t>
      </w:r>
      <w:r>
        <w:t>hym</w:t>
      </w:r>
      <w:r>
        <w:t xml:space="preserve"> </w:t>
      </w:r>
      <w:r>
        <w:t>sodeynly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by</w:t>
      </w:r>
      <w:r>
        <w:t xml:space="preserve"> </w:t>
      </w:r>
      <w:r>
        <w:t>slyghte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Physician's Tale 134 (data/riverside_cats/PhyT_riv.cat)</w:t>
        <w:br/>
      </w:r>
      <w:r>
        <w:t>Hym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nat</w:t>
      </w:r>
      <w:r>
        <w:t xml:space="preserve"> </w:t>
      </w:r>
      <w:r>
        <w:t>able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speede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Physician's Tale 137 (data/riverside_cats/PhyT_riv.cat)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hire</w:t>
      </w:r>
      <w:r>
        <w:t xml:space="preserve"> </w:t>
      </w:r>
      <w:r>
        <w:t>nevere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Physician's Tale 143 (data/riverside_cats/PhyT_riv.cat)</w:t>
        <w:br/>
      </w:r>
      <w:r>
        <w:t>In</w:t>
      </w:r>
      <w:r>
        <w:t xml:space="preserve"> </w:t>
      </w:r>
      <w:r>
        <w:t>secree</w:t>
      </w:r>
      <w:r>
        <w:t xml:space="preserve"> </w:t>
      </w:r>
      <w:r>
        <w:t>wise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ensure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Physician's Tale 152 (data/riverside_cats/PhyT_riv.cat)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</w:t>
      </w:r>
      <w:r>
        <w:t xml:space="preserve"> </w:t>
      </w:r>
      <w:r>
        <w:t>it</w:t>
      </w:r>
      <w:r>
        <w:t xml:space="preserve"> </w:t>
      </w:r>
      <w:r>
        <w:t>after</w:t>
      </w:r>
      <w:r>
        <w:t xml:space="preserve"> </w:t>
      </w:r>
      <w:r>
        <w:t>openly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Physician's Tale 153 (data/riverside_cats/PhyT_riv.cat)</w:t>
        <w:br/>
      </w:r>
      <w:r>
        <w:t>Hoom</w:t>
      </w:r>
      <w:r>
        <w:t xml:space="preserve"> </w:t>
      </w:r>
      <w:r>
        <w:t>gooth</w:t>
      </w:r>
      <w:r>
        <w:t xml:space="preserve"> </w:t>
      </w:r>
      <w:r>
        <w:t>the</w:t>
      </w:r>
      <w:r>
        <w:t xml:space="preserve"> </w:t>
      </w:r>
      <w:r>
        <w:t>cherl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Claudius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Physician's Tale 165 (data/riverside_cats/PhyT_riv.cat)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Lord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youre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Physician's Tale 172 (data/riverside_cats/PhyT_riv.cat)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yeve</w:t>
      </w:r>
      <w:r>
        <w:t xml:space="preserve"> </w:t>
      </w:r>
      <w:r>
        <w:t>diffynytyf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Physician's Tale 172 (data/riverside_cats/PhyT_riv.cat)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yeve</w:t>
      </w:r>
      <w:r>
        <w:t xml:space="preserve"> </w:t>
      </w:r>
      <w:r>
        <w:t>diffynytyf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Physician's Tale 173 (data/riverside_cats/PhyT_riv.cat)</w:t>
        <w:br/>
      </w:r>
      <w:r>
        <w:t>Lat</w:t>
      </w:r>
      <w:r>
        <w:t xml:space="preserve"> </w:t>
      </w:r>
      <w:r>
        <w:t>do</w:t>
      </w:r>
      <w:r>
        <w:t xml:space="preserve"> </w:t>
      </w:r>
      <w:r>
        <w:t>hym</w:t>
      </w:r>
      <w:r>
        <w:t xml:space="preserve"> </w:t>
      </w:r>
      <w:r>
        <w:t>calle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wite</w:t>
      </w:r>
      <w:r>
        <w:br/>
        <w:t>The Physician's Tale 175 (data/riverside_cats/PhyT_riv.cat)</w:t>
        <w:br/>
      </w:r>
      <w:r>
        <w:t>Virginius</w:t>
      </w:r>
      <w:r>
        <w:t xml:space="preserve"> </w:t>
      </w:r>
      <w:r>
        <w:t>cam</w:t>
      </w:r>
      <w:r>
        <w:t xml:space="preserve"> </w:t>
      </w:r>
      <w:r>
        <w:t>to</w:t>
      </w:r>
      <w:r>
        <w:t xml:space="preserve"> </w:t>
      </w:r>
      <w:r>
        <w:rPr>
          <w:i/>
        </w:rPr>
        <w:t>wite</w:t>
      </w:r>
      <w:r>
        <w:t xml:space="preserve"> </w:t>
      </w:r>
      <w:r>
        <w:t>the</w:t>
      </w:r>
      <w:r>
        <w:t xml:space="preserve"> </w:t>
      </w:r>
      <w:r>
        <w:t>juges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Physician's Tale 177 (data/riverside_cats/PhyT_riv.cat)</w:t>
        <w:br/>
      </w:r>
      <w:r>
        <w:t>The</w:t>
      </w:r>
      <w:r>
        <w:t xml:space="preserve"> </w:t>
      </w:r>
      <w:r>
        <w:t>sentence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Physician's Tale 193 (data/riverside_cats/PhyT_riv.cat)</w:t>
        <w:br/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preeved</w:t>
      </w:r>
      <w:r>
        <w:t xml:space="preserve"> </w:t>
      </w:r>
      <w:r>
        <w:t>it</w:t>
      </w:r>
      <w:r>
        <w:t xml:space="preserve"> </w:t>
      </w:r>
      <w:r>
        <w:t>as</w:t>
      </w:r>
      <w:r>
        <w:t xml:space="preserve"> </w:t>
      </w:r>
      <w:r>
        <w:t>sholde</w:t>
      </w:r>
      <w:r>
        <w:t xml:space="preserve"> </w:t>
      </w:r>
      <w:r>
        <w:t>a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Physician's Tale 205 (data/riverside_cats/PhyT_riv.cat)</w:t>
        <w:br/>
      </w:r>
      <w:r>
        <w:rPr>
          <w:i/>
        </w:rPr>
        <w:t>Moste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his</w:t>
      </w:r>
      <w:r>
        <w:t xml:space="preserve"> </w:t>
      </w:r>
      <w:r>
        <w:t>deere</w:t>
      </w:r>
      <w:r>
        <w:t xml:space="preserve"> </w:t>
      </w:r>
      <w:r>
        <w:t>doghter</w:t>
      </w:r>
      <w:r>
        <w:t xml:space="preserve"> </w:t>
      </w:r>
      <w:r>
        <w:t>yiven</w:t>
      </w:r>
      <w:r>
        <w:br/>
        <w:br/>
      </w:r>
    </w:p>
    <w:p>
      <w:r>
        <w:rPr>
          <w:b/>
        </w:rPr>
        <w:t>Rule 9: Present participle of strong and weak verbs end in -e: stikynge</w:t>
      </w:r>
      <w:r>
        <w:br/>
        <w:t>The Physician's Tale 211 (data/riverside_cats/PhyT_riv.cat)</w:t>
        <w:br/>
      </w:r>
      <w:r>
        <w:t>With</w:t>
      </w:r>
      <w:r>
        <w:t xml:space="preserve"> </w:t>
      </w:r>
      <w:r>
        <w:t>fadres</w:t>
      </w:r>
      <w:r>
        <w:t xml:space="preserve"> </w:t>
      </w:r>
      <w:r>
        <w:t>pitee</w:t>
      </w:r>
      <w:r>
        <w:t xml:space="preserve"> </w:t>
      </w:r>
      <w:r>
        <w:rPr>
          <w:i/>
        </w:rPr>
        <w:t>stikynge</w:t>
      </w:r>
      <w:r>
        <w:t xml:space="preserve"> </w:t>
      </w:r>
      <w:r>
        <w:t>thurgh</w:t>
      </w:r>
      <w:r>
        <w:t xml:space="preserve"> </w:t>
      </w:r>
      <w:r>
        <w:t>his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Physician's Tale 219 (data/riverside_cats/PhyT_riv.cat)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fostred</w:t>
      </w:r>
      <w:r>
        <w:t xml:space="preserve"> </w:t>
      </w:r>
      <w:r>
        <w:t>up</w:t>
      </w:r>
      <w:r>
        <w:t xml:space="preserve"> </w:t>
      </w:r>
      <w:r>
        <w:t>with</w:t>
      </w:r>
      <w:r>
        <w:t xml:space="preserve"> </w:t>
      </w:r>
      <w:r>
        <w:t>swich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230 (data/riverside_cats/PhyT_riv.cat)</w:t>
        <w:br/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nat</w:t>
      </w:r>
      <w:r>
        <w:t xml:space="preserve"> </w:t>
      </w:r>
      <w:r>
        <w:t>nedeth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Physician's Tale 248 (data/riverside_cats/PhyT_riv.cat)</w:t>
        <w:br/>
      </w:r>
      <w:r>
        <w:t>Blissed</w:t>
      </w:r>
      <w:r>
        <w:t xml:space="preserve"> </w:t>
      </w:r>
      <w:r>
        <w:t>be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dye</w:t>
      </w:r>
      <w:r>
        <w:t xml:space="preserve"> </w:t>
      </w:r>
      <w:r>
        <w:t>a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The Physician's Tale 259 (data/riverside_cats/PhyT_riv.cat)</w:t>
        <w:br/>
      </w:r>
      <w:r>
        <w:t>He</w:t>
      </w:r>
      <w:r>
        <w:t xml:space="preserve"> </w:t>
      </w:r>
      <w:r>
        <w:t>bad</w:t>
      </w:r>
      <w:r>
        <w:t xml:space="preserve"> </w:t>
      </w:r>
      <w:r>
        <w:t>to</w:t>
      </w:r>
      <w:r>
        <w:t xml:space="preserve"> </w:t>
      </w:r>
      <w:r>
        <w:rPr>
          <w:i/>
        </w:rPr>
        <w:t>take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t>anhange</w:t>
      </w:r>
      <w:r>
        <w:t xml:space="preserve"> </w:t>
      </w:r>
      <w:r>
        <w:t>hym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1: The infinitive ends in -en or -e unless the stem ends in a vowel.: anhange</w:t>
      </w:r>
      <w:r>
        <w:br/>
        <w:t>The Physician's Tale 259 (data/riverside_cats/PhyT_riv.cat)</w:t>
        <w:br/>
      </w:r>
      <w:r>
        <w:t>He</w:t>
      </w:r>
      <w:r>
        <w:t xml:space="preserve"> </w:t>
      </w:r>
      <w:r>
        <w:t>bad</w:t>
      </w:r>
      <w:r>
        <w:t xml:space="preserve"> </w:t>
      </w:r>
      <w:r>
        <w:t>to</w:t>
      </w:r>
      <w:r>
        <w:t xml:space="preserve"> </w:t>
      </w:r>
      <w:r>
        <w:t>take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rPr>
          <w:i/>
        </w:rPr>
        <w:t>anhange</w:t>
      </w:r>
      <w:r>
        <w:t xml:space="preserve"> </w:t>
      </w:r>
      <w:r>
        <w:t>hym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1: The infinitive ends in -en or -e unless the stem ends in a vowel.: save</w:t>
      </w:r>
      <w:r>
        <w:br/>
        <w:t>The Physician's Tale 261 (data/riverside_cats/PhyT_riv.cat)</w:t>
        <w:br/>
      </w:r>
      <w:r>
        <w:t>To</w:t>
      </w:r>
      <w:r>
        <w:t xml:space="preserve"> </w:t>
      </w:r>
      <w:r>
        <w:rPr>
          <w:i/>
        </w:rPr>
        <w:t>save</w:t>
      </w:r>
      <w:r>
        <w:t xml:space="preserve"> </w:t>
      </w:r>
      <w:r>
        <w:t>the</w:t>
      </w:r>
      <w:r>
        <w:t xml:space="preserve"> </w:t>
      </w:r>
      <w:r>
        <w:t>knyght</w:t>
      </w:r>
      <w:r>
        <w:t xml:space="preserve"> </w:t>
      </w:r>
      <w:r>
        <w:t>for</w:t>
      </w:r>
      <w:r>
        <w:t xml:space="preserve"> </w:t>
      </w:r>
      <w:r>
        <w:t>routhe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4: Preterite plural verbs end in -e/-en: caste</w:t>
      </w:r>
      <w:r>
        <w:br/>
        <w:t>The Physician's Tale 268 (data/riverside_cats/PhyT_riv.cat)</w:t>
        <w:br/>
      </w:r>
      <w:r>
        <w:t>And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prisoun</w:t>
      </w:r>
      <w:r>
        <w:t xml:space="preserve"> </w:t>
      </w:r>
      <w:r>
        <w:t>right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7: Singular weak preterite verbs in 1st/3rd person end in -e/-d/-t: preyde</w:t>
      </w:r>
      <w:r>
        <w:br/>
        <w:t>The Physician's Tale 273 (data/riverside_cats/PhyT_riv.cat)</w:t>
        <w:br/>
      </w:r>
      <w:r>
        <w:t>So</w:t>
      </w:r>
      <w:r>
        <w:t xml:space="preserve"> </w:t>
      </w:r>
      <w:r>
        <w:rPr>
          <w:i/>
        </w:rPr>
        <w:t>preyde</w:t>
      </w:r>
      <w:r>
        <w:t xml:space="preserve"> </w:t>
      </w:r>
      <w:r>
        <w:t>for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exiled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Physician's Tale 276 (data/riverside_cats/PhyT_riv.cat)</w:t>
        <w:br/>
      </w:r>
      <w:r>
        <w:t>That</w:t>
      </w:r>
      <w:r>
        <w:t xml:space="preserve"> </w:t>
      </w:r>
      <w:r>
        <w:rPr>
          <w:i/>
        </w:rPr>
        <w:t>were</w:t>
      </w:r>
      <w:r>
        <w:t xml:space="preserve"> </w:t>
      </w:r>
      <w:r>
        <w:t>consentant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cursednesse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Physician's Tale 277 (data/riverside_cats/PhyT_riv.cat)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how</w:t>
      </w:r>
      <w:r>
        <w:t xml:space="preserve"> </w:t>
      </w:r>
      <w:r>
        <w:t>synne</w:t>
      </w:r>
      <w:r>
        <w:t xml:space="preserve"> </w:t>
      </w:r>
      <w:r>
        <w:t>hath</w:t>
      </w:r>
      <w:r>
        <w:t xml:space="preserve"> </w:t>
      </w:r>
      <w:r>
        <w:t>his</w:t>
      </w:r>
      <w:r>
        <w:t xml:space="preserve"> </w:t>
      </w:r>
      <w:r>
        <w:t>merite</w:t>
      </w:r>
      <w:r>
        <w:br/>
        <w:br/>
      </w:r>
    </w:p>
    <w:p>
      <w:r>
        <w:rPr>
          <w:b/>
        </w:rPr>
        <w:t>Rule 9: Present participle of strong and weak verbs end in -e: considerynge</w:t>
      </w:r>
      <w:r>
        <w:br/>
        <w:t>Prologue to the Franklin's Tale 675 (data/riverside_cats/FranPro_riv.cat)</w:t>
        <w:br/>
      </w:r>
      <w:r>
        <w:t>Quod</w:t>
      </w:r>
      <w:r>
        <w:t xml:space="preserve"> </w:t>
      </w:r>
      <w:r>
        <w:t>the</w:t>
      </w:r>
      <w:r>
        <w:t xml:space="preserve"> </w:t>
      </w:r>
      <w:r>
        <w:t>Frankeleyn</w:t>
      </w:r>
      <w:r>
        <w:t xml:space="preserve"> </w:t>
      </w:r>
      <w:r>
        <w:rPr>
          <w:i/>
        </w:rPr>
        <w:t>considerynge</w:t>
      </w:r>
      <w:r>
        <w:t xml:space="preserve"> </w:t>
      </w:r>
      <w:r>
        <w:t>thy</w:t>
      </w:r>
      <w:r>
        <w:t xml:space="preserve"> </w:t>
      </w:r>
      <w:r>
        <w:t>yowthe</w:t>
      </w:r>
      <w:r>
        <w:br/>
        <w:br/>
      </w:r>
    </w:p>
    <w:p>
      <w:r>
        <w:rPr>
          <w:b/>
        </w:rPr>
        <w:t>RULE 5: First person singular present tense verbs end in -e/-en: allow</w:t>
      </w:r>
      <w:r>
        <w:br/>
        <w:t>Prologue to the Franklin's Tale 676 (data/riverside_cats/FranPro_riv.cat)</w:t>
        <w:br/>
      </w:r>
      <w:r>
        <w:t>So</w:t>
      </w:r>
      <w:r>
        <w:t xml:space="preserve"> </w:t>
      </w:r>
      <w:r>
        <w:t>feelyngly</w:t>
      </w:r>
      <w:r>
        <w:t xml:space="preserve"> </w:t>
      </w:r>
      <w:r>
        <w:t>thou</w:t>
      </w:r>
      <w:r>
        <w:t xml:space="preserve"> </w:t>
      </w:r>
      <w:r>
        <w:t>spekest</w:t>
      </w:r>
      <w:r>
        <w:t xml:space="preserve"> </w:t>
      </w:r>
      <w:r>
        <w:t>sire</w:t>
      </w:r>
      <w:r>
        <w:t xml:space="preserve"> </w:t>
      </w:r>
      <w:r>
        <w:t>I</w:t>
      </w:r>
      <w:r>
        <w:t xml:space="preserve"> </w:t>
      </w:r>
      <w:r>
        <w:rPr>
          <w:i/>
        </w:rPr>
        <w:t>allow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Prologue to the Franklin's Tale 683 (data/riverside_cats/FranPro_riv.cat)</w:t>
        <w:br/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levere</w:t>
      </w:r>
      <w:r>
        <w:t xml:space="preserve"> </w:t>
      </w:r>
      <w:r>
        <w:t>than</w:t>
      </w:r>
      <w:r>
        <w:t xml:space="preserve"> </w:t>
      </w:r>
      <w:r>
        <w:t>twenty</w:t>
      </w:r>
      <w:r>
        <w:t xml:space="preserve"> </w:t>
      </w:r>
      <w:r>
        <w:t>pound</w:t>
      </w:r>
      <w:r>
        <w:t xml:space="preserve"> </w:t>
      </w:r>
      <w:r>
        <w:t>worth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Prologue to the Franklin's Tale 688 (data/riverside_cats/FranPro_riv.cat)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sone</w:t>
      </w:r>
      <w:r>
        <w:t xml:space="preserve"> </w:t>
      </w:r>
      <w:r>
        <w:t>snybbed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1: The infinitive ends in -en or -e unless the stem ends in a vowel.: comune</w:t>
      </w:r>
      <w:r>
        <w:br/>
        <w:t>Prologue to the Franklin's Tale 693 (data/riverside_cats/FranPro_riv.cat)</w:t>
        <w:br/>
      </w:r>
      <w:r>
        <w:t>Than</w:t>
      </w:r>
      <w:r>
        <w:t xml:space="preserve"> </w:t>
      </w:r>
      <w:r>
        <w:t>to</w:t>
      </w:r>
      <w:r>
        <w:t xml:space="preserve"> </w:t>
      </w:r>
      <w:r>
        <w:rPr>
          <w:i/>
        </w:rPr>
        <w:t>comune</w:t>
      </w:r>
      <w:r>
        <w:t xml:space="preserve"> </w:t>
      </w:r>
      <w:r>
        <w:t>with</w:t>
      </w:r>
      <w:r>
        <w:t xml:space="preserve"> </w:t>
      </w:r>
      <w:r>
        <w:t>any</w:t>
      </w:r>
      <w:r>
        <w:t xml:space="preserve"> </w:t>
      </w:r>
      <w:r>
        <w:t>gentil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Prologue to the Franklin's Tale 694 (data/riverside_cats/FranPro_riv.cat)</w:t>
        <w:br/>
      </w:r>
      <w:r>
        <w:t>Where</w:t>
      </w:r>
      <w:r>
        <w:t xml:space="preserve"> </w:t>
      </w:r>
      <w:r>
        <w:t>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lerne</w:t>
      </w:r>
      <w:r>
        <w:t xml:space="preserve"> </w:t>
      </w:r>
      <w:r>
        <w:t>gentillesse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Franklin's Tale 700 (data/riverside_cats/FranPro_riv.cat)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haveth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desdeyn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Franklin's Tale 705 (data/riverside_cats/FranPro_riv.cat)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contrarien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Franklin's Tale 706 (data/riverside_cats/FranPro_riv.cat)</w:t>
        <w:br/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wittes</w:t>
      </w:r>
      <w:r>
        <w:t xml:space="preserve"> </w:t>
      </w:r>
      <w:r>
        <w:rPr>
          <w:i/>
        </w:rPr>
        <w:t>wol</w:t>
      </w:r>
      <w:r>
        <w:t xml:space="preserve"> </w:t>
      </w:r>
      <w:r>
        <w:t>suffyse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Franklin's Tale 707 (data/riverside_cats/FranPro_riv.cat)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plesen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Prologue to the Franklin's Tale 715 (data/riverside_cats/FranPro_riv.cat)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wyl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Prologue to the Franklin's Tale 715 (data/riverside_cats/FranPro_riv.cat)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wyl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the Franklin's Tale 728 (data/riverside_cats/FranPro_riv.cat)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18 (riverside_cats/01-1-ch.cat)</w:t>
        <w:br/>
      </w:r>
      <w:r>
        <w:t>That</w:t>
      </w:r>
      <w:r>
        <w:t xml:space="preserve"> </w:t>
      </w:r>
      <w:r>
        <w:t>hem</w:t>
      </w:r>
      <w:r>
        <w:t xml:space="preserve"> </w:t>
      </w:r>
      <w:r>
        <w:t>hath</w:t>
      </w:r>
      <w:r>
        <w:t xml:space="preserve"> </w:t>
      </w:r>
      <w:r>
        <w:t>holpen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seeke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26 (riverside_cats/01-1-ch.cat)</w:t>
        <w:br/>
      </w:r>
      <w:r>
        <w:t>In</w:t>
      </w:r>
      <w:r>
        <w:t xml:space="preserve"> </w:t>
      </w:r>
      <w:r>
        <w:t>felaweshipe</w:t>
      </w:r>
      <w:r>
        <w:t xml:space="preserve"> </w:t>
      </w:r>
      <w:r>
        <w:t>and</w:t>
      </w:r>
      <w:r>
        <w:t xml:space="preserve"> </w:t>
      </w:r>
      <w:r>
        <w:t>pilgrimes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they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35 (riverside_cats/01-1-ch.cat)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tyme</w:t>
      </w:r>
      <w:r>
        <w:t xml:space="preserve"> </w:t>
      </w:r>
      <w:r>
        <w:t>and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48 (riverside_cats/01-1-ch.cat)</w:t>
        <w:br/>
      </w:r>
      <w:r>
        <w:t>And</w:t>
      </w:r>
      <w:r>
        <w:t xml:space="preserve"> </w:t>
      </w:r>
      <w:r>
        <w:t>therto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riden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ferre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52 (riverside_cats/01-1-ch.cat)</w:t>
        <w:br/>
      </w:r>
      <w:r>
        <w:t>Ful</w:t>
      </w:r>
      <w:r>
        <w:t xml:space="preserve"> </w:t>
      </w:r>
      <w:r>
        <w:t>ofte</w:t>
      </w:r>
      <w:r>
        <w:t xml:space="preserve"> </w:t>
      </w:r>
      <w:r>
        <w:t>tyme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bord</w:t>
      </w:r>
      <w:r>
        <w:t xml:space="preserve"> </w:t>
      </w:r>
      <w:r>
        <w:t>bigonne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54 (riverside_cats/01-1-ch.cat)</w:t>
        <w:br/>
      </w:r>
      <w:r>
        <w:t>In</w:t>
      </w:r>
      <w:r>
        <w:t xml:space="preserve"> </w:t>
      </w:r>
      <w:r>
        <w:t>Lettow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reysed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Ruce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56 (riverside_cats/01-1-ch.cat)</w:t>
        <w:br/>
      </w:r>
      <w:r>
        <w:t>In</w:t>
      </w:r>
      <w:r>
        <w:t xml:space="preserve"> </w:t>
      </w:r>
      <w:r>
        <w:t>Gernade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seege</w:t>
      </w:r>
      <w:r>
        <w:t xml:space="preserve"> </w:t>
      </w:r>
      <w:r>
        <w:t>eek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59 (riverside_cats/01-1-ch.cat)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wonne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60 (riverside_cats/01-1-ch.cat)</w:t>
        <w:br/>
      </w:r>
      <w:r>
        <w:t>At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noble</w:t>
      </w:r>
      <w:r>
        <w:t xml:space="preserve"> </w:t>
      </w:r>
      <w:r>
        <w:t>armee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61 (riverside_cats/01-1-ch.cat)</w:t>
        <w:br/>
      </w:r>
      <w:r>
        <w:t>At</w:t>
      </w:r>
      <w:r>
        <w:t xml:space="preserve"> </w:t>
      </w:r>
      <w:r>
        <w:t>mortal</w:t>
      </w:r>
      <w:r>
        <w:t xml:space="preserve"> </w:t>
      </w:r>
      <w:r>
        <w:t>batailles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been</w:t>
      </w:r>
      <w:r>
        <w:t xml:space="preserve"> </w:t>
      </w:r>
      <w:r>
        <w:t>fiftene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74 (riverside_cats/01-1-ch.cat)</w:t>
        <w:br/>
      </w:r>
      <w:r>
        <w:t>His</w:t>
      </w:r>
      <w:r>
        <w:t xml:space="preserve"> </w:t>
      </w:r>
      <w:r>
        <w:t>hors</w:t>
      </w:r>
      <w:r>
        <w:t xml:space="preserve"> </w:t>
      </w:r>
      <w:r>
        <w:rPr>
          <w:i/>
        </w:rPr>
        <w:t>were</w:t>
      </w:r>
      <w:r>
        <w:t xml:space="preserve"> </w:t>
      </w:r>
      <w:r>
        <w:t>goode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nat</w:t>
      </w:r>
      <w:r>
        <w:t xml:space="preserve"> </w:t>
      </w:r>
      <w:r>
        <w:t>gay</w:t>
      </w:r>
      <w:r>
        <w:br/>
        <w:br/>
      </w:r>
    </w:p>
    <w:p>
      <w:r>
        <w:rPr>
          <w:b/>
        </w:rPr>
        <w:t>Rule 8: Past participles of strong verbs end in -e/-en: ycome</w:t>
      </w:r>
      <w:r>
        <w:br/>
        <w:t>77 (riverside_cats/01-1-ch.cat)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late</w:t>
      </w:r>
      <w:r>
        <w:t xml:space="preserve"> </w:t>
      </w:r>
      <w:r>
        <w:rPr>
          <w:i/>
        </w:rPr>
        <w:t>ycome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viage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81 (riverside_cats/01-1-ch.cat)</w:t>
        <w:br/>
      </w:r>
      <w:r>
        <w:t>With</w:t>
      </w:r>
      <w:r>
        <w:t xml:space="preserve"> </w:t>
      </w:r>
      <w:r>
        <w:t>lokkes</w:t>
      </w:r>
      <w:r>
        <w:t xml:space="preserve"> </w:t>
      </w:r>
      <w:r>
        <w:t>crulle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leyd</w:t>
      </w:r>
      <w:r>
        <w:t xml:space="preserve"> </w:t>
      </w:r>
      <w:r>
        <w:t>in</w:t>
      </w:r>
      <w:r>
        <w:t xml:space="preserve"> </w:t>
      </w:r>
      <w:r>
        <w:t>presse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85 (riverside_cats/01-1-ch.cat)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been</w:t>
      </w:r>
      <w:r>
        <w:t xml:space="preserve"> </w:t>
      </w:r>
      <w:r>
        <w:t>somtyme</w:t>
      </w:r>
      <w:r>
        <w:t xml:space="preserve"> </w:t>
      </w:r>
      <w:r>
        <w:t>in</w:t>
      </w:r>
      <w:r>
        <w:t xml:space="preserve"> </w:t>
      </w:r>
      <w:r>
        <w:t>chyvachie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87 (riverside_cats/01-1-ch.cat)</w:t>
        <w:br/>
      </w:r>
      <w:r>
        <w:t>And</w:t>
      </w:r>
      <w:r>
        <w:t xml:space="preserve"> </w:t>
      </w:r>
      <w:r>
        <w:rPr>
          <w:i/>
        </w:rPr>
        <w:t>born</w:t>
      </w:r>
      <w:r>
        <w:t xml:space="preserve"> </w:t>
      </w:r>
      <w:r>
        <w:t>hym</w:t>
      </w:r>
      <w:r>
        <w:t xml:space="preserve"> </w:t>
      </w:r>
      <w:r>
        <w:t>weel</w:t>
      </w:r>
      <w:r>
        <w:t xml:space="preserve"> </w:t>
      </w:r>
      <w:r>
        <w:t>as</w:t>
      </w:r>
      <w:r>
        <w:t xml:space="preserve"> </w:t>
      </w:r>
      <w:r>
        <w:t>of</w:t>
      </w:r>
      <w:r>
        <w:t xml:space="preserve"> </w:t>
      </w:r>
      <w:r>
        <w:t>so</w:t>
      </w:r>
      <w:r>
        <w:t xml:space="preserve"> </w:t>
      </w:r>
      <w:r>
        <w:t>litel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9: Present participle of strong and weak verbs end in -e: syngynge</w:t>
      </w:r>
      <w:r>
        <w:br/>
        <w:t>91 (riverside_cats/01-1-ch.cat)</w:t>
        <w:br/>
      </w:r>
      <w:r>
        <w:rPr>
          <w:i/>
        </w:rPr>
        <w:t>Syngynge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or</w:t>
      </w:r>
      <w:r>
        <w:t xml:space="preserve"> </w:t>
      </w:r>
      <w:r>
        <w:t>floytynge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-e/-d/-t: lovede</w:t>
      </w:r>
      <w:r>
        <w:br/>
        <w:t>97 (riverside_cats/01-1-ch.cat)</w:t>
        <w:br/>
      </w:r>
      <w:r>
        <w:t>So</w:t>
      </w:r>
      <w:r>
        <w:t xml:space="preserve"> </w:t>
      </w:r>
      <w:r>
        <w:t>hoote</w:t>
      </w:r>
      <w:r>
        <w:t xml:space="preserve"> </w:t>
      </w:r>
      <w:r>
        <w:t>he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that</w:t>
      </w:r>
      <w:r>
        <w:t xml:space="preserve"> </w:t>
      </w:r>
      <w:r>
        <w:t>by</w:t>
      </w:r>
      <w:r>
        <w:t xml:space="preserve"> </w:t>
      </w:r>
      <w:r>
        <w:t>nyghtertale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101 (riverside_cats/01-1-ch.cat)</w:t>
        <w:br/>
      </w:r>
      <w:r>
        <w:t>A</w:t>
      </w:r>
      <w:r>
        <w:t xml:space="preserve"> </w:t>
      </w:r>
      <w:r>
        <w:t>YEMAN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servantz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4: Preterite plural verbs end in -e/-en: drouped</w:t>
      </w:r>
      <w:r>
        <w:br/>
        <w:t>107 (riverside_cats/01-1-ch.cat)</w:t>
        <w:br/>
      </w:r>
      <w:r>
        <w:t>His</w:t>
      </w:r>
      <w:r>
        <w:t xml:space="preserve"> </w:t>
      </w:r>
      <w:r>
        <w:t>arwes</w:t>
      </w:r>
      <w:r>
        <w:t xml:space="preserve"> </w:t>
      </w:r>
      <w:r>
        <w:rPr>
          <w:i/>
        </w:rPr>
        <w:t>drouped</w:t>
      </w:r>
      <w:r>
        <w:t xml:space="preserve"> </w:t>
      </w:r>
      <w:r>
        <w:t>noght</w:t>
      </w:r>
      <w:r>
        <w:t xml:space="preserve"> </w:t>
      </w:r>
      <w:r>
        <w:t>with</w:t>
      </w:r>
      <w:r>
        <w:t xml:space="preserve"> </w:t>
      </w:r>
      <w:r>
        <w:t>fetheres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109 (riverside_cats/01-1-ch.cat)</w:t>
        <w:br/>
      </w:r>
      <w:r>
        <w:t>A</w:t>
      </w:r>
      <w:r>
        <w:t xml:space="preserve"> </w:t>
      </w:r>
      <w:r>
        <w:t>not</w:t>
      </w:r>
      <w:r>
        <w:t xml:space="preserve"> </w:t>
      </w:r>
      <w:r>
        <w:t>heed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broun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146 (riverside_cats/01-1-ch.cat)</w:t>
        <w:br/>
      </w:r>
      <w:r>
        <w:t>Of</w:t>
      </w:r>
      <w:r>
        <w:t xml:space="preserve"> </w:t>
      </w:r>
      <w:r>
        <w:t>smale</w:t>
      </w:r>
      <w:r>
        <w:t xml:space="preserve"> </w:t>
      </w:r>
      <w:r>
        <w:t>houndes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fedde</w:t>
      </w:r>
      <w:r>
        <w:br/>
        <w:br/>
      </w:r>
    </w:p>
    <w:p>
      <w:r>
        <w:rPr>
          <w:b/>
        </w:rPr>
        <w:t>Rule 7: Singular weak preterite verbs in 1st/3rd person end in -e/-d/-t: lovede</w:t>
      </w:r>
      <w:r>
        <w:br/>
        <w:t>166 (riverside_cats/01-1-ch.cat)</w:t>
        <w:br/>
      </w:r>
      <w:r>
        <w:t>An</w:t>
      </w:r>
      <w:r>
        <w:t xml:space="preserve"> </w:t>
      </w:r>
      <w:r>
        <w:t>outridere</w:t>
      </w:r>
      <w:r>
        <w:t xml:space="preserve"> </w:t>
      </w:r>
      <w:r>
        <w:t>that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venerie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168 (riverside_cats/01-1-ch.cat)</w:t>
        <w:br/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deyntee</w:t>
      </w:r>
      <w:r>
        <w:t xml:space="preserve"> </w:t>
      </w:r>
      <w:r>
        <w:t>hors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stable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184 (riverside_cats/01-1-ch.cat)</w:t>
        <w:br/>
      </w:r>
      <w:r>
        <w:t>What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studie</w:t>
      </w:r>
      <w:r>
        <w:t xml:space="preserve"> </w:t>
      </w:r>
      <w:r>
        <w:t>and</w:t>
      </w:r>
      <w:r>
        <w:t xml:space="preserve"> </w:t>
      </w:r>
      <w:r>
        <w:t>make</w:t>
      </w:r>
      <w:r>
        <w:t xml:space="preserve"> </w:t>
      </w:r>
      <w:r>
        <w:t>hymselven</w:t>
      </w:r>
      <w:r>
        <w:t xml:space="preserve"> </w:t>
      </w:r>
      <w:r>
        <w:t>wood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184 (riverside_cats/01-1-ch.cat)</w:t>
        <w:br/>
      </w:r>
      <w:r>
        <w:t>What</w:t>
      </w:r>
      <w:r>
        <w:t xml:space="preserve"> </w:t>
      </w:r>
      <w:r>
        <w:t>sholde</w:t>
      </w:r>
      <w:r>
        <w:t xml:space="preserve"> </w:t>
      </w:r>
      <w:r>
        <w:t>he</w:t>
      </w:r>
      <w:r>
        <w:t xml:space="preserve"> </w:t>
      </w:r>
      <w:r>
        <w:t>studie</w:t>
      </w:r>
      <w:r>
        <w:t xml:space="preserve"> </w:t>
      </w:r>
      <w:r>
        <w:t>and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hymselven</w:t>
      </w:r>
      <w:r>
        <w:t xml:space="preserve"> </w:t>
      </w:r>
      <w:r>
        <w:t>wood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199 (riverside_cats/01-1-ch.cat)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his</w:t>
      </w:r>
      <w:r>
        <w:t xml:space="preserve"> </w:t>
      </w:r>
      <w:r>
        <w:t>face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been</w:t>
      </w:r>
      <w:r>
        <w:t xml:space="preserve"> </w:t>
      </w:r>
      <w:r>
        <w:t>enoynt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212 (riverside_cats/01-1-ch.cat)</w:t>
        <w:br/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maad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218 (riverside_cats/01-1-ch.cat)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power</w:t>
      </w:r>
      <w:r>
        <w:t xml:space="preserve"> </w:t>
      </w:r>
      <w:r>
        <w:t>of</w:t>
      </w:r>
      <w:r>
        <w:t xml:space="preserve"> </w:t>
      </w:r>
      <w:r>
        <w:t>confessioun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221 (riverside_cats/01-1-ch.cat)</w:t>
        <w:br/>
      </w:r>
      <w:r>
        <w:t>Ful</w:t>
      </w:r>
      <w:r>
        <w:t xml:space="preserve"> </w:t>
      </w:r>
      <w:r>
        <w:t>swetely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he</w:t>
      </w:r>
      <w:r>
        <w:t xml:space="preserve"> </w:t>
      </w:r>
      <w:r>
        <w:t>confessioun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223 (riverside_cats/01-1-ch.cat)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an</w:t>
      </w:r>
      <w:r>
        <w:t xml:space="preserve"> </w:t>
      </w:r>
      <w:r>
        <w:t>esy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224 (riverside_cats/01-1-ch.cat)</w:t>
        <w:br/>
      </w:r>
      <w:r>
        <w:t>Ther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wiste</w:t>
      </w:r>
      <w:r>
        <w:t xml:space="preserve"> </w:t>
      </w:r>
      <w:r>
        <w:t>to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good</w:t>
      </w:r>
      <w:r>
        <w:t xml:space="preserve"> </w:t>
      </w:r>
      <w:r>
        <w:t>pitaunce</w:t>
      </w:r>
      <w:r>
        <w:br/>
        <w:br/>
      </w:r>
    </w:p>
    <w:p>
      <w:r>
        <w:rPr>
          <w:b/>
        </w:rPr>
        <w:t>RULE 6: Present plural verbs end in -e/-en: moote</w:t>
      </w:r>
      <w:r>
        <w:br/>
        <w:t>232 (riverside_cats/01-1-ch.cat)</w:t>
        <w:br/>
      </w:r>
      <w:r>
        <w:t>Men</w:t>
      </w:r>
      <w:r>
        <w:t xml:space="preserve"> </w:t>
      </w:r>
      <w:r>
        <w:rPr>
          <w:i/>
        </w:rPr>
        <w:t>moote</w:t>
      </w:r>
      <w:r>
        <w:t xml:space="preserve"> </w:t>
      </w:r>
      <w:r>
        <w:t>yeve</w:t>
      </w:r>
      <w:r>
        <w:t xml:space="preserve"> </w:t>
      </w:r>
      <w:r>
        <w:t>silver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povre</w:t>
      </w:r>
      <w:r>
        <w:t xml:space="preserve"> </w:t>
      </w:r>
      <w:r>
        <w:t>freres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232 (riverside_cats/01-1-ch.cat)</w:t>
        <w:br/>
      </w:r>
      <w:r>
        <w:t>Men</w:t>
      </w:r>
      <w:r>
        <w:t xml:space="preserve"> </w:t>
      </w:r>
      <w:r>
        <w:t>moote</w:t>
      </w:r>
      <w:r>
        <w:t xml:space="preserve"> </w:t>
      </w:r>
      <w:r>
        <w:rPr>
          <w:i/>
        </w:rPr>
        <w:t>yeve</w:t>
      </w:r>
      <w:r>
        <w:t xml:space="preserve"> </w:t>
      </w:r>
      <w:r>
        <w:t>silver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povre</w:t>
      </w:r>
      <w:r>
        <w:t xml:space="preserve"> </w:t>
      </w:r>
      <w:r>
        <w:t>freres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245 (riverside_cats/01-1-ch.cat)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with</w:t>
      </w:r>
      <w:r>
        <w:t xml:space="preserve"> </w:t>
      </w:r>
      <w:r>
        <w:t>sike</w:t>
      </w:r>
      <w:r>
        <w:t xml:space="preserve"> </w:t>
      </w:r>
      <w:r>
        <w:t>lazars</w:t>
      </w:r>
      <w:r>
        <w:t xml:space="preserve"> </w:t>
      </w:r>
      <w:r>
        <w:t>aqueyntaunce</w:t>
      </w:r>
      <w:r>
        <w:br/>
        <w:br/>
      </w:r>
    </w:p>
    <w:p>
      <w:r>
        <w:rPr>
          <w:b/>
        </w:rPr>
        <w:t>RULE 1: The infinitive ends in -en or -e unless the stem ends in a vowel.: rage</w:t>
      </w:r>
      <w:r>
        <w:br/>
        <w:t>259 (riverside_cats/01-1-ch.cat)</w:t>
        <w:br/>
      </w:r>
      <w:r>
        <w:t>And</w:t>
      </w:r>
      <w:r>
        <w:t xml:space="preserve"> </w:t>
      </w:r>
      <w:r>
        <w:rPr>
          <w:i/>
        </w:rPr>
        <w:t>rage</w:t>
      </w:r>
      <w:r>
        <w:t xml:space="preserve"> </w:t>
      </w:r>
      <w:r>
        <w:t>he</w:t>
      </w:r>
      <w:r>
        <w:t xml:space="preserve"> </w:t>
      </w:r>
      <w:r>
        <w:t>koude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right</w:t>
      </w:r>
      <w:r>
        <w:t xml:space="preserve"> </w:t>
      </w:r>
      <w:r>
        <w:t>a</w:t>
      </w:r>
      <w:r>
        <w:t xml:space="preserve"> </w:t>
      </w:r>
      <w:r>
        <w:t>whelp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268 (riverside_cats/01-1-ch.cat)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harpyng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270 (riverside_cats/01-1-ch.cat)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sterres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frosty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293 (riverside_cats/01-1-ch.cat)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geten</w:t>
      </w:r>
      <w:r>
        <w:t xml:space="preserve"> </w:t>
      </w:r>
      <w:r>
        <w:t>hym</w:t>
      </w:r>
      <w:r>
        <w:t xml:space="preserve"> </w:t>
      </w:r>
      <w:r>
        <w:t>yet</w:t>
      </w:r>
      <w:r>
        <w:t xml:space="preserve"> </w:t>
      </w:r>
      <w:r>
        <w:t>no</w:t>
      </w:r>
      <w:r>
        <w:t xml:space="preserve"> </w:t>
      </w:r>
      <w:r>
        <w:t>benefice</w:t>
      </w:r>
      <w:r>
        <w:br/>
        <w:br/>
      </w:r>
    </w:p>
    <w:p>
      <w:r>
        <w:rPr>
          <w:b/>
        </w:rPr>
        <w:t>RULE 4: Preterite plural verbs end in -e/-en: yaf</w:t>
      </w:r>
      <w:r>
        <w:br/>
        <w:t>304 (riverside_cats/01-1-ch.cat)</w:t>
        <w:br/>
      </w:r>
      <w:r>
        <w:t>Of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yaf</w:t>
      </w:r>
      <w:r>
        <w:t xml:space="preserve"> </w:t>
      </w:r>
      <w:r>
        <w:t>hym</w:t>
      </w:r>
      <w:r>
        <w:t xml:space="preserve"> </w:t>
      </w:r>
      <w:r>
        <w:t>wherwith</w:t>
      </w:r>
      <w:r>
        <w:t xml:space="preserve"> </w:t>
      </w:r>
      <w:r>
        <w:t>to</w:t>
      </w:r>
      <w:r>
        <w:t xml:space="preserve"> </w:t>
      </w:r>
      <w:r>
        <w:t>scoleye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319 (riverside_cats/01-1-ch.cat)</w:t>
        <w:br/>
      </w:r>
      <w:r>
        <w:t>Of</w:t>
      </w:r>
      <w:r>
        <w:t xml:space="preserve"> </w:t>
      </w:r>
      <w:r>
        <w:t>fees</w:t>
      </w:r>
      <w:r>
        <w:t xml:space="preserve"> </w:t>
      </w:r>
      <w:r>
        <w:t>and</w:t>
      </w:r>
      <w:r>
        <w:t xml:space="preserve"> </w:t>
      </w:r>
      <w:r>
        <w:t>robes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many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322 (riverside_cats/01-1-ch.cat)</w:t>
        <w:br/>
      </w:r>
      <w:r>
        <w:t>His</w:t>
      </w:r>
      <w:r>
        <w:t xml:space="preserve"> </w:t>
      </w:r>
      <w:r>
        <w:t>purchasyng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infect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325 (riverside_cats/01-1-ch.cat)</w:t>
        <w:br/>
      </w:r>
      <w:r>
        <w:t>In</w:t>
      </w:r>
      <w:r>
        <w:t xml:space="preserve"> </w:t>
      </w:r>
      <w:r>
        <w:t>termes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caas</w:t>
      </w:r>
      <w:r>
        <w:t xml:space="preserve"> </w:t>
      </w:r>
      <w:r>
        <w:t>and</w:t>
      </w:r>
      <w:r>
        <w:t xml:space="preserve"> </w:t>
      </w:r>
      <w:r>
        <w:t>doomes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326 (riverside_cats/01-1-ch.cat)</w:t>
        <w:br/>
      </w:r>
      <w:r>
        <w:t>That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of</w:t>
      </w:r>
      <w:r>
        <w:t xml:space="preserve"> </w:t>
      </w:r>
      <w:r>
        <w:t>kyng</w:t>
      </w:r>
      <w:r>
        <w:t xml:space="preserve"> </w:t>
      </w:r>
      <w:r>
        <w:t>William</w:t>
      </w:r>
      <w:r>
        <w:t xml:space="preserve"> </w:t>
      </w:r>
      <w:r>
        <w:rPr>
          <w:i/>
        </w:rPr>
        <w:t>were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351 (riverside_cats/01-1-ch.cat)</w:t>
        <w:br/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fat</w:t>
      </w:r>
      <w:r>
        <w:t xml:space="preserve"> </w:t>
      </w:r>
      <w:r>
        <w:t>partrich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muwe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361 (riverside_cats/01-1-ch.cat)</w:t>
        <w:br/>
      </w:r>
      <w:r>
        <w:t>A</w:t>
      </w:r>
      <w:r>
        <w:t xml:space="preserve"> </w:t>
      </w:r>
      <w:r>
        <w:t>shirreve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been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contour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365 (riverside_cats/01-1-ch.cat)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clothed</w:t>
      </w:r>
      <w:r>
        <w:t xml:space="preserve"> </w:t>
      </w:r>
      <w:r>
        <w:t>alle</w:t>
      </w:r>
      <w:r>
        <w:t xml:space="preserve"> </w:t>
      </w:r>
      <w:r>
        <w:t>in</w:t>
      </w:r>
      <w:r>
        <w:t xml:space="preserve"> </w:t>
      </w:r>
      <w:r>
        <w:t>o</w:t>
      </w:r>
      <w:r>
        <w:t xml:space="preserve"> </w:t>
      </w:r>
      <w:r>
        <w:t>lyveree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379 (riverside_cats/01-1-ch.cat)</w:t>
        <w:br/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vigilies</w:t>
      </w:r>
      <w:r>
        <w:t xml:space="preserve"> </w:t>
      </w:r>
      <w:r>
        <w:t>al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381 (riverside_cats/01-1-ch.cat)</w:t>
        <w:br/>
      </w:r>
      <w:r>
        <w:t>A</w:t>
      </w:r>
      <w:r>
        <w:t xml:space="preserve"> </w:t>
      </w:r>
      <w:r>
        <w:t>COOK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with</w:t>
      </w:r>
      <w:r>
        <w:t xml:space="preserve"> </w:t>
      </w:r>
      <w:r>
        <w:t>hem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nones</w:t>
      </w:r>
      <w:r>
        <w:br/>
        <w:br/>
      </w:r>
    </w:p>
    <w:p>
      <w:r>
        <w:rPr>
          <w:b/>
        </w:rPr>
        <w:t>RULE 1: The infinitive ends in -en or -e unless the stem ends in a vowel.: boille</w:t>
      </w:r>
      <w:r>
        <w:br/>
        <w:t>382 (riverside_cats/01-1-ch.cat)</w:t>
        <w:br/>
      </w:r>
      <w:r>
        <w:t>To</w:t>
      </w:r>
      <w:r>
        <w:t xml:space="preserve"> </w:t>
      </w:r>
      <w:r>
        <w:rPr>
          <w:i/>
        </w:rPr>
        <w:t>boille</w:t>
      </w:r>
      <w:r>
        <w:t xml:space="preserve"> </w:t>
      </w:r>
      <w:r>
        <w:t>the</w:t>
      </w:r>
      <w:r>
        <w:t xml:space="preserve"> </w:t>
      </w:r>
      <w:r>
        <w:t>chiknes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marybones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389 (riverside_cats/01-1-ch.cat)</w:t>
        <w:br/>
      </w:r>
      <w:r>
        <w:t>For</w:t>
      </w:r>
      <w:r>
        <w:t xml:space="preserve"> </w:t>
      </w:r>
      <w:r>
        <w:t>blankmanger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9: Present participle of strong and weak verbs end in -e: wonynge</w:t>
      </w:r>
      <w:r>
        <w:br/>
        <w:t>390 (riverside_cats/01-1-ch.cat)</w:t>
        <w:br/>
      </w:r>
      <w:r>
        <w:t>A</w:t>
      </w:r>
      <w:r>
        <w:t xml:space="preserve"> </w:t>
      </w:r>
      <w:r>
        <w:t>SHIPMAN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wonynge</w:t>
      </w:r>
      <w:r>
        <w:t xml:space="preserve"> </w:t>
      </w:r>
      <w:r>
        <w:t>fer</w:t>
      </w:r>
      <w:r>
        <w:t xml:space="preserve"> </w:t>
      </w:r>
      <w:r>
        <w:t>by</w:t>
      </w:r>
      <w:r>
        <w:t xml:space="preserve"> </w:t>
      </w:r>
      <w:r>
        <w:t>weste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391 (riverside_cats/01-1-ch.cat)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Dertemouthe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394 (riverside_cats/01-1-ch.cat)</w:t>
        <w:br/>
      </w:r>
      <w:r>
        <w:t>A</w:t>
      </w:r>
      <w:r>
        <w:t xml:space="preserve"> </w:t>
      </w:r>
      <w:r>
        <w:t>daggere</w:t>
      </w:r>
      <w:r>
        <w:t xml:space="preserve"> </w:t>
      </w:r>
      <w:r>
        <w:t>hangynge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laas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396 (riverside_cats/01-1-ch.cat)</w:t>
        <w:br/>
      </w:r>
      <w:r>
        <w:t>The</w:t>
      </w:r>
      <w:r>
        <w:t xml:space="preserve"> </w:t>
      </w:r>
      <w:r>
        <w:t>hoote</w:t>
      </w:r>
      <w:r>
        <w:t xml:space="preserve"> </w:t>
      </w:r>
      <w:r>
        <w:t>somer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maad</w:t>
      </w:r>
      <w:r>
        <w:t xml:space="preserve"> </w:t>
      </w:r>
      <w:r>
        <w:t>his</w:t>
      </w:r>
      <w:r>
        <w:t xml:space="preserve"> </w:t>
      </w:r>
      <w:r>
        <w:t>hewe</w:t>
      </w:r>
      <w:r>
        <w:t xml:space="preserve"> </w:t>
      </w:r>
      <w:r>
        <w:t>al</w:t>
      </w:r>
      <w:r>
        <w:t xml:space="preserve"> </w:t>
      </w:r>
      <w:r>
        <w:t>broun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401 (riverside_cats/01-1-ch.cat)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faught</w:t>
      </w:r>
      <w:r>
        <w:t xml:space="preserve"> </w:t>
      </w:r>
      <w:r>
        <w:t>and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hyer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Rule 7: Singular weak preterite verbs in 1st/3rd person end in -e/-d/-t: sente</w:t>
      </w:r>
      <w:r>
        <w:br/>
        <w:t>402 (riverside_cats/01-1-ch.cat)</w:t>
        <w:br/>
      </w:r>
      <w:r>
        <w:t>By</w:t>
      </w:r>
      <w:r>
        <w:t xml:space="preserve"> </w:t>
      </w:r>
      <w:r>
        <w:t>water</w:t>
      </w:r>
      <w:r>
        <w:t xml:space="preserve"> </w:t>
      </w:r>
      <w:r>
        <w:t>he</w:t>
      </w:r>
      <w:r>
        <w:t xml:space="preserve"> </w:t>
      </w:r>
      <w:r>
        <w:rPr>
          <w:i/>
        </w:rPr>
        <w:t>sente</w:t>
      </w:r>
      <w:r>
        <w:t xml:space="preserve"> </w:t>
      </w:r>
      <w:r>
        <w:t>hem</w:t>
      </w:r>
      <w:r>
        <w:t xml:space="preserve"> </w:t>
      </w:r>
      <w:r>
        <w:t>hoom</w:t>
      </w:r>
      <w:r>
        <w:t xml:space="preserve"> </w:t>
      </w:r>
      <w:r>
        <w:t>to</w:t>
      </w:r>
      <w:r>
        <w:t xml:space="preserve"> </w:t>
      </w:r>
      <w:r>
        <w:t>every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1: The infinitive ends in -en or -e unless the stem ends in a vowel.: rekene</w:t>
      </w:r>
      <w:r>
        <w:br/>
        <w:t>403 (riverside_cats/01-1-ch.cat)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craft</w:t>
      </w:r>
      <w:r>
        <w:t xml:space="preserve"> </w:t>
      </w:r>
      <w:r>
        <w:t>to</w:t>
      </w:r>
      <w:r>
        <w:t xml:space="preserve"> </w:t>
      </w:r>
      <w:r>
        <w:rPr>
          <w:i/>
        </w:rPr>
        <w:t>rekene</w:t>
      </w:r>
      <w:r>
        <w:t xml:space="preserve"> </w:t>
      </w:r>
      <w:r>
        <w:t>wel</w:t>
      </w:r>
      <w:r>
        <w:t xml:space="preserve"> </w:t>
      </w:r>
      <w:r>
        <w:t>his</w:t>
      </w:r>
      <w:r>
        <w:t xml:space="preserve"> </w:t>
      </w:r>
      <w:r>
        <w:t>tydes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427 (riverside_cats/01-1-ch.cat)</w:t>
        <w:br/>
      </w:r>
      <w:r>
        <w:t>Ful</w:t>
      </w:r>
      <w:r>
        <w:t xml:space="preserve"> </w:t>
      </w:r>
      <w:r>
        <w:t>redy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his</w:t>
      </w:r>
      <w:r>
        <w:t xml:space="preserve"> </w:t>
      </w:r>
      <w:r>
        <w:t>apothecaries</w:t>
      </w:r>
      <w:r>
        <w:br/>
        <w:br/>
      </w:r>
    </w:p>
    <w:p>
      <w:r>
        <w:rPr>
          <w:b/>
        </w:rPr>
        <w:t>Rule 7: Singular weak preterite verbs in 1st/3rd person end in -e/-d/-t: lovede</w:t>
      </w:r>
      <w:r>
        <w:br/>
        <w:t>446 (riverside_cats/01-1-ch.cat)</w:t>
        <w:br/>
      </w:r>
      <w:r>
        <w:t>Therefore</w:t>
      </w:r>
      <w:r>
        <w:t xml:space="preserve"> </w:t>
      </w:r>
      <w:r>
        <w:t>he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gold</w:t>
      </w:r>
      <w:r>
        <w:t xml:space="preserve"> </w:t>
      </w:r>
      <w:r>
        <w:t>in</w:t>
      </w:r>
      <w:r>
        <w:t xml:space="preserve"> </w:t>
      </w:r>
      <w:r>
        <w:t>special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452 (riverside_cats/01-1-ch.cat)</w:t>
        <w:br/>
      </w:r>
      <w:r>
        <w:t>That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offrynge</w:t>
      </w:r>
      <w:r>
        <w:t xml:space="preserve"> </w:t>
      </w:r>
      <w:r>
        <w:t>bifore</w:t>
      </w:r>
      <w:r>
        <w:t xml:space="preserve"> </w:t>
      </w:r>
      <w:r>
        <w:t>hire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456 (riverside_cats/01-1-ch.cat)</w:t>
        <w:br/>
      </w:r>
      <w:r>
        <w:t>I</w:t>
      </w:r>
      <w:r>
        <w:t xml:space="preserve"> </w:t>
      </w:r>
      <w:r>
        <w:t>dorste</w:t>
      </w:r>
      <w:r>
        <w:t xml:space="preserve"> </w:t>
      </w:r>
      <w:r>
        <w:rPr>
          <w:i/>
        </w:rPr>
        <w:t>swere</w:t>
      </w:r>
      <w:r>
        <w:t xml:space="preserve"> </w:t>
      </w:r>
      <w:r>
        <w:t>they</w:t>
      </w:r>
      <w:r>
        <w:t xml:space="preserve"> </w:t>
      </w:r>
      <w:r>
        <w:t>weyeden</w:t>
      </w:r>
      <w:r>
        <w:t xml:space="preserve"> </w:t>
      </w:r>
      <w:r>
        <w:t>ten</w:t>
      </w:r>
      <w:r>
        <w:t xml:space="preserve"> </w:t>
      </w:r>
      <w:r>
        <w:t>pound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465 (riverside_cats/01-1-ch.cat)</w:t>
        <w:br/>
      </w:r>
      <w:r>
        <w:t>And</w:t>
      </w:r>
      <w:r>
        <w:t xml:space="preserve"> </w:t>
      </w:r>
      <w:r>
        <w:t>thries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t xml:space="preserve"> </w:t>
      </w:r>
      <w:r>
        <w:t>been</w:t>
      </w:r>
      <w:r>
        <w:t xml:space="preserve"> </w:t>
      </w:r>
      <w:r>
        <w:t>at</w:t>
      </w:r>
      <w:r>
        <w:t xml:space="preserve"> </w:t>
      </w:r>
      <w:r>
        <w:t>Jerusalem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466 (riverside_cats/01-1-ch.cat)</w:t>
        <w:br/>
      </w:r>
      <w:r>
        <w:t>She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passed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straunge</w:t>
      </w:r>
      <w:r>
        <w:t xml:space="preserve"> </w:t>
      </w:r>
      <w:r>
        <w:t>strem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492 (riverside_cats/01-1-ch.cat)</w:t>
        <w:br/>
      </w:r>
      <w:r>
        <w:t>He</w:t>
      </w:r>
      <w:r>
        <w:t xml:space="preserve"> </w:t>
      </w:r>
      <w:r>
        <w:t>koude</w:t>
      </w:r>
      <w:r>
        <w:t xml:space="preserve"> </w:t>
      </w:r>
      <w:r>
        <w:t>in</w:t>
      </w:r>
      <w:r>
        <w:t xml:space="preserve"> </w:t>
      </w:r>
      <w:r>
        <w:t>litel</w:t>
      </w:r>
      <w:r>
        <w:t xml:space="preserve"> </w:t>
      </w:r>
      <w:r>
        <w:t>thyng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suffisaunce</w:t>
      </w:r>
      <w:r>
        <w:br/>
        <w:br/>
      </w:r>
    </w:p>
    <w:p>
      <w:r>
        <w:rPr>
          <w:b/>
        </w:rPr>
        <w:t>Rule 7: Singular weak preterite verbs in 1st/3rd person end in -e/-d/-t: lefte</w:t>
      </w:r>
      <w:r>
        <w:br/>
        <w:t>494 (riverside_cats/01-1-ch.cat)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rPr>
          <w:i/>
        </w:rPr>
        <w:t>lefte</w:t>
      </w:r>
      <w:r>
        <w:t xml:space="preserve"> </w:t>
      </w:r>
      <w:r>
        <w:t>nat</w:t>
      </w:r>
      <w:r>
        <w:t xml:space="preserve"> </w:t>
      </w:r>
      <w:r>
        <w:t>for</w:t>
      </w:r>
      <w:r>
        <w:t xml:space="preserve"> </w:t>
      </w:r>
      <w:r>
        <w:t>reyn</w:t>
      </w:r>
      <w:r>
        <w:t xml:space="preserve"> </w:t>
      </w:r>
      <w:r>
        <w:t>ne</w:t>
      </w:r>
      <w:r>
        <w:t xml:space="preserve"> </w:t>
      </w:r>
      <w:r>
        <w:t>thonder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508 (riverside_cats/01-1-ch.cat)</w:t>
        <w:br/>
      </w:r>
      <w:r>
        <w:t>By</w:t>
      </w:r>
      <w:r>
        <w:t xml:space="preserve"> </w:t>
      </w:r>
      <w:r>
        <w:t>his</w:t>
      </w:r>
      <w:r>
        <w:t xml:space="preserve"> </w:t>
      </w:r>
      <w:r>
        <w:t>clennesse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sheep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526 (riverside_cats/01-1-ch.cat)</w:t>
        <w:br/>
      </w:r>
      <w:r>
        <w:t>A</w:t>
      </w:r>
      <w:r>
        <w:t xml:space="preserve"> </w:t>
      </w:r>
      <w:r>
        <w:t>bettre</w:t>
      </w:r>
      <w:r>
        <w:t xml:space="preserve"> </w:t>
      </w:r>
      <w:r>
        <w:t>preest</w:t>
      </w:r>
      <w:r>
        <w:t xml:space="preserve"> </w:t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that</w:t>
      </w:r>
      <w:r>
        <w:t xml:space="preserve"> </w:t>
      </w:r>
      <w:r>
        <w:t>nowher</w:t>
      </w:r>
      <w:r>
        <w:t xml:space="preserve"> </w:t>
      </w:r>
      <w:r>
        <w:t>noon</w:t>
      </w:r>
      <w:r>
        <w:t xml:space="preserve"> </w:t>
      </w:r>
      <w:r>
        <w:t>ys</w:t>
      </w:r>
      <w:r>
        <w:br/>
        <w:br/>
      </w:r>
    </w:p>
    <w:p>
      <w:r>
        <w:rPr>
          <w:b/>
        </w:rPr>
        <w:t>Rule 7: Singular weak preterite verbs in 1st/3rd person end in -e/-d/-t: taughte</w:t>
      </w:r>
      <w:r>
        <w:br/>
        <w:t>530 (riverside_cats/01-1-ch.cat)</w:t>
        <w:br/>
      </w:r>
      <w:r>
        <w:t>He</w:t>
      </w:r>
      <w:r>
        <w:t xml:space="preserve"> </w:t>
      </w:r>
      <w:r>
        <w:rPr>
          <w:i/>
        </w:rPr>
        <w:t>taughte</w:t>
      </w:r>
      <w:r>
        <w:t xml:space="preserve"> </w:t>
      </w:r>
      <w:r>
        <w:t>but</w:t>
      </w:r>
      <w:r>
        <w:t xml:space="preserve"> </w:t>
      </w:r>
      <w:r>
        <w:t>first</w:t>
      </w:r>
      <w:r>
        <w:t xml:space="preserve"> </w:t>
      </w:r>
      <w:r>
        <w:t>he</w:t>
      </w:r>
      <w:r>
        <w:t xml:space="preserve"> </w:t>
      </w:r>
      <w:r>
        <w:t>folwed</w:t>
      </w:r>
      <w:r>
        <w:t xml:space="preserve"> </w:t>
      </w:r>
      <w:r>
        <w:t>it</w:t>
      </w:r>
      <w:r>
        <w:t xml:space="preserve"> </w:t>
      </w:r>
      <w:r>
        <w:t>hymselve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532 (riverside_cats/01-1-ch.cat)</w:t>
        <w:br/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ylad</w:t>
      </w:r>
      <w:r>
        <w:t xml:space="preserve"> </w:t>
      </w:r>
      <w:r>
        <w:t>of</w:t>
      </w:r>
      <w:r>
        <w:t xml:space="preserve"> </w:t>
      </w:r>
      <w:r>
        <w:t>dong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fother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578 (riverside_cats/01-1-ch.cat)</w:t>
        <w:br/>
      </w:r>
      <w:r>
        <w:t>Of</w:t>
      </w:r>
      <w:r>
        <w:t xml:space="preserve"> </w:t>
      </w:r>
      <w:r>
        <w:t>maistres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thries</w:t>
      </w:r>
      <w:r>
        <w:t xml:space="preserve"> </w:t>
      </w:r>
      <w:r>
        <w:t>ten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583 (riverside_cats/01-1-ch.cat)</w:t>
        <w:br/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lyve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propre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597 (riverside_cats/01-1-ch.cat)</w:t>
        <w:br/>
      </w:r>
      <w:r>
        <w:t>Wel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droghte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reyn</w:t>
      </w:r>
      <w:r>
        <w:br/>
        <w:br/>
      </w:r>
    </w:p>
    <w:p>
      <w:r>
        <w:rPr>
          <w:b/>
        </w:rPr>
        <w:t>RULE 1: The infinitive ends in -en or -e unless the stem ends in a vowel.: brynge</w:t>
      </w:r>
      <w:r>
        <w:br/>
        <w:t>604 (riverside_cats/01-1-ch.cat)</w:t>
        <w:br/>
      </w:r>
      <w:r>
        <w:t>Ther</w:t>
      </w:r>
      <w:r>
        <w:t xml:space="preserve"> </w:t>
      </w:r>
      <w:r>
        <w:t>koude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brynge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arrerage</w:t>
      </w:r>
      <w:r>
        <w:br/>
        <w:br/>
      </w:r>
    </w:p>
    <w:p>
      <w:r>
        <w:rPr>
          <w:b/>
        </w:rPr>
        <w:t>RULE 1: The infinitive ends in -en or -e unless the stem ends in a vowel.: lene</w:t>
      </w:r>
      <w:r>
        <w:br/>
        <w:t>613 (riverside_cats/01-1-ch.cat)</w:t>
        <w:br/>
      </w:r>
      <w:r>
        <w:t>To</w:t>
      </w:r>
      <w:r>
        <w:t xml:space="preserve"> </w:t>
      </w:r>
      <w:r>
        <w:t>yeve</w:t>
      </w:r>
      <w:r>
        <w:t xml:space="preserve"> </w:t>
      </w:r>
      <w:r>
        <w:t>and</w:t>
      </w:r>
      <w:r>
        <w:t xml:space="preserve"> </w:t>
      </w:r>
      <w:r>
        <w:rPr>
          <w:i/>
        </w:rPr>
        <w:t>lene</w:t>
      </w:r>
      <w:r>
        <w:t xml:space="preserve"> </w:t>
      </w:r>
      <w:r>
        <w:t>hym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owene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615 (riverside_cats/01-1-ch.cat)</w:t>
        <w:br/>
      </w:r>
      <w:r>
        <w:t>In</w:t>
      </w:r>
      <w:r>
        <w:t xml:space="preserve"> </w:t>
      </w:r>
      <w:r>
        <w:t>youthe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lerned</w:t>
      </w:r>
      <w:r>
        <w:t xml:space="preserve"> </w:t>
      </w:r>
      <w:r>
        <w:t>a</w:t>
      </w:r>
      <w:r>
        <w:t xml:space="preserve"> </w:t>
      </w:r>
      <w:r>
        <w:t>good</w:t>
      </w:r>
      <w:r>
        <w:t xml:space="preserve"> </w:t>
      </w:r>
      <w:r>
        <w:t>myster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634 (riverside_cats/01-1-ch.cat)</w:t>
        <w:br/>
      </w:r>
      <w:r>
        <w:t>That</w:t>
      </w:r>
      <w:r>
        <w:t xml:space="preserve"> </w:t>
      </w:r>
      <w:r>
        <w:t>hym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helpen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whelkes</w:t>
      </w:r>
      <w:r>
        <w:t xml:space="preserve"> </w:t>
      </w:r>
      <w:r>
        <w:t>white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639 (riverside_cats/01-1-ch.cat)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wel</w:t>
      </w:r>
      <w:r>
        <w:t xml:space="preserve"> </w:t>
      </w:r>
      <w:r>
        <w:t>dronken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wyn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641 (riverside_cats/01-1-ch.cat)</w:t>
        <w:br/>
      </w:r>
      <w:r>
        <w:t>A</w:t>
      </w:r>
      <w:r>
        <w:t xml:space="preserve"> </w:t>
      </w:r>
      <w:r>
        <w:t>fewe</w:t>
      </w:r>
      <w:r>
        <w:t xml:space="preserve"> </w:t>
      </w:r>
      <w:r>
        <w:t>termes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two</w:t>
      </w:r>
      <w:r>
        <w:t xml:space="preserve"> </w:t>
      </w:r>
      <w:r>
        <w:t>or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647 (riverside_cats/01-1-ch.cat)</w:t>
        <w:br/>
      </w:r>
      <w:r>
        <w:t>Thanne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spent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1: The infinitive ends in -en or -e unless the stem ends in a vowel.: excuse</w:t>
      </w:r>
      <w:r>
        <w:br/>
        <w:t>653 (riverside_cats/01-1-ch.cat)</w:t>
        <w:br/>
      </w:r>
      <w:r>
        <w:t>A</w:t>
      </w:r>
      <w:r>
        <w:t xml:space="preserve"> </w:t>
      </w:r>
      <w:r>
        <w:t>twelf</w:t>
      </w:r>
      <w:r>
        <w:t xml:space="preserve"> </w:t>
      </w:r>
      <w:r>
        <w:t>month</w:t>
      </w:r>
      <w:r>
        <w:t xml:space="preserve"> </w:t>
      </w:r>
      <w:r>
        <w:t>and</w:t>
      </w:r>
      <w:r>
        <w:t xml:space="preserve"> </w:t>
      </w:r>
      <w:r>
        <w:rPr>
          <w:i/>
        </w:rPr>
        <w:t>excuse</w:t>
      </w:r>
      <w:r>
        <w:t xml:space="preserve"> </w:t>
      </w:r>
      <w:r>
        <w:t>hym</w:t>
      </w:r>
      <w:r>
        <w:t xml:space="preserve"> </w:t>
      </w:r>
      <w:r>
        <w:t>atte</w:t>
      </w:r>
      <w:r>
        <w:t xml:space="preserve"> </w:t>
      </w:r>
      <w:r>
        <w:t>fulle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656 (riverside_cats/01-1-ch.cat)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techen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noon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659 (riverside_cats/01-1-ch.cat)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purs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ypunysshed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660 (riverside_cats/01-1-ch.cat)</w:t>
        <w:br/>
      </w:r>
      <w:r>
        <w:t>Purs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ercedekenes</w:t>
      </w:r>
      <w:r>
        <w:t xml:space="preserve"> </w:t>
      </w:r>
      <w:r>
        <w:t>helle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661 (riverside_cats/01-1-ch.cat)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he</w:t>
      </w:r>
      <w:r>
        <w:t xml:space="preserve"> </w:t>
      </w:r>
      <w:r>
        <w:t>lyed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665 (riverside_cats/01-1-ch.cat)</w:t>
        <w:br/>
      </w:r>
      <w:r>
        <w:t>In</w:t>
      </w:r>
      <w:r>
        <w:t xml:space="preserve"> </w:t>
      </w:r>
      <w:r>
        <w:t>daunger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owene</w:t>
      </w:r>
      <w:r>
        <w:t xml:space="preserve"> </w:t>
      </w:r>
      <w:r>
        <w:t>gise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668 (riverside_cats/01-1-ch.cat)</w:t>
        <w:br/>
      </w:r>
      <w:r>
        <w:t>A</w:t>
      </w:r>
      <w:r>
        <w:t xml:space="preserve"> </w:t>
      </w:r>
      <w:r>
        <w:t>gerland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set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677 (riverside_cats/01-1-ch.cat)</w:t>
        <w:br/>
      </w:r>
      <w:r>
        <w:t>This</w:t>
      </w:r>
      <w:r>
        <w:t xml:space="preserve"> </w:t>
      </w:r>
      <w:r>
        <w:t>Pardoner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heer</w:t>
      </w:r>
      <w:r>
        <w:t xml:space="preserve"> </w:t>
      </w:r>
      <w:r>
        <w:t>as</w:t>
      </w:r>
      <w:r>
        <w:t xml:space="preserve"> </w:t>
      </w:r>
      <w:r>
        <w:t>yelow</w:t>
      </w:r>
      <w:r>
        <w:t xml:space="preserve"> </w:t>
      </w:r>
      <w:r>
        <w:t>as</w:t>
      </w:r>
      <w:r>
        <w:t xml:space="preserve"> </w:t>
      </w:r>
      <w:r>
        <w:t>wex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684 (riverside_cats/01-1-ch.cat)</w:t>
        <w:br/>
      </w:r>
      <w:r>
        <w:t>Hym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rood</w:t>
      </w:r>
      <w:r>
        <w:t xml:space="preserve"> </w:t>
      </w:r>
      <w:r>
        <w:t>al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newe</w:t>
      </w:r>
      <w:r>
        <w:t xml:space="preserve"> </w:t>
      </w:r>
      <w:r>
        <w:t>jet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686 (riverside_cats/01-1-ch.cat)</w:t>
        <w:br/>
      </w:r>
      <w:r>
        <w:t>Swiche</w:t>
      </w:r>
      <w:r>
        <w:t xml:space="preserve"> </w:t>
      </w:r>
      <w:r>
        <w:t>glarynge</w:t>
      </w:r>
      <w:r>
        <w:t xml:space="preserve"> </w:t>
      </w:r>
      <w:r>
        <w:t>eyen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as</w:t>
      </w:r>
      <w:r>
        <w:t xml:space="preserve"> </w:t>
      </w:r>
      <w:r>
        <w:t>an</w:t>
      </w:r>
      <w:r>
        <w:t xml:space="preserve"> </w:t>
      </w:r>
      <w:r>
        <w:t>hare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687 (riverside_cats/01-1-ch.cat)</w:t>
        <w:br/>
      </w:r>
      <w:r>
        <w:t>A</w:t>
      </w:r>
      <w:r>
        <w:t xml:space="preserve"> </w:t>
      </w:r>
      <w:r>
        <w:t>vernycle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sowed</w:t>
      </w:r>
      <w:r>
        <w:t xml:space="preserve"> </w:t>
      </w:r>
      <w:r>
        <w:t>upon</w:t>
      </w:r>
      <w:r>
        <w:t xml:space="preserve"> </w:t>
      </w:r>
      <w:r>
        <w:t>his</w:t>
      </w:r>
      <w:r>
        <w:t xml:space="preserve"> </w:t>
      </w:r>
      <w:r>
        <w:t>cappe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691 (riverside_cats/01-1-ch.cat)</w:t>
        <w:br/>
      </w:r>
      <w:r>
        <w:t>No</w:t>
      </w:r>
      <w:r>
        <w:t xml:space="preserve"> </w:t>
      </w:r>
      <w:r>
        <w:t>berd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t>nevere</w:t>
      </w:r>
      <w:r>
        <w:t xml:space="preserve"> </w:t>
      </w:r>
      <w:r>
        <w:t>sholde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693 (riverside_cats/01-1-ch.cat)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a</w:t>
      </w:r>
      <w:r>
        <w:t xml:space="preserve"> </w:t>
      </w:r>
      <w:r>
        <w:t>geldyng</w:t>
      </w:r>
      <w:r>
        <w:t xml:space="preserve"> </w:t>
      </w:r>
      <w:r>
        <w:t>or</w:t>
      </w:r>
      <w:r>
        <w:t xml:space="preserve"> </w:t>
      </w:r>
      <w:r>
        <w:t>a</w:t>
      </w:r>
      <w:r>
        <w:t xml:space="preserve"> </w:t>
      </w:r>
      <w:r>
        <w:t>mare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697 (riverside_cats/01-1-ch.cat)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was</w:t>
      </w:r>
      <w:r>
        <w:t xml:space="preserve"> </w:t>
      </w:r>
      <w:r>
        <w:t>Oure</w:t>
      </w:r>
      <w:r>
        <w:t xml:space="preserve"> </w:t>
      </w:r>
      <w:r>
        <w:t>Lady</w:t>
      </w:r>
      <w:r>
        <w:t xml:space="preserve"> </w:t>
      </w:r>
      <w:r>
        <w:t>veyl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698 (riverside_cats/01-1-ch.cat)</w:t>
        <w:br/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gobet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seyl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699 (riverside_cats/01-1-ch.cat)</w:t>
        <w:br/>
      </w:r>
      <w:r>
        <w:t>That</w:t>
      </w:r>
      <w:r>
        <w:t xml:space="preserve"> </w:t>
      </w:r>
      <w:r>
        <w:t>Seint</w:t>
      </w:r>
      <w:r>
        <w:t xml:space="preserve"> </w:t>
      </w:r>
      <w:r>
        <w:t>Peter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702 (riverside_cats/01-1-ch.cat)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glas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pigges</w:t>
      </w:r>
      <w:r>
        <w:t xml:space="preserve"> </w:t>
      </w:r>
      <w:r>
        <w:t>bones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708 (riverside_cats/01-1-ch.cat)</w:t>
        <w:br/>
      </w:r>
      <w:r>
        <w:t>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person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his</w:t>
      </w:r>
      <w:r>
        <w:t xml:space="preserve"> </w:t>
      </w:r>
      <w:r>
        <w:t>apes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727 (riverside_cats/01-1-ch.cat)</w:t>
        <w:br/>
      </w:r>
      <w:r>
        <w:t>But</w:t>
      </w:r>
      <w:r>
        <w:t xml:space="preserve"> </w:t>
      </w:r>
      <w:r>
        <w:t>first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curteisye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742 (riverside_cats/01-1-ch.cat)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no</w:t>
      </w:r>
      <w:r>
        <w:t xml:space="preserve"> </w:t>
      </w:r>
      <w:r>
        <w:t>vileynye</w:t>
      </w:r>
      <w:r>
        <w:t xml:space="preserve"> </w:t>
      </w:r>
      <w:r>
        <w:t>is</w:t>
      </w:r>
      <w:r>
        <w:t xml:space="preserve"> </w:t>
      </w:r>
      <w:r>
        <w:t>it</w:t>
      </w:r>
      <w:r>
        <w:br/>
        <w:br/>
      </w:r>
    </w:p>
    <w:p>
      <w:r>
        <w:rPr>
          <w:b/>
        </w:rPr>
        <w:t>RULE 6: Present plural verbs end in -e/-en: moote</w:t>
      </w:r>
      <w:r>
        <w:br/>
        <w:t>744 (riverside_cats/01-1-ch.cat)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moote</w:t>
      </w:r>
      <w:r>
        <w:t xml:space="preserve"> </w:t>
      </w:r>
      <w:r>
        <w:t>be</w:t>
      </w:r>
      <w:r>
        <w:t xml:space="preserve"> </w:t>
      </w:r>
      <w:r>
        <w:t>cosyn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745 (riverside_cats/01-1-ch.cat)</w:t>
        <w:br/>
      </w:r>
      <w:r>
        <w:t>Also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748 (riverside_cats/01-1-ch.cat)</w:t>
        <w:br/>
      </w:r>
      <w:r>
        <w:t>My</w:t>
      </w:r>
      <w:r>
        <w:t xml:space="preserve"> </w:t>
      </w:r>
      <w:r>
        <w:t>wit</w:t>
      </w:r>
      <w:r>
        <w:t xml:space="preserve"> </w:t>
      </w:r>
      <w:r>
        <w:t>is</w:t>
      </w:r>
      <w:r>
        <w:t xml:space="preserve"> </w:t>
      </w:r>
      <w:r>
        <w:t>short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750 (riverside_cats/01-1-ch.cat)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soper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he</w:t>
      </w:r>
      <w:r>
        <w:t xml:space="preserve"> </w:t>
      </w:r>
      <w:r>
        <w:t>us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7: Singular weak preterite verbs in 1st/3rd person end in -e/-d/-t: lakkede</w:t>
      </w:r>
      <w:r>
        <w:br/>
        <w:t>758 (riverside_cats/01-1-ch.cat)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manhod</w:t>
      </w:r>
      <w:r>
        <w:t xml:space="preserve"> </w:t>
      </w:r>
      <w:r>
        <w:t>hym</w:t>
      </w:r>
      <w:r>
        <w:t xml:space="preserve"> </w:t>
      </w:r>
      <w:r>
        <w:rPr>
          <w:i/>
        </w:rPr>
        <w:t>lakkede</w:t>
      </w:r>
      <w:r>
        <w:t xml:space="preserve"> </w:t>
      </w:r>
      <w:r>
        <w:t>right</w:t>
      </w:r>
      <w:r>
        <w:t xml:space="preserve"> </w:t>
      </w:r>
      <w:r>
        <w:t>naught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762 (riverside_cats/01-1-ch.cat)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maad</w:t>
      </w:r>
      <w:r>
        <w:t xml:space="preserve"> </w:t>
      </w:r>
      <w:r>
        <w:t>oure</w:t>
      </w:r>
      <w:r>
        <w:t xml:space="preserve"> </w:t>
      </w:r>
      <w:r>
        <w:t>rekenynges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763 (riverside_cats/01-1-ch.cat)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thus</w:t>
      </w:r>
      <w:r>
        <w:t xml:space="preserve"> </w:t>
      </w:r>
      <w:r>
        <w:t>Now</w:t>
      </w:r>
      <w:r>
        <w:t xml:space="preserve"> </w:t>
      </w:r>
      <w:r>
        <w:t>lordynges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765 (riverside_cats/01-1-ch.cat)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768 (riverside_cats/01-1-ch.cat)</w:t>
        <w:br/>
      </w:r>
      <w:r>
        <w:t>Fayn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myrthe</w:t>
      </w:r>
      <w:r>
        <w:t xml:space="preserve"> </w:t>
      </w:r>
      <w:r>
        <w:t>wiste</w:t>
      </w:r>
      <w:r>
        <w:t xml:space="preserve"> </w:t>
      </w:r>
      <w:r>
        <w:t>I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769 (riverside_cats/01-1-ch.cat)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myrthe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bythoght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770 (riverside_cats/01-1-ch.cat)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ese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coste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771 (riverside_cats/01-1-ch.cat)</w:t>
        <w:br/>
      </w:r>
      <w:r>
        <w:t>Ye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Caunterbury</w:t>
      </w:r>
      <w:r>
        <w:t xml:space="preserve"> </w:t>
      </w:r>
      <w:r>
        <w:t>God</w:t>
      </w:r>
      <w:r>
        <w:t xml:space="preserve"> </w:t>
      </w:r>
      <w:r>
        <w:t>yow</w:t>
      </w:r>
      <w:r>
        <w:t xml:space="preserve"> </w:t>
      </w:r>
      <w:r>
        <w:t>speede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773 (riverside_cats/01-1-ch.cat)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goon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778 (riverside_cats/01-1-ch.cat)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seyde</w:t>
      </w:r>
      <w:r>
        <w:t xml:space="preserve"> </w:t>
      </w:r>
      <w:r>
        <w:t>erst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som</w:t>
      </w:r>
      <w:r>
        <w:t xml:space="preserve"> </w:t>
      </w:r>
      <w:r>
        <w:t>confort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781 (riverside_cats/01-1-ch.cat)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werken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784 (riverside_cats/01-1-ch.cat)</w:t>
        <w:br/>
      </w:r>
      <w:r>
        <w:t>But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myrie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myn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4: Preterite plural verbs end in -e/-en: graunted</w:t>
      </w:r>
      <w:r>
        <w:br/>
        <w:t>788 (riverside_cats/01-1-ch.cat)</w:t>
        <w:br/>
      </w:r>
      <w:r>
        <w:t>And</w:t>
      </w:r>
      <w:r>
        <w:t xml:space="preserve"> </w:t>
      </w:r>
      <w:r>
        <w:rPr>
          <w:i/>
        </w:rPr>
        <w:t>graunted</w:t>
      </w:r>
      <w:r>
        <w:t xml:space="preserve"> </w:t>
      </w:r>
      <w:r>
        <w:t>hym</w:t>
      </w:r>
      <w:r>
        <w:t xml:space="preserve"> </w:t>
      </w:r>
      <w:r>
        <w:t>withouten</w:t>
      </w:r>
      <w:r>
        <w:t xml:space="preserve"> </w:t>
      </w:r>
      <w:r>
        <w:t>moore</w:t>
      </w:r>
      <w:r>
        <w:t xml:space="preserve"> </w:t>
      </w:r>
      <w:r>
        <w:t>avys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791 (riverside_cats/01-1-ch.cat)</w:t>
        <w:br/>
      </w:r>
      <w:r>
        <w:t>But</w:t>
      </w:r>
      <w:r>
        <w:t xml:space="preserve"> </w:t>
      </w:r>
      <w:r>
        <w:t>taak</w:t>
      </w:r>
      <w:r>
        <w:t xml:space="preserve"> </w:t>
      </w:r>
      <w:r>
        <w:t>it</w:t>
      </w:r>
      <w:r>
        <w:t xml:space="preserve"> </w:t>
      </w:r>
      <w:r>
        <w:t>nought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desdeyn</w:t>
      </w:r>
      <w:r>
        <w:br/>
        <w:br/>
      </w:r>
    </w:p>
    <w:p>
      <w:r>
        <w:rPr>
          <w:b/>
        </w:rPr>
        <w:t>RULE 1: The infinitive ends in -en or -e unless the stem ends in a vowel.: shorte</w:t>
      </w:r>
      <w:r>
        <w:br/>
        <w:t>793 (riverside_cats/01-1-ch.cat)</w:t>
        <w:br/>
      </w:r>
      <w:r>
        <w:t>That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rPr>
          <w:i/>
        </w:rPr>
        <w:t>shorte</w:t>
      </w:r>
      <w:r>
        <w:t xml:space="preserve"> </w:t>
      </w:r>
      <w:r>
        <w:t>with</w:t>
      </w:r>
      <w:r>
        <w:t xml:space="preserve"> </w:t>
      </w:r>
      <w:r>
        <w:t>oure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797 (riverside_cats/01-1-ch.cat)</w:t>
        <w:br/>
      </w:r>
      <w:r>
        <w:t>Of</w:t>
      </w:r>
      <w:r>
        <w:t xml:space="preserve"> </w:t>
      </w:r>
      <w:r>
        <w:t>aventures</w:t>
      </w:r>
      <w:r>
        <w:t xml:space="preserve"> </w:t>
      </w:r>
      <w:r>
        <w:t>that</w:t>
      </w:r>
      <w:r>
        <w:t xml:space="preserve"> </w:t>
      </w:r>
      <w:r>
        <w:t>whilom</w:t>
      </w:r>
      <w:r>
        <w:t xml:space="preserve"> </w:t>
      </w:r>
      <w:r>
        <w:rPr>
          <w:i/>
        </w:rPr>
        <w:t>han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799 (riverside_cats/01-1-ch.cat)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telleth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caas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805 (riverside_cats/01-1-ch.cat)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goodly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818 (riverside_cats/01-1-ch.cat)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reuled</w:t>
      </w:r>
      <w:r>
        <w:t xml:space="preserve"> </w:t>
      </w:r>
      <w:r>
        <w:t>been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devys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830 (riverside_cats/01-1-ch.cat)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Lordynges</w:t>
      </w:r>
      <w:r>
        <w:t xml:space="preserve"> </w:t>
      </w:r>
      <w:r>
        <w:t>herkneth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831 (riverside_cats/01-1-ch.cat)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youre</w:t>
      </w:r>
      <w:r>
        <w:t xml:space="preserve"> </w:t>
      </w:r>
      <w:r>
        <w:t>foreward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recorde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833 (riverside_cats/01-1-ch.cat)</w:t>
        <w:br/>
      </w:r>
      <w:r>
        <w:t>Lat</w:t>
      </w:r>
      <w:r>
        <w:t xml:space="preserve"> </w:t>
      </w:r>
      <w:r>
        <w:t>se</w:t>
      </w:r>
      <w:r>
        <w:t xml:space="preserve"> </w:t>
      </w:r>
      <w:r>
        <w:t>now</w:t>
      </w:r>
      <w:r>
        <w:t xml:space="preserve"> </w:t>
      </w:r>
      <w:r>
        <w:t>who</w:t>
      </w:r>
      <w:r>
        <w:t xml:space="preserve"> </w:t>
      </w:r>
      <w:r>
        <w:t>shal</w:t>
      </w:r>
      <w:r>
        <w:t xml:space="preserve"> </w:t>
      </w:r>
      <w:r>
        <w:rPr>
          <w:i/>
        </w:rPr>
        <w:t>telle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849 (riverside_cats/01-1-ch.cat)</w:t>
        <w:br/>
      </w:r>
      <w:r>
        <w:t>And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he</w:t>
      </w:r>
      <w:r>
        <w:t xml:space="preserve"> </w:t>
      </w:r>
      <w:r>
        <w:t>moste</w:t>
      </w:r>
      <w:r>
        <w:t xml:space="preserve"> </w:t>
      </w:r>
      <w:r>
        <w:t>his</w:t>
      </w:r>
      <w:r>
        <w:t xml:space="preserve"> </w:t>
      </w:r>
      <w:r>
        <w:t>tale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t>resoun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851 (riverside_cats/01-1-ch.cat)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what</w:t>
      </w:r>
      <w:r>
        <w:t xml:space="preserve"> </w:t>
      </w:r>
      <w:r>
        <w:t>nedeth</w:t>
      </w:r>
      <w:r>
        <w:t xml:space="preserve"> </w:t>
      </w:r>
      <w:r>
        <w:t>wordes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855 (riverside_cats/01-1-ch.cat)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bigynne</w:t>
      </w:r>
      <w:r>
        <w:t xml:space="preserve"> </w:t>
      </w:r>
      <w:r>
        <w:t>the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1: The infinitive ends in -en or -e unless the stem ends in a vowel.: bigynne</w:t>
      </w:r>
      <w:r>
        <w:br/>
        <w:t>855 (riverside_cats/01-1-ch.cat)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bigynne</w:t>
      </w:r>
      <w:r>
        <w:t xml:space="preserve"> </w:t>
      </w:r>
      <w:r>
        <w:t>the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860 (riverside_cats/01-1-ch.cat)</w:t>
        <w:br/>
      </w:r>
      <w:r>
        <w:t>His</w:t>
      </w:r>
      <w:r>
        <w:t xml:space="preserve"> </w:t>
      </w:r>
      <w:r>
        <w:t>tale</w:t>
      </w:r>
      <w:r>
        <w:t xml:space="preserve"> </w:t>
      </w:r>
      <w:r>
        <w:t>anon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142 (data/riverside_cats/MLT_riv.cat)</w:t>
        <w:br/>
      </w:r>
      <w:r>
        <w:rPr>
          <w:i/>
        </w:rPr>
        <w:t>Han</w:t>
      </w:r>
      <w:r>
        <w:t xml:space="preserve"> </w:t>
      </w:r>
      <w:r>
        <w:t>shapen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Man of Law's Tale 144 (data/riverside_cats/MLT_riv.cat)</w:t>
        <w:br/>
      </w:r>
      <w:r>
        <w:t>Noon</w:t>
      </w:r>
      <w:r>
        <w:t xml:space="preserve"> </w:t>
      </w:r>
      <w:r>
        <w:t>oother</w:t>
      </w:r>
      <w:r>
        <w:t xml:space="preserve"> </w:t>
      </w:r>
      <w:r>
        <w:t>message</w:t>
      </w:r>
      <w:r>
        <w:t xml:space="preserve"> </w:t>
      </w:r>
      <w:r>
        <w:rPr>
          <w:i/>
        </w:rPr>
        <w:t>wolde</w:t>
      </w:r>
      <w:r>
        <w:t xml:space="preserve"> </w:t>
      </w:r>
      <w:r>
        <w:t>they</w:t>
      </w:r>
      <w:r>
        <w:t xml:space="preserve"> </w:t>
      </w:r>
      <w:r>
        <w:t>thider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Man of Law's Tale 146 (data/riverside_cats/MLT_riv.cat)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place</w:t>
      </w:r>
      <w:r>
        <w:t xml:space="preserve"> </w:t>
      </w:r>
      <w:r>
        <w:t>as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hem</w:t>
      </w:r>
      <w:r>
        <w:t xml:space="preserve"> </w:t>
      </w:r>
      <w:r>
        <w:t>avantage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148 (data/riverside_cats/MLT_riv.cat)</w:t>
        <w:br/>
      </w:r>
      <w:r>
        <w:t>Sojourned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merchantz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154 (data/riverside_cats/MLT_riv.cat)</w:t>
        <w:br/>
      </w:r>
      <w:r>
        <w:t>Fro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day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Man of Law's Tale 160 (data/riverside_cats/MLT_riv.cat)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honour</w:t>
      </w:r>
      <w:r>
        <w:t xml:space="preserve"> </w:t>
      </w:r>
      <w:r>
        <w:t>hire</w:t>
      </w:r>
      <w:r>
        <w:t xml:space="preserve"> </w:t>
      </w:r>
      <w:r>
        <w:t>susteene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171 (data/riverside_cats/MLT_riv.cat)</w:t>
        <w:br/>
      </w:r>
      <w:r>
        <w:t>Thise</w:t>
      </w:r>
      <w:r>
        <w:t xml:space="preserve"> </w:t>
      </w:r>
      <w:r>
        <w:t>marchantz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fraught</w:t>
      </w:r>
      <w:r>
        <w:t xml:space="preserve"> </w:t>
      </w:r>
      <w:r>
        <w:t>hir</w:t>
      </w:r>
      <w:r>
        <w:t xml:space="preserve"> </w:t>
      </w:r>
      <w:r>
        <w:t>shippes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172 (data/riverside_cats/MLT_riv.cat)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blisful</w:t>
      </w:r>
      <w:r>
        <w:t xml:space="preserve"> </w:t>
      </w:r>
      <w:r>
        <w:t>mayden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174 (data/riverside_cats/MLT_riv.cat)</w:t>
        <w:br/>
      </w:r>
      <w:r>
        <w:t>And</w:t>
      </w:r>
      <w:r>
        <w:t xml:space="preserve"> </w:t>
      </w:r>
      <w:r>
        <w:t>doon</w:t>
      </w:r>
      <w:r>
        <w:t xml:space="preserve"> </w:t>
      </w:r>
      <w:r>
        <w:t>hir</w:t>
      </w:r>
      <w:r>
        <w:t xml:space="preserve"> </w:t>
      </w:r>
      <w:r>
        <w:t>nedes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yoore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Man of Law's Tale 175 (data/riverside_cats/MLT_riv.cat)</w:t>
        <w:br/>
      </w:r>
      <w:r>
        <w:t>And</w:t>
      </w:r>
      <w:r>
        <w:t xml:space="preserve"> </w:t>
      </w:r>
      <w:r>
        <w:t>lyven</w:t>
      </w:r>
      <w:r>
        <w:t xml:space="preserve"> </w:t>
      </w:r>
      <w:r>
        <w:t>in</w:t>
      </w:r>
      <w:r>
        <w:t xml:space="preserve"> </w:t>
      </w:r>
      <w:r>
        <w:t>wele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Man of Law's Tale 175 (data/riverside_cats/MLT_riv.cat)</w:t>
        <w:br/>
      </w:r>
      <w:r>
        <w:t>And</w:t>
      </w:r>
      <w:r>
        <w:t xml:space="preserve"> </w:t>
      </w:r>
      <w:r>
        <w:t>lyven</w:t>
      </w:r>
      <w:r>
        <w:t xml:space="preserve"> </w:t>
      </w:r>
      <w:r>
        <w:t>in</w:t>
      </w:r>
      <w:r>
        <w:t xml:space="preserve"> </w:t>
      </w:r>
      <w:r>
        <w:t>wele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Man of Law's Tale 178 (data/riverside_cats/MLT_riv.cat)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cam</w:t>
      </w:r>
      <w:r>
        <w:t xml:space="preserve"> </w:t>
      </w:r>
      <w:r>
        <w:t>from</w:t>
      </w:r>
      <w:r>
        <w:t xml:space="preserve"> </w:t>
      </w:r>
      <w:r>
        <w:t>any</w:t>
      </w:r>
      <w:r>
        <w:t xml:space="preserve"> </w:t>
      </w:r>
      <w:r>
        <w:t>strange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184 (data/riverside_cats/MLT_riv.cat)</w:t>
        <w:br/>
      </w:r>
      <w:r>
        <w:t>Thise</w:t>
      </w:r>
      <w:r>
        <w:t xml:space="preserve"> </w:t>
      </w:r>
      <w:r>
        <w:t>marchantz</w:t>
      </w:r>
      <w:r>
        <w:t xml:space="preserve"> </w:t>
      </w:r>
      <w:r>
        <w:rPr>
          <w:i/>
        </w:rPr>
        <w:t>han</w:t>
      </w:r>
      <w:r>
        <w:t xml:space="preserve"> </w:t>
      </w:r>
      <w:r>
        <w:t>hym</w:t>
      </w:r>
      <w:r>
        <w:t xml:space="preserve"> </w:t>
      </w:r>
      <w:r>
        <w:t>toold</w:t>
      </w:r>
      <w:r>
        <w:t xml:space="preserve"> </w:t>
      </w:r>
      <w:r>
        <w:t>of</w:t>
      </w:r>
      <w:r>
        <w:t xml:space="preserve"> </w:t>
      </w:r>
      <w:r>
        <w:t>dame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6: Present plural verbs end in -e/-en: clepe</w:t>
      </w:r>
      <w:r>
        <w:br/>
        <w:t>The Man of Law's Tale 191 (data/riverside_cats/MLT_riv.cat)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</w:t>
      </w:r>
      <w:r>
        <w:t xml:space="preserve"> </w:t>
      </w:r>
      <w:r>
        <w:t>the</w:t>
      </w:r>
      <w:r>
        <w:t xml:space="preserve"> </w:t>
      </w:r>
      <w:r>
        <w:t>hevene</w:t>
      </w:r>
      <w:r>
        <w:t xml:space="preserve"> </w:t>
      </w:r>
      <w:r>
        <w:t>ywriten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Man of Law's Tale 199 (data/riverside_cats/MLT_riv.cat)</w:t>
        <w:br/>
      </w:r>
      <w:r>
        <w:t>Of</w:t>
      </w:r>
      <w:r>
        <w:t xml:space="preserve"> </w:t>
      </w:r>
      <w:r>
        <w:t>Pompei</w:t>
      </w:r>
      <w:r>
        <w:t xml:space="preserve"> </w:t>
      </w:r>
      <w:r>
        <w:t>Julius</w:t>
      </w:r>
      <w:r>
        <w:t xml:space="preserve"> </w:t>
      </w:r>
      <w:r>
        <w:t>er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born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Man of Law's Tale 207 (data/riverside_cats/MLT_riv.cat)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hem</w:t>
      </w:r>
      <w:r>
        <w:t xml:space="preserve"> </w:t>
      </w:r>
      <w:r>
        <w:t>certein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have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Man of Law's Tale 207 (data/riverside_cats/MLT_riv.cat)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hem</w:t>
      </w:r>
      <w:r>
        <w:t xml:space="preserve"> </w:t>
      </w:r>
      <w:r>
        <w:t>certein</w:t>
      </w:r>
      <w:r>
        <w:t xml:space="preserve"> </w:t>
      </w:r>
      <w:r>
        <w:t>but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208 (data/riverside_cats/MLT_riv.cat)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Custance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Man of Law's Tale 216 (data/riverside_cats/MLT_riv.cat)</w:t>
        <w:br/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noon</w:t>
      </w:r>
      <w:r>
        <w:t xml:space="preserve"> </w:t>
      </w:r>
      <w:r>
        <w:t>avantage</w:t>
      </w:r>
      <w:r>
        <w:br/>
        <w:br/>
      </w:r>
    </w:p>
    <w:p>
      <w:r>
        <w:rPr>
          <w:b/>
        </w:rPr>
        <w:t>RULE 4: Preterite plural verbs end in -e/-en: sawe</w:t>
      </w:r>
      <w:r>
        <w:br/>
        <w:t>The Man of Law's Tale 218 (data/riverside_cats/MLT_riv.cat)</w:t>
        <w:br/>
      </w:r>
      <w:r>
        <w:t>Thanne</w:t>
      </w:r>
      <w:r>
        <w:t xml:space="preserve"> </w:t>
      </w:r>
      <w:r>
        <w:rPr>
          <w:i/>
        </w:rPr>
        <w:t>sawe</w:t>
      </w:r>
      <w:r>
        <w:t xml:space="preserve"> </w:t>
      </w:r>
      <w:r>
        <w:t>they</w:t>
      </w:r>
      <w:r>
        <w:t xml:space="preserve"> </w:t>
      </w:r>
      <w:r>
        <w:t>therinne</w:t>
      </w:r>
      <w:r>
        <w:t xml:space="preserve"> </w:t>
      </w:r>
      <w:r>
        <w:t>swich</w:t>
      </w:r>
      <w:r>
        <w:t xml:space="preserve"> </w:t>
      </w:r>
      <w:r>
        <w:t>difficultee</w:t>
      </w:r>
      <w:r>
        <w:br/>
        <w:br/>
      </w:r>
    </w:p>
    <w:p>
      <w:r>
        <w:rPr>
          <w:b/>
        </w:rPr>
        <w:t>RULE 6: Present plural verbs end in -e/-en: trowe</w:t>
      </w:r>
      <w:r>
        <w:br/>
        <w:t>The Man of Law's Tale 222 (data/riverside_cats/MLT_riv.cat)</w:t>
        <w:br/>
      </w:r>
      <w:r>
        <w:t>They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Cristen</w:t>
      </w:r>
      <w:r>
        <w:t xml:space="preserve"> </w:t>
      </w:r>
      <w:r>
        <w:t>prince</w:t>
      </w:r>
      <w:r>
        <w:t xml:space="preserve"> </w:t>
      </w:r>
      <w:r>
        <w:t>wolde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226 (data/riverside_cats/MLT_riv.cat)</w:t>
        <w:br/>
      </w:r>
      <w:r>
        <w:t>Custance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cristned</w:t>
      </w:r>
      <w:r>
        <w:t xml:space="preserve"> </w:t>
      </w:r>
      <w:r>
        <w:t>doutelees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Man of Law's Tale 227 (data/riverside_cats/MLT_riv.cat)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been</w:t>
      </w:r>
      <w:r>
        <w:t xml:space="preserve"> </w:t>
      </w:r>
      <w:r>
        <w:t>hires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chese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227 (data/riverside_cats/MLT_riv.cat)</w:t>
        <w:br/>
      </w:r>
      <w:r>
        <w:t>I</w:t>
      </w:r>
      <w:r>
        <w:t xml:space="preserve"> </w:t>
      </w:r>
      <w:r>
        <w:t>moot</w:t>
      </w:r>
      <w:r>
        <w:t xml:space="preserve"> </w:t>
      </w:r>
      <w:r>
        <w:t>been</w:t>
      </w:r>
      <w:r>
        <w:t xml:space="preserve"> </w:t>
      </w:r>
      <w:r>
        <w:t>hires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chese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Man of Law's Tale 228 (data/riverside_cats/MLT_riv.cat)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hoold</w:t>
      </w:r>
      <w:r>
        <w:t xml:space="preserve"> </w:t>
      </w:r>
      <w:r>
        <w:t>youre</w:t>
      </w:r>
      <w:r>
        <w:t xml:space="preserve"> </w:t>
      </w:r>
      <w:r>
        <w:t>argumentz</w:t>
      </w:r>
      <w:r>
        <w:t xml:space="preserve"> </w:t>
      </w:r>
      <w:r>
        <w:t>in</w:t>
      </w:r>
      <w:r>
        <w:t xml:space="preserve"> </w:t>
      </w:r>
      <w:r>
        <w:t>pees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231 (data/riverside_cats/MLT_riv.cat)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longe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238 (data/riverside_cats/MLT_riv.cat)</w:t>
        <w:br/>
      </w:r>
      <w:r>
        <w:t>They</w:t>
      </w:r>
      <w:r>
        <w:t xml:space="preserve"> </w:t>
      </w:r>
      <w:r>
        <w:t>been</w:t>
      </w:r>
      <w:r>
        <w:t xml:space="preserve"> </w:t>
      </w:r>
      <w:r>
        <w:t>acorded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The Man of Law's Tale 240 (data/riverside_cats/MLT_riv.cat)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his</w:t>
      </w:r>
      <w:r>
        <w:t xml:space="preserve"> </w:t>
      </w:r>
      <w:r>
        <w:t>liges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ycristned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241 (data/riverside_cats/MLT_riv.cat)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Custance</w:t>
      </w:r>
      <w:r>
        <w:t xml:space="preserve"> </w:t>
      </w:r>
      <w:r>
        <w:t>in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Man of Law's Tale 247 (data/riverside_cats/MLT_riv.cat)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tellen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purveiance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250 (data/riverside_cats/MLT_riv.cat)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knowen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ordinance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Man of Law's Tale 258 (data/riverside_cats/MLT_riv.cat)</w:t>
        <w:br/>
      </w:r>
      <w:r>
        <w:rPr>
          <w:i/>
        </w:rPr>
        <w:t>Sholde</w:t>
      </w:r>
      <w:r>
        <w:t xml:space="preserve"> </w:t>
      </w:r>
      <w:r>
        <w:t>preyen</w:t>
      </w:r>
      <w:r>
        <w:t xml:space="preserve"> </w:t>
      </w:r>
      <w:r>
        <w:t>Crist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this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272 (data/riverside_cats/MLT_riv.cat)</w:t>
        <w:br/>
      </w:r>
      <w:r>
        <w:t>Housbondes</w:t>
      </w:r>
      <w:r>
        <w:t xml:space="preserve"> </w:t>
      </w:r>
      <w:r>
        <w:t>been</w:t>
      </w:r>
      <w:r>
        <w:t xml:space="preserve"> </w:t>
      </w:r>
      <w:r>
        <w:t>alle</w:t>
      </w:r>
      <w:r>
        <w:t xml:space="preserve"> </w:t>
      </w:r>
      <w:r>
        <w:t>goode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yoore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273 (data/riverside_cats/MLT_riv.cat)</w:t>
        <w:br/>
      </w:r>
      <w:r>
        <w:t>That</w:t>
      </w:r>
      <w:r>
        <w:t xml:space="preserve"> </w:t>
      </w:r>
      <w:r>
        <w:t>knowen</w:t>
      </w:r>
      <w:r>
        <w:t xml:space="preserve"> </w:t>
      </w:r>
      <w:r>
        <w:t>wyves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Man of Law's Tale 273 (data/riverside_cats/MLT_riv.cat)</w:t>
        <w:br/>
      </w:r>
      <w:r>
        <w:t>That</w:t>
      </w:r>
      <w:r>
        <w:t xml:space="preserve"> </w:t>
      </w:r>
      <w:r>
        <w:t>knowen</w:t>
      </w:r>
      <w:r>
        <w:t xml:space="preserve"> </w:t>
      </w:r>
      <w:r>
        <w:t>wyves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Man of Law's Tale 274 (data/riverside_cats/MLT_riv.cat)</w:t>
        <w:br/>
      </w:r>
      <w:r>
        <w:t>Fader</w:t>
      </w:r>
      <w:r>
        <w:t xml:space="preserve"> </w:t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thy</w:t>
      </w:r>
      <w:r>
        <w:t xml:space="preserve"> </w:t>
      </w:r>
      <w:r>
        <w:t>wrecched</w:t>
      </w:r>
      <w:r>
        <w:t xml:space="preserve"> </w:t>
      </w:r>
      <w:r>
        <w:t>child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279 (data/riverside_cats/MLT_riv.cat)</w:t>
        <w:br/>
      </w:r>
      <w:r>
        <w:t>Unto</w:t>
      </w:r>
      <w:r>
        <w:t xml:space="preserve"> </w:t>
      </w:r>
      <w:r>
        <w:t>youre</w:t>
      </w:r>
      <w:r>
        <w:t xml:space="preserve"> </w:t>
      </w:r>
      <w:r>
        <w:t>grace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Surrye</w:t>
      </w:r>
      <w:r>
        <w:br/>
        <w:br/>
      </w:r>
    </w:p>
    <w:p>
      <w:r>
        <w:rPr>
          <w:b/>
        </w:rPr>
        <w:t>RULE 6: Present plural verbs end in -e/-en: are</w:t>
      </w:r>
      <w:r>
        <w:br/>
        <w:t>The Man of Law's Tale 286 (data/riverside_cats/MLT_riv.cat)</w:t>
        <w:br/>
      </w:r>
      <w:r>
        <w:t>Wommen</w:t>
      </w:r>
      <w:r>
        <w:t xml:space="preserve"> </w:t>
      </w:r>
      <w:r>
        <w:rPr>
          <w:i/>
        </w:rPr>
        <w:t>are</w:t>
      </w:r>
      <w:r>
        <w:t xml:space="preserve"> </w:t>
      </w:r>
      <w:r>
        <w:t>born</w:t>
      </w:r>
      <w:r>
        <w:t xml:space="preserve"> </w:t>
      </w:r>
      <w:r>
        <w:t>to</w:t>
      </w:r>
      <w:r>
        <w:t xml:space="preserve"> </w:t>
      </w:r>
      <w:r>
        <w:t>thraldom</w:t>
      </w:r>
      <w:r>
        <w:t xml:space="preserve"> </w:t>
      </w:r>
      <w:r>
        <w:t>and</w:t>
      </w:r>
      <w:r>
        <w:t xml:space="preserve"> </w:t>
      </w:r>
      <w:r>
        <w:t>penance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Man of Law's Tale 286 (data/riverside_cats/MLT_riv.cat)</w:t>
        <w:br/>
      </w:r>
      <w:r>
        <w:t>Wommen</w:t>
      </w:r>
      <w:r>
        <w:t xml:space="preserve"> </w:t>
      </w:r>
      <w:r>
        <w:t>are</w:t>
      </w:r>
      <w:r>
        <w:t xml:space="preserve"> </w:t>
      </w:r>
      <w:r>
        <w:rPr>
          <w:i/>
        </w:rPr>
        <w:t>born</w:t>
      </w:r>
      <w:r>
        <w:t xml:space="preserve"> </w:t>
      </w:r>
      <w:r>
        <w:t>to</w:t>
      </w:r>
      <w:r>
        <w:t xml:space="preserve"> </w:t>
      </w:r>
      <w:r>
        <w:t>thraldom</w:t>
      </w:r>
      <w:r>
        <w:t xml:space="preserve"> </w:t>
      </w:r>
      <w:r>
        <w:t>and</w:t>
      </w:r>
      <w:r>
        <w:t xml:space="preserve"> </w:t>
      </w:r>
      <w:r>
        <w:t>penance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Man of Law's Tale 301 (data/riverside_cats/MLT_riv.cat)</w:t>
        <w:br/>
      </w:r>
      <w:r>
        <w:t>That</w:t>
      </w:r>
      <w:r>
        <w:t xml:space="preserve"> </w:t>
      </w:r>
      <w:r>
        <w:t>crueel</w:t>
      </w:r>
      <w:r>
        <w:t xml:space="preserve"> </w:t>
      </w:r>
      <w:r>
        <w:t>Mars</w:t>
      </w:r>
      <w:r>
        <w:t xml:space="preserve"> </w:t>
      </w:r>
      <w:r>
        <w:t>hath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this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Man of Law's Tale 320 (data/riverside_cats/MLT_riv.cat)</w:t>
        <w:br/>
      </w:r>
      <w:r>
        <w:t>She</w:t>
      </w:r>
      <w:r>
        <w:t xml:space="preserve"> </w:t>
      </w:r>
      <w:r>
        <w:t>peyneth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good</w:t>
      </w:r>
      <w:r>
        <w:t xml:space="preserve"> </w:t>
      </w:r>
      <w:r>
        <w:t>contenance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Man of Law's Tale 327 (data/riverside_cats/MLT_riv.cat)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t>been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knowe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329 (data/riverside_cats/MLT_riv.cat)</w:t>
        <w:br/>
      </w:r>
      <w:r>
        <w:t>She</w:t>
      </w:r>
      <w:r>
        <w:t xml:space="preserve"> </w:t>
      </w:r>
      <w:r>
        <w:t>sette</w:t>
      </w:r>
      <w:r>
        <w:t xml:space="preserve"> </w:t>
      </w:r>
      <w:r>
        <w:t>hire</w:t>
      </w:r>
      <w:r>
        <w:t xml:space="preserve"> </w:t>
      </w:r>
      <w:r>
        <w:t>doun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4: Preterite plural verbs end in -e/-en: reneyed</w:t>
      </w:r>
      <w:r>
        <w:br/>
        <w:t>The Man of Law's Tale 340 (data/riverside_cats/MLT_riv.cat)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reneyed</w:t>
      </w:r>
      <w:r>
        <w:t xml:space="preserve"> </w:t>
      </w:r>
      <w:r>
        <w:t>Mahoun</w:t>
      </w:r>
      <w:r>
        <w:t xml:space="preserve"> </w:t>
      </w:r>
      <w:r>
        <w:t>oure</w:t>
      </w:r>
      <w:r>
        <w:t xml:space="preserve"> </w:t>
      </w:r>
      <w:r>
        <w:t>creance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Man of Law's Tale 341 (data/riverside_cats/MLT_riv.cat)</w:t>
        <w:br/>
      </w:r>
      <w:r>
        <w:t>But</w:t>
      </w:r>
      <w:r>
        <w:t xml:space="preserve"> </w:t>
      </w:r>
      <w:r>
        <w:t>lordes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maken</w:t>
      </w:r>
      <w:r>
        <w:t xml:space="preserve"> </w:t>
      </w:r>
      <w:r>
        <w:t>assurance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342 (data/riverside_cats/MLT_riv.cat)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assentynge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loore</w:t>
      </w:r>
      <w:r>
        <w:br/>
        <w:br/>
      </w:r>
    </w:p>
    <w:p>
      <w:r>
        <w:rPr>
          <w:b/>
        </w:rPr>
        <w:t>Rule 9: Present participle of strong and weak verbs end in -e: assentynge</w:t>
      </w:r>
      <w:r>
        <w:br/>
        <w:t>The Man of Law's Tale 342 (data/riverside_cats/MLT_riv.cat)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</w:t>
      </w:r>
      <w:r>
        <w:t xml:space="preserve"> </w:t>
      </w:r>
      <w:r>
        <w:rPr>
          <w:i/>
        </w:rPr>
        <w:t>assentynge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loore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343 (data/riverside_cats/MLT_riv.cat)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us</w:t>
      </w:r>
      <w:r>
        <w:t xml:space="preserve"> </w:t>
      </w:r>
      <w:r>
        <w:t>sauf</w:t>
      </w:r>
      <w:r>
        <w:t xml:space="preserve"> </w:t>
      </w:r>
      <w:r>
        <w:t>for</w:t>
      </w:r>
      <w:r>
        <w:t xml:space="preserve"> </w:t>
      </w:r>
      <w:r>
        <w:t>everemoore</w:t>
      </w:r>
      <w:r>
        <w:br/>
        <w:br/>
      </w:r>
    </w:p>
    <w:p>
      <w:r>
        <w:rPr>
          <w:b/>
        </w:rPr>
        <w:t>RULE 1: The infinitive ends in -en or -e unless the stem ends in a vowel.: lyve</w:t>
      </w:r>
      <w:r>
        <w:br/>
        <w:t>The Man of Law's Tale 345 (data/riverside_cats/MLT_riv.cat)</w:t>
        <w:br/>
      </w:r>
      <w:r>
        <w:t>To</w:t>
      </w:r>
      <w:r>
        <w:t xml:space="preserve"> </w:t>
      </w:r>
      <w:r>
        <w:rPr>
          <w:i/>
        </w:rPr>
        <w:t>lyve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and</w:t>
      </w:r>
      <w:r>
        <w:t xml:space="preserve"> </w:t>
      </w:r>
      <w:r>
        <w:t>dye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hire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349 (data/riverside_cats/MLT_riv.cat)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349 (data/riverside_cats/MLT_riv.cat)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 of Law's Tale 351 (data/riverside_cats/MLT_riv.cat)</w:t>
        <w:br/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first</w:t>
      </w:r>
      <w:r>
        <w:t xml:space="preserve"> </w:t>
      </w:r>
      <w:r>
        <w:t>feyne</w:t>
      </w:r>
      <w:r>
        <w:t xml:space="preserve"> </w:t>
      </w:r>
      <w:r>
        <w:t>us</w:t>
      </w:r>
      <w:r>
        <w:t xml:space="preserve"> </w:t>
      </w:r>
      <w:r>
        <w:t>cristendom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353 (data/riverside_cats/MLT_riv.cat)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feeste</w:t>
      </w:r>
      <w:r>
        <w:t xml:space="preserve"> </w:t>
      </w:r>
      <w:r>
        <w:t>and</w:t>
      </w:r>
      <w:r>
        <w:t xml:space="preserve"> </w:t>
      </w:r>
      <w:r>
        <w:t>revel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354 (data/riverside_cats/MLT_riv.cat)</w:t>
        <w:br/>
      </w:r>
      <w:r>
        <w:t>That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Sowdan</w:t>
      </w:r>
      <w:r>
        <w:t xml:space="preserve"> </w:t>
      </w:r>
      <w:r>
        <w:t>quite</w:t>
      </w:r>
      <w:r>
        <w:br/>
        <w:br/>
      </w:r>
    </w:p>
    <w:p>
      <w:r>
        <w:rPr>
          <w:b/>
        </w:rPr>
        <w:t>RULE 1: The infinitive ends in -en or -e unless the stem ends in a vowel.: fordoon</w:t>
      </w:r>
      <w:r>
        <w:br/>
        <w:t>The Man of Law's Tale 369 (data/riverside_cats/MLT_riv.cat)</w:t>
        <w:br/>
      </w:r>
      <w:r>
        <w:t>Thou</w:t>
      </w:r>
      <w:r>
        <w:t xml:space="preserve"> </w:t>
      </w:r>
      <w:r>
        <w:t>wolt</w:t>
      </w:r>
      <w:r>
        <w:t xml:space="preserve"> </w:t>
      </w:r>
      <w:r>
        <w:rPr>
          <w:i/>
        </w:rPr>
        <w:t>fordoon</w:t>
      </w:r>
      <w:r>
        <w:t xml:space="preserve"> </w:t>
      </w:r>
      <w:r>
        <w:t>this</w:t>
      </w:r>
      <w:r>
        <w:t xml:space="preserve"> </w:t>
      </w:r>
      <w:r>
        <w:t>Cristen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9: Present participle of strong and weak verbs end in -e: bisechynge</w:t>
      </w:r>
      <w:r>
        <w:br/>
        <w:t>The Man of Law's Tale 379 (data/riverside_cats/MLT_riv.cat)</w:t>
        <w:br/>
      </w:r>
      <w:r>
        <w:rPr>
          <w:i/>
        </w:rPr>
        <w:t>Bisechynge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hire</w:t>
      </w:r>
      <w:r>
        <w:t xml:space="preserve"> </w:t>
      </w:r>
      <w:r>
        <w:t>that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380 (data/riverside_cats/MLT_riv.cat)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Cristen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t>feeste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381 (data/riverside_cats/MLT_riv.cat)</w:t>
        <w:br/>
      </w:r>
      <w:r>
        <w:t>To</w:t>
      </w:r>
      <w:r>
        <w:t xml:space="preserve"> </w:t>
      </w:r>
      <w:r>
        <w:t>plesen</w:t>
      </w:r>
      <w:r>
        <w:t xml:space="preserve"> </w:t>
      </w:r>
      <w:r>
        <w:t>hem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382 (data/riverside_cats/MLT_riv.cat)</w:t>
        <w:br/>
      </w:r>
      <w:r>
        <w:t>The</w:t>
      </w:r>
      <w:r>
        <w:t xml:space="preserve"> </w:t>
      </w:r>
      <w:r>
        <w:t>Sowdan</w:t>
      </w:r>
      <w:r>
        <w:t xml:space="preserve"> </w:t>
      </w:r>
      <w:r>
        <w:t>seith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at</w:t>
      </w:r>
      <w:r>
        <w:t xml:space="preserve"> </w:t>
      </w:r>
      <w:r>
        <w:t>youre</w:t>
      </w:r>
      <w:r>
        <w:t xml:space="preserve"> </w:t>
      </w:r>
      <w:r>
        <w:t>heeste</w:t>
      </w:r>
      <w:r>
        <w:br/>
        <w:br/>
      </w:r>
    </w:p>
    <w:p>
      <w:r>
        <w:rPr>
          <w:b/>
        </w:rPr>
        <w:t>Rule 9: Present participle of strong and weak verbs end in -e: knelynge</w:t>
      </w:r>
      <w:r>
        <w:br/>
        <w:t>The Man of Law's Tale 383 (data/riverside_cats/MLT_riv.cat)</w:t>
        <w:br/>
      </w:r>
      <w:r>
        <w:t>And</w:t>
      </w:r>
      <w:r>
        <w:t xml:space="preserve"> </w:t>
      </w:r>
      <w:r>
        <w:rPr>
          <w:i/>
        </w:rPr>
        <w:t>knelynge</w:t>
      </w:r>
      <w:r>
        <w:t xml:space="preserve"> </w:t>
      </w:r>
      <w:r>
        <w:t>thanketh</w:t>
      </w:r>
      <w:r>
        <w:t xml:space="preserve"> </w:t>
      </w:r>
      <w:r>
        <w:t>hire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requeste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Man of Law's Tale 410 (data/riverside_cats/MLT_riv.cat)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in</w:t>
      </w:r>
      <w:r>
        <w:t xml:space="preserve"> </w:t>
      </w:r>
      <w:r>
        <w:t>murthe</w:t>
      </w:r>
      <w:r>
        <w:t xml:space="preserve"> </w:t>
      </w:r>
      <w:r>
        <w:t>and</w:t>
      </w:r>
      <w:r>
        <w:t xml:space="preserve"> </w:t>
      </w:r>
      <w:r>
        <w:t>joye</w:t>
      </w:r>
      <w:r>
        <w:t xml:space="preserve"> </w:t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hem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Man of Law's Tale 413 (data/riverside_cats/MLT_riv.cat)</w:t>
        <w:br/>
      </w:r>
      <w:r>
        <w:t>That</w:t>
      </w:r>
      <w:r>
        <w:t xml:space="preserve"> </w:t>
      </w:r>
      <w:r>
        <w:t>revel</w:t>
      </w:r>
      <w:r>
        <w:t xml:space="preserve"> </w:t>
      </w:r>
      <w:r>
        <w:t>stynte</w:t>
      </w:r>
      <w:r>
        <w:t xml:space="preserve"> </w:t>
      </w:r>
      <w:r>
        <w:t>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418 (data/riverside_cats/MLT_riv.cat)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feeste</w:t>
      </w:r>
      <w:r>
        <w:t xml:space="preserve"> </w:t>
      </w:r>
      <w:r>
        <w:t>and</w:t>
      </w:r>
      <w:r>
        <w:t xml:space="preserve"> </w:t>
      </w:r>
      <w:r>
        <w:t>roialtee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Man of Law's Tale 419 (data/riverside_cats/MLT_riv.cat)</w:t>
        <w:br/>
      </w:r>
      <w:r>
        <w:t>And</w:t>
      </w:r>
      <w:r>
        <w:t xml:space="preserve"> </w:t>
      </w:r>
      <w:r>
        <w:t>deyntees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438 (data/riverside_cats/MLT_riv.cat)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take</w:t>
      </w:r>
      <w:r>
        <w:t xml:space="preserve"> </w:t>
      </w:r>
      <w:r>
        <w:t>anon</w:t>
      </w:r>
      <w:r>
        <w:t xml:space="preserve"> </w:t>
      </w:r>
      <w:r>
        <w:t>foothoot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Man of Law's Tale 443 (data/riverside_cats/MLT_riv.cat)</w:t>
        <w:br/>
      </w:r>
      <w:r>
        <w:t>And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vitaille</w:t>
      </w:r>
      <w:r>
        <w:t xml:space="preserve"> </w:t>
      </w:r>
      <w:r>
        <w:t>greet</w:t>
      </w:r>
      <w:r>
        <w:t xml:space="preserve"> </w:t>
      </w:r>
      <w:r>
        <w:t>plentee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455 (data/riverside_cats/MLT_riv.cat)</w:t>
        <w:br/>
      </w:r>
      <w:r>
        <w:t>That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drenchen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depe</w:t>
      </w:r>
      <w:r>
        <w:br/>
        <w:br/>
      </w:r>
    </w:p>
    <w:p>
      <w:r>
        <w:rPr>
          <w:b/>
        </w:rPr>
        <w:t>RULE 5: First person singular present tense verbs end in -e/-en: answere</w:t>
      </w:r>
      <w:r>
        <w:br/>
        <w:t>The Man of Law's Tale 472 (data/riverside_cats/MLT_riv.cat)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answere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t>demande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7: Singular weak preterite verbs in 1st/3rd person end in -e/-d/-t: liste</w:t>
      </w:r>
      <w:r>
        <w:br/>
        <w:t>The Man of Law's Tale 477 (data/riverside_cats/MLT_riv.cat)</w:t>
        <w:br/>
      </w:r>
      <w:r>
        <w:t>God</w:t>
      </w:r>
      <w:r>
        <w:t xml:space="preserve"> </w:t>
      </w:r>
      <w:r>
        <w:rPr>
          <w:i/>
        </w:rPr>
        <w:t>liste</w:t>
      </w:r>
      <w:r>
        <w:t xml:space="preserve"> </w:t>
      </w:r>
      <w:r>
        <w:t>to</w:t>
      </w:r>
      <w:r>
        <w:t xml:space="preserve"> </w:t>
      </w:r>
      <w:r>
        <w:t>shewe</w:t>
      </w:r>
      <w:r>
        <w:t xml:space="preserve"> </w:t>
      </w:r>
      <w:r>
        <w:t>his</w:t>
      </w:r>
      <w:r>
        <w:t xml:space="preserve"> </w:t>
      </w:r>
      <w:r>
        <w:t>wonderful</w:t>
      </w:r>
      <w:r>
        <w:t xml:space="preserve"> </w:t>
      </w:r>
      <w:r>
        <w:t>myracle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488 (data/riverside_cats/MLT_riv.cat)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but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492 (data/riverside_cats/MLT_riv.cat)</w:t>
        <w:br/>
      </w:r>
      <w:r>
        <w:t>That</w:t>
      </w:r>
      <w:r>
        <w:t xml:space="preserve"> </w:t>
      </w:r>
      <w:r>
        <w:t>power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</w:t>
      </w:r>
      <w:r>
        <w:t xml:space="preserve"> </w:t>
      </w:r>
      <w:r>
        <w:t>anoyen</w:t>
      </w:r>
      <w:r>
        <w:t xml:space="preserve"> </w:t>
      </w:r>
      <w:r>
        <w:t>lond</w:t>
      </w:r>
      <w:r>
        <w:t xml:space="preserve"> </w:t>
      </w:r>
      <w:r>
        <w:t>and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Man of Law's Tale 498 (data/riverside_cats/MLT_riv.cat)</w:t>
        <w:br/>
      </w:r>
      <w:r>
        <w:t>Where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this</w:t>
      </w:r>
      <w:r>
        <w:t xml:space="preserve"> </w:t>
      </w:r>
      <w:r>
        <w:t>womman</w:t>
      </w:r>
      <w:r>
        <w:t xml:space="preserve"> </w:t>
      </w:r>
      <w:r>
        <w:t>mete</w:t>
      </w:r>
      <w:r>
        <w:t xml:space="preserve"> </w:t>
      </w:r>
      <w:r>
        <w:t>and</w:t>
      </w:r>
      <w:r>
        <w:t xml:space="preserve"> </w:t>
      </w:r>
      <w:r>
        <w:t>drynke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7: Singular weak preterite verbs in 1st/3rd person end in -e/-d/-t: broghte</w:t>
      </w:r>
      <w:r>
        <w:br/>
        <w:t>The Man of Law's Tale 522 (data/riverside_cats/MLT_riv.cat)</w:t>
        <w:br/>
      </w:r>
      <w:r>
        <w:t>This</w:t>
      </w:r>
      <w:r>
        <w:t xml:space="preserve"> </w:t>
      </w:r>
      <w:r>
        <w:t>woful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broghte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londe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Man of Law's Tale 526 (data/riverside_cats/MLT_riv.cat)</w:t>
        <w:br/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mazed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Man of Law's Tale 534 (data/riverside_cats/MLT_riv.cat)</w:t>
        <w:br/>
      </w:r>
      <w:r>
        <w:rPr>
          <w:i/>
        </w:rPr>
        <w:t>Were</w:t>
      </w:r>
      <w:r>
        <w:t xml:space="preserve"> </w:t>
      </w:r>
      <w:r>
        <w:t>payens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contree</w:t>
      </w:r>
      <w:r>
        <w:t xml:space="preserve"> </w:t>
      </w:r>
      <w:r>
        <w:t>everywhere</w:t>
      </w:r>
      <w:r>
        <w:br/>
        <w:br/>
      </w:r>
    </w:p>
    <w:p>
      <w:r>
        <w:rPr>
          <w:b/>
        </w:rPr>
        <w:t>Rule 7: Singular weak preterite verbs in 1st/3rd person end in -e/-d/-t: fledde</w:t>
      </w:r>
      <w:r>
        <w:br/>
        <w:t>The Man of Law's Tale 544 (data/riverside_cats/MLT_riv.cat)</w:t>
        <w:br/>
      </w:r>
      <w:r>
        <w:t>To</w:t>
      </w:r>
      <w:r>
        <w:t xml:space="preserve"> </w:t>
      </w:r>
      <w:r>
        <w:t>Walys</w:t>
      </w:r>
      <w:r>
        <w:t xml:space="preserve"> </w:t>
      </w:r>
      <w:r>
        <w:rPr>
          <w:i/>
        </w:rPr>
        <w:t>fledde</w:t>
      </w:r>
      <w:r>
        <w:t xml:space="preserve"> </w:t>
      </w:r>
      <w:r>
        <w:t>the</w:t>
      </w:r>
      <w:r>
        <w:t xml:space="preserve"> </w:t>
      </w:r>
      <w:r>
        <w:t>Cristyanytee</w:t>
      </w:r>
      <w:r>
        <w:br/>
        <w:br/>
      </w:r>
    </w:p>
    <w:p>
      <w:r>
        <w:rPr>
          <w:b/>
        </w:rPr>
        <w:t>RULE 4: Preterite plural verbs end in -e/-en: honoured</w:t>
      </w:r>
      <w:r>
        <w:br/>
        <w:t>The Man of Law's Tale 549 (data/riverside_cats/MLT_riv.cat)</w:t>
        <w:br/>
      </w:r>
      <w:r>
        <w:rPr>
          <w:i/>
        </w:rPr>
        <w:t>Honoured</w:t>
      </w:r>
      <w:r>
        <w:t xml:space="preserve"> </w:t>
      </w:r>
      <w:r>
        <w:t>Crist</w:t>
      </w:r>
      <w:r>
        <w:t xml:space="preserve"> </w:t>
      </w:r>
      <w:r>
        <w:t>and</w:t>
      </w:r>
      <w:r>
        <w:t xml:space="preserve"> </w:t>
      </w:r>
      <w:r>
        <w:t>hethen</w:t>
      </w:r>
      <w:r>
        <w:t xml:space="preserve"> </w:t>
      </w:r>
      <w:r>
        <w:t>folk</w:t>
      </w:r>
      <w:r>
        <w:t xml:space="preserve"> </w:t>
      </w:r>
      <w:r>
        <w:t>bigiled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Man of Law's Tale 551 (data/riverside_cats/MLT_riv.cat)</w:t>
        <w:br/>
      </w:r>
      <w:r>
        <w:t>That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was</w:t>
      </w:r>
      <w:r>
        <w:t xml:space="preserve"> </w:t>
      </w:r>
      <w:r>
        <w:t>blynd</w:t>
      </w:r>
      <w:r>
        <w:t xml:space="preserve"> </w:t>
      </w:r>
      <w:r>
        <w:t>and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556 (data/riverside_cats/MLT_riv.cat)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rPr>
          <w:i/>
        </w:rPr>
        <w:t>han</w:t>
      </w:r>
      <w:r>
        <w:t xml:space="preserve"> </w:t>
      </w:r>
      <w:r>
        <w:t>ytake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8: Past participles of strong verbs end in -e/-en: ytake</w:t>
      </w:r>
      <w:r>
        <w:br/>
        <w:t>The Man of Law's Tale 556 (data/riverside_cats/MLT_riv.cat)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t>han</w:t>
      </w:r>
      <w:r>
        <w:t xml:space="preserve"> </w:t>
      </w:r>
      <w:r>
        <w:rPr>
          <w:i/>
        </w:rPr>
        <w:t>ytake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7: Singular weak preterite verbs in 1st/3rd person end in -e/-d/-t: cride</w:t>
      </w:r>
      <w:r>
        <w:br/>
        <w:t>The Man of Law's Tale 561 (data/riverside_cats/MLT_riv.cat)</w:t>
        <w:br/>
      </w:r>
      <w:r>
        <w:t>In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Crist</w:t>
      </w:r>
      <w:r>
        <w:t xml:space="preserve"> </w:t>
      </w:r>
      <w:r>
        <w:rPr>
          <w:i/>
        </w:rPr>
        <w:t>cride</w:t>
      </w:r>
      <w:r>
        <w:t xml:space="preserve"> </w:t>
      </w:r>
      <w:r>
        <w:t>this</w:t>
      </w:r>
      <w:r>
        <w:t xml:space="preserve"> </w:t>
      </w:r>
      <w:r>
        <w:t>blinde</w:t>
      </w:r>
      <w:r>
        <w:t xml:space="preserve"> </w:t>
      </w:r>
      <w:r>
        <w:t>Britoun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565 (data/riverside_cats/MLT_riv.cat)</w:t>
        <w:br/>
      </w:r>
      <w:r>
        <w:t>Wolde</w:t>
      </w:r>
      <w:r>
        <w:t xml:space="preserve"> </w:t>
      </w:r>
      <w:r>
        <w:t>hire</w:t>
      </w:r>
      <w:r>
        <w:t xml:space="preserve"> </w:t>
      </w:r>
      <w:r>
        <w:t>for</w:t>
      </w:r>
      <w:r>
        <w:t xml:space="preserve"> </w:t>
      </w:r>
      <w:r>
        <w:t>Jhesu</w:t>
      </w:r>
      <w:r>
        <w:t xml:space="preserve"> </w:t>
      </w:r>
      <w:r>
        <w:t>Cristes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The Man of Law's Tale 570 (data/riverside_cats/MLT_riv.cat)</w:t>
        <w:br/>
      </w:r>
      <w:r>
        <w:t>Custance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Sire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Cristes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Man of Law's Tale 574 (data/riverside_cats/MLT_riv.cat)</w:t>
        <w:br/>
      </w:r>
      <w:r>
        <w:t>Converteth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Crist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bileve</w:t>
      </w:r>
      <w:r>
        <w:br/>
        <w:br/>
      </w:r>
    </w:p>
    <w:p>
      <w:r>
        <w:rPr>
          <w:b/>
        </w:rPr>
        <w:t>RULE 5: First person singular present tense verbs end in -e/-en: speke</w:t>
      </w:r>
      <w:r>
        <w:br/>
        <w:t>The Man of Law's Tale 576 (data/riverside_cats/MLT_riv.cat)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speke</w:t>
      </w:r>
      <w:r>
        <w:t xml:space="preserve"> </w:t>
      </w:r>
      <w:r>
        <w:t>ther</w:t>
      </w:r>
      <w:r>
        <w:t xml:space="preserve"> </w:t>
      </w:r>
      <w:r>
        <w:t>he</w:t>
      </w:r>
      <w:r>
        <w:t xml:space="preserve"> </w:t>
      </w:r>
      <w:r>
        <w:t>Custance</w:t>
      </w:r>
      <w:r>
        <w:t xml:space="preserve"> </w:t>
      </w:r>
      <w:r>
        <w:t>fond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580 (data/riverside_cats/MLT_riv.cat)</w:t>
        <w:br/>
      </w:r>
      <w:r>
        <w:t>Agayn</w:t>
      </w:r>
      <w:r>
        <w:t xml:space="preserve"> </w:t>
      </w:r>
      <w:r>
        <w:t>the</w:t>
      </w:r>
      <w:r>
        <w:t xml:space="preserve"> </w:t>
      </w:r>
      <w:r>
        <w:t>Scottes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Man of Law's Tale 584 (data/riverside_cats/MLT_riv.cat)</w:t>
        <w:br/>
      </w:r>
      <w:r>
        <w:t>And</w:t>
      </w:r>
      <w:r>
        <w:t xml:space="preserve"> </w:t>
      </w:r>
      <w:r>
        <w:t>caste</w:t>
      </w:r>
      <w:r>
        <w:t xml:space="preserve"> </w:t>
      </w:r>
      <w:r>
        <w:t>anon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quite</w:t>
      </w:r>
      <w:r>
        <w:t xml:space="preserve"> </w:t>
      </w:r>
      <w:r>
        <w:t>hir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Man of Law's Tale 587 (data/riverside_cats/MLT_riv.cat)</w:t>
        <w:br/>
      </w:r>
      <w:r>
        <w:t>That</w:t>
      </w:r>
      <w:r>
        <w:t xml:space="preserve"> </w:t>
      </w:r>
      <w:r>
        <w:t>verraily</w:t>
      </w:r>
      <w:r>
        <w:t xml:space="preserve"> </w:t>
      </w:r>
      <w:r>
        <w:t>hym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spille</w:t>
      </w:r>
      <w:r>
        <w:br/>
        <w:br/>
      </w:r>
    </w:p>
    <w:p>
      <w:r>
        <w:rPr>
          <w:b/>
        </w:rPr>
        <w:t>Rule 7: Singular weak preterite verbs in 1st/3rd person end in -e/-d/-t: kitte</w:t>
      </w:r>
      <w:r>
        <w:br/>
        <w:t>The Man of Law's Tale 600 (data/riverside_cats/MLT_riv.cat)</w:t>
        <w:br/>
      </w:r>
      <w:r>
        <w:t>And</w:t>
      </w:r>
      <w:r>
        <w:t xml:space="preserve"> </w:t>
      </w:r>
      <w:r>
        <w:rPr>
          <w:i/>
        </w:rPr>
        <w:t>kitte</w:t>
      </w:r>
      <w:r>
        <w:t xml:space="preserve"> </w:t>
      </w:r>
      <w:r>
        <w:t>the</w:t>
      </w:r>
      <w:r>
        <w:t xml:space="preserve"> </w:t>
      </w:r>
      <w:r>
        <w:t>throte</w:t>
      </w:r>
      <w:r>
        <w:t xml:space="preserve"> </w:t>
      </w:r>
      <w:r>
        <w:t>of</w:t>
      </w:r>
      <w:r>
        <w:t xml:space="preserve"> </w:t>
      </w:r>
      <w:r>
        <w:t>Hermengyld</w:t>
      </w:r>
      <w:r>
        <w:t xml:space="preserve"> </w:t>
      </w:r>
      <w:r>
        <w:t>atwo</w:t>
      </w:r>
      <w:r>
        <w:br/>
        <w:br/>
      </w:r>
    </w:p>
    <w:p>
      <w:r>
        <w:rPr>
          <w:b/>
        </w:rPr>
        <w:t>Rule 7: Singular weak preterite verbs in 1st/3rd person end in -e/-d/-t: leyde</w:t>
      </w:r>
      <w:r>
        <w:br/>
        <w:t>The Man of Law's Tale 601 (data/riverside_cats/MLT_riv.cat)</w:t>
        <w:br/>
      </w:r>
      <w:r>
        <w:t>And</w:t>
      </w:r>
      <w:r>
        <w:t xml:space="preserve"> </w:t>
      </w:r>
      <w:r>
        <w:rPr>
          <w:i/>
        </w:rPr>
        <w:t>leyde</w:t>
      </w:r>
      <w:r>
        <w:t xml:space="preserve"> </w:t>
      </w:r>
      <w:r>
        <w:t>the</w:t>
      </w:r>
      <w:r>
        <w:t xml:space="preserve"> </w:t>
      </w:r>
      <w:r>
        <w:t>blody</w:t>
      </w:r>
      <w:r>
        <w:t xml:space="preserve"> </w:t>
      </w:r>
      <w:r>
        <w:t>knyf</w:t>
      </w:r>
      <w:r>
        <w:t xml:space="preserve"> </w:t>
      </w:r>
      <w:r>
        <w:t>by</w:t>
      </w:r>
      <w:r>
        <w:t xml:space="preserve"> </w:t>
      </w:r>
      <w:r>
        <w:t>dame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Man of Law's Tale 608 (data/riverside_cats/MLT_riv.cat)</w:t>
        <w:br/>
      </w:r>
      <w:r>
        <w:t>By</w:t>
      </w:r>
      <w:r>
        <w:t xml:space="preserve"> </w:t>
      </w:r>
      <w:r>
        <w:t>Dame</w:t>
      </w:r>
      <w:r>
        <w:t xml:space="preserve"> </w:t>
      </w:r>
      <w:r>
        <w:t>Custance</w:t>
      </w:r>
      <w:r>
        <w:t xml:space="preserve"> </w:t>
      </w:r>
      <w:r>
        <w:t>Allas</w:t>
      </w:r>
      <w:r>
        <w:t xml:space="preserve"> </w:t>
      </w:r>
      <w:r>
        <w:t>what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613 (data/riverside_cats/MLT_riv.cat)</w:t>
        <w:br/>
      </w:r>
      <w:r>
        <w:t>As</w:t>
      </w:r>
      <w:r>
        <w:t xml:space="preserve"> </w:t>
      </w:r>
      <w:r>
        <w:t>heerbiforn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Man of Law's Tale 622 (data/riverside_cats/MLT_riv.cat)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they</w:t>
      </w:r>
      <w:r>
        <w:t xml:space="preserve"> </w:t>
      </w:r>
      <w:r>
        <w:t>kan</w:t>
      </w:r>
      <w:r>
        <w:t xml:space="preserve"> </w:t>
      </w:r>
      <w:r>
        <w:t>nat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Man of Law's Tale 622 (data/riverside_cats/MLT_riv.cat)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and</w:t>
      </w:r>
      <w:r>
        <w:t xml:space="preserve"> </w:t>
      </w:r>
      <w:r>
        <w:t>seyn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624 (data/riverside_cats/MLT_riv.cat)</w:t>
        <w:br/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seyn</w:t>
      </w:r>
      <w:r>
        <w:t xml:space="preserve"> </w:t>
      </w:r>
      <w:r>
        <w:t>hire</w:t>
      </w:r>
      <w:r>
        <w:t xml:space="preserve"> </w:t>
      </w:r>
      <w:r>
        <w:t>evere</w:t>
      </w:r>
      <w:r>
        <w:t xml:space="preserve"> </w:t>
      </w:r>
      <w:r>
        <w:t>so</w:t>
      </w:r>
      <w:r>
        <w:t xml:space="preserve"> </w:t>
      </w:r>
      <w:r>
        <w:t>vertuous</w:t>
      </w:r>
      <w:r>
        <w:br/>
        <w:br/>
      </w:r>
    </w:p>
    <w:p>
      <w:r>
        <w:rPr>
          <w:b/>
        </w:rPr>
        <w:t>Rule 9: Present participle of strong and weak verbs end in -e: lovynge</w:t>
      </w:r>
      <w:r>
        <w:br/>
        <w:t>The Man of Law's Tale 625 (data/riverside_cats/MLT_riv.cat)</w:t>
        <w:br/>
      </w:r>
      <w:r>
        <w:t>And</w:t>
      </w:r>
      <w:r>
        <w:t xml:space="preserve"> </w:t>
      </w:r>
      <w:r>
        <w:rPr>
          <w:i/>
        </w:rPr>
        <w:t>lovynge</w:t>
      </w:r>
      <w:r>
        <w:t xml:space="preserve"> </w:t>
      </w:r>
      <w:r>
        <w:t>Hermengyld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hir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The Man of Law's Tale 629 (data/riverside_cats/MLT_riv.cat)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witnesse</w:t>
      </w:r>
      <w:r>
        <w:t xml:space="preserve"> </w:t>
      </w:r>
      <w:r>
        <w:t>and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enquere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Man of Law's Tale 644 (data/riverside_cats/MLT_riv.cat)</w:t>
        <w:br/>
      </w:r>
      <w:r>
        <w:t>My</w:t>
      </w:r>
      <w:r>
        <w:t xml:space="preserve"> </w:t>
      </w:r>
      <w:r>
        <w:t>socour</w:t>
      </w:r>
      <w:r>
        <w:t xml:space="preserve"> </w:t>
      </w:r>
      <w:r>
        <w:rPr>
          <w:i/>
        </w:rPr>
        <w:t>be</w:t>
      </w:r>
      <w:r>
        <w:t xml:space="preserve"> </w:t>
      </w:r>
      <w:r>
        <w:t>for</w:t>
      </w:r>
      <w:r>
        <w:t xml:space="preserve"> </w:t>
      </w:r>
      <w:r>
        <w:t>ellis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Man of Law's Tale 645 (data/riverside_cats/MLT_riv.cat)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seyn</w:t>
      </w:r>
      <w:r>
        <w:t xml:space="preserve"> </w:t>
      </w:r>
      <w:r>
        <w:t>somtyme</w:t>
      </w:r>
      <w:r>
        <w:t xml:space="preserve"> </w:t>
      </w:r>
      <w:r>
        <w:t>a</w:t>
      </w:r>
      <w:r>
        <w:t xml:space="preserve"> </w:t>
      </w:r>
      <w:r>
        <w:t>pale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Man of Law's Tale 645 (data/riverside_cats/MLT_riv.cat)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somtyme</w:t>
      </w:r>
      <w:r>
        <w:t xml:space="preserve"> </w:t>
      </w:r>
      <w:r>
        <w:t>a</w:t>
      </w:r>
      <w:r>
        <w:t xml:space="preserve"> </w:t>
      </w:r>
      <w:r>
        <w:t>pale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Man of Law's Tale 664 (data/riverside_cats/MLT_riv.cat)</w:t>
        <w:br/>
      </w:r>
      <w:r>
        <w:t>This</w:t>
      </w:r>
      <w:r>
        <w:t xml:space="preserve"> </w:t>
      </w:r>
      <w:r>
        <w:t>womman</w:t>
      </w:r>
      <w:r>
        <w:t xml:space="preserve"> </w:t>
      </w:r>
      <w:r>
        <w:t>slow</w:t>
      </w:r>
      <w:r>
        <w:t xml:space="preserve"> </w:t>
      </w:r>
      <w:r>
        <w:t>yet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us</w:t>
      </w:r>
      <w:r>
        <w:t xml:space="preserve"> </w:t>
      </w:r>
      <w:r>
        <w:t>avyse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The Man of Law's Tale 665 (data/riverside_cats/MLT_riv.cat)</w:t>
        <w:br/>
      </w:r>
      <w:r>
        <w:t>Whom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wole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been</w:t>
      </w:r>
      <w:r>
        <w:t xml:space="preserve"> </w:t>
      </w:r>
      <w:r>
        <w:t>oure</w:t>
      </w:r>
      <w:r>
        <w:t xml:space="preserve"> </w:t>
      </w:r>
      <w:r>
        <w:t>justise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Man of Law's Tale 674 (data/riverside_cats/MLT_riv.cat)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desclaundred</w:t>
      </w:r>
      <w:r>
        <w:t xml:space="preserve"> </w:t>
      </w:r>
      <w:r>
        <w:t>giltelees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Man of Law's Tale 687 (data/riverside_cats/MLT_riv.cat)</w:t>
        <w:br/>
      </w:r>
      <w:r>
        <w:t>This</w:t>
      </w:r>
      <w:r>
        <w:t xml:space="preserve"> </w:t>
      </w:r>
      <w:r>
        <w:t>false</w:t>
      </w:r>
      <w:r>
        <w:t xml:space="preserve"> </w:t>
      </w:r>
      <w:r>
        <w:t>knyght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untrouthe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694 (data/riverside_cats/MLT_riv.cat)</w:t>
        <w:br/>
      </w:r>
      <w:r>
        <w:t>But</w:t>
      </w:r>
      <w:r>
        <w:t xml:space="preserve"> </w:t>
      </w:r>
      <w:r>
        <w:t>who</w:t>
      </w:r>
      <w:r>
        <w:t xml:space="preserve"> </w:t>
      </w:r>
      <w:r>
        <w:t>was</w:t>
      </w:r>
      <w:r>
        <w:t xml:space="preserve"> </w:t>
      </w:r>
      <w:r>
        <w:t>woful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Man of Law's Tale 708 (data/riverside_cats/MLT_riv.cat)</w:t>
        <w:br/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skile</w:t>
      </w:r>
      <w:r>
        <w:t xml:space="preserve"> </w:t>
      </w:r>
      <w:r>
        <w:t>and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712 (data/riverside_cats/MLT_riv.cat)</w:t>
        <w:br/>
      </w:r>
      <w:r>
        <w:t>To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ywedded</w:t>
      </w:r>
      <w:r>
        <w:t xml:space="preserve"> </w:t>
      </w:r>
      <w:r>
        <w:t>hem</w:t>
      </w:r>
      <w:r>
        <w:t xml:space="preserve"> </w:t>
      </w:r>
      <w:r>
        <w:t>with</w:t>
      </w:r>
      <w:r>
        <w:t xml:space="preserve"> </w:t>
      </w:r>
      <w:r>
        <w:t>rynges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Man of Law's Tale 717 (data/riverside_cats/MLT_riv.cat)</w:t>
        <w:br/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to</w:t>
      </w:r>
      <w:r>
        <w:t xml:space="preserve"> </w:t>
      </w:r>
      <w:r>
        <w:rPr>
          <w:i/>
        </w:rPr>
        <w:t>kepe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9: Present participle of strong and weak verbs end in -e: abidyng</w:t>
      </w:r>
      <w:r>
        <w:br/>
        <w:t>The Man of Law's Tale 721 (data/riverside_cats/MLT_riv.cat)</w:t>
        <w:br/>
      </w:r>
      <w:r>
        <w:t>She</w:t>
      </w:r>
      <w:r>
        <w:t xml:space="preserve"> </w:t>
      </w:r>
      <w:r>
        <w:t>halt</w:t>
      </w:r>
      <w:r>
        <w:t xml:space="preserve"> </w:t>
      </w:r>
      <w:r>
        <w:t>hire</w:t>
      </w:r>
      <w:r>
        <w:t xml:space="preserve"> </w:t>
      </w:r>
      <w:r>
        <w:t>chambre</w:t>
      </w:r>
      <w:r>
        <w:t xml:space="preserve"> </w:t>
      </w:r>
      <w:r>
        <w:rPr>
          <w:i/>
        </w:rPr>
        <w:t>abidyng</w:t>
      </w:r>
      <w:r>
        <w:t xml:space="preserve"> </w:t>
      </w:r>
      <w:r>
        <w:t>Cristes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732 (data/riverside_cats/MLT_riv.cat)</w:t>
        <w:br/>
      </w:r>
      <w:r>
        <w:t>Madame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Man of Law's Tale 737 (data/riverside_cats/MLT_riv.cat)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bere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haste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The Man of Law's Tale 737 (data/riverside_cats/MLT_riv.cat)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rPr>
          <w:i/>
        </w:rPr>
        <w:t>bere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haste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739 (data/riverside_cats/MLT_riv.cat)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servant</w:t>
      </w:r>
      <w:r>
        <w:t xml:space="preserve"> </w:t>
      </w:r>
      <w:r>
        <w:t>bothe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741 (data/riverside_cats/MLT_riv.cat)</w:t>
        <w:br/>
      </w:r>
      <w:r>
        <w:t>But</w:t>
      </w:r>
      <w:r>
        <w:t xml:space="preserve"> </w:t>
      </w:r>
      <w:r>
        <w:t>heere</w:t>
      </w:r>
      <w:r>
        <w:t xml:space="preserve"> </w:t>
      </w:r>
      <w:r>
        <w:t>al</w:t>
      </w:r>
      <w:r>
        <w:t xml:space="preserve"> </w:t>
      </w:r>
      <w:r>
        <w:t>nyght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thou</w:t>
      </w:r>
      <w:r>
        <w:t xml:space="preserve"> </w:t>
      </w:r>
      <w:r>
        <w:t>take</w:t>
      </w:r>
      <w:r>
        <w:t xml:space="preserve"> </w:t>
      </w:r>
      <w:r>
        <w:t>thy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The Man of Law's Tale 741 (data/riverside_cats/MLT_riv.cat)</w:t>
        <w:br/>
      </w:r>
      <w:r>
        <w:t>But</w:t>
      </w:r>
      <w:r>
        <w:t xml:space="preserve"> </w:t>
      </w:r>
      <w:r>
        <w:t>heere</w:t>
      </w:r>
      <w:r>
        <w:t xml:space="preserve"> </w:t>
      </w:r>
      <w:r>
        <w:t>al</w:t>
      </w:r>
      <w:r>
        <w:t xml:space="preserve"> </w:t>
      </w:r>
      <w:r>
        <w:t>nyght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thou</w:t>
      </w:r>
      <w:r>
        <w:t xml:space="preserve"> </w:t>
      </w:r>
      <w:r>
        <w:rPr>
          <w:i/>
        </w:rPr>
        <w:t>take</w:t>
      </w:r>
      <w:r>
        <w:t xml:space="preserve"> </w:t>
      </w:r>
      <w:r>
        <w:t>thy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761 (data/riverside_cats/MLT_riv.cat)</w:t>
        <w:br/>
      </w:r>
      <w:r>
        <w:t>To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lerned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loore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Man of Law's Tale 774 (data/riverside_cats/MLT_riv.cat)</w:t>
        <w:br/>
      </w:r>
      <w:r>
        <w:t>Thy</w:t>
      </w:r>
      <w:r>
        <w:t xml:space="preserve"> </w:t>
      </w:r>
      <w:r>
        <w:t>mynde</w:t>
      </w:r>
      <w:r>
        <w:t xml:space="preserve"> </w:t>
      </w:r>
      <w:r>
        <w:t>is</w:t>
      </w:r>
      <w:r>
        <w:t xml:space="preserve"> </w:t>
      </w:r>
      <w:r>
        <w:rPr>
          <w:i/>
        </w:rPr>
        <w:t>lorn</w:t>
      </w:r>
      <w:r>
        <w:t xml:space="preserve"> </w:t>
      </w:r>
      <w:r>
        <w:t>thou</w:t>
      </w:r>
      <w:r>
        <w:t xml:space="preserve"> </w:t>
      </w:r>
      <w:r>
        <w:t>janglest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jay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783 (data/riverside_cats/MLT_riv.cat)</w:t>
        <w:br/>
      </w:r>
      <w:r>
        <w:t>Fy</w:t>
      </w:r>
      <w:r>
        <w:t xml:space="preserve"> </w:t>
      </w:r>
      <w:r>
        <w:t>feendlych</w:t>
      </w:r>
      <w:r>
        <w:t xml:space="preserve"> </w:t>
      </w:r>
      <w:r>
        <w:t>spirit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Man of Law's Tale 801 (data/riverside_cats/MLT_riv.cat)</w:t>
        <w:br/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putte</w:t>
      </w:r>
      <w:r>
        <w:t xml:space="preserve"> </w:t>
      </w:r>
      <w:r>
        <w:t>and</w:t>
      </w:r>
      <w:r>
        <w:t xml:space="preserve"> </w:t>
      </w:r>
      <w:r>
        <w:t>croude</w:t>
      </w:r>
      <w:r>
        <w:t xml:space="preserve"> </w:t>
      </w:r>
      <w:r>
        <w:t>hire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Man of Law's Tale 803 (data/riverside_cats/MLT_riv.cat)</w:t>
        <w:br/>
      </w:r>
      <w:r>
        <w:t>O</w:t>
      </w:r>
      <w:r>
        <w:t xml:space="preserve"> </w:t>
      </w:r>
      <w:r>
        <w:t>my</w:t>
      </w:r>
      <w:r>
        <w:t xml:space="preserve"> </w:t>
      </w:r>
      <w:r>
        <w:t>Custance</w:t>
      </w:r>
      <w:r>
        <w:t xml:space="preserve"> </w:t>
      </w:r>
      <w:r>
        <w:t>wel</w:t>
      </w:r>
      <w:r>
        <w:t xml:space="preserve"> </w:t>
      </w:r>
      <w:r>
        <w:t>may</w:t>
      </w:r>
      <w:r>
        <w:t xml:space="preserve"> </w:t>
      </w:r>
      <w:r>
        <w:t>thy</w:t>
      </w:r>
      <w:r>
        <w:t xml:space="preserve"> </w:t>
      </w:r>
      <w:r>
        <w:t>goost</w:t>
      </w:r>
      <w:r>
        <w:t xml:space="preserve"> </w:t>
      </w:r>
      <w:r>
        <w:rPr>
          <w:i/>
        </w:rPr>
        <w:t>have</w:t>
      </w:r>
      <w:r>
        <w:t xml:space="preserve"> </w:t>
      </w:r>
      <w:r>
        <w:t>feere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Man of Law's Tale 818 (data/riverside_cats/MLT_riv.cat)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tormentour</w:t>
      </w:r>
      <w:r>
        <w:t xml:space="preserve"> </w:t>
      </w:r>
      <w:r>
        <w:t>or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Man of Law's Tale 826 (data/riverside_cats/MLT_riv.cat)</w:t>
        <w:br/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Lord</w:t>
      </w:r>
      <w:r>
        <w:t xml:space="preserve"> </w:t>
      </w:r>
      <w:r>
        <w:t>ay</w:t>
      </w:r>
      <w:r>
        <w:t xml:space="preserve"> </w:t>
      </w:r>
      <w:r>
        <w:t>welcome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sonde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Man of Law's Tale 829 (data/riverside_cats/MLT_riv.cat)</w:t>
        <w:br/>
      </w:r>
      <w:r>
        <w:t>He</w:t>
      </w:r>
      <w:r>
        <w:t xml:space="preserve"> </w:t>
      </w:r>
      <w:r>
        <w:t>kan</w:t>
      </w:r>
      <w:r>
        <w:t xml:space="preserve"> </w:t>
      </w:r>
      <w:r>
        <w:t>me</w:t>
      </w:r>
      <w:r>
        <w:t xml:space="preserve"> </w:t>
      </w:r>
      <w:r>
        <w:rPr>
          <w:i/>
        </w:rPr>
        <w:t>kepe</w:t>
      </w:r>
      <w:r>
        <w:t xml:space="preserve"> </w:t>
      </w:r>
      <w:r>
        <w:t>from</w:t>
      </w:r>
      <w:r>
        <w:t xml:space="preserve"> </w:t>
      </w:r>
      <w:r>
        <w:t>harm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fro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9: Present participle of strong and weak verbs end in -e: knelynge</w:t>
      </w:r>
      <w:r>
        <w:br/>
        <w:t>The Man of Law's Tale 835 (data/riverside_cats/MLT_riv.cat)</w:t>
        <w:br/>
      </w:r>
      <w:r>
        <w:t>And</w:t>
      </w:r>
      <w:r>
        <w:t xml:space="preserve"> </w:t>
      </w:r>
      <w:r>
        <w:rPr>
          <w:i/>
        </w:rPr>
        <w:t>knelynge</w:t>
      </w:r>
      <w:r>
        <w:t xml:space="preserve"> </w:t>
      </w:r>
      <w:r>
        <w:t>pitously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836 (data/riverside_cats/MLT_riv.cat)</w:t>
        <w:br/>
      </w:r>
      <w:r>
        <w:t>Pees</w:t>
      </w:r>
      <w:r>
        <w:t xml:space="preserve"> </w:t>
      </w:r>
      <w:r>
        <w:t>litel</w:t>
      </w:r>
      <w:r>
        <w:t xml:space="preserve"> </w:t>
      </w:r>
      <w:r>
        <w:t>sone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thee</w:t>
      </w:r>
      <w:r>
        <w:t xml:space="preserve"> </w:t>
      </w:r>
      <w:r>
        <w:t>noon</w:t>
      </w:r>
      <w:r>
        <w:t xml:space="preserve"> </w:t>
      </w:r>
      <w:r>
        <w:t>harm</w:t>
      </w:r>
      <w:r>
        <w:br/>
        <w:br/>
      </w:r>
    </w:p>
    <w:p>
      <w:r>
        <w:rPr>
          <w:b/>
        </w:rPr>
        <w:t>Rule 10: 2nd person singular preterit of strong verbs end in -e: sawe</w:t>
      </w:r>
      <w:r>
        <w:br/>
        <w:t>The Man of Law's Tale 848 (data/riverside_cats/MLT_riv.cat)</w:t>
        <w:br/>
      </w:r>
      <w:r>
        <w:t>Thow</w:t>
      </w:r>
      <w:r>
        <w:t xml:space="preserve"> </w:t>
      </w:r>
      <w:r>
        <w:rPr>
          <w:i/>
        </w:rPr>
        <w:t>sawe</w:t>
      </w:r>
      <w:r>
        <w:t xml:space="preserve"> </w:t>
      </w:r>
      <w:r>
        <w:t>thy</w:t>
      </w:r>
      <w:r>
        <w:t xml:space="preserve"> </w:t>
      </w:r>
      <w:r>
        <w:t>child</w:t>
      </w:r>
      <w:r>
        <w:t xml:space="preserve"> </w:t>
      </w:r>
      <w:r>
        <w:t>yslayn</w:t>
      </w:r>
      <w:r>
        <w:t xml:space="preserve"> </w:t>
      </w:r>
      <w:r>
        <w:t>bifore</w:t>
      </w:r>
      <w:r>
        <w:t xml:space="preserve"> </w:t>
      </w:r>
      <w:r>
        <w:t>thyne</w:t>
      </w:r>
      <w:r>
        <w:t xml:space="preserve"> </w:t>
      </w:r>
      <w:r>
        <w:t>yen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857 (data/riverside_cats/MLT_riv.cat)</w:t>
        <w:br/>
      </w:r>
      <w:r>
        <w:t>Why</w:t>
      </w:r>
      <w:r>
        <w:t xml:space="preserve"> </w:t>
      </w:r>
      <w:r>
        <w:t>wil</w:t>
      </w:r>
      <w:r>
        <w:t xml:space="preserve"> </w:t>
      </w:r>
      <w:r>
        <w:t>thyn</w:t>
      </w:r>
      <w:r>
        <w:t xml:space="preserve"> </w:t>
      </w:r>
      <w:r>
        <w:t>harde</w:t>
      </w:r>
      <w:r>
        <w:t xml:space="preserve"> </w:t>
      </w:r>
      <w:r>
        <w:t>fader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spilt</w:t>
      </w:r>
      <w:r>
        <w:br/>
        <w:br/>
      </w:r>
    </w:p>
    <w:p>
      <w:r>
        <w:rPr>
          <w:b/>
        </w:rPr>
        <w:t>RULE 1: The infinitive ends in -en or -e unless the stem ends in a vowel.: dwelle</w:t>
      </w:r>
      <w:r>
        <w:br/>
        <w:t>The Man of Law's Tale 859 (data/riverside_cats/MLT_riv.cat)</w:t>
        <w:br/>
      </w:r>
      <w:r>
        <w:t>As</w:t>
      </w:r>
      <w:r>
        <w:t xml:space="preserve"> </w:t>
      </w:r>
      <w:r>
        <w:t>lat</w:t>
      </w:r>
      <w:r>
        <w:t xml:space="preserve"> </w:t>
      </w:r>
      <w:r>
        <w:t>my</w:t>
      </w:r>
      <w:r>
        <w:t xml:space="preserve"> </w:t>
      </w:r>
      <w:r>
        <w:t>litel</w:t>
      </w:r>
      <w:r>
        <w:t xml:space="preserve"> </w:t>
      </w:r>
      <w:r>
        <w:t>child</w:t>
      </w:r>
      <w:r>
        <w:t xml:space="preserve"> </w:t>
      </w:r>
      <w:r>
        <w:rPr>
          <w:i/>
        </w:rPr>
        <w:t>dwelle</w:t>
      </w:r>
      <w:r>
        <w:t xml:space="preserve"> </w:t>
      </w:r>
      <w:r>
        <w:t>heer</w:t>
      </w:r>
      <w:r>
        <w:t xml:space="preserve"> </w:t>
      </w:r>
      <w:r>
        <w:t>with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Man of Law's Tale 863 (data/riverside_cats/MLT_riv.cat)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Farewel</w:t>
      </w:r>
      <w:r>
        <w:t xml:space="preserve"> </w:t>
      </w:r>
      <w:r>
        <w:t>housbonde</w:t>
      </w:r>
      <w:r>
        <w:t xml:space="preserve"> </w:t>
      </w:r>
      <w:r>
        <w:t>routhelees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Man of Law's Tale 871 (data/riverside_cats/MLT_riv.cat)</w:t>
        <w:br/>
      </w:r>
      <w:r>
        <w:t>And</w:t>
      </w:r>
      <w:r>
        <w:t xml:space="preserve"> </w:t>
      </w:r>
      <w:r>
        <w:t>othere</w:t>
      </w:r>
      <w:r>
        <w:t xml:space="preserve"> </w:t>
      </w:r>
      <w:r>
        <w:t>necessaries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Man of Law's Tale 872 (data/riverside_cats/MLT_riv.cat)</w:t>
        <w:br/>
      </w:r>
      <w:r>
        <w:t>She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ynogh</w:t>
      </w:r>
      <w:r>
        <w:t xml:space="preserve"> </w:t>
      </w:r>
      <w:r>
        <w:t>heryed</w:t>
      </w:r>
      <w:r>
        <w:t xml:space="preserve"> </w:t>
      </w:r>
      <w:r>
        <w:t>be</w:t>
      </w:r>
      <w:r>
        <w:t xml:space="preserve"> </w:t>
      </w:r>
      <w:r>
        <w:t>Goddes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15: The weak past participle does not end in -e (Barney): be</w:t>
      </w:r>
      <w:r>
        <w:br/>
        <w:t>The Man of Law's Tale 872 (data/riverside_cats/MLT_riv.cat)</w:t>
        <w:br/>
      </w:r>
      <w:r>
        <w:t>She</w:t>
      </w:r>
      <w:r>
        <w:t xml:space="preserve"> </w:t>
      </w:r>
      <w:r>
        <w:t>hadde</w:t>
      </w:r>
      <w:r>
        <w:t xml:space="preserve"> </w:t>
      </w:r>
      <w:r>
        <w:t>ynogh</w:t>
      </w:r>
      <w:r>
        <w:t xml:space="preserve"> </w:t>
      </w:r>
      <w:r>
        <w:t>heryed</w:t>
      </w:r>
      <w:r>
        <w:t xml:space="preserve"> </w:t>
      </w:r>
      <w:r>
        <w:rPr>
          <w:i/>
        </w:rPr>
        <w:t>be</w:t>
      </w:r>
      <w:r>
        <w:t xml:space="preserve"> </w:t>
      </w:r>
      <w:r>
        <w:t>Goddes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Man of Law's Tale 874 (data/riverside_cats/MLT_riv.cat)</w:t>
        <w:br/>
      </w:r>
      <w:r>
        <w:t>And</w:t>
      </w:r>
      <w:r>
        <w:t xml:space="preserve"> </w:t>
      </w:r>
      <w:r>
        <w:t>brynge</w:t>
      </w:r>
      <w:r>
        <w:t xml:space="preserve"> </w:t>
      </w:r>
      <w:r>
        <w:t>hire</w:t>
      </w:r>
      <w:r>
        <w:t xml:space="preserve"> </w:t>
      </w:r>
      <w:r>
        <w:t>hoom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881 (data/riverside_cats/MLT_riv.cat)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1: The infinitive ends in -en or -e unless the stem ends in a vowel.: it</w:t>
      </w:r>
      <w:r>
        <w:br/>
        <w:t>The Man of Law's Tale 881 (data/riverside_cats/MLT_riv.cat)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telle</w:t>
      </w:r>
      <w:r>
        <w:t xml:space="preserve"> </w:t>
      </w:r>
      <w:r>
        <w:rPr>
          <w:i/>
        </w:rPr>
        <w:t>it</w:t>
      </w:r>
      <w:r>
        <w:t xml:space="preserve"> </w:t>
      </w:r>
      <w:r>
        <w:t>no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4: Preterite plural verbs end in -e/-en: comanded</w:t>
      </w:r>
      <w:r>
        <w:br/>
        <w:t>The Man of Law's Tale 883 (data/riverside_cats/MLT_riv.cat)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Lord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comanded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Man of Law's Tale 886 (data/riverside_cats/MLT_riv.cat)</w:t>
        <w:br/>
      </w:r>
      <w:r>
        <w:rPr>
          <w:i/>
        </w:rPr>
        <w:t>Moste</w:t>
      </w:r>
      <w:r>
        <w:t xml:space="preserve"> </w:t>
      </w:r>
      <w:r>
        <w:t>biknowe</w:t>
      </w:r>
      <w:r>
        <w:t xml:space="preserve"> </w:t>
      </w:r>
      <w:r>
        <w:t>and</w:t>
      </w:r>
      <w:r>
        <w:t xml:space="preserve"> </w:t>
      </w:r>
      <w:r>
        <w:t>tellen</w:t>
      </w:r>
      <w:r>
        <w:t xml:space="preserve"> </w:t>
      </w:r>
      <w:r>
        <w:t>plat</w:t>
      </w:r>
      <w:r>
        <w:t xml:space="preserve"> </w:t>
      </w:r>
      <w:r>
        <w:t>and</w:t>
      </w:r>
      <w:r>
        <w:t xml:space="preserve"> </w:t>
      </w:r>
      <w:r>
        <w:t>pleyn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910 (data/riverside_cats/MLT_riv.cat)</w:t>
        <w:br/>
      </w:r>
      <w:r>
        <w:t>In</w:t>
      </w:r>
      <w:r>
        <w:t xml:space="preserve"> </w:t>
      </w:r>
      <w:r>
        <w:t>point</w:t>
      </w:r>
      <w:r>
        <w:t xml:space="preserve"> </w:t>
      </w:r>
      <w:r>
        <w:t>to</w:t>
      </w:r>
      <w:r>
        <w:t xml:space="preserve"> </w:t>
      </w:r>
      <w:r>
        <w:t>spille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Man of Law's Tale 910 (data/riverside_cats/MLT_riv.cat)</w:t>
        <w:br/>
      </w:r>
      <w:r>
        <w:t>In</w:t>
      </w:r>
      <w:r>
        <w:t xml:space="preserve"> </w:t>
      </w:r>
      <w:r>
        <w:t>point</w:t>
      </w:r>
      <w:r>
        <w:t xml:space="preserve"> </w:t>
      </w:r>
      <w:r>
        <w:t>to</w:t>
      </w:r>
      <w:r>
        <w:t xml:space="preserve"> </w:t>
      </w:r>
      <w:r>
        <w:t>spille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Man of Law's Tale 915 (data/riverside_cats/MLT_riv.cat)</w:t>
        <w:br/>
      </w:r>
      <w:r>
        <w:t>A</w:t>
      </w:r>
      <w:r>
        <w:t xml:space="preserve"> </w:t>
      </w:r>
      <w:r>
        <w:t>theef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reneyed</w:t>
      </w:r>
      <w:r>
        <w:t xml:space="preserve"> </w:t>
      </w:r>
      <w:r>
        <w:t>oure</w:t>
      </w:r>
      <w:r>
        <w:t xml:space="preserve"> </w:t>
      </w:r>
      <w:r>
        <w:t>creance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Man of Law's Tale 916 (data/riverside_cats/MLT_riv.cat)</w:t>
        <w:br/>
      </w:r>
      <w:r>
        <w:t>Cam</w:t>
      </w:r>
      <w:r>
        <w:t xml:space="preserve"> </w:t>
      </w:r>
      <w:r>
        <w:t>into</w:t>
      </w:r>
      <w:r>
        <w:t xml:space="preserve"> </w:t>
      </w:r>
      <w:r>
        <w:t>ship</w:t>
      </w:r>
      <w:r>
        <w:t xml:space="preserve"> </w:t>
      </w:r>
      <w:r>
        <w:t>allone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sholde</w:t>
      </w:r>
      <w:r>
        <w:br/>
        <w:br/>
      </w:r>
    </w:p>
    <w:p>
      <w:r>
        <w:rPr>
          <w:b/>
        </w:rPr>
        <w:t>Rule 7: Singular weak preterite verbs in 1st/3rd person end in -e/-d/-t: dreynte</w:t>
      </w:r>
      <w:r>
        <w:br/>
        <w:t>The Man of Law's Tale 923 (data/riverside_cats/MLT_riv.cat)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see</w:t>
      </w:r>
      <w:r>
        <w:t xml:space="preserve"> </w:t>
      </w:r>
      <w:r>
        <w:t>he</w:t>
      </w:r>
      <w:r>
        <w:t xml:space="preserve"> </w:t>
      </w:r>
      <w:r>
        <w:rPr>
          <w:i/>
        </w:rPr>
        <w:t>dreynte</w:t>
      </w:r>
      <w:r>
        <w:t xml:space="preserve"> </w:t>
      </w:r>
      <w:r>
        <w:t>for</w:t>
      </w:r>
      <w:r>
        <w:t xml:space="preserve"> </w:t>
      </w:r>
      <w:r>
        <w:t>vengeance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929 (data/riverside_cats/MLT_riv.cat)</w:t>
        <w:br/>
      </w:r>
      <w:r>
        <w:t>Is</w:t>
      </w:r>
      <w:r>
        <w:t xml:space="preserve"> </w:t>
      </w:r>
      <w:r>
        <w:t>compleynyng</w:t>
      </w:r>
      <w:r>
        <w:t xml:space="preserve"> </w:t>
      </w:r>
      <w:r>
        <w:t>Hou</w:t>
      </w:r>
      <w:r>
        <w:t xml:space="preserve"> </w:t>
      </w:r>
      <w:r>
        <w:t>many</w:t>
      </w:r>
      <w:r>
        <w:t xml:space="preserve"> </w:t>
      </w:r>
      <w:r>
        <w:t>oon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 of Law's Tale 931 (data/riverside_cats/MLT_riv.cat)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synne</w:t>
      </w:r>
      <w:r>
        <w:t xml:space="preserve"> </w:t>
      </w:r>
      <w:r>
        <w:t>been</w:t>
      </w:r>
      <w:r>
        <w:t xml:space="preserve"> </w:t>
      </w:r>
      <w:r>
        <w:t>outher</w:t>
      </w:r>
      <w:r>
        <w:t xml:space="preserve"> </w:t>
      </w:r>
      <w:r>
        <w:t>slayn</w:t>
      </w:r>
      <w:r>
        <w:t xml:space="preserve"> </w:t>
      </w:r>
      <w:r>
        <w:t>or</w:t>
      </w:r>
      <w:r>
        <w:t xml:space="preserve"> </w:t>
      </w:r>
      <w:r>
        <w:t>shente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932 (data/riverside_cats/MLT_riv.cat)</w:t>
        <w:br/>
      </w:r>
      <w:r>
        <w:t>How</w:t>
      </w:r>
      <w:r>
        <w:t xml:space="preserve"> </w:t>
      </w:r>
      <w:r>
        <w:t>may</w:t>
      </w:r>
      <w:r>
        <w:t xml:space="preserve"> </w:t>
      </w:r>
      <w:r>
        <w:t>this</w:t>
      </w:r>
      <w:r>
        <w:t xml:space="preserve"> </w:t>
      </w:r>
      <w:r>
        <w:t>wayke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strengthe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Man of Law's Tale 937 (data/riverside_cats/MLT_riv.cat)</w:t>
        <w:br/>
      </w:r>
      <w:r>
        <w:t>Hou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he</w:t>
      </w:r>
      <w:r>
        <w:t xml:space="preserve"> </w:t>
      </w:r>
      <w:r>
        <w:t>looke</w:t>
      </w:r>
      <w:r>
        <w:t xml:space="preserve"> </w:t>
      </w:r>
      <w:r>
        <w:t>upon</w:t>
      </w:r>
      <w:r>
        <w:t xml:space="preserve"> </w:t>
      </w:r>
      <w:r>
        <w:t>thy</w:t>
      </w:r>
      <w:r>
        <w:t xml:space="preserve"> </w:t>
      </w:r>
      <w:r>
        <w:t>dredful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938 (data/riverside_cats/MLT_riv.cat)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it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Goddes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7: Singular weak preterite verbs in 1st/3rd person end in -e/-d/-t: sente</w:t>
      </w:r>
      <w:r>
        <w:br/>
        <w:t>The Man of Law's Tale 945 (data/riverside_cats/MLT_riv.cat)</w:t>
        <w:br/>
      </w:r>
      <w:r>
        <w:t>So</w:t>
      </w:r>
      <w:r>
        <w:t xml:space="preserve"> </w:t>
      </w:r>
      <w:r>
        <w:rPr>
          <w:i/>
        </w:rPr>
        <w:t>sente</w:t>
      </w:r>
      <w:r>
        <w:t xml:space="preserve"> </w:t>
      </w:r>
      <w:r>
        <w:t>he</w:t>
      </w:r>
      <w:r>
        <w:t xml:space="preserve"> </w:t>
      </w:r>
      <w:r>
        <w:t>myght</w:t>
      </w:r>
      <w:r>
        <w:t xml:space="preserve"> </w:t>
      </w:r>
      <w:r>
        <w:t>and</w:t>
      </w:r>
      <w:r>
        <w:t xml:space="preserve"> </w:t>
      </w:r>
      <w:r>
        <w:t>vigour</w:t>
      </w:r>
      <w:r>
        <w:t xml:space="preserve"> </w:t>
      </w:r>
      <w:r>
        <w:t>to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15: The weak past participle does not end in -e (Barney): be</w:t>
      </w:r>
      <w:r>
        <w:br/>
        <w:t>The Man of Law's Tale 950 (data/riverside_cats/MLT_riv.cat)</w:t>
        <w:br/>
      </w:r>
      <w:r>
        <w:t>Til</w:t>
      </w:r>
      <w:r>
        <w:t xml:space="preserve"> </w:t>
      </w:r>
      <w:r>
        <w:t>Cristes</w:t>
      </w:r>
      <w:r>
        <w:t xml:space="preserve"> </w:t>
      </w:r>
      <w:r>
        <w:t>mooder</w:t>
      </w:r>
      <w:r>
        <w:t xml:space="preserve"> </w:t>
      </w:r>
      <w:r>
        <w:t>blessed</w:t>
      </w:r>
      <w:r>
        <w:t xml:space="preserve"> </w:t>
      </w:r>
      <w:r>
        <w:rPr>
          <w:i/>
        </w:rPr>
        <w:t>be</w:t>
      </w:r>
      <w:r>
        <w:t xml:space="preserve"> </w:t>
      </w:r>
      <w:r>
        <w:t>she</w:t>
      </w:r>
      <w:r>
        <w:t xml:space="preserve"> </w:t>
      </w:r>
      <w:r>
        <w:t>ay</w:t>
      </w:r>
      <w:r>
        <w:br/>
        <w:br/>
      </w:r>
    </w:p>
    <w:p>
      <w:r>
        <w:rPr>
          <w:b/>
        </w:rPr>
        <w:t>RULE 6: Present plural verbs end in -e/-en: speke</w:t>
      </w:r>
      <w:r>
        <w:br/>
        <w:t>The Man of Law's Tale 954 (data/riverside_cats/MLT_riv.cat)</w:t>
        <w:br/>
      </w:r>
      <w:r>
        <w:t>And</w:t>
      </w:r>
      <w:r>
        <w:t xml:space="preserve"> </w:t>
      </w:r>
      <w:r>
        <w:rPr>
          <w:i/>
        </w:rPr>
        <w:t>speke</w:t>
      </w:r>
      <w:r>
        <w:t xml:space="preserve"> </w:t>
      </w:r>
      <w:r>
        <w:t>we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Romayn</w:t>
      </w:r>
      <w:r>
        <w:t xml:space="preserve"> </w:t>
      </w:r>
      <w:r>
        <w:t>Emperour</w:t>
      </w:r>
      <w:r>
        <w:br/>
        <w:br/>
      </w:r>
    </w:p>
    <w:p>
      <w:r>
        <w:rPr>
          <w:b/>
        </w:rPr>
        <w:t>RULE 5: First person singular present tense verbs end in -e/-en: mene</w:t>
      </w:r>
      <w:r>
        <w:br/>
        <w:t>The Man of Law's Tale 958 (data/riverside_cats/MLT_riv.cat)</w:t>
        <w:br/>
      </w:r>
      <w:r>
        <w:t>I</w:t>
      </w:r>
      <w:r>
        <w:t xml:space="preserve"> </w:t>
      </w:r>
      <w:r>
        <w:rPr>
          <w:i/>
        </w:rPr>
        <w:t>mene</w:t>
      </w:r>
      <w:r>
        <w:t xml:space="preserve"> </w:t>
      </w:r>
      <w:r>
        <w:t>the</w:t>
      </w:r>
      <w:r>
        <w:t xml:space="preserve"> </w:t>
      </w:r>
      <w:r>
        <w:t>cursed</w:t>
      </w:r>
      <w:r>
        <w:t xml:space="preserve"> </w:t>
      </w:r>
      <w:r>
        <w:t>wikked</w:t>
      </w:r>
      <w:r>
        <w:t xml:space="preserve"> </w:t>
      </w:r>
      <w:r>
        <w:t>Sowdanesse</w:t>
      </w:r>
      <w:r>
        <w:br/>
        <w:br/>
      </w:r>
    </w:p>
    <w:p>
      <w:r>
        <w:rPr>
          <w:b/>
        </w:rPr>
        <w:t>RULE 6: Present plural verbs end in -e/-en: brynge</w:t>
      </w:r>
      <w:r>
        <w:br/>
        <w:t>The Man of Law's Tale 964 (data/riverside_cats/MLT_riv.cat)</w:t>
        <w:br/>
      </w:r>
      <w:r>
        <w:t>They</w:t>
      </w:r>
      <w:r>
        <w:t xml:space="preserve"> </w:t>
      </w:r>
      <w:r>
        <w:t>brennen</w:t>
      </w:r>
      <w:r>
        <w:t xml:space="preserve"> </w:t>
      </w:r>
      <w:r>
        <w:t>sleen</w:t>
      </w:r>
      <w:r>
        <w:t xml:space="preserve"> </w:t>
      </w:r>
      <w:r>
        <w:t>and</w:t>
      </w:r>
      <w:r>
        <w:t xml:space="preserve"> </w:t>
      </w:r>
      <w:r>
        <w:rPr>
          <w:i/>
        </w:rPr>
        <w:t>brynge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meschance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983 (data/riverside_cats/MLT_riv.cat)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tarien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986 (data/riverside_cats/MLT_riv.cat)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retourne</w:t>
      </w:r>
      <w:r>
        <w:t xml:space="preserve"> </w:t>
      </w:r>
      <w:r>
        <w:t>and</w:t>
      </w:r>
      <w:r>
        <w:t xml:space="preserve"> </w:t>
      </w:r>
      <w:r>
        <w:t>lete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986 (data/riverside_cats/MLT_riv.cat)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retourne</w:t>
      </w:r>
      <w:r>
        <w:t xml:space="preserve"> </w:t>
      </w:r>
      <w:r>
        <w:t>and</w:t>
      </w:r>
      <w:r>
        <w:t xml:space="preserve"> </w:t>
      </w:r>
      <w:r>
        <w:t>lete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7: Singular weak preterite verbs in 1st/3rd person end in -e/-d/-t: putte</w:t>
      </w:r>
      <w:r>
        <w:br/>
        <w:t>The Man of Law's Tale 992 (data/riverside_cats/MLT_riv.cat)</w:t>
        <w:br/>
      </w:r>
      <w:r>
        <w:t>And</w:t>
      </w:r>
      <w:r>
        <w:t xml:space="preserve"> </w:t>
      </w:r>
      <w:r>
        <w:rPr>
          <w:i/>
        </w:rPr>
        <w:t>putte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Popes</w:t>
      </w:r>
      <w:r>
        <w:t xml:space="preserve"> </w:t>
      </w:r>
      <w:r>
        <w:t>ordinance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1007 (data/riverside_cats/MLT_riv.cat)</w:t>
        <w:br/>
      </w:r>
      <w:r>
        <w:t>To</w:t>
      </w:r>
      <w:r>
        <w:t xml:space="preserve"> </w:t>
      </w:r>
      <w:r>
        <w:t>feste</w:t>
      </w:r>
      <w:r>
        <w:t xml:space="preserve"> </w:t>
      </w:r>
      <w:r>
        <w:t>and</w:t>
      </w:r>
      <w:r>
        <w:t xml:space="preserve"> </w:t>
      </w:r>
      <w:r>
        <w:t>shortly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Man of Law's Tale 1009 (data/riverside_cats/MLT_riv.cat)</w:t>
        <w:br/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wolde</w:t>
      </w:r>
      <w:r>
        <w:t xml:space="preserve"> </w:t>
      </w:r>
      <w:r>
        <w:t>seyn</w:t>
      </w:r>
      <w:r>
        <w:t xml:space="preserve"> </w:t>
      </w:r>
      <w:r>
        <w:t>at</w:t>
      </w:r>
      <w:r>
        <w:t xml:space="preserve"> </w:t>
      </w:r>
      <w:r>
        <w:t>requeste</w:t>
      </w:r>
      <w:r>
        <w:t xml:space="preserve"> </w:t>
      </w:r>
      <w:r>
        <w:t>of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1011 (data/riverside_cats/MLT_riv.cat)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every</w:t>
      </w:r>
      <w:r>
        <w:t xml:space="preserve"> </w:t>
      </w:r>
      <w:r>
        <w:t>circumstance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1027 (data/riverside_cats/MLT_riv.cat)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hir</w:t>
      </w:r>
      <w:r>
        <w:t xml:space="preserve"> </w:t>
      </w:r>
      <w:r>
        <w:t>hadde</w:t>
      </w:r>
      <w:r>
        <w:t xml:space="preserve"> </w:t>
      </w:r>
      <w:r>
        <w:t>levere</w:t>
      </w:r>
      <w:r>
        <w:t xml:space="preserve"> </w:t>
      </w:r>
      <w:r>
        <w:t>a</w:t>
      </w:r>
      <w:r>
        <w:t xml:space="preserve"> </w:t>
      </w:r>
      <w:r>
        <w:t>knyf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Man of Law's Tale 1027 (data/riverside_cats/MLT_riv.cat)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hir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levere</w:t>
      </w:r>
      <w:r>
        <w:t xml:space="preserve"> </w:t>
      </w:r>
      <w:r>
        <w:t>a</w:t>
      </w:r>
      <w:r>
        <w:t xml:space="preserve"> </w:t>
      </w:r>
      <w:r>
        <w:t>knyf</w:t>
      </w:r>
      <w:r>
        <w:br/>
        <w:br/>
      </w:r>
    </w:p>
    <w:p>
      <w:r>
        <w:rPr>
          <w:b/>
        </w:rPr>
        <w:t>Rule 7: Singular weak preterite verbs in 1st/3rd person end in -e/-d/-t: spedde</w:t>
      </w:r>
      <w:r>
        <w:br/>
        <w:t>The Man of Law's Tale 1036 (data/riverside_cats/MLT_riv.cat)</w:t>
        <w:br/>
      </w:r>
      <w:r>
        <w:t>And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hym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table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myghte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The Man of Law's Tale 1037 (data/riverside_cats/MLT_riv.cat)</w:t>
        <w:br/>
      </w:r>
      <w:r>
        <w:t>Parfay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he</w:t>
      </w:r>
      <w:r>
        <w:t xml:space="preserve"> </w:t>
      </w:r>
      <w:r>
        <w:t>fantome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Man of Law's Tale 1049 (data/riverside_cats/MLT_riv.cat)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wiste</w:t>
      </w:r>
      <w:r>
        <w:t xml:space="preserve"> </w:t>
      </w:r>
      <w:r>
        <w:t>wherfore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t>sonde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Man of Law's Tale 1061 (data/riverside_cats/MLT_riv.cat)</w:t>
        <w:br/>
      </w:r>
      <w:r>
        <w:t>So</w:t>
      </w:r>
      <w:r>
        <w:t xml:space="preserve"> </w:t>
      </w:r>
      <w:r>
        <w:t>wisly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as</w:t>
      </w:r>
      <w:r>
        <w:t xml:space="preserve"> </w:t>
      </w:r>
      <w:r>
        <w:rPr>
          <w:i/>
        </w:rPr>
        <w:t>have</w:t>
      </w:r>
      <w:r>
        <w:t xml:space="preserve"> </w:t>
      </w:r>
      <w:r>
        <w:t>mercy</w:t>
      </w:r>
      <w:r>
        <w:br/>
        <w:br/>
      </w:r>
    </w:p>
    <w:p>
      <w:r>
        <w:rPr>
          <w:b/>
        </w:rPr>
        <w:t>RULE 1: The infinitive ends in -en or -e unless the stem ends in a vowel.: heere</w:t>
      </w:r>
      <w:r>
        <w:br/>
        <w:t>The Man of Law's Tale 1067 (data/riverside_cats/MLT_riv.cat)</w:t>
        <w:br/>
      </w:r>
      <w:r>
        <w:t>Greet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pitee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heere</w:t>
      </w:r>
      <w:r>
        <w:t xml:space="preserve"> </w:t>
      </w:r>
      <w:r>
        <w:t>hem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Man of Law's Tale 1069 (data/riverside_cats/MLT_riv.cat)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alle</w:t>
      </w:r>
      <w:r>
        <w:t xml:space="preserve"> </w:t>
      </w:r>
      <w:r>
        <w:t>my</w:t>
      </w:r>
      <w:r>
        <w:t xml:space="preserve"> </w:t>
      </w:r>
      <w:r>
        <w:t>labour</w:t>
      </w:r>
      <w:r>
        <w:t xml:space="preserve"> </w:t>
      </w:r>
      <w:r>
        <w:t>to</w:t>
      </w:r>
      <w:r>
        <w:t xml:space="preserve"> </w:t>
      </w:r>
      <w:r>
        <w:t>relesse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1070 (data/riverside_cats/MLT_riv.cat)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wo</w:t>
      </w:r>
      <w:r>
        <w:t xml:space="preserve"> </w:t>
      </w:r>
      <w:r>
        <w:t>until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1071 (data/riverside_cats/MLT_riv.cat)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wery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7: Singular weak preterite verbs in 1st/3rd person end in -e/-d/-t: preyde</w:t>
      </w:r>
      <w:r>
        <w:br/>
        <w:t>The Man of Law's Tale 1079 (data/riverside_cats/MLT_riv.cat)</w:t>
        <w:br/>
      </w:r>
      <w:r>
        <w:t>Tho</w:t>
      </w:r>
      <w:r>
        <w:t xml:space="preserve"> </w:t>
      </w:r>
      <w:r>
        <w:rPr>
          <w:i/>
        </w:rPr>
        <w:t>preyde</w:t>
      </w:r>
      <w:r>
        <w:t xml:space="preserve"> </w:t>
      </w:r>
      <w:r>
        <w:t>she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t>mekely</w:t>
      </w:r>
      <w:r>
        <w:br/>
        <w:br/>
      </w:r>
    </w:p>
    <w:p>
      <w:r>
        <w:rPr>
          <w:b/>
        </w:rPr>
        <w:t>Rule 7: Singular weak preterite verbs in 1st/3rd person end in -e/-d/-t: preyde</w:t>
      </w:r>
      <w:r>
        <w:br/>
        <w:t>The Man of Law's Tale 1084 (data/riverside_cats/MLT_riv.cat)</w:t>
        <w:br/>
      </w:r>
      <w:r>
        <w:t>She</w:t>
      </w:r>
      <w:r>
        <w:t xml:space="preserve"> </w:t>
      </w:r>
      <w:r>
        <w:rPr>
          <w:i/>
        </w:rPr>
        <w:t>preyde</w:t>
      </w:r>
      <w:r>
        <w:t xml:space="preserve"> </w:t>
      </w:r>
      <w:r>
        <w:t>hym</w:t>
      </w:r>
      <w:r>
        <w:t xml:space="preserve"> </w:t>
      </w:r>
      <w:r>
        <w:t>eek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by</w:t>
      </w:r>
      <w:r>
        <w:t xml:space="preserve"> </w:t>
      </w:r>
      <w:r>
        <w:t>no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Man of Law's Tale 1086 (data/riverside_cats/MLT_riv.cat)</w:t>
        <w:br/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wolde</w:t>
      </w:r>
      <w:r>
        <w:t xml:space="preserve"> </w:t>
      </w:r>
      <w:r>
        <w:t>seyn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Maurice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Man of Law's Tale 1086 (data/riverside_cats/MLT_riv.cat)</w:t>
        <w:br/>
      </w:r>
      <w:r>
        <w:t>Som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Maurice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Man of Law's Tale 1092 (data/riverside_cats/MLT_riv.cat)</w:t>
        <w:br/>
      </w:r>
      <w:r>
        <w:t>He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hymself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seeme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The Man of Law's Tale 1094 (data/riverside_cats/MLT_riv.cat)</w:t>
        <w:br/>
      </w:r>
      <w:r>
        <w:t>To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dyner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bisoughte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1107 (data/riverside_cats/MLT_riv.cat)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doghter</w:t>
      </w:r>
      <w:r>
        <w:t xml:space="preserve"> </w:t>
      </w:r>
      <w:r>
        <w:t>Custance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1108 (data/riverside_cats/MLT_riv.cat)</w:t>
        <w:br/>
      </w:r>
      <w:r>
        <w:t>That</w:t>
      </w:r>
      <w:r>
        <w:t xml:space="preserve"> </w:t>
      </w:r>
      <w:r>
        <w:t>whilom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sent</w:t>
      </w:r>
      <w:r>
        <w:t xml:space="preserve"> </w:t>
      </w:r>
      <w:r>
        <w:t>unto</w:t>
      </w:r>
      <w:r>
        <w:t xml:space="preserve"> </w:t>
      </w:r>
      <w:r>
        <w:t>Surrye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1117 (data/riverside_cats/MLT_riv.cat)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goth</w:t>
      </w:r>
      <w:r>
        <w:t xml:space="preserve"> </w:t>
      </w:r>
      <w:r>
        <w:t>faste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RULE 5: First person singular present tense verbs end in -e/-en: lete</w:t>
      </w:r>
      <w:r>
        <w:br/>
        <w:t>The Man of Law's Tale 1119 (data/riverside_cats/MLT_riv.cat)</w:t>
        <w:br/>
      </w:r>
      <w:r>
        <w:t>In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blisse</w:t>
      </w:r>
      <w:r>
        <w:t xml:space="preserve"> </w:t>
      </w:r>
      <w:r>
        <w:t>at</w:t>
      </w:r>
      <w:r>
        <w:t xml:space="preserve"> </w:t>
      </w:r>
      <w:r>
        <w:t>mete</w:t>
      </w:r>
      <w:r>
        <w:t xml:space="preserve"> </w:t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hem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Man of Law's Tale 1120 (data/riverside_cats/MLT_riv.cat)</w:t>
        <w:br/>
      </w:r>
      <w:r>
        <w:t>A</w:t>
      </w:r>
      <w:r>
        <w:t xml:space="preserve"> </w:t>
      </w:r>
      <w:r>
        <w:t>thousand</w:t>
      </w:r>
      <w:r>
        <w:t xml:space="preserve"> </w:t>
      </w:r>
      <w:r>
        <w:t>foold</w:t>
      </w:r>
      <w:r>
        <w:t xml:space="preserve"> </w:t>
      </w:r>
      <w:r>
        <w:t>wel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1126 (data/riverside_cats/MLT_riv.cat)</w:t>
        <w:br/>
      </w:r>
      <w:r>
        <w:t>In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Romayn</w:t>
      </w:r>
      <w:r>
        <w:t xml:space="preserve"> </w:t>
      </w:r>
      <w:r>
        <w:t>geestes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Man of Law's Tale 1130 (data/riverside_cats/MLT_riv.cat)</w:t>
        <w:br/>
      </w:r>
      <w:r>
        <w:t>To</w:t>
      </w:r>
      <w:r>
        <w:t xml:space="preserve"> </w:t>
      </w:r>
      <w:r>
        <w:t>Engelond</w:t>
      </w:r>
      <w:r>
        <w:t xml:space="preserve"> </w:t>
      </w:r>
      <w:r>
        <w:t>been</w:t>
      </w:r>
      <w:r>
        <w:t xml:space="preserve"> </w:t>
      </w:r>
      <w:r>
        <w:t>they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The Man of Law's Tale 1149 (data/riverside_cats/MLT_riv.cat)</w:t>
        <w:br/>
      </w:r>
      <w:r>
        <w:t>To</w:t>
      </w:r>
      <w:r>
        <w:t xml:space="preserve"> </w:t>
      </w:r>
      <w:r>
        <w:t>Rome</w:t>
      </w:r>
      <w:r>
        <w:t xml:space="preserve"> </w:t>
      </w:r>
      <w:r>
        <w:t>is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this</w:t>
      </w:r>
      <w:r>
        <w:t xml:space="preserve"> </w:t>
      </w:r>
      <w:r>
        <w:t>hooly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9: Present participle of strong and weak verbs end in -e: wepynge</w:t>
      </w:r>
      <w:r>
        <w:br/>
        <w:t>The Man of Law's Tale 1154 (data/riverside_cats/MLT_riv.cat)</w:t>
        <w:br/>
      </w:r>
      <w:r>
        <w:rPr>
          <w:i/>
        </w:rPr>
        <w:t>Wepynge</w:t>
      </w:r>
      <w:r>
        <w:t xml:space="preserve"> </w:t>
      </w:r>
      <w:r>
        <w:t>for</w:t>
      </w:r>
      <w:r>
        <w:t xml:space="preserve"> </w:t>
      </w:r>
      <w:r>
        <w:t>tendrenesse</w:t>
      </w:r>
      <w:r>
        <w:t xml:space="preserve"> </w:t>
      </w:r>
      <w:r>
        <w:t>in</w:t>
      </w:r>
      <w:r>
        <w:t xml:space="preserve"> </w:t>
      </w:r>
      <w:r>
        <w:t>herte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 (data/riverside_cats/BD_riv.cat)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gret</w:t>
      </w:r>
      <w:r>
        <w:t xml:space="preserve"> </w:t>
      </w:r>
      <w:r>
        <w:t>wonder</w:t>
      </w:r>
      <w:r>
        <w:t xml:space="preserve"> </w:t>
      </w:r>
      <w:r>
        <w:t>be</w:t>
      </w:r>
      <w:r>
        <w:t xml:space="preserve"> </w:t>
      </w:r>
      <w:r>
        <w:t>this</w:t>
      </w:r>
      <w:r>
        <w:t xml:space="preserve"> </w:t>
      </w:r>
      <w:r>
        <w:t>lyght</w:t>
      </w:r>
      <w:r>
        <w:br/>
        <w:br/>
      </w:r>
    </w:p>
    <w:p>
      <w:r>
        <w:rPr>
          <w:b/>
        </w:rPr>
        <w:t>RULE 5: First person singular present tense verbs end in -e/-en: lyve</w:t>
      </w:r>
      <w:r>
        <w:br/>
        <w:t>Book of the Duchess 2 (data/riverside_cats/BD_riv.cat)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lyve</w:t>
      </w:r>
      <w:r>
        <w:t xml:space="preserve"> </w:t>
      </w:r>
      <w:r>
        <w:t>for</w:t>
      </w:r>
      <w:r>
        <w:t xml:space="preserve"> </w:t>
      </w:r>
      <w:r>
        <w:t>day</w:t>
      </w:r>
      <w:r>
        <w:t xml:space="preserve"> </w:t>
      </w:r>
      <w:r>
        <w:t>ne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3 (data/riverside_cats/BD_riv.cat)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slepe</w:t>
      </w:r>
      <w:r>
        <w:t xml:space="preserve"> </w:t>
      </w:r>
      <w:r>
        <w:t>wel</w:t>
      </w:r>
      <w:r>
        <w:t xml:space="preserve"> </w:t>
      </w:r>
      <w:r>
        <w:t>nygh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4 (data/riverside_cats/BD_riv.cat)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</w:t>
      </w:r>
      <w:r>
        <w:t xml:space="preserve"> </w:t>
      </w:r>
      <w:r>
        <w:t>many</w:t>
      </w:r>
      <w:r>
        <w:t xml:space="preserve"> </w:t>
      </w:r>
      <w:r>
        <w:t>an</w:t>
      </w:r>
      <w:r>
        <w:t xml:space="preserve"> </w:t>
      </w:r>
      <w:r>
        <w:t>ydel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RULE 5: First person singular present tense verbs end in -e/-en: take</w:t>
      </w:r>
      <w:r>
        <w:br/>
        <w:t>Book of the Duchess 6 (data/riverside_cats/BD_riv.cat)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take</w:t>
      </w:r>
      <w:r>
        <w:t xml:space="preserve"> </w:t>
      </w:r>
      <w:r>
        <w:t>no</w:t>
      </w:r>
      <w:r>
        <w:t xml:space="preserve"> </w:t>
      </w:r>
      <w:r>
        <w:t>kep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11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felynge</w:t>
      </w:r>
      <w:r>
        <w:t xml:space="preserve"> </w:t>
      </w:r>
      <w:r>
        <w:t>in</w:t>
      </w:r>
      <w:r>
        <w:t xml:space="preserve"> </w:t>
      </w:r>
      <w:r>
        <w:t>nothyng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22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nyght</w:t>
      </w:r>
      <w:r>
        <w:t xml:space="preserve"> </w:t>
      </w:r>
      <w:r>
        <w:t>ne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8: Past participles of strong verbs end in -e/-en: sleyn</w:t>
      </w:r>
      <w:r>
        <w:br/>
        <w:t>Book of the Duchess 26 (data/riverside_cats/BD_riv.cat)</w:t>
        <w:br/>
      </w:r>
      <w:r>
        <w:t>Hath</w:t>
      </w:r>
      <w:r>
        <w:t xml:space="preserve"> </w:t>
      </w:r>
      <w:r>
        <w:rPr>
          <w:i/>
        </w:rPr>
        <w:t>sleyn</w:t>
      </w:r>
      <w:r>
        <w:t xml:space="preserve"> </w:t>
      </w:r>
      <w:r>
        <w:t>my</w:t>
      </w:r>
      <w:r>
        <w:t xml:space="preserve"> </w:t>
      </w:r>
      <w:r>
        <w:t>spirit</w:t>
      </w:r>
      <w:r>
        <w:t xml:space="preserve"> </w:t>
      </w:r>
      <w:r>
        <w:t>of</w:t>
      </w:r>
      <w:r>
        <w:t xml:space="preserve"> </w:t>
      </w:r>
      <w:r>
        <w:t>quyknesse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27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al</w:t>
      </w:r>
      <w:r>
        <w:t xml:space="preserve"> </w:t>
      </w:r>
      <w:r>
        <w:t>lustyhede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31 (data/riverside_cats/BD_riv.cat)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me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34 (data/riverside_cats/BD_riv.cat)</w:t>
        <w:br/>
      </w:r>
      <w:r>
        <w:t>Myselven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37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suffred</w:t>
      </w:r>
      <w:r>
        <w:t xml:space="preserve"> </w:t>
      </w:r>
      <w:r>
        <w:t>this</w:t>
      </w:r>
      <w:r>
        <w:t xml:space="preserve"> </w:t>
      </w:r>
      <w:r>
        <w:t>eight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1: The infinitive ends in -en or -e unless the stem ends in a vowel.: hele</w:t>
      </w:r>
      <w:r>
        <w:br/>
        <w:t>Book of the Duchess 40 (data/riverside_cats/BD_riv.cat)</w:t>
        <w:br/>
      </w:r>
      <w:r>
        <w:t>That</w:t>
      </w:r>
      <w:r>
        <w:t xml:space="preserve"> </w:t>
      </w:r>
      <w:r>
        <w:t>may</w:t>
      </w:r>
      <w:r>
        <w:t xml:space="preserve"> </w:t>
      </w:r>
      <w:r>
        <w:t>me</w:t>
      </w:r>
      <w:r>
        <w:t xml:space="preserve"> </w:t>
      </w:r>
      <w:r>
        <w:rPr>
          <w:i/>
        </w:rPr>
        <w:t>hele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don</w:t>
      </w:r>
      <w:r>
        <w:br/>
        <w:br/>
      </w:r>
    </w:p>
    <w:p>
      <w:r>
        <w:rPr>
          <w:b/>
        </w:rPr>
        <w:t>RULE 6: Present plural verbs end in -e/-en: passe</w:t>
      </w:r>
      <w:r>
        <w:br/>
        <w:t>Book of the Duchess 41 (data/riverside_cats/BD_riv.cat)</w:t>
        <w:br/>
      </w:r>
      <w:r>
        <w:rPr>
          <w:i/>
        </w:rPr>
        <w:t>Passe</w:t>
      </w:r>
      <w:r>
        <w:t xml:space="preserve"> </w:t>
      </w:r>
      <w:r>
        <w:t>we</w:t>
      </w:r>
      <w:r>
        <w:t xml:space="preserve"> </w:t>
      </w:r>
      <w:r>
        <w:t>over</w:t>
      </w:r>
      <w:r>
        <w:t xml:space="preserve"> </w:t>
      </w:r>
      <w:r>
        <w:t>untill</w:t>
      </w:r>
      <w:r>
        <w:t xml:space="preserve"> </w:t>
      </w:r>
      <w:r>
        <w:t>eft</w:t>
      </w:r>
      <w:r>
        <w:br/>
        <w:br/>
      </w:r>
    </w:p>
    <w:p>
      <w:r>
        <w:rPr>
          <w:b/>
        </w:rPr>
        <w:t>RULE 1: The infinitive ends in -en or -e unless the stem ends in a vowel.: drive</w:t>
      </w:r>
      <w:r>
        <w:br/>
        <w:t>Book of the Duchess 49 (data/riverside_cats/BD_riv.cat)</w:t>
        <w:br/>
      </w:r>
      <w:r>
        <w:t>To</w:t>
      </w:r>
      <w:r>
        <w:t xml:space="preserve"> </w:t>
      </w:r>
      <w:r>
        <w:t>rede</w:t>
      </w:r>
      <w:r>
        <w:t xml:space="preserve"> </w:t>
      </w:r>
      <w:r>
        <w:t>and</w:t>
      </w:r>
      <w:r>
        <w:t xml:space="preserve"> </w:t>
      </w:r>
      <w:r>
        <w:rPr>
          <w:i/>
        </w:rPr>
        <w:t>drive</w:t>
      </w:r>
      <w:r>
        <w:t xml:space="preserve"> </w:t>
      </w:r>
      <w:r>
        <w:t>the</w:t>
      </w:r>
      <w:r>
        <w:t xml:space="preserve"> </w:t>
      </w:r>
      <w:r>
        <w:t>night</w:t>
      </w:r>
      <w:r>
        <w:t xml:space="preserve"> </w:t>
      </w:r>
      <w:r>
        <w:t>away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52 (data/riverside_cats/BD_riv.cat)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bok</w:t>
      </w:r>
      <w:r>
        <w:t xml:space="preserve"> </w:t>
      </w:r>
      <w:r>
        <w:rPr>
          <w:i/>
        </w:rPr>
        <w:t>were</w:t>
      </w:r>
      <w:r>
        <w:t xml:space="preserve"> </w:t>
      </w:r>
      <w:r>
        <w:t>written</w:t>
      </w:r>
      <w:r>
        <w:t xml:space="preserve"> </w:t>
      </w:r>
      <w:r>
        <w:t>fables</w:t>
      </w:r>
      <w:r>
        <w:br/>
        <w:br/>
      </w:r>
    </w:p>
    <w:p>
      <w:r>
        <w:rPr>
          <w:b/>
        </w:rPr>
        <w:t>RULE 4: Preterite plural verbs end in -e/-en: loved</w:t>
      </w:r>
      <w:r>
        <w:br/>
        <w:t>Book of the Duchess 56 (data/riverside_cats/BD_riv.cat)</w:t>
        <w:br/>
      </w:r>
      <w:r>
        <w:t>While</w:t>
      </w:r>
      <w:r>
        <w:t xml:space="preserve"> </w:t>
      </w:r>
      <w:r>
        <w:t>men</w:t>
      </w:r>
      <w:r>
        <w:t xml:space="preserve"> </w:t>
      </w:r>
      <w:r>
        <w:rPr>
          <w:i/>
        </w:rPr>
        <w:t>loved</w:t>
      </w:r>
      <w:r>
        <w:t xml:space="preserve"> </w:t>
      </w:r>
      <w:r>
        <w:t>the</w:t>
      </w:r>
      <w:r>
        <w:t xml:space="preserve"> </w:t>
      </w:r>
      <w:r>
        <w:t>lawe</w:t>
      </w:r>
      <w:r>
        <w:t xml:space="preserve"> </w:t>
      </w:r>
      <w:r>
        <w:t>of</w:t>
      </w:r>
      <w:r>
        <w:t xml:space="preserve"> </w:t>
      </w:r>
      <w:r>
        <w:t>kinde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Book of the Duchess 63 (data/riverside_cats/BD_riv.cat)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Seys</w:t>
      </w:r>
      <w:r>
        <w:t xml:space="preserve"> </w:t>
      </w:r>
      <w:r>
        <w:t>and</w:t>
      </w:r>
      <w:r>
        <w:t xml:space="preserve"> </w:t>
      </w:r>
      <w:r>
        <w:t>had</w:t>
      </w:r>
      <w:r>
        <w:t xml:space="preserve"> </w:t>
      </w:r>
      <w:r>
        <w:t>a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7: Singular weak preterite verbs in 1st/3rd person end in -e/-d/-t: dreinte</w:t>
      </w:r>
      <w:r>
        <w:br/>
        <w:t>Book of the Duchess 72 (data/riverside_cats/BD_riv.cat)</w:t>
        <w:br/>
      </w:r>
      <w:r>
        <w:t>And</w:t>
      </w:r>
      <w:r>
        <w:t xml:space="preserve"> </w:t>
      </w:r>
      <w:r>
        <w:t>clefte</w:t>
      </w:r>
      <w:r>
        <w:t xml:space="preserve"> </w:t>
      </w:r>
      <w:r>
        <w:t>her</w:t>
      </w:r>
      <w:r>
        <w:t xml:space="preserve"> </w:t>
      </w:r>
      <w:r>
        <w:t>ship</w:t>
      </w:r>
      <w:r>
        <w:t xml:space="preserve"> </w:t>
      </w:r>
      <w:r>
        <w:t>and</w:t>
      </w:r>
      <w:r>
        <w:t xml:space="preserve"> </w:t>
      </w:r>
      <w:r>
        <w:rPr>
          <w:i/>
        </w:rPr>
        <w:t>dreinte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1: The infinitive ends in -en or -e unless the stem ends in a vowel.: ete</w:t>
      </w:r>
      <w:r>
        <w:br/>
        <w:t>Book of the Duchess 92 (data/riverside_cats/BD_riv.cat)</w:t>
        <w:br/>
      </w:r>
      <w:r>
        <w:t>Certes</w:t>
      </w:r>
      <w:r>
        <w:t xml:space="preserve"> </w:t>
      </w:r>
      <w:r>
        <w:t>I</w:t>
      </w:r>
      <w:r>
        <w:t xml:space="preserve"> </w:t>
      </w:r>
      <w:r>
        <w:t>nil</w:t>
      </w:r>
      <w:r>
        <w:t xml:space="preserve"> </w:t>
      </w:r>
      <w:r>
        <w:t>never</w:t>
      </w:r>
      <w:r>
        <w:t xml:space="preserve"> </w:t>
      </w:r>
      <w:r>
        <w:rPr>
          <w:i/>
        </w:rPr>
        <w:t>ete</w:t>
      </w:r>
      <w:r>
        <w:t xml:space="preserve"> </w:t>
      </w:r>
      <w:r>
        <w:t>breed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Book of the Duchess 96 (data/riverside_cats/BD_riv.cat)</w:t>
        <w:br/>
      </w:r>
      <w:r>
        <w:t>That</w:t>
      </w:r>
      <w:r>
        <w:t xml:space="preserve"> </w:t>
      </w:r>
      <w:r>
        <w:t>trewly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this</w:t>
      </w:r>
      <w:r>
        <w:t xml:space="preserve"> </w:t>
      </w:r>
      <w:r>
        <w:t>book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Book of the Duchess 101 (data/riverside_cats/BD_riv.cat)</w:t>
        <w:br/>
      </w:r>
      <w:r>
        <w:t>So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lady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here</w:t>
      </w:r>
      <w:r>
        <w:t xml:space="preserve"> </w:t>
      </w:r>
      <w:r>
        <w:t>noo</w:t>
      </w:r>
      <w:r>
        <w:t xml:space="preserve"> </w:t>
      </w:r>
      <w:r>
        <w:t>word</w:t>
      </w:r>
      <w:r>
        <w:br/>
        <w:br/>
      </w:r>
    </w:p>
    <w:p>
      <w:r>
        <w:rPr>
          <w:b/>
        </w:rPr>
        <w:t>RULE 1: The infinitive ends in -en or -e unless the stem ends in a vowel.: wite</w:t>
      </w:r>
      <w:r>
        <w:br/>
        <w:t>Book of the Duchess 112 (data/riverside_cats/BD_riv.cat)</w:t>
        <w:br/>
      </w:r>
      <w:r>
        <w:t>Soone</w:t>
      </w:r>
      <w:r>
        <w:t xml:space="preserve"> </w:t>
      </w:r>
      <w:r>
        <w:t>or</w:t>
      </w:r>
      <w:r>
        <w:t xml:space="preserve"> </w:t>
      </w:r>
      <w:r>
        <w:rPr>
          <w:i/>
        </w:rPr>
        <w:t>wite</w:t>
      </w:r>
      <w:r>
        <w:t xml:space="preserve"> </w:t>
      </w:r>
      <w:r>
        <w:t>wherso</w:t>
      </w:r>
      <w:r>
        <w:t xml:space="preserve"> </w:t>
      </w:r>
      <w:r>
        <w:t>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114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yow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114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make</w:t>
      </w:r>
      <w:r>
        <w:t xml:space="preserve"> </w:t>
      </w:r>
      <w:r>
        <w:t>yow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120 (data/riverside_cats/BD_riv.cat)</w:t>
        <w:br/>
      </w:r>
      <w:r>
        <w:t>Wherthourgh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knowen</w:t>
      </w:r>
      <w:r>
        <w:t xml:space="preserve"> </w:t>
      </w:r>
      <w:r>
        <w:t>even</w:t>
      </w:r>
      <w:r>
        <w:br/>
        <w:br/>
      </w:r>
    </w:p>
    <w:p>
      <w:r>
        <w:rPr>
          <w:b/>
        </w:rPr>
        <w:t>Rule 13: 1st and 3rd person singular strong preterites do not end in -e (Barney): tooke</w:t>
      </w:r>
      <w:r>
        <w:br/>
        <w:t>Book of the Duchess 128 (data/riverside_cats/BD_riv.cat)</w:t>
        <w:br/>
      </w:r>
      <w:r>
        <w:t>Fil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or</w:t>
      </w:r>
      <w:r>
        <w:t xml:space="preserve"> </w:t>
      </w:r>
      <w:r>
        <w:t>she</w:t>
      </w:r>
      <w:r>
        <w:t xml:space="preserve"> </w:t>
      </w:r>
      <w:r>
        <w:rPr>
          <w:i/>
        </w:rPr>
        <w:t>tooke</w:t>
      </w:r>
      <w:r>
        <w:t xml:space="preserve"> </w:t>
      </w:r>
      <w:r>
        <w:t>kep</w:t>
      </w:r>
      <w:r>
        <w:br/>
        <w:br/>
      </w:r>
    </w:p>
    <w:p>
      <w:r>
        <w:rPr>
          <w:b/>
        </w:rPr>
        <w:t>Rule 7: Singular weak preterite verbs in 1st/3rd person end in -e/-d/-t: prayede</w:t>
      </w:r>
      <w:r>
        <w:br/>
        <w:t>Book of the Duchess 131 (data/riverside_cats/BD_riv.cat)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rPr>
          <w:i/>
        </w:rPr>
        <w:t>prayede</w:t>
      </w:r>
      <w:r>
        <w:t xml:space="preserve"> </w:t>
      </w:r>
      <w:r>
        <w:t>ryght</w:t>
      </w:r>
      <w:r>
        <w:t xml:space="preserve"> </w:t>
      </w:r>
      <w:r>
        <w:t>so</w:t>
      </w:r>
      <w:r>
        <w:t xml:space="preserve"> </w:t>
      </w:r>
      <w:r>
        <w:t>was</w:t>
      </w:r>
      <w:r>
        <w:t xml:space="preserve"> </w:t>
      </w:r>
      <w:r>
        <w:t>don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Book of the Duchess 135 (data/riverside_cats/BD_riv.cat)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come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hym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Book of the Duchess 145 (data/riverside_cats/BD_riv.cat)</w:t>
        <w:br/>
      </w:r>
      <w:r>
        <w:t>And</w:t>
      </w:r>
      <w:r>
        <w:t xml:space="preserve"> </w:t>
      </w:r>
      <w:r>
        <w:t>doo</w:t>
      </w:r>
      <w:r>
        <w:t xml:space="preserve"> </w:t>
      </w:r>
      <w:r>
        <w:t>hit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Alcione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Book of the Duchess 149 (data/riverside_cats/BD_riv.cat)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rPr>
          <w:i/>
        </w:rPr>
        <w:t>speke</w:t>
      </w:r>
      <w:r>
        <w:t xml:space="preserve"> </w:t>
      </w:r>
      <w:r>
        <w:t>ryght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3: imperative (singular) are always endingless: hye</w:t>
      </w:r>
      <w:r>
        <w:br/>
        <w:t>Book of the Duchess 152 (data/riverside_cats/BD_riv.cat)</w:t>
        <w:br/>
      </w:r>
      <w:r>
        <w:t>Goo</w:t>
      </w:r>
      <w:r>
        <w:t xml:space="preserve"> </w:t>
      </w:r>
      <w:r>
        <w:t>now</w:t>
      </w:r>
      <w:r>
        <w:t xml:space="preserve"> </w:t>
      </w:r>
      <w:r>
        <w:t>faste</w:t>
      </w:r>
      <w:r>
        <w:t xml:space="preserve"> </w:t>
      </w:r>
      <w:r>
        <w:t>and</w:t>
      </w:r>
      <w:r>
        <w:t xml:space="preserve"> </w:t>
      </w:r>
      <w:r>
        <w:rPr>
          <w:i/>
        </w:rPr>
        <w:t>hye</w:t>
      </w:r>
      <w:r>
        <w:t xml:space="preserve"> </w:t>
      </w:r>
      <w:r>
        <w:t>the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RULE 4: Preterite plural verbs end in -e/-en: came</w:t>
      </w:r>
      <w:r>
        <w:br/>
        <w:t>Book of the Duchess 161 (data/riverside_cats/BD_riv.cat)</w:t>
        <w:br/>
      </w:r>
      <w:r>
        <w:rPr>
          <w:i/>
        </w:rPr>
        <w:t>Came</w:t>
      </w:r>
      <w:r>
        <w:t xml:space="preserve"> </w:t>
      </w:r>
      <w:r>
        <w:t>rennynge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clyves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9: Present participle of strong and weak verbs end in -e: rennynge</w:t>
      </w:r>
      <w:r>
        <w:br/>
        <w:t>Book of the Duchess 161 (data/riverside_cats/BD_riv.cat)</w:t>
        <w:br/>
      </w:r>
      <w:r>
        <w:t>Came</w:t>
      </w:r>
      <w:r>
        <w:t xml:space="preserve"> </w:t>
      </w:r>
      <w:r>
        <w:rPr>
          <w:i/>
        </w:rPr>
        <w:t>rennynge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clyves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172 (data/riverside_cats/BD_riv.cat)</w:t>
        <w:br/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good</w:t>
      </w:r>
      <w:r>
        <w:t xml:space="preserve"> </w:t>
      </w:r>
      <w:r>
        <w:t>leyser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Book of the Duchess 173 (data/riverside_cats/BD_riv.cat)</w:t>
        <w:br/>
      </w:r>
      <w:r>
        <w:t>To</w:t>
      </w:r>
      <w:r>
        <w:t xml:space="preserve"> </w:t>
      </w:r>
      <w:r>
        <w:t>envye</w:t>
      </w:r>
      <w:r>
        <w:t xml:space="preserve"> </w:t>
      </w:r>
      <w:r>
        <w:t>who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slepe</w:t>
      </w:r>
      <w:r>
        <w:t xml:space="preserve"> </w:t>
      </w:r>
      <w:r>
        <w:t>best</w:t>
      </w:r>
      <w:r>
        <w:br/>
        <w:br/>
      </w:r>
    </w:p>
    <w:p>
      <w:r>
        <w:rPr>
          <w:b/>
        </w:rPr>
        <w:t>RULE 4: Preterite plural verbs end in -e/-en: lay</w:t>
      </w:r>
      <w:r>
        <w:br/>
        <w:t>Book of the Duchess 176 (data/riverside_cats/BD_riv.cat)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lay</w:t>
      </w:r>
      <w:r>
        <w:t xml:space="preserve"> </w:t>
      </w:r>
      <w:r>
        <w:t>naked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bed</w:t>
      </w:r>
      <w:r>
        <w:br/>
        <w:br/>
      </w:r>
    </w:p>
    <w:p>
      <w:r>
        <w:rPr>
          <w:b/>
        </w:rPr>
        <w:t>RULE 4: Preterite plural verbs end in -e/-en: slepe</w:t>
      </w:r>
      <w:r>
        <w:br/>
        <w:t>Book of the Duchess 177 (data/riverside_cats/BD_riv.cat)</w:t>
        <w:br/>
      </w:r>
      <w:r>
        <w:t>And</w:t>
      </w:r>
      <w:r>
        <w:t xml:space="preserve"> </w:t>
      </w:r>
      <w:r>
        <w:rPr>
          <w:i/>
        </w:rPr>
        <w:t>slepe</w:t>
      </w:r>
      <w:r>
        <w:t xml:space="preserve"> </w:t>
      </w:r>
      <w:r>
        <w:t>whiles</w:t>
      </w:r>
      <w:r>
        <w:t xml:space="preserve"> </w:t>
      </w:r>
      <w:r>
        <w:t>the</w:t>
      </w:r>
      <w:r>
        <w:t xml:space="preserve"> </w:t>
      </w:r>
      <w:r>
        <w:t>dayes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Book of the Duchess 180 (data/riverside_cats/BD_riv.cat)</w:t>
        <w:br/>
      </w:r>
      <w:r>
        <w:t>Hit</w:t>
      </w:r>
      <w:r>
        <w:t xml:space="preserve"> </w:t>
      </w:r>
      <w:r>
        <w:t>was</w:t>
      </w:r>
      <w:r>
        <w:t xml:space="preserve"> </w:t>
      </w:r>
      <w:r>
        <w:t>for</w:t>
      </w:r>
      <w:r>
        <w:t xml:space="preserve"> </w:t>
      </w:r>
      <w:r>
        <w:t>noght</w:t>
      </w:r>
      <w:r>
        <w:t xml:space="preserve"> </w:t>
      </w:r>
      <w:r>
        <w:t>there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hym</w:t>
      </w:r>
      <w:r>
        <w:t xml:space="preserve"> </w:t>
      </w:r>
      <w:r>
        <w:t>non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Book of the Duchess 188 (data/riverside_cats/BD_riv.cat)</w:t>
        <w:br/>
      </w:r>
      <w:r>
        <w:t>And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shulde</w:t>
      </w:r>
      <w:r>
        <w:t xml:space="preserve"> </w:t>
      </w:r>
      <w:r>
        <w:t>doon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189 (data/riverside_cats/BD_riv.cat)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yow</w:t>
      </w:r>
      <w:r>
        <w:t xml:space="preserve"> </w:t>
      </w:r>
      <w:r>
        <w:t>heretofore</w:t>
      </w:r>
      <w:r>
        <w:br/>
        <w:br/>
      </w:r>
    </w:p>
    <w:p>
      <w:r>
        <w:rPr>
          <w:b/>
        </w:rPr>
        <w:t>RULE 1: The infinitive ends in -en or -e unless the stem ends in a vowel.: reherse</w:t>
      </w:r>
      <w:r>
        <w:br/>
        <w:t>Book of the Duchess 190 (data/riverside_cats/BD_riv.cat)</w:t>
        <w:br/>
      </w:r>
      <w:r>
        <w:t>Hyt</w:t>
      </w:r>
      <w:r>
        <w:t xml:space="preserve"> </w:t>
      </w:r>
      <w:r>
        <w:t>ys</w:t>
      </w:r>
      <w:r>
        <w:t xml:space="preserve"> </w:t>
      </w:r>
      <w:r>
        <w:t>no</w:t>
      </w:r>
      <w:r>
        <w:t xml:space="preserve"> </w:t>
      </w:r>
      <w:r>
        <w:t>nede</w:t>
      </w:r>
      <w:r>
        <w:t xml:space="preserve"> </w:t>
      </w:r>
      <w:r>
        <w:rPr>
          <w:i/>
        </w:rPr>
        <w:t>reherse</w:t>
      </w:r>
      <w:r>
        <w:t xml:space="preserve"> </w:t>
      </w:r>
      <w:r>
        <w:t>hyt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8: Past participles of strong verbs end in -e/-en: bede</w:t>
      </w:r>
      <w:r>
        <w:br/>
        <w:t>Book of the Duchess 194 (data/riverside_cats/BD_riv.cat)</w:t>
        <w:br/>
      </w:r>
      <w:r>
        <w:t>And</w:t>
      </w:r>
      <w:r>
        <w:t xml:space="preserve"> </w:t>
      </w:r>
      <w:r>
        <w:t>dyde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rPr>
          <w:i/>
        </w:rPr>
        <w:t>bede</w:t>
      </w:r>
      <w:r>
        <w:t xml:space="preserve"> </w:t>
      </w:r>
      <w:r>
        <w:t>hym</w:t>
      </w:r>
      <w:r>
        <w:t xml:space="preserve"> </w:t>
      </w:r>
      <w:r>
        <w:t>doon</w:t>
      </w:r>
      <w:r>
        <w:br/>
        <w:br/>
      </w:r>
    </w:p>
    <w:p>
      <w:r>
        <w:rPr>
          <w:b/>
        </w:rPr>
        <w:t>Rule 7: Singular weak preterite verbs in 1st/3rd person end in -e/-d/-t: sayde</w:t>
      </w:r>
      <w:r>
        <w:br/>
        <w:t>Book of the Duchess 201 (data/riverside_cats/BD_riv.cat)</w:t>
        <w:br/>
      </w:r>
      <w:r>
        <w:t>By</w:t>
      </w:r>
      <w:r>
        <w:t xml:space="preserve"> </w:t>
      </w:r>
      <w:r>
        <w:t>name</w:t>
      </w:r>
      <w:r>
        <w:t xml:space="preserve"> </w:t>
      </w:r>
      <w:r>
        <w:t>and</w:t>
      </w:r>
      <w:r>
        <w:t xml:space="preserve"> </w:t>
      </w:r>
      <w:r>
        <w:rPr>
          <w:i/>
        </w:rPr>
        <w:t>sayde</w:t>
      </w:r>
      <w:r>
        <w:t xml:space="preserve"> </w:t>
      </w:r>
      <w:r>
        <w:t>My</w:t>
      </w:r>
      <w:r>
        <w:t xml:space="preserve"> </w:t>
      </w:r>
      <w:r>
        <w:t>swete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204 (data/riverside_cats/BD_riv.cat)</w:t>
        <w:br/>
      </w:r>
      <w:r>
        <w:t>For</w:t>
      </w:r>
      <w:r>
        <w:t xml:space="preserve"> </w:t>
      </w:r>
      <w:r>
        <w:t>certes</w:t>
      </w:r>
      <w:r>
        <w:t xml:space="preserve"> </w:t>
      </w:r>
      <w:r>
        <w:t>swete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Book of the Duchess 205 (data/riverside_cats/BD_riv.cat)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on</w:t>
      </w:r>
      <w:r>
        <w:t xml:space="preserve"> </w:t>
      </w:r>
      <w:r>
        <w:t>lyve</w:t>
      </w:r>
      <w:r>
        <w:t xml:space="preserve"> </w:t>
      </w:r>
      <w:r>
        <w:t>yse</w:t>
      </w:r>
      <w:r>
        <w:br/>
        <w:br/>
      </w:r>
    </w:p>
    <w:p>
      <w:r>
        <w:rPr>
          <w:b/>
        </w:rPr>
        <w:t>RULE 6: Present plural verbs end in -e/-en: bury</w:t>
      </w:r>
      <w:r>
        <w:br/>
        <w:t>Book of the Duchess 207 (data/riverside_cats/BD_riv.cat)</w:t>
        <w:br/>
      </w:r>
      <w:r>
        <w:rPr>
          <w:i/>
        </w:rPr>
        <w:t>Bury</w:t>
      </w:r>
      <w:r>
        <w:t xml:space="preserve"> </w:t>
      </w:r>
      <w:r>
        <w:t>my</w:t>
      </w:r>
      <w:r>
        <w:t xml:space="preserve"> </w:t>
      </w:r>
      <w:r>
        <w:t>body</w:t>
      </w:r>
      <w:r>
        <w:t xml:space="preserve"> </w:t>
      </w:r>
      <w:r>
        <w:t>for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tyde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Book of the Duchess 208 (data/riverside_cats/BD_riv.cat)</w:t>
        <w:br/>
      </w:r>
      <w:r>
        <w:t>Ye</w:t>
      </w:r>
      <w:r>
        <w:t xml:space="preserve"> </w:t>
      </w:r>
      <w:r>
        <w:rPr>
          <w:i/>
        </w:rPr>
        <w:t>mowe</w:t>
      </w:r>
      <w:r>
        <w:t xml:space="preserve"> </w:t>
      </w:r>
      <w:r>
        <w:t>hyt</w:t>
      </w:r>
      <w:r>
        <w:t xml:space="preserve"> </w:t>
      </w:r>
      <w:r>
        <w:t>fynde</w:t>
      </w:r>
      <w:r>
        <w:t xml:space="preserve"> </w:t>
      </w:r>
      <w:r>
        <w:t>the</w:t>
      </w:r>
      <w:r>
        <w:t xml:space="preserve"> </w:t>
      </w:r>
      <w:r>
        <w:t>see</w:t>
      </w:r>
      <w:r>
        <w:t xml:space="preserve"> </w:t>
      </w:r>
      <w:r>
        <w:t>besyde</w:t>
      </w:r>
      <w:r>
        <w:br/>
        <w:br/>
      </w:r>
    </w:p>
    <w:p>
      <w:r>
        <w:rPr>
          <w:b/>
        </w:rPr>
        <w:t>RULE 1: The infinitive ends in -en or -e unless the stem ends in a vowel.: fynde</w:t>
      </w:r>
      <w:r>
        <w:br/>
        <w:t>Book of the Duchess 208 (data/riverside_cats/BD_riv.cat)</w:t>
        <w:br/>
      </w:r>
      <w:r>
        <w:t>Ye</w:t>
      </w:r>
      <w:r>
        <w:t xml:space="preserve"> </w:t>
      </w:r>
      <w:r>
        <w:t>mowe</w:t>
      </w:r>
      <w:r>
        <w:t xml:space="preserve"> </w:t>
      </w:r>
      <w:r>
        <w:t>hyt</w:t>
      </w:r>
      <w:r>
        <w:t xml:space="preserve"> </w:t>
      </w:r>
      <w:r>
        <w:rPr>
          <w:i/>
        </w:rPr>
        <w:t>fynde</w:t>
      </w:r>
      <w:r>
        <w:t xml:space="preserve"> </w:t>
      </w:r>
      <w:r>
        <w:t>the</w:t>
      </w:r>
      <w:r>
        <w:t xml:space="preserve"> </w:t>
      </w:r>
      <w:r>
        <w:t>see</w:t>
      </w:r>
      <w:r>
        <w:t xml:space="preserve"> </w:t>
      </w:r>
      <w:r>
        <w:t>besyde</w:t>
      </w:r>
      <w:r>
        <w:br/>
        <w:br/>
      </w:r>
    </w:p>
    <w:p>
      <w:r>
        <w:rPr>
          <w:b/>
        </w:rPr>
        <w:t>Rule 7: Singular weak preterite verbs in 1st/3rd person end in -e/-d/-t: deyede</w:t>
      </w:r>
      <w:r>
        <w:br/>
        <w:t>Book of the Duchess 214 (data/riverside_cats/BD_riv.cat)</w:t>
        <w:br/>
      </w:r>
      <w:r>
        <w:t>And</w:t>
      </w:r>
      <w:r>
        <w:t xml:space="preserve"> </w:t>
      </w:r>
      <w:r>
        <w:rPr>
          <w:i/>
        </w:rPr>
        <w:t>deyede</w:t>
      </w:r>
      <w:r>
        <w:t xml:space="preserve"> </w:t>
      </w:r>
      <w:r>
        <w:t>within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7: Singular weak preterite verbs in 1st/3rd person end in -e/-d/-t: sayede</w:t>
      </w:r>
      <w:r>
        <w:br/>
        <w:t>Book of the Duchess 215 (data/riverside_cats/BD_riv.cat)</w:t>
        <w:br/>
      </w:r>
      <w:r>
        <w:t>But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sayede</w:t>
      </w:r>
      <w:r>
        <w:t xml:space="preserve"> </w:t>
      </w:r>
      <w:r>
        <w:t>more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swow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216 (data/riverside_cats/BD_riv.cat)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Book of the Duchess 218 (data/riverside_cats/BD_riv.cat)</w:t>
        <w:br/>
      </w:r>
      <w:r>
        <w:t>My</w:t>
      </w:r>
      <w:r>
        <w:t xml:space="preserve"> </w:t>
      </w:r>
      <w:r>
        <w:t>first</w:t>
      </w:r>
      <w:r>
        <w:t xml:space="preserve"> </w:t>
      </w:r>
      <w:r>
        <w:t>matere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8: Past participles of strong verbs end in -e/-en: take</w:t>
      </w:r>
      <w:r>
        <w:br/>
        <w:t>Book of the Duchess 224 (data/riverside_cats/BD_riv.cat)</w:t>
        <w:br/>
      </w:r>
      <w:r>
        <w:t>Yif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had</w:t>
      </w:r>
      <w:r>
        <w:t xml:space="preserve"> </w:t>
      </w:r>
      <w:r>
        <w:t>red</w:t>
      </w:r>
      <w:r>
        <w:t xml:space="preserve"> </w:t>
      </w:r>
      <w:r>
        <w:t>and</w:t>
      </w:r>
      <w:r>
        <w:t xml:space="preserve"> </w:t>
      </w:r>
      <w:r>
        <w:rPr>
          <w:i/>
        </w:rPr>
        <w:t>take</w:t>
      </w:r>
      <w:r>
        <w:t xml:space="preserve"> </w:t>
      </w:r>
      <w:r>
        <w:t>kep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226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wherfore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Book of the Duchess 227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for</w:t>
      </w:r>
      <w:r>
        <w:t xml:space="preserve"> </w:t>
      </w:r>
      <w:r>
        <w:t>bote</w:t>
      </w:r>
      <w:r>
        <w:t xml:space="preserve"> </w:t>
      </w:r>
      <w:r>
        <w:t>ne</w:t>
      </w:r>
      <w:r>
        <w:t xml:space="preserve"> </w:t>
      </w:r>
      <w:r>
        <w:t>bale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Book of the Duchess 233 (data/riverside_cats/BD_riv.cat)</w:t>
        <w:br/>
      </w:r>
      <w:r>
        <w:t>Me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wonder</w:t>
      </w:r>
      <w:r>
        <w:t xml:space="preserve"> </w:t>
      </w:r>
      <w:r>
        <w:t>yf</w:t>
      </w:r>
      <w:r>
        <w:t xml:space="preserve"> </w:t>
      </w:r>
      <w:r>
        <w:t>hit</w:t>
      </w:r>
      <w:r>
        <w:t xml:space="preserve"> </w:t>
      </w:r>
      <w:r>
        <w:t>were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slepe</w:t>
      </w:r>
      <w:r>
        <w:br/>
        <w:t>Book of the Duchess 236 (data/riverside_cats/BD_riv.cat)</w:t>
        <w:br/>
      </w:r>
      <w:r>
        <w:t>Men</w:t>
      </w:r>
      <w:r>
        <w:t xml:space="preserve"> </w:t>
      </w:r>
      <w:r>
        <w:t>to</w:t>
      </w:r>
      <w:r>
        <w:t xml:space="preserve"> </w:t>
      </w:r>
      <w:r>
        <w:rPr>
          <w:i/>
        </w:rPr>
        <w:t>slepe</w:t>
      </w:r>
      <w:r>
        <w:t xml:space="preserve"> </w:t>
      </w:r>
      <w:r>
        <w:t>ne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RULE 1: The infinitive ends in -en or -e unless the stem ends in a vowel.: yive</w:t>
      </w:r>
      <w:r>
        <w:br/>
        <w:t>Book of the Duchess 242 (data/riverside_cats/BD_riv.cat)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yive</w:t>
      </w:r>
      <w:r>
        <w:t xml:space="preserve"> </w:t>
      </w:r>
      <w:r>
        <w:t>thilke</w:t>
      </w:r>
      <w:r>
        <w:t xml:space="preserve"> </w:t>
      </w:r>
      <w:r>
        <w:t>Morpheus</w:t>
      </w:r>
      <w:r>
        <w:br/>
        <w:br/>
      </w:r>
    </w:p>
    <w:p>
      <w:r>
        <w:rPr>
          <w:b/>
        </w:rPr>
        <w:t>Rule 7: Singular weak preterite verbs in 1st/3rd person end in -e/-d/-t: roghte</w:t>
      </w:r>
      <w:r>
        <w:br/>
        <w:t>Book of the Duchess 244 (data/riverside_cats/BD_riv.cat)</w:t>
        <w:br/>
      </w:r>
      <w:r>
        <w:t>Or</w:t>
      </w:r>
      <w:r>
        <w:t xml:space="preserve"> </w:t>
      </w:r>
      <w:r>
        <w:t>som</w:t>
      </w:r>
      <w:r>
        <w:t xml:space="preserve"> </w:t>
      </w:r>
      <w:r>
        <w:t>wight</w:t>
      </w:r>
      <w:r>
        <w:t xml:space="preserve"> </w:t>
      </w:r>
      <w:r>
        <w:t>elles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roghte</w:t>
      </w:r>
      <w:r>
        <w:t xml:space="preserve"> </w:t>
      </w:r>
      <w:r>
        <w:t>who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245 (data/riverside_cats/BD_riv.cat)</w:t>
        <w:br/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me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have</w:t>
      </w:r>
      <w:r>
        <w:t xml:space="preserve"> </w:t>
      </w:r>
      <w:r>
        <w:t>som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245 (data/riverside_cats/BD_riv.cat)</w:t>
        <w:br/>
      </w:r>
      <w:r>
        <w:t>To</w:t>
      </w:r>
      <w:r>
        <w:t xml:space="preserve"> </w:t>
      </w:r>
      <w:r>
        <w:t>make</w:t>
      </w:r>
      <w:r>
        <w:t xml:space="preserve"> </w:t>
      </w:r>
      <w:r>
        <w:t>me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som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Book of the Duchess 246 (data/riverside_cats/BD_riv.cat)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yive</w:t>
      </w:r>
      <w:r>
        <w:t xml:space="preserve"> </w:t>
      </w:r>
      <w:r>
        <w:t>hym</w:t>
      </w:r>
      <w:r>
        <w:t xml:space="preserve"> </w:t>
      </w:r>
      <w:r>
        <w:t>the</w:t>
      </w:r>
      <w:r>
        <w:t xml:space="preserve"> </w:t>
      </w:r>
      <w:r>
        <w:t>alderbeste</w:t>
      </w:r>
      <w:r>
        <w:br/>
        <w:br/>
      </w:r>
    </w:p>
    <w:p>
      <w:r>
        <w:rPr>
          <w:b/>
        </w:rPr>
        <w:t>RULE 1: The infinitive ends in -en or -e unless the stem ends in a vowel.: yive</w:t>
      </w:r>
      <w:r>
        <w:br/>
        <w:t>Book of the Duchess 246 (data/riverside_cats/BD_riv.cat)</w:t>
        <w:br/>
      </w:r>
      <w:r>
        <w:t>I</w:t>
      </w:r>
      <w:r>
        <w:t xml:space="preserve"> </w:t>
      </w:r>
      <w:r>
        <w:t>wil</w:t>
      </w:r>
      <w:r>
        <w:t xml:space="preserve"> </w:t>
      </w:r>
      <w:r>
        <w:rPr>
          <w:i/>
        </w:rPr>
        <w:t>yive</w:t>
      </w:r>
      <w:r>
        <w:t xml:space="preserve"> </w:t>
      </w:r>
      <w:r>
        <w:t>hym</w:t>
      </w:r>
      <w:r>
        <w:t xml:space="preserve"> </w:t>
      </w:r>
      <w:r>
        <w:t>the</w:t>
      </w:r>
      <w:r>
        <w:t xml:space="preserve"> </w:t>
      </w:r>
      <w:r>
        <w:t>alderbeste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249 (data/riverside_cats/BD_riv.cat)</w:t>
        <w:br/>
      </w:r>
      <w:r>
        <w:t>Yif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make</w:t>
      </w:r>
      <w:r>
        <w:t xml:space="preserve"> </w:t>
      </w:r>
      <w:r>
        <w:t>me</w:t>
      </w:r>
      <w:r>
        <w:t xml:space="preserve"> </w:t>
      </w:r>
      <w:r>
        <w:t>slepe</w:t>
      </w:r>
      <w:r>
        <w:t xml:space="preserve"> </w:t>
      </w:r>
      <w:r>
        <w:t>a</w:t>
      </w:r>
      <w:r>
        <w:t xml:space="preserve"> </w:t>
      </w:r>
      <w:r>
        <w:t>lyte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Book of the Duchess 251 (data/riverside_cats/BD_riv.cat)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yive</w:t>
      </w:r>
      <w:r>
        <w:t xml:space="preserve"> </w:t>
      </w:r>
      <w:r>
        <w:t>hym</w:t>
      </w:r>
      <w:r>
        <w:t xml:space="preserve"> </w:t>
      </w:r>
      <w:r>
        <w:t>a</w:t>
      </w:r>
      <w:r>
        <w:t xml:space="preserve"> </w:t>
      </w:r>
      <w:r>
        <w:t>fetherbed</w:t>
      </w:r>
      <w:r>
        <w:br/>
        <w:br/>
      </w:r>
    </w:p>
    <w:p>
      <w:r>
        <w:rPr>
          <w:b/>
        </w:rPr>
        <w:t>RULE 1: The infinitive ends in -en or -e unless the stem ends in a vowel.: yive</w:t>
      </w:r>
      <w:r>
        <w:br/>
        <w:t>Book of the Duchess 251 (data/riverside_cats/BD_riv.cat)</w:t>
        <w:br/>
      </w:r>
      <w:r>
        <w:t>I</w:t>
      </w:r>
      <w:r>
        <w:t xml:space="preserve"> </w:t>
      </w:r>
      <w:r>
        <w:t>wil</w:t>
      </w:r>
      <w:r>
        <w:t xml:space="preserve"> </w:t>
      </w:r>
      <w:r>
        <w:rPr>
          <w:i/>
        </w:rPr>
        <w:t>yive</w:t>
      </w:r>
      <w:r>
        <w:t xml:space="preserve"> </w:t>
      </w:r>
      <w:r>
        <w:t>hym</w:t>
      </w:r>
      <w:r>
        <w:t xml:space="preserve"> </w:t>
      </w:r>
      <w:r>
        <w:t>a</w:t>
      </w:r>
      <w:r>
        <w:t xml:space="preserve"> </w:t>
      </w:r>
      <w:r>
        <w:t>fetherbed</w:t>
      </w:r>
      <w:r>
        <w:br/>
        <w:br/>
      </w:r>
    </w:p>
    <w:p>
      <w:r>
        <w:rPr>
          <w:b/>
        </w:rPr>
        <w:t>RULE 1: The infinitive ends in -en or -e unless the stem ends in a vowel.: slepe</w:t>
      </w:r>
      <w:r>
        <w:br/>
        <w:t>Book of the Duchess 255 (data/riverside_cats/BD_riv.cat)</w:t>
        <w:br/>
      </w:r>
      <w:r>
        <w:t>Of</w:t>
      </w:r>
      <w:r>
        <w:t xml:space="preserve"> </w:t>
      </w:r>
      <w:r>
        <w:t>cloth</w:t>
      </w:r>
      <w:r>
        <w:t xml:space="preserve"> </w:t>
      </w:r>
      <w:r>
        <w:t>of</w:t>
      </w:r>
      <w:r>
        <w:t xml:space="preserve"> </w:t>
      </w:r>
      <w:r>
        <w:t>Reynes</w:t>
      </w:r>
      <w:r>
        <w:t xml:space="preserve"> </w:t>
      </w:r>
      <w:r>
        <w:t>to</w:t>
      </w:r>
      <w:r>
        <w:t xml:space="preserve"> </w:t>
      </w:r>
      <w:r>
        <w:rPr>
          <w:i/>
        </w:rPr>
        <w:t>slepe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RULE 1: The infinitive ends in -en or -e unless the stem ends in a vowel.: nede</w:t>
      </w:r>
      <w:r>
        <w:br/>
        <w:t>Book of the Duchess 256 (data/riverside_cats/BD_riv.cat)</w:t>
        <w:br/>
      </w:r>
      <w:r>
        <w:t>Hym</w:t>
      </w:r>
      <w:r>
        <w:t xml:space="preserve"> </w:t>
      </w:r>
      <w:r>
        <w:t>thar</w:t>
      </w:r>
      <w:r>
        <w:t xml:space="preserve"> </w:t>
      </w:r>
      <w:r>
        <w:t>not</w:t>
      </w:r>
      <w:r>
        <w:t xml:space="preserve"> </w:t>
      </w:r>
      <w:r>
        <w:rPr>
          <w:i/>
        </w:rPr>
        <w:t>nede</w:t>
      </w:r>
      <w:r>
        <w:t xml:space="preserve"> </w:t>
      </w:r>
      <w:r>
        <w:t>to</w:t>
      </w:r>
      <w:r>
        <w:t xml:space="preserve"> </w:t>
      </w:r>
      <w:r>
        <w:t>turnen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257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yive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falles</w:t>
      </w:r>
      <w:r>
        <w:br/>
        <w:br/>
      </w:r>
    </w:p>
    <w:p>
      <w:r>
        <w:rPr>
          <w:b/>
        </w:rPr>
        <w:t>RULE 1: The infinitive ends in -en or -e unless the stem ends in a vowel.: yive</w:t>
      </w:r>
      <w:r>
        <w:br/>
        <w:t>Book of the Duchess 257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yive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falles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259 (data/riverside_cats/BD_riv.cat)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peynte</w:t>
      </w:r>
      <w:r>
        <w:t xml:space="preserve"> </w:t>
      </w:r>
      <w:r>
        <w:t>with</w:t>
      </w:r>
      <w:r>
        <w:t xml:space="preserve"> </w:t>
      </w:r>
      <w:r>
        <w:t>pure</w:t>
      </w:r>
      <w:r>
        <w:t xml:space="preserve"> </w:t>
      </w:r>
      <w:r>
        <w:t>gold</w:t>
      </w:r>
      <w:r>
        <w:br/>
        <w:br/>
      </w:r>
    </w:p>
    <w:p>
      <w:r>
        <w:rPr>
          <w:b/>
        </w:rPr>
        <w:t>RULE 1: The infinitive ends in -en or -e unless the stem ends in a vowel.: peynte</w:t>
      </w:r>
      <w:r>
        <w:br/>
        <w:t>Book of the Duchess 259 (data/riverside_cats/BD_riv.cat)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do</w:t>
      </w:r>
      <w:r>
        <w:t xml:space="preserve"> </w:t>
      </w:r>
      <w:r>
        <w:rPr>
          <w:i/>
        </w:rPr>
        <w:t>peynte</w:t>
      </w:r>
      <w:r>
        <w:t xml:space="preserve"> </w:t>
      </w:r>
      <w:r>
        <w:t>with</w:t>
      </w:r>
      <w:r>
        <w:t xml:space="preserve"> </w:t>
      </w:r>
      <w:r>
        <w:t>pure</w:t>
      </w:r>
      <w:r>
        <w:t xml:space="preserve"> </w:t>
      </w:r>
      <w:r>
        <w:t>gold</w:t>
      </w:r>
      <w:r>
        <w:br/>
        <w:br/>
      </w:r>
    </w:p>
    <w:p>
      <w:r>
        <w:rPr>
          <w:b/>
        </w:rPr>
        <w:t>RULE 1: The infinitive ends in -en or -e unless the stem ends in a vowel.: tapite</w:t>
      </w:r>
      <w:r>
        <w:br/>
        <w:t>Book of the Duchess 260 (data/riverside_cats/BD_riv.cat)</w:t>
        <w:br/>
      </w:r>
      <w:r>
        <w:t>And</w:t>
      </w:r>
      <w:r>
        <w:t xml:space="preserve"> </w:t>
      </w:r>
      <w:r>
        <w:rPr>
          <w:i/>
        </w:rPr>
        <w:t>tapite</w:t>
      </w:r>
      <w:r>
        <w:t xml:space="preserve"> </w:t>
      </w:r>
      <w:r>
        <w:t>hem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fold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Book of the Duchess 262 (data/riverside_cats/BD_riv.cat)</w:t>
        <w:br/>
      </w:r>
      <w:r>
        <w:t>Yf</w:t>
      </w:r>
      <w:r>
        <w:t xml:space="preserve"> </w:t>
      </w:r>
      <w:r>
        <w:t>I</w:t>
      </w:r>
      <w:r>
        <w:t xml:space="preserve"> </w:t>
      </w:r>
      <w:r>
        <w:rPr>
          <w:i/>
        </w:rPr>
        <w:t>wiste</w:t>
      </w:r>
      <w:r>
        <w:t xml:space="preserve"> </w:t>
      </w:r>
      <w:r>
        <w:t>where</w:t>
      </w:r>
      <w:r>
        <w:t xml:space="preserve"> </w:t>
      </w:r>
      <w:r>
        <w:t>were</w:t>
      </w:r>
      <w:r>
        <w:t xml:space="preserve"> </w:t>
      </w:r>
      <w:r>
        <w:t>hys</w:t>
      </w:r>
      <w:r>
        <w:t xml:space="preserve"> </w:t>
      </w:r>
      <w:r>
        <w:t>cave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263 (data/riverside_cats/BD_riv.cat)</w:t>
        <w:br/>
      </w:r>
      <w:r>
        <w:t>Yf</w:t>
      </w:r>
      <w:r>
        <w:t xml:space="preserve"> </w:t>
      </w:r>
      <w:r>
        <w:t>he</w:t>
      </w:r>
      <w:r>
        <w:t xml:space="preserve"> </w:t>
      </w:r>
      <w:r>
        <w:t>kan</w:t>
      </w:r>
      <w:r>
        <w:t xml:space="preserve"> </w:t>
      </w:r>
      <w:r>
        <w:rPr>
          <w:i/>
        </w:rPr>
        <w:t>make</w:t>
      </w:r>
      <w:r>
        <w:t xml:space="preserve"> </w:t>
      </w:r>
      <w:r>
        <w:t>me</w:t>
      </w:r>
      <w:r>
        <w:t xml:space="preserve"> </w:t>
      </w:r>
      <w:r>
        <w:t>slepe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268 (data/riverside_cats/BD_riv.cat)</w:t>
        <w:br/>
      </w:r>
      <w:r>
        <w:t>That</w:t>
      </w:r>
      <w:r>
        <w:t xml:space="preserve"> </w:t>
      </w:r>
      <w:r>
        <w:t>ys</w:t>
      </w:r>
      <w:r>
        <w:t xml:space="preserve"> </w:t>
      </w:r>
      <w:r>
        <w:t>hys</w:t>
      </w:r>
      <w:r>
        <w:t xml:space="preserve"> </w:t>
      </w:r>
      <w:r>
        <w:t>goddesse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soo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269 (data/riverside_cats/BD_riv.cat)</w:t>
        <w:br/>
      </w:r>
      <w:r>
        <w:t>I</w:t>
      </w:r>
      <w:r>
        <w:t xml:space="preserve"> </w:t>
      </w:r>
      <w:r>
        <w:rPr>
          <w:i/>
        </w:rPr>
        <w:t>trow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holde</w:t>
      </w:r>
      <w:r>
        <w:t xml:space="preserve"> </w:t>
      </w:r>
      <w:r>
        <w:t>hir</w:t>
      </w:r>
      <w:r>
        <w:t xml:space="preserve"> </w:t>
      </w:r>
      <w:r>
        <w:t>payd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271 (data/riverside_cats/BD_riv.cat)</w:t>
        <w:br/>
      </w:r>
      <w:r>
        <w:t>Ryght</w:t>
      </w:r>
      <w:r>
        <w:t xml:space="preserve"> </w:t>
      </w:r>
      <w:r>
        <w:t>thus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hyt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1: The infinitive ends in -en or -e unless the stem ends in a vowel.: slepe</w:t>
      </w:r>
      <w:r>
        <w:br/>
        <w:t>Book of the Duchess 274 (data/riverside_cats/BD_riv.cat)</w:t>
        <w:br/>
      </w:r>
      <w:r>
        <w:t>To</w:t>
      </w:r>
      <w:r>
        <w:t xml:space="preserve"> </w:t>
      </w:r>
      <w:r>
        <w:rPr>
          <w:i/>
        </w:rPr>
        <w:t>slepe</w:t>
      </w:r>
      <w:r>
        <w:t xml:space="preserve"> </w:t>
      </w:r>
      <w:r>
        <w:t>that</w:t>
      </w:r>
      <w:r>
        <w:t xml:space="preserve"> </w:t>
      </w:r>
      <w:r>
        <w:t>ryght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book</w:t>
      </w:r>
      <w:r>
        <w:br/>
        <w:br/>
      </w:r>
    </w:p>
    <w:p>
      <w:r>
        <w:rPr>
          <w:b/>
        </w:rPr>
        <w:t>Rule 7: Singular weak preterite verbs in 1st/3rd person end in -e/-d/-t: mette</w:t>
      </w:r>
      <w:r>
        <w:br/>
        <w:t>Book of the Duchess 276 (data/riverside_cats/BD_riv.cat)</w:t>
        <w:br/>
      </w:r>
      <w:r>
        <w:t>Me</w:t>
      </w:r>
      <w:r>
        <w:t xml:space="preserve"> </w:t>
      </w:r>
      <w:r>
        <w:rPr>
          <w:i/>
        </w:rPr>
        <w:t>mette</w:t>
      </w:r>
      <w:r>
        <w:t xml:space="preserve"> </w:t>
      </w:r>
      <w:r>
        <w:t>so</w:t>
      </w:r>
      <w:r>
        <w:t xml:space="preserve"> </w:t>
      </w:r>
      <w:r>
        <w:t>ynly</w:t>
      </w:r>
      <w:r>
        <w:t xml:space="preserve"> </w:t>
      </w:r>
      <w:r>
        <w:t>swete</w:t>
      </w:r>
      <w:r>
        <w:t xml:space="preserve"> </w:t>
      </w:r>
      <w:r>
        <w:t>a</w:t>
      </w:r>
      <w:r>
        <w:t xml:space="preserve"> </w:t>
      </w:r>
      <w:r>
        <w:t>sweven</w:t>
      </w:r>
      <w:r>
        <w:br/>
        <w:br/>
      </w:r>
    </w:p>
    <w:p>
      <w:r>
        <w:rPr>
          <w:b/>
        </w:rPr>
        <w:t>Rule 7: Singular weak preterite verbs in 1st/3rd person end in -e/-d/-t: mette</w:t>
      </w:r>
      <w:r>
        <w:br/>
        <w:t>Book of the Duchess 286 (data/riverside_cats/BD_riv.cat)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mette</w:t>
      </w:r>
      <w:r>
        <w:t xml:space="preserve"> </w:t>
      </w:r>
      <w:r>
        <w:t>kyng</w:t>
      </w:r>
      <w:r>
        <w:t xml:space="preserve"> </w:t>
      </w:r>
      <w:r>
        <w:t>Scipioun</w:t>
      </w:r>
      <w:r>
        <w:br/>
        <w:br/>
      </w:r>
    </w:p>
    <w:p>
      <w:r>
        <w:rPr>
          <w:b/>
        </w:rPr>
        <w:t>RULE 4: Preterite plural verbs end in -e/-en: fortuned</w:t>
      </w:r>
      <w:r>
        <w:br/>
        <w:t>Book of the Duchess 288 (data/riverside_cats/BD_riv.cat)</w:t>
        <w:br/>
      </w:r>
      <w:r>
        <w:t>Suche</w:t>
      </w:r>
      <w:r>
        <w:t xml:space="preserve"> </w:t>
      </w:r>
      <w:r>
        <w:t>marvayles</w:t>
      </w:r>
      <w:r>
        <w:t xml:space="preserve"> </w:t>
      </w:r>
      <w:r>
        <w:rPr>
          <w:i/>
        </w:rPr>
        <w:t>fortuned</w:t>
      </w:r>
      <w:r>
        <w:t xml:space="preserve"> </w:t>
      </w:r>
      <w:r>
        <w:t>than</w:t>
      </w:r>
      <w:r>
        <w:br/>
        <w:br/>
      </w:r>
    </w:p>
    <w:p>
      <w:r>
        <w:rPr>
          <w:b/>
        </w:rPr>
        <w:t>RULE 1: The infinitive ends in -en or -e unless the stem ends in a vowel.: arede</w:t>
      </w:r>
      <w:r>
        <w:br/>
        <w:t>Book of the Duchess 289 (data/riverside_cats/BD_riv.cat)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rPr>
          <w:i/>
        </w:rPr>
        <w:t>arede</w:t>
      </w:r>
      <w:r>
        <w:t xml:space="preserve"> </w:t>
      </w:r>
      <w:r>
        <w:t>my</w:t>
      </w:r>
      <w:r>
        <w:t xml:space="preserve"> </w:t>
      </w:r>
      <w:r>
        <w:t>dremes</w:t>
      </w:r>
      <w:r>
        <w:t xml:space="preserve"> </w:t>
      </w:r>
      <w:r>
        <w:t>even</w:t>
      </w:r>
      <w:r>
        <w:br/>
        <w:br/>
      </w:r>
    </w:p>
    <w:p>
      <w:r>
        <w:rPr>
          <w:b/>
        </w:rPr>
        <w:t>Rule 7: Singular weak preterite verbs in 1st/3rd person end in -e/-d/-t: mette</w:t>
      </w:r>
      <w:r>
        <w:br/>
        <w:t>Book of the Duchess 293 (data/riverside_cats/BD_riv.cat)</w:t>
        <w:br/>
      </w:r>
      <w:r>
        <w:t>Me</w:t>
      </w:r>
      <w:r>
        <w:t xml:space="preserve"> </w:t>
      </w:r>
      <w:r>
        <w:rPr>
          <w:i/>
        </w:rPr>
        <w:t>mette</w:t>
      </w:r>
      <w:r>
        <w:t xml:space="preserve"> </w:t>
      </w:r>
      <w:r>
        <w:t>thus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bed</w:t>
      </w:r>
      <w:r>
        <w:t xml:space="preserve"> </w:t>
      </w:r>
      <w:r>
        <w:t>al</w:t>
      </w:r>
      <w:r>
        <w:t xml:space="preserve"> </w:t>
      </w:r>
      <w:r>
        <w:t>naked</w:t>
      </w:r>
      <w:r>
        <w:br/>
        <w:br/>
      </w:r>
    </w:p>
    <w:p>
      <w:r>
        <w:rPr>
          <w:b/>
        </w:rPr>
        <w:t>Rule 7: Singular weak preterite verbs in 1st/3rd person end in -e/-d/-t: mette</w:t>
      </w:r>
      <w:r>
        <w:br/>
        <w:t>Book of the Duchess 298 (data/riverside_cats/BD_riv.cat)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rPr>
          <w:i/>
        </w:rPr>
        <w:t>mette</w:t>
      </w:r>
      <w:r>
        <w:t xml:space="preserve"> </w:t>
      </w:r>
      <w:r>
        <w:t>they</w:t>
      </w:r>
      <w:r>
        <w:t xml:space="preserve"> </w:t>
      </w:r>
      <w:r>
        <w:t>sate</w:t>
      </w:r>
      <w:r>
        <w:t xml:space="preserve"> </w:t>
      </w:r>
      <w:r>
        <w:t>among</w:t>
      </w:r>
      <w:r>
        <w:br/>
        <w:br/>
      </w:r>
    </w:p>
    <w:p>
      <w:r>
        <w:rPr>
          <w:b/>
        </w:rPr>
        <w:t>RULE 4: Preterite plural verbs end in -e/-en: song</w:t>
      </w:r>
      <w:r>
        <w:br/>
        <w:t>Book of the Duchess 304 (data/riverside_cats/BD_riv.cat)</w:t>
        <w:br/>
      </w:r>
      <w:r>
        <w:t>Had</w:t>
      </w:r>
      <w:r>
        <w:t xml:space="preserve"> </w:t>
      </w:r>
      <w:r>
        <w:t>herd</w:t>
      </w:r>
      <w:r>
        <w:t xml:space="preserve"> </w:t>
      </w:r>
      <w:r>
        <w:t>for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song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1: The infinitive ends in -en or -e unless the stem ends in a vowel.: synge</w:t>
      </w:r>
      <w:r>
        <w:br/>
        <w:t>Book of the Duchess 318 (data/riverside_cats/BD_riv.cat)</w:t>
        <w:br/>
      </w:r>
      <w:r>
        <w:t>To</w:t>
      </w:r>
      <w:r>
        <w:t xml:space="preserve"> </w:t>
      </w:r>
      <w:r>
        <w:rPr>
          <w:i/>
        </w:rPr>
        <w:t>synge</w:t>
      </w:r>
      <w:r>
        <w:t xml:space="preserve"> </w:t>
      </w:r>
      <w:r>
        <w:t>for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hym</w:t>
      </w:r>
      <w:r>
        <w:t xml:space="preserve"> </w:t>
      </w:r>
      <w:r>
        <w:t>peyned</w:t>
      </w:r>
      <w:r>
        <w:br/>
        <w:br/>
      </w:r>
    </w:p>
    <w:p>
      <w:r>
        <w:rPr>
          <w:b/>
        </w:rPr>
        <w:t>RULE 4: Preterite plural verbs end in -e/-en: spared</w:t>
      </w:r>
      <w:r>
        <w:br/>
        <w:t>Book of the Duchess 320 (data/riverside_cats/BD_riv.cat)</w:t>
        <w:br/>
      </w:r>
      <w:r>
        <w:t>They</w:t>
      </w:r>
      <w:r>
        <w:t xml:space="preserve"> </w:t>
      </w:r>
      <w:r>
        <w:t>ne</w:t>
      </w:r>
      <w:r>
        <w:t xml:space="preserve"> </w:t>
      </w:r>
      <w:r>
        <w:rPr>
          <w:i/>
        </w:rPr>
        <w:t>spared</w:t>
      </w:r>
      <w:r>
        <w:t xml:space="preserve"> </w:t>
      </w:r>
      <w:r>
        <w:t>not</w:t>
      </w:r>
      <w:r>
        <w:t xml:space="preserve"> </w:t>
      </w:r>
      <w:r>
        <w:t>her</w:t>
      </w:r>
      <w:r>
        <w:t xml:space="preserve"> </w:t>
      </w:r>
      <w:r>
        <w:t>throtes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321 (data/riverside_cats/BD_riv.cat)</w:t>
        <w:br/>
      </w:r>
      <w:r>
        <w:t>And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my</w:t>
      </w:r>
      <w:r>
        <w:t xml:space="preserve"> </w:t>
      </w:r>
      <w:r>
        <w:t>chambre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333 (data/riverside_cats/BD_riv.cat)</w:t>
        <w:br/>
      </w:r>
      <w:r>
        <w:rPr>
          <w:i/>
        </w:rPr>
        <w:t>Were</w:t>
      </w:r>
      <w:r>
        <w:t xml:space="preserve"> </w:t>
      </w:r>
      <w:r>
        <w:t>peynted</w:t>
      </w:r>
      <w:r>
        <w:t xml:space="preserve"> </w:t>
      </w:r>
      <w:r>
        <w:t>bothe</w:t>
      </w:r>
      <w:r>
        <w:t xml:space="preserve"> </w:t>
      </w:r>
      <w:r>
        <w:t>text</w:t>
      </w:r>
      <w:r>
        <w:t xml:space="preserve"> </w:t>
      </w:r>
      <w:r>
        <w:t>and</w:t>
      </w:r>
      <w:r>
        <w:t xml:space="preserve"> </w:t>
      </w:r>
      <w:r>
        <w:t>glose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335 (data/riverside_cats/BD_riv.cat)</w:t>
        <w:br/>
      </w:r>
      <w:r>
        <w:t>My</w:t>
      </w:r>
      <w:r>
        <w:t xml:space="preserve"> </w:t>
      </w:r>
      <w:r>
        <w:t>wyndowes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shette</w:t>
      </w:r>
      <w:r>
        <w:t xml:space="preserve"> </w:t>
      </w:r>
      <w:r>
        <w:t>echon</w:t>
      </w:r>
      <w:r>
        <w:br/>
        <w:br/>
      </w:r>
    </w:p>
    <w:p>
      <w:r>
        <w:rPr>
          <w:b/>
        </w:rPr>
        <w:t>RULE 1: The infinitive ends in -en or -e unless the stem ends in a vowel.: assay</w:t>
      </w:r>
      <w:r>
        <w:br/>
        <w:t>Book of the Duchess 346 (data/riverside_cats/BD_riv.cat)</w:t>
        <w:br/>
      </w:r>
      <w:r>
        <w:t>T</w:t>
      </w:r>
      <w:r>
        <w:t xml:space="preserve"> </w:t>
      </w:r>
      <w:r>
        <w:rPr>
          <w:i/>
        </w:rPr>
        <w:t>assay</w:t>
      </w:r>
      <w:r>
        <w:t xml:space="preserve"> </w:t>
      </w:r>
      <w:r>
        <w:t>hys</w:t>
      </w:r>
      <w:r>
        <w:t xml:space="preserve"> </w:t>
      </w:r>
      <w:r>
        <w:t>horn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Book of the Duchess 348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herde</w:t>
      </w:r>
      <w:r>
        <w:t xml:space="preserve"> </w:t>
      </w:r>
      <w:r>
        <w:t>goynge</w:t>
      </w:r>
      <w:r>
        <w:t xml:space="preserve"> </w:t>
      </w:r>
      <w:r>
        <w:t>bothe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Book of the Duchess 351 (data/riverside_cats/BD_riv.cat)</w:t>
        <w:br/>
      </w:r>
      <w:r>
        <w:t>How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wolde</w:t>
      </w:r>
      <w:r>
        <w:t xml:space="preserve"> </w:t>
      </w:r>
      <w:r>
        <w:t>slee</w:t>
      </w:r>
      <w:r>
        <w:t xml:space="preserve"> </w:t>
      </w:r>
      <w:r>
        <w:t>the</w:t>
      </w:r>
      <w:r>
        <w:t xml:space="preserve"> </w:t>
      </w:r>
      <w:r>
        <w:t>hert</w:t>
      </w:r>
      <w:r>
        <w:t xml:space="preserve"> </w:t>
      </w:r>
      <w:r>
        <w:t>with</w:t>
      </w:r>
      <w:r>
        <w:t xml:space="preserve"> </w:t>
      </w:r>
      <w:r>
        <w:t>strengthe</w:t>
      </w:r>
      <w:r>
        <w:br/>
        <w:br/>
      </w:r>
    </w:p>
    <w:p>
      <w:r>
        <w:rPr>
          <w:b/>
        </w:rPr>
        <w:t>RULE 4: Preterite plural verbs end in -e/-en: hyed</w:t>
      </w:r>
      <w:r>
        <w:br/>
        <w:t>Book of the Duchess 363 (data/riverside_cats/BD_riv.cat)</w:t>
        <w:br/>
      </w:r>
      <w:r>
        <w:t>And</w:t>
      </w:r>
      <w:r>
        <w:t xml:space="preserve"> </w:t>
      </w:r>
      <w:r>
        <w:rPr>
          <w:i/>
        </w:rPr>
        <w:t>hyed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forest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Book of the Duchess 371 (data/riverside_cats/BD_riv.cat)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faste</w:t>
      </w:r>
      <w:r>
        <w:t xml:space="preserve"> </w:t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4: Preterite plural verbs end in -e/-en: came</w:t>
      </w:r>
      <w:r>
        <w:br/>
        <w:t>Book of the Duchess 372 (data/riverside_cats/BD_riv.cat)</w:t>
        <w:br/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came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forest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8: Past participles of strong verbs end in -e/-en: overshote</w:t>
      </w:r>
      <w:r>
        <w:br/>
        <w:t>Book of the Duchess 383 (data/riverside_cats/BD_riv.cat)</w:t>
        <w:br/>
      </w:r>
      <w:r>
        <w:t>The</w:t>
      </w:r>
      <w:r>
        <w:t xml:space="preserve"> </w:t>
      </w:r>
      <w:r>
        <w:t>houndes</w:t>
      </w:r>
      <w:r>
        <w:t xml:space="preserve"> </w:t>
      </w:r>
      <w:r>
        <w:t>had</w:t>
      </w:r>
      <w:r>
        <w:t xml:space="preserve"> </w:t>
      </w:r>
      <w:r>
        <w:rPr>
          <w:i/>
        </w:rPr>
        <w:t>overshote</w:t>
      </w:r>
      <w:r>
        <w:t xml:space="preserve"> </w:t>
      </w:r>
      <w:r>
        <w:t>hym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8: Past participles of strong verbs end in -e/-en: walked</w:t>
      </w:r>
      <w:r>
        <w:br/>
        <w:t>Book of the Duchess 387 (data/riverside_cats/BD_riv.cat)</w:t>
        <w:br/>
      </w:r>
      <w:r>
        <w:t>I</w:t>
      </w:r>
      <w:r>
        <w:t xml:space="preserve"> </w:t>
      </w:r>
      <w:r>
        <w:t>was</w:t>
      </w:r>
      <w:r>
        <w:t xml:space="preserve"> </w:t>
      </w:r>
      <w:r>
        <w:t>go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Book of the Duchess 388 (data/riverside_cats/BD_riv.cat)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wente</w:t>
      </w:r>
      <w:r>
        <w:t xml:space="preserve"> </w:t>
      </w:r>
      <w:r>
        <w:t>ther</w:t>
      </w:r>
      <w:r>
        <w:t xml:space="preserve"> </w:t>
      </w:r>
      <w:r>
        <w:t>cam</w:t>
      </w:r>
      <w:r>
        <w:t xml:space="preserve"> </w:t>
      </w:r>
      <w:r>
        <w:t>by</w:t>
      </w:r>
      <w:r>
        <w:t xml:space="preserve"> </w:t>
      </w:r>
      <w:r>
        <w:t>mee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395 (data/riverside_cats/BD_riv.cat)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kaught</w:t>
      </w:r>
      <w:r>
        <w:t xml:space="preserve"> </w:t>
      </w:r>
      <w:r>
        <w:t>hyt</w:t>
      </w:r>
      <w:r>
        <w:t xml:space="preserve"> </w:t>
      </w:r>
      <w:r>
        <w:t>and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404 (data/riverside_cats/BD_riv.cat)</w:t>
        <w:br/>
      </w:r>
      <w:r>
        <w:rPr>
          <w:i/>
        </w:rPr>
        <w:t>Had</w:t>
      </w:r>
      <w:r>
        <w:t xml:space="preserve"> </w:t>
      </w:r>
      <w:r>
        <w:t>mad</w:t>
      </w:r>
      <w:r>
        <w:t xml:space="preserve"> </w:t>
      </w:r>
      <w:r>
        <w:t>her</w:t>
      </w:r>
      <w:r>
        <w:t xml:space="preserve"> </w:t>
      </w:r>
      <w:r>
        <w:t>dwellynge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trowe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408 (data/riverside_cats/BD_riv.cat)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moo</w:t>
      </w:r>
      <w:r>
        <w:t xml:space="preserve"> </w:t>
      </w:r>
      <w:r>
        <w:t>floures</w:t>
      </w:r>
      <w:r>
        <w:t xml:space="preserve"> </w:t>
      </w:r>
      <w:r>
        <w:t>swiche</w:t>
      </w:r>
      <w:r>
        <w:t xml:space="preserve"> </w:t>
      </w:r>
      <w:r>
        <w:t>seven</w:t>
      </w:r>
      <w:r>
        <w:br/>
        <w:br/>
      </w:r>
    </w:p>
    <w:p>
      <w:r>
        <w:rPr>
          <w:b/>
        </w:rPr>
        <w:t>Rule 8: Past participles of strong verbs end in -e/-en: forgete</w:t>
      </w:r>
      <w:r>
        <w:br/>
        <w:t>Book of the Duchess 410 (data/riverside_cats/BD_riv.cat)</w:t>
        <w:br/>
      </w:r>
      <w:r>
        <w:t>Hyt</w:t>
      </w:r>
      <w:r>
        <w:t xml:space="preserve"> </w:t>
      </w:r>
      <w:r>
        <w:t>had</w:t>
      </w:r>
      <w:r>
        <w:t xml:space="preserve"> </w:t>
      </w:r>
      <w:r>
        <w:rPr>
          <w:i/>
        </w:rPr>
        <w:t>forgete</w:t>
      </w:r>
      <w:r>
        <w:t xml:space="preserve"> </w:t>
      </w:r>
      <w:r>
        <w:t>the</w:t>
      </w:r>
      <w:r>
        <w:t xml:space="preserve"> </w:t>
      </w:r>
      <w:r>
        <w:t>povertee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417 (data/riverside_cats/BD_riv.cat)</w:t>
        <w:br/>
      </w:r>
      <w:r>
        <w:t>Wher</w:t>
      </w:r>
      <w:r>
        <w:t xml:space="preserve"> </w:t>
      </w:r>
      <w:r>
        <w:t>there</w:t>
      </w:r>
      <w:r>
        <w:t xml:space="preserve"> </w:t>
      </w:r>
      <w:r>
        <w:rPr>
          <w:i/>
        </w:rPr>
        <w:t>were</w:t>
      </w:r>
      <w:r>
        <w:t xml:space="preserve"> </w:t>
      </w:r>
      <w:r>
        <w:t>many</w:t>
      </w:r>
      <w:r>
        <w:t xml:space="preserve"> </w:t>
      </w:r>
      <w:r>
        <w:t>grene</w:t>
      </w:r>
      <w:r>
        <w:t xml:space="preserve"> </w:t>
      </w:r>
      <w:r>
        <w:t>greves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425 (data/riverside_cats/BD_riv.cat)</w:t>
        <w:br/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nat</w:t>
      </w:r>
      <w:r>
        <w:t xml:space="preserve"> </w:t>
      </w:r>
      <w:r>
        <w:t>an</w:t>
      </w:r>
      <w:r>
        <w:t xml:space="preserve"> </w:t>
      </w:r>
      <w:r>
        <w:t>ynche</w:t>
      </w:r>
      <w:r>
        <w:t xml:space="preserve"> </w:t>
      </w:r>
      <w:r>
        <w:t>asonder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Book of the Duchess 433 (data/riverside_cats/BD_riv.cat)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maner</w:t>
      </w:r>
      <w:r>
        <w:t xml:space="preserve"> </w:t>
      </w:r>
      <w:r>
        <w:rPr>
          <w:i/>
        </w:rPr>
        <w:t>made</w:t>
      </w:r>
      <w:r>
        <w:t xml:space="preserve"> </w:t>
      </w:r>
      <w:r>
        <w:t>festes</w:t>
      </w:r>
      <w:r>
        <w:br/>
        <w:br/>
      </w:r>
    </w:p>
    <w:p>
      <w:r>
        <w:rPr>
          <w:b/>
        </w:rPr>
        <w:t>Rule 7: Singular weak preterite verbs in 1st/3rd person end in -e/-d/-t: shoulde</w:t>
      </w:r>
      <w:r>
        <w:br/>
        <w:t>Book of the Duchess 441 (data/riverside_cats/BD_riv.cat)</w:t>
        <w:br/>
      </w:r>
      <w:r>
        <w:t>Yet</w:t>
      </w:r>
      <w:r>
        <w:t xml:space="preserve"> </w:t>
      </w:r>
      <w:r>
        <w:rPr>
          <w:i/>
        </w:rPr>
        <w:t>shoulde</w:t>
      </w:r>
      <w:r>
        <w:t xml:space="preserve"> </w:t>
      </w:r>
      <w:r>
        <w:t>he</w:t>
      </w:r>
      <w:r>
        <w:t xml:space="preserve"> </w:t>
      </w:r>
      <w:r>
        <w:t>fayle</w:t>
      </w:r>
      <w:r>
        <w:t xml:space="preserve"> </w:t>
      </w:r>
      <w:r>
        <w:t>to</w:t>
      </w:r>
      <w:r>
        <w:t xml:space="preserve"> </w:t>
      </w:r>
      <w:r>
        <w:t>rekene</w:t>
      </w:r>
      <w:r>
        <w:t xml:space="preserve"> </w:t>
      </w:r>
      <w:r>
        <w:t>even</w:t>
      </w:r>
      <w:r>
        <w:br/>
        <w:br/>
      </w:r>
    </w:p>
    <w:p>
      <w:r>
        <w:rPr>
          <w:b/>
        </w:rPr>
        <w:t>RULE 1: The infinitive ends in -en or -e unless the stem ends in a vowel.: fayle</w:t>
      </w:r>
      <w:r>
        <w:br/>
        <w:t>Book of the Duchess 441 (data/riverside_cats/BD_riv.cat)</w:t>
        <w:br/>
      </w:r>
      <w:r>
        <w:t>Yet</w:t>
      </w:r>
      <w:r>
        <w:t xml:space="preserve"> </w:t>
      </w:r>
      <w:r>
        <w:t>shoulde</w:t>
      </w:r>
      <w:r>
        <w:t xml:space="preserve"> </w:t>
      </w:r>
      <w:r>
        <w:t>he</w:t>
      </w:r>
      <w:r>
        <w:t xml:space="preserve"> </w:t>
      </w:r>
      <w:r>
        <w:rPr>
          <w:i/>
        </w:rPr>
        <w:t>fayle</w:t>
      </w:r>
      <w:r>
        <w:t xml:space="preserve"> </w:t>
      </w:r>
      <w:r>
        <w:t>to</w:t>
      </w:r>
      <w:r>
        <w:t xml:space="preserve"> </w:t>
      </w:r>
      <w:r>
        <w:t>rekene</w:t>
      </w:r>
      <w:r>
        <w:t xml:space="preserve"> </w:t>
      </w:r>
      <w:r>
        <w:t>even</w:t>
      </w:r>
      <w:r>
        <w:br/>
        <w:br/>
      </w:r>
    </w:p>
    <w:p>
      <w:r>
        <w:rPr>
          <w:b/>
        </w:rPr>
        <w:t>RULE 4: Preterite plural verbs end in -e/-en: romed</w:t>
      </w:r>
      <w:r>
        <w:br/>
        <w:t>Book of the Duchess 443 (data/riverside_cats/BD_riv.cat)</w:t>
        <w:br/>
      </w:r>
      <w:r>
        <w:t>But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romed</w:t>
      </w:r>
      <w:r>
        <w:t xml:space="preserve"> </w:t>
      </w:r>
      <w:r>
        <w:t>ryght</w:t>
      </w:r>
      <w:r>
        <w:t xml:space="preserve"> </w:t>
      </w:r>
      <w:r>
        <w:t>wonder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Book of the Duchess 466 (data/riverside_cats/BD_riv.cat)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rPr>
          <w:i/>
        </w:rPr>
        <w:t>herde</w:t>
      </w:r>
      <w:r>
        <w:t xml:space="preserve"> </w:t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trowthe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469 (data/riverside_cats/BD_riv.cat)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such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be</w:t>
      </w:r>
      <w:r>
        <w:t xml:space="preserve"> </w:t>
      </w:r>
      <w:r>
        <w:t>not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RULE 1: The infinitive ends in -en or -e unless the stem ends in a vowel.: reherse</w:t>
      </w:r>
      <w:r>
        <w:br/>
        <w:t>Book of the Duchess 474 (data/riverside_cats/BD_riv.cat)</w:t>
        <w:br/>
      </w:r>
      <w:r>
        <w:rPr>
          <w:i/>
        </w:rPr>
        <w:t>Reherse</w:t>
      </w:r>
      <w:r>
        <w:t xml:space="preserve"> </w:t>
      </w:r>
      <w:r>
        <w:t>hyt</w:t>
      </w:r>
      <w:r>
        <w:t xml:space="preserve"> </w:t>
      </w:r>
      <w:r>
        <w:t>ryght</w:t>
      </w:r>
      <w:r>
        <w:t xml:space="preserve"> </w:t>
      </w:r>
      <w:r>
        <w:t>thus</w:t>
      </w:r>
      <w:r>
        <w:t xml:space="preserve"> </w:t>
      </w:r>
      <w:r>
        <w:t>hyt</w:t>
      </w:r>
      <w:r>
        <w:t xml:space="preserve"> </w:t>
      </w:r>
      <w:r>
        <w:t>began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478 (data/riverside_cats/BD_riv.cat)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482 (data/riverside_cats/BD_riv.cat)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noldest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taken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10: 2nd person singular preterit of strong verbs end in -e: toke</w:t>
      </w:r>
      <w:r>
        <w:br/>
        <w:t>Book of the Duchess 483 (data/riverside_cats/BD_riv.cat)</w:t>
        <w:br/>
      </w:r>
      <w:r>
        <w:t>Whan</w:t>
      </w:r>
      <w:r>
        <w:t xml:space="preserve"> </w:t>
      </w:r>
      <w:r>
        <w:t>thou</w:t>
      </w:r>
      <w:r>
        <w:t xml:space="preserve"> </w:t>
      </w:r>
      <w:r>
        <w:rPr>
          <w:i/>
        </w:rPr>
        <w:t>toke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Book of the Duchess 485 (data/riverside_cats/BD_riv.cat)</w:t>
        <w:br/>
      </w:r>
      <w:r>
        <w:t>So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491 (data/riverside_cats/BD_riv.cat)</w:t>
        <w:br/>
      </w:r>
      <w:r>
        <w:t>Doun</w:t>
      </w:r>
      <w:r>
        <w:t xml:space="preserve"> </w:t>
      </w:r>
      <w:r>
        <w:t>to</w:t>
      </w:r>
      <w:r>
        <w:t xml:space="preserve"> </w:t>
      </w:r>
      <w:r>
        <w:t>hys</w:t>
      </w:r>
      <w:r>
        <w:t xml:space="preserve"> </w:t>
      </w:r>
      <w:r>
        <w:t>herte</w:t>
      </w:r>
      <w:r>
        <w:t xml:space="preserve"> </w:t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warm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494 (data/riverside_cats/BD_riv.cat)</w:t>
        <w:br/>
      </w:r>
      <w:r>
        <w:t>By</w:t>
      </w:r>
      <w:r>
        <w:t xml:space="preserve"> </w:t>
      </w:r>
      <w:r>
        <w:t>kynde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hyt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Book of the Duchess 507 (data/riverside_cats/BD_riv.cat)</w:t>
        <w:br/>
      </w:r>
      <w:r>
        <w:t>Hym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hys</w:t>
      </w:r>
      <w:r>
        <w:t xml:space="preserve"> </w:t>
      </w:r>
      <w:r>
        <w:t>sorwes</w:t>
      </w:r>
      <w:r>
        <w:t xml:space="preserve"> </w:t>
      </w:r>
      <w:r>
        <w:t>were</w:t>
      </w:r>
      <w:r>
        <w:t xml:space="preserve"> </w:t>
      </w:r>
      <w:r>
        <w:t>so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507 (data/riverside_cats/BD_riv.cat)</w:t>
        <w:br/>
      </w:r>
      <w:r>
        <w:t>Hym</w:t>
      </w:r>
      <w:r>
        <w:t xml:space="preserve"> </w:t>
      </w:r>
      <w:r>
        <w:t>thoughte</w:t>
      </w:r>
      <w:r>
        <w:t xml:space="preserve"> </w:t>
      </w:r>
      <w:r>
        <w:t>hys</w:t>
      </w:r>
      <w:r>
        <w:t xml:space="preserve"> </w:t>
      </w:r>
      <w:r>
        <w:t>sorwes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so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4: Preterite plural verbs end in -e/-en: lay</w:t>
      </w:r>
      <w:r>
        <w:br/>
        <w:t>Book of the Duchess 508 (data/riverside_cats/BD_riv.cat)</w:t>
        <w:br/>
      </w:r>
      <w:r>
        <w:t>And</w:t>
      </w:r>
      <w:r>
        <w:t xml:space="preserve"> </w:t>
      </w:r>
      <w:r>
        <w:rPr>
          <w:i/>
        </w:rPr>
        <w:t>lay</w:t>
      </w:r>
      <w:r>
        <w:t xml:space="preserve"> </w:t>
      </w:r>
      <w:r>
        <w:t>so</w:t>
      </w:r>
      <w:r>
        <w:t xml:space="preserve"> </w:t>
      </w:r>
      <w:r>
        <w:t>colde</w:t>
      </w:r>
      <w:r>
        <w:t xml:space="preserve"> </w:t>
      </w:r>
      <w:r>
        <w:t>upon</w:t>
      </w:r>
      <w:r>
        <w:t xml:space="preserve"> </w:t>
      </w:r>
      <w:r>
        <w:t>hys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Book of the Duchess 510 (data/riverside_cats/BD_riv.cat)</w:t>
        <w:br/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herde</w:t>
      </w:r>
      <w:r>
        <w:t xml:space="preserve"> </w:t>
      </w:r>
      <w:r>
        <w:t>me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Book of the Duchess 510 (data/riverside_cats/BD_riv.cat)</w:t>
        <w:br/>
      </w:r>
      <w:r>
        <w:t>Made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me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1: The infinitive ends in -en or -e unless the stem ends in a vowel.: sayn</w:t>
      </w:r>
      <w:r>
        <w:br/>
        <w:t>Book of the Duchess 514 (data/riverside_cats/BD_riv.cat)</w:t>
        <w:br/>
      </w:r>
      <w:r>
        <w:t>But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</w:t>
      </w:r>
      <w:r>
        <w:t xml:space="preserve"> </w:t>
      </w:r>
      <w:r>
        <w:t>to</w:t>
      </w:r>
      <w:r>
        <w:t xml:space="preserve"> </w:t>
      </w:r>
      <w:r>
        <w:rPr>
          <w:i/>
        </w:rPr>
        <w:t>sayn</w:t>
      </w:r>
      <w:r>
        <w:t xml:space="preserve"> </w:t>
      </w:r>
      <w:r>
        <w:t>ryght</w:t>
      </w:r>
      <w:r>
        <w:t xml:space="preserve"> </w:t>
      </w:r>
      <w:r>
        <w:t>soth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Book of the Duchess 519 (data/riverside_cats/BD_riv.cat)</w:t>
        <w:br/>
      </w:r>
      <w:r>
        <w:t>He</w:t>
      </w:r>
      <w:r>
        <w:t xml:space="preserve"> </w:t>
      </w:r>
      <w:r>
        <w:t>sayde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</w:t>
      </w:r>
      <w:r>
        <w:t xml:space="preserve"> </w:t>
      </w:r>
      <w:r>
        <w:t>be</w:t>
      </w:r>
      <w:r>
        <w:t xml:space="preserve"> </w:t>
      </w:r>
      <w:r>
        <w:t>not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Book of the Duchess 519 (data/riverside_cats/BD_riv.cat)</w:t>
        <w:br/>
      </w:r>
      <w:r>
        <w:t>He</w:t>
      </w:r>
      <w:r>
        <w:t xml:space="preserve"> </w:t>
      </w:r>
      <w:r>
        <w:t>sayde</w:t>
      </w:r>
      <w:r>
        <w:t xml:space="preserve"> </w:t>
      </w:r>
      <w:r>
        <w:t>I</w:t>
      </w:r>
      <w:r>
        <w:t xml:space="preserve"> </w:t>
      </w:r>
      <w:r>
        <w:t>prey</w:t>
      </w:r>
      <w:r>
        <w:t xml:space="preserve"> </w:t>
      </w:r>
      <w:r>
        <w:t>the</w:t>
      </w:r>
      <w:r>
        <w:t xml:space="preserve"> </w:t>
      </w:r>
      <w:r>
        <w:rPr>
          <w:i/>
        </w:rPr>
        <w:t>be</w:t>
      </w:r>
      <w:r>
        <w:t xml:space="preserve"> </w:t>
      </w:r>
      <w:r>
        <w:t>not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Book of the Duchess 520 (data/riverside_cats/BD_riv.cat)</w:t>
        <w:br/>
      </w:r>
      <w:r>
        <w:t>I</w:t>
      </w:r>
      <w:r>
        <w:t xml:space="preserve"> </w:t>
      </w:r>
      <w:r>
        <w:rPr>
          <w:i/>
        </w:rPr>
        <w:t>herde</w:t>
      </w:r>
      <w:r>
        <w:t xml:space="preserve"> </w:t>
      </w:r>
      <w:r>
        <w:t>the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soth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520 (data/riverside_cats/BD_riv.cat)</w:t>
        <w:br/>
      </w:r>
      <w:r>
        <w:t>I</w:t>
      </w:r>
      <w:r>
        <w:t xml:space="preserve"> </w:t>
      </w:r>
      <w:r>
        <w:t>herde</w:t>
      </w:r>
      <w:r>
        <w:t xml:space="preserve"> </w:t>
      </w:r>
      <w:r>
        <w:t>the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soth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523 (data/riverside_cats/BD_riv.cat)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ryght</w:t>
      </w:r>
      <w:r>
        <w:t xml:space="preserve"> </w:t>
      </w:r>
      <w:r>
        <w:t>sory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ought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525 (data/riverside_cats/BD_riv.cat)</w:t>
        <w:br/>
      </w:r>
      <w:r>
        <w:t>Foryive</w:t>
      </w:r>
      <w:r>
        <w:t xml:space="preserve"> </w:t>
      </w:r>
      <w:r>
        <w:t>me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mystake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Book of the Duchess 531 (data/riverside_cats/BD_riv.cat)</w:t>
        <w:br/>
      </w:r>
      <w:r>
        <w:t>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hyt</w:t>
      </w:r>
      <w:r>
        <w:t xml:space="preserve"> </w:t>
      </w:r>
      <w:r>
        <w:t>nouther</w:t>
      </w:r>
      <w:r>
        <w:t xml:space="preserve"> </w:t>
      </w:r>
      <w:r>
        <w:t>towgh</w:t>
      </w:r>
      <w:r>
        <w:t xml:space="preserve"> </w:t>
      </w:r>
      <w:r>
        <w:t>ne</w:t>
      </w:r>
      <w:r>
        <w:t xml:space="preserve"> </w:t>
      </w:r>
      <w:r>
        <w:t>queynte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Book of the Duchess 535 (data/riverside_cats/BD_riv.cat)</w:t>
        <w:br/>
      </w:r>
      <w:r>
        <w:t>As</w:t>
      </w:r>
      <w:r>
        <w:t xml:space="preserve"> </w:t>
      </w:r>
      <w:r>
        <w:t>me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hys</w:t>
      </w:r>
      <w:r>
        <w:t xml:space="preserve"> </w:t>
      </w:r>
      <w:r>
        <w:t>bale</w:t>
      </w:r>
      <w:r>
        <w:br/>
        <w:br/>
      </w:r>
    </w:p>
    <w:p>
      <w:r>
        <w:rPr>
          <w:b/>
        </w:rPr>
        <w:t>RULE 1: The infinitive ends in -en or -e unless the stem ends in a vowel.: loke</w:t>
      </w:r>
      <w:r>
        <w:br/>
        <w:t>Book of the Duchess 537 (data/riverside_cats/BD_riv.cat)</w:t>
        <w:br/>
      </w:r>
      <w:r>
        <w:t>To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rPr>
          <w:i/>
        </w:rPr>
        <w:t>loke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myght</w:t>
      </w:r>
      <w:r>
        <w:t xml:space="preserve"> </w:t>
      </w:r>
      <w:r>
        <w:t>ought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538 (data/riverside_cats/BD_riv.cat)</w:t>
        <w:br/>
      </w:r>
      <w:r>
        <w:rPr>
          <w:i/>
        </w:rPr>
        <w:t>Have</w:t>
      </w:r>
      <w:r>
        <w:t xml:space="preserve"> </w:t>
      </w:r>
      <w:r>
        <w:t>more</w:t>
      </w:r>
      <w:r>
        <w:t xml:space="preserve"> </w:t>
      </w:r>
      <w:r>
        <w:t>knowynge</w:t>
      </w:r>
      <w:r>
        <w:t xml:space="preserve"> </w:t>
      </w:r>
      <w:r>
        <w:t>of</w:t>
      </w:r>
      <w:r>
        <w:t xml:space="preserve"> </w:t>
      </w:r>
      <w:r>
        <w:t>hys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RULE 6: Present plural verbs end in -e/-en: konne</w:t>
      </w:r>
      <w:r>
        <w:br/>
        <w:t>Book of the Duchess 541 (data/riverside_cats/BD_riv.cat)</w:t>
        <w:br/>
      </w:r>
      <w:r>
        <w:t>These</w:t>
      </w:r>
      <w:r>
        <w:t xml:space="preserve"> </w:t>
      </w:r>
      <w:r>
        <w:t>huntes</w:t>
      </w:r>
      <w:r>
        <w:t xml:space="preserve"> </w:t>
      </w:r>
      <w:r>
        <w:rPr>
          <w:i/>
        </w:rPr>
        <w:t>konne</w:t>
      </w:r>
      <w:r>
        <w:t xml:space="preserve"> </w:t>
      </w:r>
      <w:r>
        <w:t>hym</w:t>
      </w:r>
      <w:r>
        <w:t xml:space="preserve"> </w:t>
      </w:r>
      <w:r>
        <w:t>nowher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Book of the Duchess 542 (data/riverside_cats/BD_riv.cat)</w:t>
        <w:br/>
      </w:r>
      <w:r>
        <w:t>Y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therof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544 (data/riverside_cats/BD_riv.cat)</w:t>
        <w:br/>
      </w:r>
      <w:r>
        <w:t>By</w:t>
      </w:r>
      <w:r>
        <w:t xml:space="preserve"> </w:t>
      </w:r>
      <w:r>
        <w:t>oure</w:t>
      </w:r>
      <w:r>
        <w:t xml:space="preserve"> </w:t>
      </w:r>
      <w:r>
        <w:t>Lord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y</w:t>
      </w:r>
      <w:r>
        <w:t xml:space="preserve"> </w:t>
      </w:r>
      <w:r>
        <w:rPr>
          <w:i/>
        </w:rPr>
        <w:t>trow</w:t>
      </w:r>
      <w:r>
        <w:t xml:space="preserve"> </w:t>
      </w:r>
      <w:r>
        <w:t>yow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Book of the Duchess 546 (data/riverside_cats/BD_riv.cat)</w:t>
        <w:br/>
      </w:r>
      <w:r>
        <w:t>But</w:t>
      </w:r>
      <w:r>
        <w:t xml:space="preserve"> </w:t>
      </w:r>
      <w:r>
        <w:t>sir</w:t>
      </w:r>
      <w:r>
        <w:t xml:space="preserve"> </w:t>
      </w:r>
      <w:r>
        <w:t>oo</w:t>
      </w:r>
      <w:r>
        <w:t xml:space="preserve"> </w:t>
      </w:r>
      <w:r>
        <w:t>thyng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discure</w:t>
      </w:r>
      <w:r>
        <w:br/>
        <w:t>Book of the Duchess 549 (data/riverside_cats/BD_riv.cat)</w:t>
        <w:br/>
      </w:r>
      <w:r>
        <w:t>Wolde</w:t>
      </w:r>
      <w:r>
        <w:t xml:space="preserve"> </w:t>
      </w:r>
      <w:r>
        <w:t>ought</w:t>
      </w:r>
      <w:r>
        <w:t xml:space="preserve"> </w:t>
      </w:r>
      <w:r>
        <w:rPr>
          <w:i/>
        </w:rPr>
        <w:t>discure</w:t>
      </w:r>
      <w:r>
        <w:t xml:space="preserve"> </w:t>
      </w:r>
      <w:r>
        <w:t>me</w:t>
      </w:r>
      <w:r>
        <w:t xml:space="preserve"> </w:t>
      </w:r>
      <w:r>
        <w:t>youre</w:t>
      </w:r>
      <w:r>
        <w:t xml:space="preserve"> </w:t>
      </w:r>
      <w:r>
        <w:t>woo</w:t>
      </w:r>
      <w:r>
        <w:br/>
        <w:br/>
      </w:r>
    </w:p>
    <w:p>
      <w:r>
        <w:rPr>
          <w:b/>
        </w:rPr>
        <w:t>RULE 1: The infinitive ends in -en or -e unless the stem ends in a vowel.: amende</w:t>
      </w:r>
      <w:r>
        <w:br/>
        <w:t>Book of the Duchess 551 (data/riverside_cats/BD_riv.cat)</w:t>
        <w:br/>
      </w:r>
      <w:r>
        <w:rPr>
          <w:i/>
        </w:rPr>
        <w:t>Amende</w:t>
      </w:r>
      <w:r>
        <w:t xml:space="preserve"> </w:t>
      </w:r>
      <w:r>
        <w:t>hyt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or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preve</w:t>
      </w:r>
      <w:r>
        <w:br/>
        <w:t>Book of the Duchess 552 (data/riverside_cats/BD_riv.cat)</w:t>
        <w:br/>
      </w:r>
      <w:r>
        <w:t>Ye</w:t>
      </w:r>
      <w:r>
        <w:t xml:space="preserve"> </w:t>
      </w:r>
      <w:r>
        <w:t>mowe</w:t>
      </w:r>
      <w:r>
        <w:t xml:space="preserve"> </w:t>
      </w:r>
      <w:r>
        <w:rPr>
          <w:i/>
        </w:rPr>
        <w:t>preve</w:t>
      </w:r>
      <w:r>
        <w:t xml:space="preserve"> </w:t>
      </w:r>
      <w:r>
        <w:t>hyt</w:t>
      </w:r>
      <w:r>
        <w:t xml:space="preserve"> </w:t>
      </w:r>
      <w:r>
        <w:t>be</w:t>
      </w:r>
      <w:r>
        <w:t xml:space="preserve"> </w:t>
      </w:r>
      <w:r>
        <w:t>assay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553 (data/riverside_cats/BD_riv.cat)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yow</w:t>
      </w:r>
      <w:r>
        <w:t xml:space="preserve"> </w:t>
      </w:r>
      <w:r>
        <w:t>hool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554 (data/riverside_cats/BD_riv.cat)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power</w:t>
      </w:r>
      <w:r>
        <w:t xml:space="preserve"> </w:t>
      </w:r>
      <w:r>
        <w:t>hool</w:t>
      </w:r>
      <w:r>
        <w:br/>
        <w:br/>
      </w:r>
    </w:p>
    <w:p>
      <w:r>
        <w:rPr>
          <w:b/>
        </w:rPr>
        <w:t>RULE 1: The infinitive ends in -en or -e unless the stem ends in a vowel.: ese</w:t>
      </w:r>
      <w:r>
        <w:br/>
        <w:t>Book of the Duchess 556 (data/riverside_cats/BD_riv.cat)</w:t>
        <w:br/>
      </w:r>
      <w:r>
        <w:t>Paraunter</w:t>
      </w:r>
      <w:r>
        <w:t xml:space="preserve"> </w:t>
      </w:r>
      <w:r>
        <w:t>hyt</w:t>
      </w:r>
      <w:r>
        <w:t xml:space="preserve"> </w:t>
      </w:r>
      <w:r>
        <w:t>may</w:t>
      </w:r>
      <w:r>
        <w:t xml:space="preserve"> </w:t>
      </w:r>
      <w:r>
        <w:rPr>
          <w:i/>
        </w:rPr>
        <w:t>ese</w:t>
      </w:r>
      <w:r>
        <w:t xml:space="preserve"> </w:t>
      </w:r>
      <w:r>
        <w:t>youre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5: First person singular present tense verbs end in -e/-en: thanke</w:t>
      </w:r>
      <w:r>
        <w:br/>
        <w:t>Book of the Duchess 561 (data/riverside_cats/BD_riv.cat)</w:t>
        <w:br/>
      </w:r>
      <w:r>
        <w:t>I</w:t>
      </w:r>
      <w:r>
        <w:t xml:space="preserve"> </w:t>
      </w:r>
      <w:r>
        <w:rPr>
          <w:i/>
        </w:rPr>
        <w:t>thanke</w:t>
      </w:r>
      <w:r>
        <w:t xml:space="preserve"> </w:t>
      </w:r>
      <w:r>
        <w:t>the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woldest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567 (data/riverside_cats/BD_riv.cat)</w:t>
        <w:br/>
      </w:r>
      <w:r>
        <w:t>May</w:t>
      </w:r>
      <w:r>
        <w:t xml:space="preserve"> </w:t>
      </w:r>
      <w:r>
        <w:t>noght</w:t>
      </w:r>
      <w:r>
        <w:t xml:space="preserve"> </w:t>
      </w:r>
      <w:r>
        <w:rPr>
          <w:i/>
        </w:rPr>
        <w:t>make</w:t>
      </w:r>
      <w:r>
        <w:t xml:space="preserve"> </w:t>
      </w:r>
      <w:r>
        <w:t>my</w:t>
      </w:r>
      <w:r>
        <w:t xml:space="preserve"> </w:t>
      </w:r>
      <w:r>
        <w:t>sorwes</w:t>
      </w:r>
      <w:r>
        <w:t xml:space="preserve"> </w:t>
      </w:r>
      <w:r>
        <w:t>slyde</w:t>
      </w:r>
      <w:r>
        <w:br/>
        <w:br/>
      </w:r>
    </w:p>
    <w:p>
      <w:r>
        <w:rPr>
          <w:b/>
        </w:rPr>
        <w:t>RULE 1: The infinitive ends in -en or -e unless the stem ends in a vowel.: hele</w:t>
      </w:r>
      <w:r>
        <w:br/>
        <w:t>Book of the Duchess 571 (data/riverside_cats/BD_riv.cat)</w:t>
        <w:br/>
      </w:r>
      <w:r>
        <w:t>Ne</w:t>
      </w:r>
      <w:r>
        <w:t xml:space="preserve"> </w:t>
      </w:r>
      <w:r>
        <w:rPr>
          <w:i/>
        </w:rPr>
        <w:t>hele</w:t>
      </w:r>
      <w:r>
        <w:t xml:space="preserve"> </w:t>
      </w:r>
      <w:r>
        <w:t>me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phisicien</w:t>
      </w:r>
      <w:r>
        <w:br/>
        <w:br/>
      </w:r>
    </w:p>
    <w:p>
      <w:r>
        <w:rPr>
          <w:b/>
        </w:rPr>
        <w:t>RULE 5: First person singular present tense verbs end in -e/-en: lyve</w:t>
      </w:r>
      <w:r>
        <w:br/>
        <w:t>Book of the Duchess 573 (data/riverside_cats/BD_riv.cat)</w:t>
        <w:br/>
      </w:r>
      <w:r>
        <w:t>Me</w:t>
      </w:r>
      <w:r>
        <w:t xml:space="preserve"> </w:t>
      </w:r>
      <w:r>
        <w:t>ys</w:t>
      </w:r>
      <w:r>
        <w:t xml:space="preserve"> </w:t>
      </w:r>
      <w:r>
        <w:t>wo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lyve</w:t>
      </w:r>
      <w:r>
        <w:t xml:space="preserve"> </w:t>
      </w:r>
      <w:r>
        <w:t>houres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RULE 1: The infinitive ends in -en or -e unless the stem ends in a vowel.: assay</w:t>
      </w:r>
      <w:r>
        <w:br/>
        <w:t>Book of the Duchess 574 (data/riverside_cats/BD_riv.cat)</w:t>
        <w:br/>
      </w:r>
      <w:r>
        <w:t>But</w:t>
      </w:r>
      <w:r>
        <w:t xml:space="preserve"> </w:t>
      </w:r>
      <w:r>
        <w:t>whooso</w:t>
      </w:r>
      <w:r>
        <w:t xml:space="preserve"> </w:t>
      </w:r>
      <w:r>
        <w:t>wol</w:t>
      </w:r>
      <w:r>
        <w:t xml:space="preserve"> </w:t>
      </w:r>
      <w:r>
        <w:rPr>
          <w:i/>
        </w:rPr>
        <w:t>assay</w:t>
      </w:r>
      <w:r>
        <w:t xml:space="preserve"> </w:t>
      </w:r>
      <w:r>
        <w:t>hymselve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575 (data/riverside_cats/BD_riv.cat)</w:t>
        <w:br/>
      </w:r>
      <w:r>
        <w:t>Whether</w:t>
      </w:r>
      <w:r>
        <w:t xml:space="preserve"> </w:t>
      </w:r>
      <w:r>
        <w:t>his</w:t>
      </w:r>
      <w:r>
        <w:t xml:space="preserve"> </w:t>
      </w:r>
      <w:r>
        <w:t>hert</w:t>
      </w:r>
      <w:r>
        <w:t xml:space="preserve"> </w:t>
      </w:r>
      <w:r>
        <w:t>kan</w:t>
      </w:r>
      <w:r>
        <w:t xml:space="preserve"> </w:t>
      </w:r>
      <w:r>
        <w:rPr>
          <w:i/>
        </w:rPr>
        <w:t>have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5: First person singular present tense verbs end in -e/-en: hate</w:t>
      </w:r>
      <w:r>
        <w:br/>
        <w:t>Book of the Duchess 580 (data/riverside_cats/BD_riv.cat)</w:t>
        <w:br/>
      </w:r>
      <w:r>
        <w:t>That</w:t>
      </w:r>
      <w:r>
        <w:t xml:space="preserve"> </w:t>
      </w:r>
      <w:r>
        <w:rPr>
          <w:i/>
        </w:rPr>
        <w:t>hate</w:t>
      </w:r>
      <w:r>
        <w:t xml:space="preserve"> </w:t>
      </w:r>
      <w:r>
        <w:t>my</w:t>
      </w:r>
      <w:r>
        <w:t xml:space="preserve"> </w:t>
      </w:r>
      <w:r>
        <w:t>dayes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nyghtes</w:t>
      </w:r>
      <w:r>
        <w:br/>
        <w:br/>
      </w:r>
    </w:p>
    <w:p>
      <w:r>
        <w:rPr>
          <w:b/>
        </w:rPr>
        <w:t>RULE 5: First person singular present tense verbs end in -e/-en: folwe</w:t>
      </w:r>
      <w:r>
        <w:br/>
        <w:t>Book of the Duchess 585 (data/riverside_cats/BD_riv.cat)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folwe</w:t>
      </w:r>
      <w:r>
        <w:t xml:space="preserve"> </w:t>
      </w:r>
      <w:r>
        <w:t>hyt</w:t>
      </w:r>
      <w:r>
        <w:t xml:space="preserve"> </w:t>
      </w:r>
      <w:r>
        <w:t>hit</w:t>
      </w:r>
      <w:r>
        <w:t xml:space="preserve"> </w:t>
      </w:r>
      <w:r>
        <w:t>wol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586 (data/riverside_cats/BD_riv.cat)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hym</w:t>
      </w:r>
      <w:r>
        <w:t xml:space="preserve"> </w:t>
      </w:r>
      <w:r>
        <w:t>hyt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596 (data/riverside_cats/BD_riv.cat)</w:t>
        <w:br/>
      </w:r>
      <w:r>
        <w:t>May</w:t>
      </w:r>
      <w:r>
        <w:t xml:space="preserve"> </w:t>
      </w:r>
      <w:r>
        <w:rPr>
          <w:i/>
        </w:rPr>
        <w:t>seyn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met</w:t>
      </w:r>
      <w:r>
        <w:t xml:space="preserve"> </w:t>
      </w:r>
      <w:r>
        <w:t>with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597 (data/riverside_cats/BD_riv.cat)</w:t>
        <w:br/>
      </w:r>
      <w:r>
        <w:t>For</w:t>
      </w:r>
      <w:r>
        <w:t xml:space="preserve"> </w:t>
      </w:r>
      <w:r>
        <w:t>y</w:t>
      </w:r>
      <w:r>
        <w:t xml:space="preserve"> </w:t>
      </w:r>
      <w:r>
        <w:rPr>
          <w:i/>
        </w:rPr>
        <w:t>am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sorwe</w:t>
      </w:r>
      <w:r>
        <w:t xml:space="preserve"> </w:t>
      </w:r>
      <w:r>
        <w:t>ys</w:t>
      </w:r>
      <w:r>
        <w:t xml:space="preserve"> </w:t>
      </w:r>
      <w:r>
        <w:t>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598 (data/riverside_cats/BD_riv.cat)</w:t>
        <w:br/>
      </w:r>
      <w:r>
        <w:t>Allas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</w:t>
      </w:r>
      <w:r>
        <w:t xml:space="preserve"> </w:t>
      </w:r>
      <w:r>
        <w:t>the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598 (data/riverside_cats/BD_riv.cat)</w:t>
        <w:br/>
      </w:r>
      <w:r>
        <w:t>Allas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tel</w:t>
      </w:r>
      <w:r>
        <w:t xml:space="preserve"> </w:t>
      </w:r>
      <w:r>
        <w:t>the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5: First person singular present tense verbs end in -e/-en: lykne</w:t>
      </w:r>
      <w:r>
        <w:br/>
        <w:t>Book of the Duchess 636 (data/riverside_cats/BD_riv.cat)</w:t>
        <w:br/>
      </w:r>
      <w:r>
        <w:t>I</w:t>
      </w:r>
      <w:r>
        <w:t xml:space="preserve"> </w:t>
      </w:r>
      <w:r>
        <w:rPr>
          <w:i/>
        </w:rPr>
        <w:t>lykne</w:t>
      </w:r>
      <w:r>
        <w:t xml:space="preserve"> </w:t>
      </w:r>
      <w:r>
        <w:t>hyr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scorpioun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651 (data/riverside_cats/BD_riv.cat)</w:t>
        <w:br/>
      </w:r>
      <w:r>
        <w:t>Trowest</w:t>
      </w:r>
      <w:r>
        <w:t xml:space="preserve"> </w:t>
      </w:r>
      <w:r>
        <w:t>thou</w:t>
      </w:r>
      <w:r>
        <w:t xml:space="preserve"> </w:t>
      </w:r>
      <w:r>
        <w:t>By</w:t>
      </w:r>
      <w:r>
        <w:t xml:space="preserve"> </w:t>
      </w:r>
      <w:r>
        <w:t>oure</w:t>
      </w:r>
      <w:r>
        <w:t xml:space="preserve"> </w:t>
      </w:r>
      <w:r>
        <w:t>Lord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Book of the Duchess 657 (data/riverside_cats/BD_riv.cat)</w:t>
        <w:br/>
      </w:r>
      <w:r>
        <w:t>But</w:t>
      </w:r>
      <w:r>
        <w:t xml:space="preserve"> </w:t>
      </w:r>
      <w:r>
        <w:rPr>
          <w:i/>
        </w:rPr>
        <w:t>seyde</w:t>
      </w:r>
      <w:r>
        <w:t xml:space="preserve"> </w:t>
      </w:r>
      <w:r>
        <w:t>Farewel</w:t>
      </w:r>
      <w:r>
        <w:t xml:space="preserve"> </w:t>
      </w:r>
      <w:r>
        <w:t>swete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Book of the Duchess 659 (data/riverside_cats/BD_riv.cat)</w:t>
        <w:br/>
      </w:r>
      <w:r>
        <w:t>Therwith</w:t>
      </w:r>
      <w:r>
        <w:t xml:space="preserve"> </w:t>
      </w:r>
      <w:r>
        <w:t>Fortune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Chek</w:t>
      </w:r>
      <w:r>
        <w:t xml:space="preserve"> </w:t>
      </w:r>
      <w:r>
        <w:t>her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Book of the Duchess 662 (data/riverside_cats/BD_riv.cat)</w:t>
        <w:br/>
      </w:r>
      <w:r>
        <w:t>Ful</w:t>
      </w:r>
      <w:r>
        <w:t xml:space="preserve"> </w:t>
      </w:r>
      <w:r>
        <w:t>craftier</w:t>
      </w:r>
      <w:r>
        <w:t xml:space="preserve"> </w:t>
      </w:r>
      <w:r>
        <w:t>to</w:t>
      </w:r>
      <w:r>
        <w:t xml:space="preserve"> </w:t>
      </w:r>
      <w:r>
        <w:rPr>
          <w:i/>
        </w:rPr>
        <w:t>pley</w:t>
      </w:r>
      <w:r>
        <w:t xml:space="preserve"> </w:t>
      </w:r>
      <w:r>
        <w:t>she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Book of the Duchess 663 (data/riverside_cats/BD_riv.cat)</w:t>
        <w:br/>
      </w:r>
      <w:r>
        <w:t>Than</w:t>
      </w:r>
      <w:r>
        <w:t xml:space="preserve"> </w:t>
      </w:r>
      <w:r>
        <w:t>Athalus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668 (data/riverside_cats/BD_riv.cat)</w:t>
        <w:br/>
      </w:r>
      <w:r>
        <w:t>I</w:t>
      </w:r>
      <w:r>
        <w:t xml:space="preserve"> </w:t>
      </w:r>
      <w:r>
        <w:t>shulde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pleyd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at</w:t>
      </w:r>
      <w:r>
        <w:t xml:space="preserve"> </w:t>
      </w:r>
      <w:r>
        <w:t>ches</w:t>
      </w:r>
      <w:r>
        <w:br/>
        <w:br/>
      </w:r>
    </w:p>
    <w:p>
      <w:r>
        <w:rPr>
          <w:b/>
        </w:rPr>
        <w:t>RULE 5: First person singular present tense verbs end in -e/-en: holde</w:t>
      </w:r>
      <w:r>
        <w:br/>
        <w:t>Book of the Duchess 671 (data/riverside_cats/BD_riv.cat)</w:t>
        <w:br/>
      </w:r>
      <w:r>
        <w:t>I</w:t>
      </w:r>
      <w:r>
        <w:t xml:space="preserve"> </w:t>
      </w:r>
      <w:r>
        <w:rPr>
          <w:i/>
        </w:rPr>
        <w:t>holde</w:t>
      </w:r>
      <w:r>
        <w:t xml:space="preserve"> </w:t>
      </w:r>
      <w:r>
        <w:t>that</w:t>
      </w:r>
      <w:r>
        <w:t xml:space="preserve"> </w:t>
      </w:r>
      <w:r>
        <w:t>wyssh</w:t>
      </w:r>
      <w:r>
        <w:t xml:space="preserve"> </w:t>
      </w:r>
      <w:r>
        <w:t>nat</w:t>
      </w:r>
      <w:r>
        <w:t xml:space="preserve"> </w:t>
      </w:r>
      <w:r>
        <w:t>worth</w:t>
      </w:r>
      <w:r>
        <w:t xml:space="preserve"> </w:t>
      </w:r>
      <w:r>
        <w:t>a</w:t>
      </w:r>
      <w:r>
        <w:t xml:space="preserve"> </w:t>
      </w:r>
      <w:r>
        <w:t>stree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676 (data/riverside_cats/BD_riv.cat)</w:t>
        <w:br/>
      </w:r>
      <w:r>
        <w:t>Myself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7: Singular weak preterite verbs in 1st/3rd person end in -e/-d/-t: oghte</w:t>
      </w:r>
      <w:r>
        <w:br/>
        <w:t>Book of the Duchess 678 (data/riverside_cats/BD_riv.cat)</w:t>
        <w:br/>
      </w:r>
      <w:r>
        <w:t>She</w:t>
      </w:r>
      <w:r>
        <w:t xml:space="preserve"> </w:t>
      </w:r>
      <w:r>
        <w:rPr>
          <w:i/>
        </w:rPr>
        <w:t>oghte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excused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Book of the Duchess 679 (data/riverside_cats/BD_riv.cat)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yet</w:t>
      </w:r>
      <w:r>
        <w:t xml:space="preserve"> </w:t>
      </w:r>
      <w:r>
        <w:t>more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680 (data/riverside_cats/BD_riv.cat)</w:t>
        <w:br/>
      </w:r>
      <w:r>
        <w:t>Had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682 (data/riverside_cats/BD_riv.cat)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drawe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draughte</w:t>
      </w:r>
      <w:r>
        <w:br/>
        <w:br/>
      </w:r>
    </w:p>
    <w:p>
      <w:r>
        <w:rPr>
          <w:b/>
        </w:rPr>
        <w:t>Rule 8: Past participles of strong verbs end in -e/-en: drawe</w:t>
      </w:r>
      <w:r>
        <w:br/>
        <w:t>Book of the Duchess 682 (data/riverside_cats/BD_riv.cat)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rPr>
          <w:i/>
        </w:rPr>
        <w:t>drawe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draughte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684 (data/riverside_cats/BD_riv.cat)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</w:t>
      </w:r>
      <w:r>
        <w:t xml:space="preserve"> </w:t>
      </w:r>
      <w:r>
        <w:t>she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Book of the Duchess 684 (data/riverside_cats/BD_riv.cat)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swere</w:t>
      </w:r>
      <w:r>
        <w:t xml:space="preserve"> </w:t>
      </w:r>
      <w:r>
        <w:t>she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Book of the Duchess 687 (data/riverside_cats/BD_riv.cat)</w:t>
        <w:br/>
      </w:r>
      <w:r>
        <w:t>For</w:t>
      </w:r>
      <w:r>
        <w:t xml:space="preserve"> </w:t>
      </w:r>
      <w:r>
        <w:t>evermore</w:t>
      </w:r>
      <w:r>
        <w:t xml:space="preserve"> </w:t>
      </w:r>
      <w:r>
        <w:t>y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trewly</w:t>
      </w:r>
      <w:r>
        <w:br/>
        <w:br/>
      </w:r>
    </w:p>
    <w:p>
      <w:r>
        <w:rPr>
          <w:b/>
        </w:rPr>
        <w:t>RULE 5: First person singular present tense verbs end in -e/-en: leve</w:t>
      </w:r>
      <w:r>
        <w:br/>
        <w:t>Book of the Duchess 691 (data/riverside_cats/BD_riv.cat)</w:t>
        <w:br/>
      </w:r>
      <w:r>
        <w:t>For</w:t>
      </w:r>
      <w:r>
        <w:t xml:space="preserve"> </w:t>
      </w:r>
      <w:r>
        <w:t>nothyng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leve</w:t>
      </w:r>
      <w:r>
        <w:t xml:space="preserve"> </w:t>
      </w:r>
      <w:r>
        <w:t>hyt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yive</w:t>
      </w:r>
      <w:r>
        <w:br/>
        <w:t>Book of the Duchess 695 (data/riverside_cats/BD_riv.cat)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rPr>
          <w:i/>
        </w:rPr>
        <w:t>yive</w:t>
      </w:r>
      <w:r>
        <w:t xml:space="preserve"> </w:t>
      </w:r>
      <w:r>
        <w:t>me</w:t>
      </w:r>
      <w:r>
        <w:t xml:space="preserve"> </w:t>
      </w:r>
      <w:r>
        <w:t>a</w:t>
      </w:r>
      <w:r>
        <w:t xml:space="preserve"> </w:t>
      </w:r>
      <w:r>
        <w:t>yifte</w:t>
      </w:r>
      <w:r>
        <w:t xml:space="preserve"> </w:t>
      </w:r>
      <w:r>
        <w:t>echone</w:t>
      </w:r>
      <w:r>
        <w:br/>
        <w:br/>
      </w:r>
    </w:p>
    <w:p>
      <w:r>
        <w:rPr>
          <w:b/>
        </w:rPr>
        <w:t>RULE 5: First person singular present tense verbs end in -e/-en: avise</w:t>
      </w:r>
      <w:r>
        <w:br/>
        <w:t>Book of the Duchess 697 (data/riverside_cats/BD_riv.cat)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avise</w:t>
      </w:r>
      <w:r>
        <w:t xml:space="preserve"> </w:t>
      </w:r>
      <w:r>
        <w:t>me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5: First person singular present tense verbs end in -e/-en: bethenke</w:t>
      </w:r>
      <w:r>
        <w:br/>
        <w:t>Book of the Duchess 698 (data/riverside_cats/BD_riv.cat)</w:t>
        <w:br/>
      </w:r>
      <w:r>
        <w:t>And</w:t>
      </w:r>
      <w:r>
        <w:t xml:space="preserve"> </w:t>
      </w:r>
      <w:r>
        <w:rPr>
          <w:i/>
        </w:rPr>
        <w:t>bethenke</w:t>
      </w:r>
      <w:r>
        <w:t xml:space="preserve"> </w:t>
      </w:r>
      <w:r>
        <w:t>me</w:t>
      </w:r>
      <w:r>
        <w:t xml:space="preserve"> </w:t>
      </w:r>
      <w:r>
        <w:t>every</w:t>
      </w:r>
      <w:r>
        <w:t xml:space="preserve"> </w:t>
      </w:r>
      <w:r>
        <w:t>del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703 (data/riverside_cats/BD_riv.cat)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suffisance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704 (data/riverside_cats/BD_riv.cat)</w:t>
        <w:br/>
      </w:r>
      <w:r>
        <w:t>And</w:t>
      </w:r>
      <w:r>
        <w:t xml:space="preserve"> </w:t>
      </w:r>
      <w:r>
        <w:t>therto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plesance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705 (data/riverside_cats/BD_riv.cat)</w:t>
        <w:br/>
      </w:r>
      <w:r>
        <w:t>Than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say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ryght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709 (data/riverside_cats/BD_riv.cat)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more</w:t>
      </w:r>
      <w:r>
        <w:t xml:space="preserve"> </w:t>
      </w:r>
      <w:r>
        <w:t>sorowe</w:t>
      </w:r>
      <w:r>
        <w:t xml:space="preserve"> </w:t>
      </w:r>
      <w:r>
        <w:t>than</w:t>
      </w:r>
      <w:r>
        <w:t xml:space="preserve"> </w:t>
      </w:r>
      <w:r>
        <w:t>Tantale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Book of the Duchess 710 (data/riverside_cats/BD_riv.cat)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hym</w:t>
      </w:r>
      <w:r>
        <w:t xml:space="preserve"> </w:t>
      </w:r>
      <w:r>
        <w:t>tel</w:t>
      </w:r>
      <w:r>
        <w:t xml:space="preserve"> </w:t>
      </w:r>
      <w:r>
        <w:t>thys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710 (data/riverside_cats/BD_riv.cat)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herde</w:t>
      </w:r>
      <w:r>
        <w:t xml:space="preserve"> </w:t>
      </w:r>
      <w:r>
        <w:t>hym</w:t>
      </w:r>
      <w:r>
        <w:t xml:space="preserve"> </w:t>
      </w:r>
      <w:r>
        <w:rPr>
          <w:i/>
        </w:rPr>
        <w:t>tel</w:t>
      </w:r>
      <w:r>
        <w:t xml:space="preserve"> </w:t>
      </w:r>
      <w:r>
        <w:t>thys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3: imperative (singular) are always endingless: remembre</w:t>
      </w:r>
      <w:r>
        <w:br/>
        <w:t>Book of the Duchess 717 (data/riverside_cats/BD_riv.cat)</w:t>
        <w:br/>
      </w:r>
      <w:r>
        <w:rPr>
          <w:i/>
        </w:rPr>
        <w:t>Remembre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Socrates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Book of the Duchess 720 (data/riverside_cats/BD_riv.cat)</w:t>
        <w:br/>
      </w:r>
      <w:r>
        <w:t>No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723 (data/riverside_cats/BD_riv.cat)</w:t>
        <w:br/>
      </w:r>
      <w:r>
        <w:t>Thogh</w:t>
      </w:r>
      <w:r>
        <w:t xml:space="preserve"> </w:t>
      </w:r>
      <w:r>
        <w:t>ye</w:t>
      </w:r>
      <w:r>
        <w:t xml:space="preserve"> </w:t>
      </w:r>
      <w:r>
        <w:rPr>
          <w:i/>
        </w:rPr>
        <w:t>had</w:t>
      </w:r>
      <w:r>
        <w:t xml:space="preserve"> </w:t>
      </w:r>
      <w:r>
        <w:t>lost</w:t>
      </w:r>
      <w:r>
        <w:t xml:space="preserve"> </w:t>
      </w:r>
      <w:r>
        <w:t>the</w:t>
      </w:r>
      <w:r>
        <w:t xml:space="preserve"> </w:t>
      </w:r>
      <w:r>
        <w:t>ferses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RULE 4: Preterite plural verbs end in -e/-en: mordred</w:t>
      </w:r>
      <w:r>
        <w:br/>
        <w:t>Book of the Duchess 724 (data/riverside_cats/BD_riv.cat)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rPr>
          <w:i/>
        </w:rPr>
        <w:t>mordred</w:t>
      </w:r>
      <w:r>
        <w:t xml:space="preserve"> </w:t>
      </w:r>
      <w:r>
        <w:t>yourselve</w:t>
      </w:r>
      <w:r>
        <w:br/>
        <w:br/>
      </w:r>
    </w:p>
    <w:p>
      <w:r>
        <w:rPr>
          <w:b/>
        </w:rPr>
        <w:t>RULE 4: Preterite plural verbs end in -e/-en: sholde</w:t>
      </w:r>
      <w:r>
        <w:br/>
        <w:t>Book of the Duchess 725 (data/riverside_cats/BD_riv.cat)</w:t>
        <w:br/>
      </w:r>
      <w:r>
        <w:t>Ye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dampned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Book of the Duchess 731 (data/riverside_cats/BD_riv.cat)</w:t>
        <w:br/>
      </w:r>
      <w:r>
        <w:t>To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Another</w:t>
      </w:r>
      <w:r>
        <w:t xml:space="preserve"> </w:t>
      </w:r>
      <w:r>
        <w:t>rage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741 (data/riverside_cats/BD_riv.cat)</w:t>
        <w:br/>
      </w:r>
      <w:r>
        <w:t>Wolde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fers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this</w:t>
      </w:r>
      <w:r>
        <w:t xml:space="preserve"> </w:t>
      </w:r>
      <w:r>
        <w:t>woo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744 (data/riverside_cats/BD_riv.cat)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thow</w:t>
      </w:r>
      <w:r>
        <w:t xml:space="preserve"> </w:t>
      </w:r>
      <w:r>
        <w:t>wenest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Book of the Duchess 748 (data/riverside_cats/BD_riv.cat)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thus</w:t>
      </w:r>
      <w:r>
        <w:t xml:space="preserve"> </w:t>
      </w:r>
      <w:r>
        <w:t>youre</w:t>
      </w:r>
      <w:r>
        <w:t xml:space="preserve"> </w:t>
      </w:r>
      <w:r>
        <w:t>blysse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RULE 1: The infinitive ends in -en or -e unless the stem ends in a vowel.: herkene</w:t>
      </w:r>
      <w:r>
        <w:br/>
        <w:t>Book of the Duchess 752 (data/riverside_cats/BD_riv.cat)</w:t>
        <w:br/>
      </w:r>
      <w:r>
        <w:t>Doo</w:t>
      </w:r>
      <w:r>
        <w:t xml:space="preserve"> </w:t>
      </w:r>
      <w:r>
        <w:t>thyn</w:t>
      </w:r>
      <w:r>
        <w:t xml:space="preserve"> </w:t>
      </w:r>
      <w:r>
        <w:t>entent</w:t>
      </w:r>
      <w:r>
        <w:t xml:space="preserve"> </w:t>
      </w:r>
      <w:r>
        <w:t>to</w:t>
      </w:r>
      <w:r>
        <w:t xml:space="preserve"> </w:t>
      </w:r>
      <w:r>
        <w:rPr>
          <w:i/>
        </w:rPr>
        <w:t>herkene</w:t>
      </w:r>
      <w:r>
        <w:t xml:space="preserve"> </w:t>
      </w:r>
      <w:r>
        <w:t>hit</w:t>
      </w:r>
      <w:r>
        <w:br/>
        <w:br/>
      </w:r>
    </w:p>
    <w:p>
      <w:r>
        <w:rPr>
          <w:b/>
        </w:rPr>
        <w:t>RULE 1: The infinitive ends in -en or -e unless the stem ends in a vowel.: holde</w:t>
      </w:r>
      <w:r>
        <w:br/>
        <w:t>Book of the Duchess 754 (data/riverside_cats/BD_riv.cat)</w:t>
        <w:br/>
      </w:r>
      <w:r>
        <w:t>Gladly</w:t>
      </w:r>
      <w:r>
        <w:t xml:space="preserve"> </w:t>
      </w:r>
      <w:r>
        <w:t>Do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holde</w:t>
      </w:r>
      <w:r>
        <w:t xml:space="preserve"> </w:t>
      </w:r>
      <w:r>
        <w:t>hereto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755 (data/riverside_cats/BD_riv.cat)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ryght</w:t>
      </w:r>
      <w:r>
        <w:t xml:space="preserve"> </w:t>
      </w:r>
      <w:r>
        <w:t>blythely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Book of the Duchess 757 (data/riverside_cats/BD_riv.cat)</w:t>
        <w:br/>
      </w:r>
      <w:r>
        <w:rPr>
          <w:i/>
        </w:rPr>
        <w:t>Here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8: Past participles of strong verbs end in -e/-en: yive</w:t>
      </w:r>
      <w:r>
        <w:br/>
        <w:t>Book of the Duchess 765 (data/riverside_cats/BD_riv.cat)</w:t>
        <w:br/>
      </w:r>
      <w:r>
        <w:t>Be</w:t>
      </w:r>
      <w:r>
        <w:t xml:space="preserve"> </w:t>
      </w:r>
      <w:r>
        <w:t>tributarye</w:t>
      </w:r>
      <w:r>
        <w:t xml:space="preserve"> </w:t>
      </w:r>
      <w:r>
        <w:t>and</w:t>
      </w:r>
      <w:r>
        <w:t xml:space="preserve"> </w:t>
      </w:r>
      <w:r>
        <w:rPr>
          <w:i/>
        </w:rPr>
        <w:t>yive</w:t>
      </w:r>
      <w:r>
        <w:t xml:space="preserve"> </w:t>
      </w:r>
      <w:r>
        <w:t>rente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Book of the Duchess 772 (data/riverside_cats/BD_riv.cat)</w:t>
        <w:br/>
      </w:r>
      <w:r>
        <w:t>He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besette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besette</w:t>
      </w:r>
      <w:r>
        <w:br/>
        <w:t>Book of the Duchess 772 (data/riverside_cats/BD_riv.cat)</w:t>
        <w:br/>
      </w:r>
      <w:r>
        <w:t>He</w:t>
      </w:r>
      <w:r>
        <w:t xml:space="preserve"> </w:t>
      </w:r>
      <w:r>
        <w:t>shulde</w:t>
      </w:r>
      <w:r>
        <w:t xml:space="preserve"> </w:t>
      </w:r>
      <w:r>
        <w:rPr>
          <w:i/>
        </w:rPr>
        <w:t>besette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Book of the Duchess 778 (data/riverside_cats/BD_riv.cat)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hit</w:t>
      </w:r>
      <w:r>
        <w:t xml:space="preserve"> </w:t>
      </w:r>
      <w:r>
        <w:t>cam</w:t>
      </w:r>
      <w:r>
        <w:t xml:space="preserve"> </w:t>
      </w:r>
      <w:r>
        <w:t>me</w:t>
      </w:r>
      <w:r>
        <w:t xml:space="preserve"> </w:t>
      </w:r>
      <w:r>
        <w:t>kyndely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Book of the Duchess 782 (data/riverside_cats/BD_riv.cat)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theryn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Book of the Duchess 783 (data/riverside_cats/BD_riv.cat)</w:t>
        <w:br/>
      </w:r>
      <w:r>
        <w:t>Whethir</w:t>
      </w:r>
      <w:r>
        <w:t xml:space="preserve"> </w:t>
      </w:r>
      <w:r>
        <w:t>so</w:t>
      </w:r>
      <w:r>
        <w:t xml:space="preserve"> </w:t>
      </w:r>
      <w:r>
        <w:t>men</w:t>
      </w:r>
      <w:r>
        <w:t xml:space="preserve"> </w:t>
      </w:r>
      <w:r>
        <w:rPr>
          <w:i/>
        </w:rPr>
        <w:t>wil</w:t>
      </w:r>
      <w:r>
        <w:t xml:space="preserve"> </w:t>
      </w:r>
      <w:r>
        <w:t>portreye</w:t>
      </w:r>
      <w:r>
        <w:t xml:space="preserve"> </w:t>
      </w:r>
      <w:r>
        <w:t>or</w:t>
      </w:r>
      <w:r>
        <w:t xml:space="preserve"> </w:t>
      </w:r>
      <w:r>
        <w:t>peynte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786 (data/riverside_cats/BD_riv.cat)</w:t>
        <w:br/>
      </w:r>
      <w:r>
        <w:t>I</w:t>
      </w:r>
      <w:r>
        <w:t xml:space="preserve"> </w:t>
      </w:r>
      <w:r>
        <w:t>was</w:t>
      </w:r>
      <w:r>
        <w:t xml:space="preserve"> </w:t>
      </w:r>
      <w:r>
        <w:t>able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lerned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787 (data/riverside_cats/BD_riv.cat)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kend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or</w:t>
      </w:r>
      <w:r>
        <w:t xml:space="preserve"> </w:t>
      </w:r>
      <w:r>
        <w:t>better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801 (data/riverside_cats/BD_riv.cat)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flyttynge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803 (data/riverside_cats/BD_riv.cat)</w:t>
        <w:br/>
      </w:r>
      <w:r>
        <w:t>Al</w:t>
      </w:r>
      <w:r>
        <w:t xml:space="preserve"> </w:t>
      </w:r>
      <w:r>
        <w:rPr>
          <w:i/>
        </w:rPr>
        <w:t>were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ylyche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809 (data/riverside_cats/BD_riv.cat)</w:t>
        <w:br/>
      </w:r>
      <w:r>
        <w:rPr>
          <w:i/>
        </w:rPr>
        <w:t>Had</w:t>
      </w:r>
      <w:r>
        <w:t xml:space="preserve"> </w:t>
      </w:r>
      <w:r>
        <w:t>seen</w:t>
      </w:r>
      <w:r>
        <w:t xml:space="preserve"> </w:t>
      </w:r>
      <w:r>
        <w:t>togedres</w:t>
      </w:r>
      <w:r>
        <w:t xml:space="preserve"> </w:t>
      </w:r>
      <w:r>
        <w:t>in</w:t>
      </w:r>
      <w:r>
        <w:t xml:space="preserve"> </w:t>
      </w:r>
      <w:r>
        <w:t>oo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clepe</w:t>
      </w:r>
      <w:r>
        <w:br/>
        <w:t>Book of the Duchess 810 (data/riverside_cats/BD_riv.cat)</w:t>
        <w:br/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clepe</w:t>
      </w:r>
      <w:r>
        <w:t xml:space="preserve"> </w:t>
      </w:r>
      <w:r>
        <w:t>hyt</w:t>
      </w:r>
      <w:r>
        <w:t xml:space="preserve"> </w:t>
      </w:r>
      <w:r>
        <w:t>hap</w:t>
      </w:r>
      <w:r>
        <w:t xml:space="preserve"> </w:t>
      </w:r>
      <w:r>
        <w:t>other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816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sone</w:t>
      </w:r>
      <w:r>
        <w:t xml:space="preserve"> </w:t>
      </w:r>
      <w:r>
        <w:t>why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820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</w:t>
      </w:r>
      <w:r>
        <w:t xml:space="preserve"> </w:t>
      </w:r>
      <w:r>
        <w:t>withoute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Book of the Duchess 820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swere</w:t>
      </w:r>
      <w:r>
        <w:t xml:space="preserve"> </w:t>
      </w:r>
      <w:r>
        <w:t>withoute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830 (data/riverside_cats/BD_riv.cat)</w:t>
        <w:br/>
      </w:r>
      <w:r>
        <w:t>Shortly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</w:t>
      </w:r>
      <w:r>
        <w:t xml:space="preserve"> </w:t>
      </w:r>
      <w:r>
        <w:t>more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842 (data/riverside_cats/BD_riv.cat)</w:t>
        <w:br/>
      </w:r>
      <w:r>
        <w:t>So</w:t>
      </w:r>
      <w:r>
        <w:t xml:space="preserve"> </w:t>
      </w:r>
      <w:r>
        <w:t>gladly</w:t>
      </w:r>
      <w:r>
        <w:t xml:space="preserve"> </w:t>
      </w:r>
      <w:r>
        <w:t>I</w:t>
      </w:r>
      <w:r>
        <w:t xml:space="preserve"> </w:t>
      </w:r>
      <w:r>
        <w:rPr>
          <w:i/>
        </w:rPr>
        <w:t>trow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seyen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Book of the Duchess 844 (data/riverside_cats/BD_riv.cat)</w:t>
        <w:br/>
      </w:r>
      <w:r>
        <w:rPr>
          <w:i/>
        </w:rPr>
        <w:t>Seyde</w:t>
      </w:r>
      <w:r>
        <w:t xml:space="preserve"> </w:t>
      </w:r>
      <w:r>
        <w:t>hit</w:t>
      </w:r>
      <w:r>
        <w:t xml:space="preserve"> </w:t>
      </w:r>
      <w:r>
        <w:t>were</w:t>
      </w:r>
      <w:r>
        <w:t xml:space="preserve"> </w:t>
      </w:r>
      <w:r>
        <w:t>beter</w:t>
      </w:r>
      <w:r>
        <w:t xml:space="preserve"> </w:t>
      </w:r>
      <w:r>
        <w:t>serve</w:t>
      </w:r>
      <w:r>
        <w:t xml:space="preserve"> </w:t>
      </w:r>
      <w:r>
        <w:t>hir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Book of the Duchess 847 (data/riverside_cats/BD_riv.cat)</w:t>
        <w:br/>
      </w:r>
      <w:r>
        <w:t>I</w:t>
      </w:r>
      <w:r>
        <w:t xml:space="preserve"> </w:t>
      </w:r>
      <w:r>
        <w:t>wil</w:t>
      </w:r>
      <w:r>
        <w:t xml:space="preserve"> </w:t>
      </w:r>
      <w:r>
        <w:t>anoon</w:t>
      </w:r>
      <w:r>
        <w:t xml:space="preserve"> </w:t>
      </w:r>
      <w:r>
        <w:t>ryght</w:t>
      </w:r>
      <w:r>
        <w:t xml:space="preserve"> </w:t>
      </w:r>
      <w:r>
        <w:rPr>
          <w:i/>
        </w:rPr>
        <w:t>telle</w:t>
      </w:r>
      <w:r>
        <w:t xml:space="preserve"> </w:t>
      </w:r>
      <w:r>
        <w:t>thee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1: The infinitive ends in -en or -e unless the stem ends in a vowel.: daunce</w:t>
      </w:r>
      <w:r>
        <w:br/>
        <w:t>Book of the Duchess 848 (data/riverside_cats/BD_riv.cat)</w:t>
        <w:br/>
      </w:r>
      <w:r>
        <w:t>I</w:t>
      </w:r>
      <w:r>
        <w:t xml:space="preserve"> </w:t>
      </w:r>
      <w:r>
        <w:t>sawgh</w:t>
      </w:r>
      <w:r>
        <w:t xml:space="preserve"> </w:t>
      </w:r>
      <w:r>
        <w:t>hyr</w:t>
      </w:r>
      <w:r>
        <w:t xml:space="preserve"> </w:t>
      </w:r>
      <w:r>
        <w:rPr>
          <w:i/>
        </w:rPr>
        <w:t>daunce</w:t>
      </w:r>
      <w:r>
        <w:t xml:space="preserve"> </w:t>
      </w:r>
      <w:r>
        <w:t>so</w:t>
      </w:r>
      <w:r>
        <w:t xml:space="preserve"> </w:t>
      </w:r>
      <w:r>
        <w:t>comlily</w:t>
      </w:r>
      <w:r>
        <w:br/>
        <w:br/>
      </w:r>
    </w:p>
    <w:p>
      <w:r>
        <w:rPr>
          <w:b/>
        </w:rPr>
        <w:t>RULE 1: The infinitive ends in -en or -e unless the stem ends in a vowel.: synge</w:t>
      </w:r>
      <w:r>
        <w:br/>
        <w:t>Book of the Duchess 849 (data/riverside_cats/BD_riv.cat)</w:t>
        <w:br/>
      </w:r>
      <w:r>
        <w:t>Carole</w:t>
      </w:r>
      <w:r>
        <w:t xml:space="preserve"> </w:t>
      </w:r>
      <w:r>
        <w:t>and</w:t>
      </w:r>
      <w:r>
        <w:t xml:space="preserve"> </w:t>
      </w:r>
      <w:r>
        <w:rPr>
          <w:i/>
        </w:rPr>
        <w:t>synge</w:t>
      </w:r>
      <w:r>
        <w:t xml:space="preserve"> </w:t>
      </w:r>
      <w:r>
        <w:t>so</w:t>
      </w:r>
      <w:r>
        <w:t xml:space="preserve"> </w:t>
      </w:r>
      <w:r>
        <w:t>swetely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Book of the Duchess 853 (data/riverside_cats/BD_riv.cat)</w:t>
        <w:br/>
      </w:r>
      <w:r>
        <w:t>That</w:t>
      </w:r>
      <w:r>
        <w:t xml:space="preserve"> </w:t>
      </w:r>
      <w:r>
        <w:t>certes</w:t>
      </w:r>
      <w:r>
        <w:t xml:space="preserve"> </w:t>
      </w:r>
      <w:r>
        <w:t>y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that</w:t>
      </w:r>
      <w:r>
        <w:t xml:space="preserve"> </w:t>
      </w:r>
      <w:r>
        <w:t>evermor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Book of the Duchess 854 (data/riverside_cats/BD_riv.cat)</w:t>
        <w:br/>
      </w:r>
      <w:r>
        <w:t>Nas</w:t>
      </w:r>
      <w:r>
        <w:t xml:space="preserve"> </w:t>
      </w:r>
      <w:r>
        <w:rPr>
          <w:i/>
        </w:rPr>
        <w:t>seyn</w:t>
      </w:r>
      <w:r>
        <w:t xml:space="preserve"> </w:t>
      </w:r>
      <w:r>
        <w:t>so</w:t>
      </w:r>
      <w:r>
        <w:t xml:space="preserve"> </w:t>
      </w:r>
      <w:r>
        <w:t>blysful</w:t>
      </w:r>
      <w:r>
        <w:t xml:space="preserve"> </w:t>
      </w:r>
      <w:r>
        <w:t>a</w:t>
      </w:r>
      <w:r>
        <w:t xml:space="preserve"> </w:t>
      </w:r>
      <w:r>
        <w:t>tresor</w:t>
      </w:r>
      <w:r>
        <w:br/>
        <w:br/>
      </w:r>
    </w:p>
    <w:p>
      <w:r>
        <w:rPr>
          <w:b/>
        </w:rPr>
        <w:t>RULE 1: The infinitive ends in -en or -e unless the stem ends in a vowel.: seyne</w:t>
      </w:r>
      <w:r>
        <w:br/>
        <w:t>Book of the Duchess 856 (data/riverside_cats/BD_riv.cat)</w:t>
        <w:br/>
      </w:r>
      <w:r>
        <w:t>Soth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seyne</w:t>
      </w:r>
      <w:r>
        <w:t xml:space="preserve"> </w:t>
      </w:r>
      <w:r>
        <w:t>hyt</w:t>
      </w:r>
      <w:r>
        <w:t xml:space="preserve"> </w:t>
      </w:r>
      <w:r>
        <w:t>was</w:t>
      </w:r>
      <w:r>
        <w:t xml:space="preserve"> </w:t>
      </w:r>
      <w:r>
        <w:t>not</w:t>
      </w:r>
      <w:r>
        <w:t xml:space="preserve"> </w:t>
      </w:r>
      <w:r>
        <w:t>red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867 (data/riverside_cats/BD_riv.cat)</w:t>
        <w:br/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fooles</w:t>
      </w:r>
      <w:r>
        <w:t xml:space="preserve"> </w:t>
      </w:r>
      <w:r>
        <w:t>wenden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1: The infinitive ends in -en or -e unless the stem ends in a vowel.: opene</w:t>
      </w:r>
      <w:r>
        <w:br/>
        <w:t>Book of the Duchess 872 (data/riverside_cats/BD_riv.cat)</w:t>
        <w:br/>
      </w:r>
      <w:r>
        <w:t>Had</w:t>
      </w:r>
      <w:r>
        <w:t xml:space="preserve"> </w:t>
      </w:r>
      <w:r>
        <w:t>mad</w:t>
      </w:r>
      <w:r>
        <w:t xml:space="preserve"> </w:t>
      </w:r>
      <w:r>
        <w:t>hem</w:t>
      </w:r>
      <w:r>
        <w:t xml:space="preserve"> </w:t>
      </w:r>
      <w:r>
        <w:rPr>
          <w:i/>
        </w:rPr>
        <w:t>opene</w:t>
      </w:r>
      <w:r>
        <w:t xml:space="preserve"> </w:t>
      </w:r>
      <w:r>
        <w:t>by</w:t>
      </w:r>
      <w:r>
        <w:t xml:space="preserve"> </w:t>
      </w:r>
      <w:r>
        <w:t>mesure</w:t>
      </w:r>
      <w:r>
        <w:br/>
        <w:br/>
      </w:r>
    </w:p>
    <w:p>
      <w:r>
        <w:rPr>
          <w:b/>
        </w:rPr>
        <w:t>RULE 1: The infinitive ends in -en or -e unless the stem ends in a vowel.: close</w:t>
      </w:r>
      <w:r>
        <w:br/>
        <w:t>Book of the Duchess 873 (data/riverside_cats/BD_riv.cat)</w:t>
        <w:br/>
      </w:r>
      <w:r>
        <w:t>And</w:t>
      </w:r>
      <w:r>
        <w:t xml:space="preserve"> </w:t>
      </w:r>
      <w:r>
        <w:rPr>
          <w:i/>
        </w:rPr>
        <w:t>close</w:t>
      </w:r>
      <w:r>
        <w:t xml:space="preserve"> </w:t>
      </w:r>
      <w:r>
        <w:t>for</w:t>
      </w:r>
      <w:r>
        <w:t xml:space="preserve"> </w:t>
      </w:r>
      <w:r>
        <w:t>were</w:t>
      </w:r>
      <w:r>
        <w:t xml:space="preserve"> </w:t>
      </w:r>
      <w:r>
        <w:t>she</w:t>
      </w:r>
      <w:r>
        <w:t xml:space="preserve"> </w:t>
      </w:r>
      <w:r>
        <w:t>never</w:t>
      </w:r>
      <w:r>
        <w:t xml:space="preserve"> </w:t>
      </w:r>
      <w:r>
        <w:t>so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Rule 7: Singular weak preterite verbs in 1st/3rd person end in -e/-d/-t: lyste</w:t>
      </w:r>
      <w:r>
        <w:br/>
        <w:t>Book of the Duchess 878 (data/riverside_cats/BD_riv.cat)</w:t>
        <w:br/>
      </w:r>
      <w:r>
        <w:t>Therwith</w:t>
      </w:r>
      <w:r>
        <w:t xml:space="preserve"> </w:t>
      </w:r>
      <w:r>
        <w:t>hir</w:t>
      </w:r>
      <w:r>
        <w:t xml:space="preserve"> </w:t>
      </w:r>
      <w:r>
        <w:rPr>
          <w:i/>
        </w:rPr>
        <w:t>lyste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to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Book of the Duchess 882 (data/riverside_cats/BD_riv.cat)</w:t>
        <w:br/>
      </w:r>
      <w:r>
        <w:t>Had</w:t>
      </w:r>
      <w:r>
        <w:t xml:space="preserve"> </w:t>
      </w:r>
      <w:r>
        <w:t>never</w:t>
      </w:r>
      <w:r>
        <w:t xml:space="preserve"> </w:t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6: Present plural verbs end in -e/-en: bere</w:t>
      </w:r>
      <w:r>
        <w:br/>
        <w:t>Book of the Duchess 894 (data/riverside_cats/BD_riv.cat)</w:t>
        <w:br/>
      </w:r>
      <w:r>
        <w:t>In</w:t>
      </w:r>
      <w:r>
        <w:t xml:space="preserve"> </w:t>
      </w:r>
      <w:r>
        <w:t>skilful</w:t>
      </w:r>
      <w:r>
        <w:t xml:space="preserve"> </w:t>
      </w:r>
      <w:r>
        <w:t>places</w:t>
      </w:r>
      <w:r>
        <w:t xml:space="preserve"> </w:t>
      </w:r>
      <w:r>
        <w:t>that</w:t>
      </w:r>
      <w:r>
        <w:t xml:space="preserve"> </w:t>
      </w:r>
      <w:r>
        <w:rPr>
          <w:i/>
        </w:rPr>
        <w:t>bere</w:t>
      </w:r>
      <w:r>
        <w:t xml:space="preserve"> </w:t>
      </w:r>
      <w:r>
        <w:t>charge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Book of the Duchess 897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discryven</w:t>
      </w:r>
      <w:r>
        <w:t xml:space="preserve"> </w:t>
      </w:r>
      <w:r>
        <w:t>hyt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902 (data/riverside_cats/BD_riv.cat)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wit</w:t>
      </w:r>
      <w:r>
        <w:t xml:space="preserve"> </w:t>
      </w:r>
      <w:r>
        <w:t>that</w:t>
      </w:r>
      <w:r>
        <w:t xml:space="preserve"> </w:t>
      </w:r>
      <w:r>
        <w:t>kan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1: The infinitive ends in -en or -e unless the stem ends in a vowel.: sayn</w:t>
      </w:r>
      <w:r>
        <w:br/>
        <w:t>Book of the Duchess 904 (data/riverside_cats/BD_riv.cat)</w:t>
        <w:br/>
      </w:r>
      <w:r>
        <w:t>But</w:t>
      </w:r>
      <w:r>
        <w:t xml:space="preserve"> </w:t>
      </w:r>
      <w:r>
        <w:t>thus</w:t>
      </w:r>
      <w:r>
        <w:t xml:space="preserve"> </w:t>
      </w:r>
      <w:r>
        <w:t>moche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rPr>
          <w:i/>
        </w:rPr>
        <w:t>sayn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909 (data/riverside_cats/BD_riv.cat)</w:t>
        <w:br/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that</w:t>
      </w:r>
      <w:r>
        <w:t xml:space="preserve"> </w:t>
      </w:r>
      <w:r>
        <w:t>fair</w:t>
      </w:r>
      <w:r>
        <w:t xml:space="preserve"> </w:t>
      </w:r>
      <w:r>
        <w:t>that</w:t>
      </w:r>
      <w:r>
        <w:t xml:space="preserve"> </w:t>
      </w:r>
      <w:r>
        <w:t>trewly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4: Preterite plural verbs end in -e/-en: livede</w:t>
      </w:r>
      <w:r>
        <w:br/>
        <w:t>Book of the Duchess 915 (data/riverside_cats/BD_riv.cat)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rPr>
          <w:i/>
        </w:rPr>
        <w:t>livede</w:t>
      </w:r>
      <w:r>
        <w:t xml:space="preserve"> </w:t>
      </w:r>
      <w:r>
        <w:t>were</w:t>
      </w:r>
      <w:r>
        <w:t xml:space="preserve"> </w:t>
      </w:r>
      <w:r>
        <w:t>now</w:t>
      </w:r>
      <w:r>
        <w:t xml:space="preserve"> </w:t>
      </w:r>
      <w:r>
        <w:t>alyve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915 (data/riverside_cats/BD_riv.cat)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livede</w:t>
      </w:r>
      <w:r>
        <w:t xml:space="preserve"> </w:t>
      </w:r>
      <w:r>
        <w:rPr>
          <w:i/>
        </w:rPr>
        <w:t>were</w:t>
      </w:r>
      <w:r>
        <w:t xml:space="preserve"> </w:t>
      </w:r>
      <w:r>
        <w:t>now</w:t>
      </w:r>
      <w:r>
        <w:t xml:space="preserve"> </w:t>
      </w:r>
      <w:r>
        <w:t>alyve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916 (data/riverside_cats/BD_riv.cat)</w:t>
        <w:br/>
      </w:r>
      <w:r>
        <w:t>Ne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founde</w:t>
      </w:r>
      <w:r>
        <w:t xml:space="preserve"> </w:t>
      </w:r>
      <w:r>
        <w:t>to</w:t>
      </w:r>
      <w:r>
        <w:t xml:space="preserve"> </w:t>
      </w:r>
      <w:r>
        <w:t>discryve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924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roode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Book of the Duchess 924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swere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roode</w:t>
      </w:r>
      <w:r>
        <w:br/>
        <w:br/>
      </w:r>
    </w:p>
    <w:p>
      <w:r>
        <w:rPr>
          <w:b/>
        </w:rPr>
        <w:t>RULE 1: The infinitive ends in -en or -e unless the stem ends in a vowel.: hele</w:t>
      </w:r>
      <w:r>
        <w:br/>
        <w:t>Book of the Duchess 928 (data/riverside_cats/BD_riv.cat)</w:t>
        <w:br/>
      </w:r>
      <w:r>
        <w:t>Ne</w:t>
      </w:r>
      <w:r>
        <w:t xml:space="preserve"> </w:t>
      </w:r>
      <w:r>
        <w:t>bet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hele</w:t>
      </w:r>
      <w:r>
        <w:t xml:space="preserve"> </w:t>
      </w:r>
      <w:r>
        <w:t>that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masse</w:t>
      </w:r>
      <w:r>
        <w:br/>
        <w:br/>
      </w:r>
    </w:p>
    <w:p>
      <w:r>
        <w:rPr>
          <w:b/>
        </w:rPr>
        <w:t>Rule 7: Singular weak preterite verbs in 1st/3rd person end in -e/-d/-t: durste</w:t>
      </w:r>
      <w:r>
        <w:br/>
        <w:t>Book of the Duchess 929 (data/riverside_cats/BD_riv.cat)</w:t>
        <w:br/>
      </w:r>
      <w:r>
        <w:t>I</w:t>
      </w:r>
      <w:r>
        <w:t xml:space="preserve"> </w:t>
      </w:r>
      <w:r>
        <w:rPr>
          <w:i/>
        </w:rPr>
        <w:t>durste</w:t>
      </w:r>
      <w:r>
        <w:t xml:space="preserve"> </w:t>
      </w:r>
      <w:r>
        <w:t>swere</w:t>
      </w:r>
      <w:r>
        <w:t xml:space="preserve"> </w:t>
      </w:r>
      <w:r>
        <w:t>thogh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t>hit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Book of the Duchess 929 (data/riverside_cats/BD_riv.cat)</w:t>
        <w:br/>
      </w:r>
      <w:r>
        <w:t>I</w:t>
      </w:r>
      <w:r>
        <w:t xml:space="preserve"> </w:t>
      </w:r>
      <w:r>
        <w:t>durste</w:t>
      </w:r>
      <w:r>
        <w:t xml:space="preserve"> </w:t>
      </w:r>
      <w:r>
        <w:rPr>
          <w:i/>
        </w:rPr>
        <w:t>swere</w:t>
      </w:r>
      <w:r>
        <w:t xml:space="preserve"> </w:t>
      </w:r>
      <w:r>
        <w:t>thogh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t>hit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RULE 1: The infinitive ends in -en or -e unless the stem ends in a vowel.: chyde</w:t>
      </w:r>
      <w:r>
        <w:br/>
        <w:t>Book of the Duchess 937 (data/riverside_cats/BD_riv.cat)</w:t>
        <w:br/>
      </w:r>
      <w:r>
        <w:t>Ne</w:t>
      </w:r>
      <w:r>
        <w:t xml:space="preserve"> </w:t>
      </w:r>
      <w:r>
        <w:rPr>
          <w:i/>
        </w:rPr>
        <w:t>chyde</w:t>
      </w:r>
      <w:r>
        <w:t xml:space="preserve"> </w:t>
      </w:r>
      <w:r>
        <w:t>she</w:t>
      </w:r>
      <w:r>
        <w:t xml:space="preserve"> </w:t>
      </w:r>
      <w:r>
        <w:t>koude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del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945 (data/riverside_cats/BD_riv.cat)</w:t>
        <w:br/>
      </w:r>
      <w:r>
        <w:t>Hyr</w:t>
      </w:r>
      <w:r>
        <w:t xml:space="preserve"> </w:t>
      </w:r>
      <w:r>
        <w:t>throte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now</w:t>
      </w:r>
      <w:r>
        <w:t xml:space="preserve"> </w:t>
      </w:r>
      <w:r>
        <w:t>memoyre</w:t>
      </w:r>
      <w:r>
        <w:br/>
        <w:br/>
      </w:r>
    </w:p>
    <w:p>
      <w:r>
        <w:rPr>
          <w:b/>
        </w:rPr>
        <w:t>Rule 7: Singular weak preterite verbs in 1st/3rd person end in -e/-d/-t: lyste</w:t>
      </w:r>
      <w:r>
        <w:br/>
        <w:t>Book of the Duchess 962 (data/riverside_cats/BD_riv.cat)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rPr>
          <w:i/>
        </w:rPr>
        <w:t>lyste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962 (data/riverside_cats/BD_riv.cat)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lyste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cacche</w:t>
      </w:r>
      <w:r>
        <w:br/>
        <w:t>Book of the Duchess 969 (data/riverside_cats/BD_riv.cat)</w:t>
        <w:br/>
      </w:r>
      <w:r>
        <w:t>Myght</w:t>
      </w:r>
      <w:r>
        <w:t xml:space="preserve"> </w:t>
      </w:r>
      <w:r>
        <w:rPr>
          <w:i/>
        </w:rPr>
        <w:t>cacche</w:t>
      </w:r>
      <w:r>
        <w:t xml:space="preserve"> </w:t>
      </w:r>
      <w:r>
        <w:t>ynogh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971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</w:t>
      </w:r>
      <w:r>
        <w:t xml:space="preserve"> </w:t>
      </w:r>
      <w:r>
        <w:t>wel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Book of the Duchess 971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swere</w:t>
      </w:r>
      <w:r>
        <w:t xml:space="preserve"> </w:t>
      </w:r>
      <w:r>
        <w:t>wel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973 (data/riverside_cats/BD_riv.cat)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975 (data/riverside_cats/BD_riv.cat)</w:t>
        <w:br/>
      </w:r>
      <w:r>
        <w:t>Thogh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stonden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rowe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976 (data/riverside_cats/BD_riv.cat)</w:t>
        <w:br/>
      </w:r>
      <w:r>
        <w:t>To</w:t>
      </w:r>
      <w:r>
        <w:t xml:space="preserve"> </w:t>
      </w:r>
      <w:r>
        <w:t>mennes</w:t>
      </w:r>
      <w:r>
        <w:t xml:space="preserve"> </w:t>
      </w:r>
      <w:r>
        <w:t>eyen</w:t>
      </w:r>
      <w:r>
        <w:t xml:space="preserve"> </w:t>
      </w:r>
      <w:r>
        <w:t>that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977 (data/riverside_cats/BD_riv.cat)</w:t>
        <w:br/>
      </w:r>
      <w:r>
        <w:t>For</w:t>
      </w:r>
      <w:r>
        <w:t xml:space="preserve"> </w:t>
      </w:r>
      <w:r>
        <w:t>wherso</w:t>
      </w:r>
      <w:r>
        <w:t xml:space="preserve"> </w:t>
      </w:r>
      <w:r>
        <w:t>men</w:t>
      </w:r>
      <w:r>
        <w:t xml:space="preserve"> </w:t>
      </w:r>
      <w:r>
        <w:rPr>
          <w:i/>
        </w:rPr>
        <w:t>had</w:t>
      </w:r>
      <w:r>
        <w:t xml:space="preserve"> </w:t>
      </w:r>
      <w:r>
        <w:t>pleyd</w:t>
      </w:r>
      <w:r>
        <w:t xml:space="preserve"> </w:t>
      </w:r>
      <w:r>
        <w:t>or</w:t>
      </w:r>
      <w:r>
        <w:t xml:space="preserve"> </w:t>
      </w:r>
      <w:r>
        <w:t>waked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Book of the Duchess 978 (data/riverside_cats/BD_riv.cat)</w:t>
        <w:br/>
      </w:r>
      <w:r>
        <w:t>Me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the</w:t>
      </w:r>
      <w:r>
        <w:t xml:space="preserve"> </w:t>
      </w:r>
      <w:r>
        <w:t>felawsshyppe</w:t>
      </w:r>
      <w:r>
        <w:t xml:space="preserve"> </w:t>
      </w:r>
      <w:r>
        <w:t>as</w:t>
      </w:r>
      <w:r>
        <w:t xml:space="preserve"> </w:t>
      </w:r>
      <w:r>
        <w:t>naked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Book of the Duchess 996 (data/riverside_cats/BD_riv.cat)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had</w:t>
      </w:r>
      <w:r>
        <w:t xml:space="preserve"> </w:t>
      </w:r>
      <w:r>
        <w:t>knowynge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Book of the Duchess 1000 (data/riverside_cats/BD_riv.cat)</w:t>
        <w:br/>
      </w:r>
      <w:r>
        <w:t>But</w:t>
      </w:r>
      <w:r>
        <w:t xml:space="preserve"> </w:t>
      </w:r>
      <w:r>
        <w:t>she</w:t>
      </w:r>
      <w:r>
        <w:t xml:space="preserve"> </w:t>
      </w:r>
      <w:r>
        <w:t>had</w:t>
      </w:r>
      <w:r>
        <w:t xml:space="preserve"> </w:t>
      </w:r>
      <w:r>
        <w:t>had</w:t>
      </w:r>
      <w:r>
        <w:t xml:space="preserve"> </w:t>
      </w:r>
      <w:r>
        <w:t>hyt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1002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swere</w:t>
      </w:r>
      <w:r>
        <w:t xml:space="preserve"> </w:t>
      </w:r>
      <w:r>
        <w:t>hyt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Book of the Duchess 1002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rPr>
          <w:i/>
        </w:rPr>
        <w:t>swere</w:t>
      </w:r>
      <w:r>
        <w:t xml:space="preserve"> </w:t>
      </w:r>
      <w:r>
        <w:t>hyt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8: Past participles of strong verbs end in -e/-en: chose</w:t>
      </w:r>
      <w:r>
        <w:br/>
        <w:t>Book of the Duchess 1004 (data/riverside_cats/BD_riv.cat)</w:t>
        <w:br/>
      </w:r>
      <w:r>
        <w:t>Had</w:t>
      </w:r>
      <w:r>
        <w:t xml:space="preserve"> </w:t>
      </w:r>
      <w:r>
        <w:rPr>
          <w:i/>
        </w:rPr>
        <w:t>chose</w:t>
      </w:r>
      <w:r>
        <w:t xml:space="preserve"> </w:t>
      </w:r>
      <w:r>
        <w:t>hys</w:t>
      </w:r>
      <w:r>
        <w:t xml:space="preserve"> </w:t>
      </w:r>
      <w:r>
        <w:t>maner</w:t>
      </w:r>
      <w:r>
        <w:t xml:space="preserve"> </w:t>
      </w:r>
      <w:r>
        <w:t>principal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Book of the Duchess 1006 (data/riverside_cats/BD_riv.cat)</w:t>
        <w:br/>
      </w:r>
      <w:r>
        <w:t>Therto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moste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1007 (data/riverside_cats/BD_riv.cat)</w:t>
        <w:br/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stedefast</w:t>
      </w:r>
      <w:r>
        <w:t xml:space="preserve"> </w:t>
      </w:r>
      <w:r>
        <w:t>perseveraunce</w:t>
      </w:r>
      <w:r>
        <w:br/>
        <w:br/>
      </w:r>
    </w:p>
    <w:p>
      <w:r>
        <w:rPr>
          <w:b/>
        </w:rPr>
        <w:t>Rule 7: Singular weak preterite verbs in 1st/3rd person end in -e/-d/-t: wyste</w:t>
      </w:r>
      <w:r>
        <w:br/>
        <w:t>Book of the Duchess 1009 (data/riverside_cats/BD_riv.cat)</w:t>
        <w:br/>
      </w:r>
      <w:r>
        <w:t>That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t>knew</w:t>
      </w:r>
      <w:r>
        <w:t xml:space="preserve"> </w:t>
      </w:r>
      <w:r>
        <w:t>or</w:t>
      </w:r>
      <w:r>
        <w:t xml:space="preserve"> </w:t>
      </w:r>
      <w:r>
        <w:rPr>
          <w:i/>
        </w:rPr>
        <w:t>wyste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Book of the Duchess 1017 (data/riverside_cats/BD_riv.cat)</w:t>
        <w:br/>
      </w:r>
      <w:r>
        <w:t>No</w:t>
      </w:r>
      <w:r>
        <w:t xml:space="preserve"> </w:t>
      </w:r>
      <w:r>
        <w:t>wyght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do</w:t>
      </w:r>
      <w:r>
        <w:t xml:space="preserve"> </w:t>
      </w:r>
      <w:r>
        <w:t>hir</w:t>
      </w:r>
      <w:r>
        <w:t xml:space="preserve"> </w:t>
      </w:r>
      <w:r>
        <w:t>noo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1: The infinitive ends in -en or -e unless the stem ends in a vowel.: holde</w:t>
      </w:r>
      <w:r>
        <w:br/>
        <w:t>Book of the Duchess 1019 (data/riverside_cats/BD_riv.cat)</w:t>
        <w:br/>
      </w:r>
      <w:r>
        <w:t>Hyr</w:t>
      </w:r>
      <w:r>
        <w:t xml:space="preserve"> </w:t>
      </w:r>
      <w:r>
        <w:t>lust</w:t>
      </w:r>
      <w:r>
        <w:t xml:space="preserve"> </w:t>
      </w:r>
      <w:r>
        <w:t>to</w:t>
      </w:r>
      <w:r>
        <w:t xml:space="preserve"> </w:t>
      </w:r>
      <w:r>
        <w:rPr>
          <w:i/>
        </w:rPr>
        <w:t>holde</w:t>
      </w:r>
      <w:r>
        <w:t xml:space="preserve"> </w:t>
      </w:r>
      <w:r>
        <w:t>no</w:t>
      </w:r>
      <w:r>
        <w:t xml:space="preserve"> </w:t>
      </w:r>
      <w:r>
        <w:t>wyght</w:t>
      </w:r>
      <w:r>
        <w:t xml:space="preserve"> </w:t>
      </w:r>
      <w:r>
        <w:t>in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Book of the Duchess 1020 (data/riverside_cats/BD_riv.cat)</w:t>
        <w:br/>
      </w:r>
      <w:r>
        <w:t>Ne</w:t>
      </w:r>
      <w:r>
        <w:t xml:space="preserve"> </w:t>
      </w:r>
      <w:r>
        <w:rPr>
          <w:i/>
        </w:rPr>
        <w:t>be</w:t>
      </w:r>
      <w:r>
        <w:t xml:space="preserve"> </w:t>
      </w:r>
      <w:r>
        <w:t>thou</w:t>
      </w:r>
      <w:r>
        <w:t xml:space="preserve"> </w:t>
      </w:r>
      <w:r>
        <w:t>siker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not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1: The infinitive ends in -en or -e unless the stem ends in a vowel.: byd</w:t>
      </w:r>
      <w:r>
        <w:br/>
        <w:t>Book of the Duchess 1027 (data/riverside_cats/BD_riv.cat)</w:t>
        <w:br/>
      </w:r>
      <w:r>
        <w:t>And</w:t>
      </w:r>
      <w:r>
        <w:t xml:space="preserve"> </w:t>
      </w:r>
      <w:r>
        <w:rPr>
          <w:i/>
        </w:rPr>
        <w:t>byd</w:t>
      </w:r>
      <w:r>
        <w:t xml:space="preserve"> </w:t>
      </w:r>
      <w:r>
        <w:t>hym</w:t>
      </w:r>
      <w:r>
        <w:t xml:space="preserve"> </w:t>
      </w:r>
      <w:r>
        <w:t>faste</w:t>
      </w:r>
      <w:r>
        <w:t xml:space="preserve"> </w:t>
      </w:r>
      <w:r>
        <w:t>anoon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Book of the Duchess 1030 (data/riverside_cats/BD_riv.cat)</w:t>
        <w:br/>
      </w:r>
      <w:r>
        <w:t>And</w:t>
      </w:r>
      <w:r>
        <w:t xml:space="preserve"> </w:t>
      </w:r>
      <w:r>
        <w:t>seye</w:t>
      </w:r>
      <w:r>
        <w:t xml:space="preserve"> </w:t>
      </w:r>
      <w:r>
        <w:t>Sir</w:t>
      </w:r>
      <w:r>
        <w:t xml:space="preserve"> </w:t>
      </w:r>
      <w:r>
        <w:rPr>
          <w:i/>
        </w:rPr>
        <w:t>be</w:t>
      </w:r>
      <w:r>
        <w:t xml:space="preserve"> </w:t>
      </w:r>
      <w:r>
        <w:t>now</w:t>
      </w:r>
      <w:r>
        <w:t xml:space="preserve"> </w:t>
      </w:r>
      <w:r>
        <w:t>ryght</w:t>
      </w:r>
      <w:r>
        <w:t xml:space="preserve"> </w:t>
      </w:r>
      <w:r>
        <w:t>war</w:t>
      </w:r>
      <w:r>
        <w:br/>
        <w:br/>
      </w:r>
    </w:p>
    <w:p>
      <w:r>
        <w:rPr>
          <w:b/>
        </w:rPr>
        <w:t>RULE 5: First person singular present tense verbs end in -e/-en: telle</w:t>
      </w:r>
      <w:r>
        <w:br/>
        <w:t>Book of the Duchess 1034 (data/riverside_cats/BD_riv.cat)</w:t>
        <w:br/>
      </w:r>
      <w:r>
        <w:t>But</w:t>
      </w:r>
      <w:r>
        <w:t xml:space="preserve"> </w:t>
      </w:r>
      <w:r>
        <w:t>wherfore</w:t>
      </w:r>
      <w:r>
        <w:t xml:space="preserve"> </w:t>
      </w:r>
      <w:r>
        <w:t>that</w:t>
      </w:r>
      <w:r>
        <w:t xml:space="preserve"> </w:t>
      </w:r>
      <w:r>
        <w:t>y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my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1035 (data/riverside_cats/BD_riv.cat)</w:t>
        <w:br/>
      </w:r>
      <w:r>
        <w:t>Ryght</w:t>
      </w:r>
      <w:r>
        <w:t xml:space="preserve"> </w:t>
      </w:r>
      <w:r>
        <w:t>on</w:t>
      </w:r>
      <w:r>
        <w:t xml:space="preserve"> </w:t>
      </w:r>
      <w:r>
        <w:t>thys</w:t>
      </w:r>
      <w:r>
        <w:t xml:space="preserve"> </w:t>
      </w:r>
      <w:r>
        <w:t>same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Book of the Duchess 1042 (data/riverside_cats/BD_riv.cat)</w:t>
        <w:br/>
      </w:r>
      <w:r>
        <w:t>By</w:t>
      </w:r>
      <w:r>
        <w:t xml:space="preserve"> </w:t>
      </w:r>
      <w:r>
        <w:t>oure</w:t>
      </w:r>
      <w:r>
        <w:t xml:space="preserve"> </w:t>
      </w:r>
      <w:r>
        <w:t>Lord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y</w:t>
      </w:r>
      <w:r>
        <w:t xml:space="preserve"> </w:t>
      </w:r>
      <w:r>
        <w:rPr>
          <w:i/>
        </w:rPr>
        <w:t>trowe</w:t>
      </w:r>
      <w:r>
        <w:t xml:space="preserve"> </w:t>
      </w:r>
      <w:r>
        <w:t>yow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1044 (data/riverside_cats/BD_riv.cat)</w:t>
        <w:br/>
      </w:r>
      <w:r>
        <w:t>I</w:t>
      </w:r>
      <w:r>
        <w:t xml:space="preserve"> </w:t>
      </w:r>
      <w:r>
        <w:t>not</w:t>
      </w:r>
      <w:r>
        <w:t xml:space="preserve"> </w:t>
      </w:r>
      <w:r>
        <w:t>how</w:t>
      </w:r>
      <w:r>
        <w:t xml:space="preserve"> </w:t>
      </w:r>
      <w:r>
        <w:t>ye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Book of the Duchess 1046 (data/riverside_cats/BD_riv.cat)</w:t>
        <w:br/>
      </w:r>
      <w:r>
        <w:t>Y</w:t>
      </w:r>
      <w:r>
        <w:t xml:space="preserve"> </w:t>
      </w:r>
      <w:r>
        <w:rPr>
          <w:i/>
        </w:rPr>
        <w:t>trowe</w:t>
      </w:r>
      <w:r>
        <w:t xml:space="preserve"> </w:t>
      </w:r>
      <w:r>
        <w:t>hyt</w:t>
      </w:r>
      <w:r>
        <w:t xml:space="preserve"> </w:t>
      </w:r>
      <w:r>
        <w:t>wel</w:t>
      </w:r>
      <w:r>
        <w:t xml:space="preserve"> </w:t>
      </w:r>
      <w:r>
        <w:t>sir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5: First person singular present tense verbs end in -e/-en: leve</w:t>
      </w:r>
      <w:r>
        <w:br/>
        <w:t>Book of the Duchess 1048 (data/riverside_cats/BD_riv.cat)</w:t>
        <w:br/>
      </w:r>
      <w:r>
        <w:t>I</w:t>
      </w:r>
      <w:r>
        <w:t xml:space="preserve"> </w:t>
      </w:r>
      <w:r>
        <w:rPr>
          <w:i/>
        </w:rPr>
        <w:t>leve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1: The infinitive ends in -en or -e unless the stem ends in a vowel.: beholde</w:t>
      </w:r>
      <w:r>
        <w:br/>
        <w:t>Book of the Duchess 1050 (data/riverside_cats/BD_riv.cat)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beholde</w:t>
      </w:r>
      <w:r>
        <w:t xml:space="preserve"> </w:t>
      </w:r>
      <w:r>
        <w:t>the</w:t>
      </w:r>
      <w:r>
        <w:t xml:space="preserve"> </w:t>
      </w:r>
      <w:r>
        <w:t>alderfayreste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1055 (data/riverside_cats/BD_riv.cat)</w:t>
        <w:br/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best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1069 (data/riverside_cats/BD_riv.cat)</w:t>
        <w:br/>
      </w:r>
      <w:r>
        <w:rPr>
          <w:i/>
        </w:rPr>
        <w:t>Were</w:t>
      </w:r>
      <w:r>
        <w:t xml:space="preserve"> </w:t>
      </w:r>
      <w:r>
        <w:t>slayne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Antylegyus</w:t>
      </w:r>
      <w:r>
        <w:br/>
        <w:br/>
      </w:r>
    </w:p>
    <w:p>
      <w:r>
        <w:rPr>
          <w:b/>
        </w:rPr>
        <w:t>Rule 8: Past participles of strong verbs end in -e/-en: slayne</w:t>
      </w:r>
      <w:r>
        <w:br/>
        <w:t>Book of the Duchess 1069 (data/riverside_cats/BD_riv.cat)</w:t>
        <w:br/>
      </w:r>
      <w:r>
        <w:t>Were</w:t>
      </w:r>
      <w:r>
        <w:t xml:space="preserve"> </w:t>
      </w:r>
      <w:r>
        <w:rPr>
          <w:i/>
        </w:rPr>
        <w:t>slayne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Antylegyus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1074 (data/riverside_cats/BD_riv.cat)</w:t>
        <w:br/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hir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moste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Book of the Duchess 1074 (data/riverside_cats/BD_riv.cat)</w:t>
        <w:br/>
      </w:r>
      <w:r>
        <w:t>Have</w:t>
      </w:r>
      <w:r>
        <w:t xml:space="preserve"> </w:t>
      </w:r>
      <w:r>
        <w:t>loved</w:t>
      </w:r>
      <w:r>
        <w:t xml:space="preserve"> </w:t>
      </w:r>
      <w:r>
        <w:t>hir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moste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1076 (data/riverside_cats/BD_riv.cat)</w:t>
        <w:br/>
      </w:r>
      <w:r>
        <w:t>Noght</w:t>
      </w:r>
      <w:r>
        <w:t xml:space="preserve"> </w:t>
      </w:r>
      <w:r>
        <w:t>nede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tellen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Book of the Duchess 1091 (data/riverside_cats/BD_riv.cat)</w:t>
        <w:br/>
      </w:r>
      <w:r>
        <w:t>And</w:t>
      </w:r>
      <w:r>
        <w:t xml:space="preserve"> </w:t>
      </w:r>
      <w:r>
        <w:t>ful</w:t>
      </w:r>
      <w:r>
        <w:t xml:space="preserve"> </w:t>
      </w:r>
      <w:r>
        <w:t>gret</w:t>
      </w:r>
      <w:r>
        <w:t xml:space="preserve"> </w:t>
      </w:r>
      <w:r>
        <w:t>nede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to</w:t>
      </w:r>
      <w:r>
        <w:t xml:space="preserve"> </w:t>
      </w:r>
      <w:r>
        <w:t>lerne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Book of the Duchess 1106 (data/riverside_cats/BD_riv.cat)</w:t>
        <w:br/>
      </w:r>
      <w:r>
        <w:t>Me</w:t>
      </w:r>
      <w:r>
        <w:t xml:space="preserve"> </w:t>
      </w:r>
      <w:r>
        <w:t>thoghte</w:t>
      </w:r>
      <w:r>
        <w:t xml:space="preserve"> </w:t>
      </w:r>
      <w:r>
        <w:t>nothyng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me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1107 (data/riverside_cats/BD_riv.cat)</w:t>
        <w:br/>
      </w:r>
      <w:r>
        <w:rPr>
          <w:i/>
        </w:rPr>
        <w:t>Were</w:t>
      </w:r>
      <w:r>
        <w:t xml:space="preserve"> </w:t>
      </w:r>
      <w:r>
        <w:t>my</w:t>
      </w:r>
      <w:r>
        <w:t xml:space="preserve"> </w:t>
      </w:r>
      <w:r>
        <w:t>sorwes</w:t>
      </w:r>
      <w:r>
        <w:t xml:space="preserve"> </w:t>
      </w:r>
      <w:r>
        <w:t>never</w:t>
      </w:r>
      <w:r>
        <w:t xml:space="preserve"> </w:t>
      </w:r>
      <w:r>
        <w:t>so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1: The infinitive ends in -en or -e unless the stem ends in a vowel.: leve</w:t>
      </w:r>
      <w:r>
        <w:br/>
        <w:t>Book of the Duchess 1111 (data/riverside_cats/BD_riv.cat)</w:t>
        <w:br/>
      </w:r>
      <w:r>
        <w:rPr>
          <w:i/>
        </w:rPr>
        <w:t>Leve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noo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Book of the Duchess 1116 (data/riverside_cats/BD_riv.cat)</w:t>
        <w:br/>
      </w:r>
      <w:r>
        <w:rPr>
          <w:i/>
        </w:rPr>
        <w:t>Shulde</w:t>
      </w:r>
      <w:r>
        <w:t xml:space="preserve"> </w:t>
      </w:r>
      <w:r>
        <w:t>y</w:t>
      </w:r>
      <w:r>
        <w:t xml:space="preserve"> </w:t>
      </w:r>
      <w:r>
        <w:t>now</w:t>
      </w:r>
      <w:r>
        <w:t xml:space="preserve"> </w:t>
      </w:r>
      <w:r>
        <w:t>repente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Book of the Duchess 1117 (data/riverside_cats/BD_riv.cat)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Nay</w:t>
      </w:r>
      <w:r>
        <w:t xml:space="preserve"> </w:t>
      </w:r>
      <w:r>
        <w:t>certes</w:t>
      </w:r>
      <w:r>
        <w:t xml:space="preserve"> </w:t>
      </w:r>
      <w:r>
        <w:t>than</w:t>
      </w:r>
      <w:r>
        <w:t xml:space="preserve"> </w:t>
      </w:r>
      <w:r>
        <w:t>were</w:t>
      </w:r>
      <w:r>
        <w:t xml:space="preserve"> </w:t>
      </w:r>
      <w:r>
        <w:t>I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Book of the Duchess 1127 (data/riverside_cats/BD_riv.cat)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told</w:t>
      </w:r>
      <w:r>
        <w:t xml:space="preserve"> </w:t>
      </w:r>
      <w:r>
        <w:t>me</w:t>
      </w:r>
      <w:r>
        <w:t xml:space="preserve"> </w:t>
      </w:r>
      <w:r>
        <w:t>herebefore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Book of the Duchess 1130 (data/riverside_cats/BD_riv.cat)</w:t>
        <w:br/>
      </w:r>
      <w:r>
        <w:t>But</w:t>
      </w:r>
      <w:r>
        <w:t xml:space="preserve"> </w:t>
      </w:r>
      <w:r>
        <w:rPr>
          <w:i/>
        </w:rPr>
        <w:t>wolde</w:t>
      </w:r>
      <w:r>
        <w:t xml:space="preserve"> </w:t>
      </w:r>
      <w:r>
        <w:t>ye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1130 (data/riverside_cats/BD_riv.cat)</w:t>
        <w:br/>
      </w:r>
      <w:r>
        <w:t>But</w:t>
      </w:r>
      <w:r>
        <w:t xml:space="preserve"> </w:t>
      </w:r>
      <w:r>
        <w:t>wolde</w:t>
      </w:r>
      <w:r>
        <w:t xml:space="preserve"> </w:t>
      </w:r>
      <w:r>
        <w:t>ye</w:t>
      </w:r>
      <w:r>
        <w:t xml:space="preserve"> </w:t>
      </w:r>
      <w:r>
        <w:rPr>
          <w:i/>
        </w:rPr>
        <w:t>tel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13: 1st and 3rd person singular strong preterites do not end in -e (Barney): knewe</w:t>
      </w:r>
      <w:r>
        <w:br/>
        <w:t>Book of the Duchess 1133 (data/riverside_cats/BD_riv.cat)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rPr>
          <w:i/>
        </w:rPr>
        <w:t>knewe</w:t>
      </w:r>
      <w:r>
        <w:t xml:space="preserve"> </w:t>
      </w:r>
      <w:r>
        <w:t>first</w:t>
      </w:r>
      <w:r>
        <w:t xml:space="preserve"> </w:t>
      </w:r>
      <w:r>
        <w:t>your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Book of the Duchess 1135 (data/riverside_cats/BD_riv.cat)</w:t>
        <w:br/>
      </w:r>
      <w:r>
        <w:t>And</w:t>
      </w:r>
      <w:r>
        <w:t xml:space="preserve"> </w:t>
      </w:r>
      <w:r>
        <w:t>telleth</w:t>
      </w:r>
      <w:r>
        <w:t xml:space="preserve"> </w:t>
      </w:r>
      <w:r>
        <w:t>me</w:t>
      </w:r>
      <w:r>
        <w:t xml:space="preserve"> </w:t>
      </w:r>
      <w:r>
        <w:t>eke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Book of the Duchess 1136 (data/riverside_cats/BD_riv.cat)</w:t>
        <w:br/>
      </w:r>
      <w:r>
        <w:t>I</w:t>
      </w:r>
      <w:r>
        <w:t xml:space="preserve"> </w:t>
      </w:r>
      <w:r>
        <w:rPr>
          <w:i/>
        </w:rPr>
        <w:t>herde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herebefore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Book of the Duchess 1136 (data/riverside_cats/BD_riv.cat)</w:t>
        <w:br/>
      </w:r>
      <w:r>
        <w:t>I</w:t>
      </w:r>
      <w:r>
        <w:t xml:space="preserve"> </w:t>
      </w:r>
      <w:r>
        <w:t>herde</w:t>
      </w:r>
      <w:r>
        <w:t xml:space="preserve"> </w:t>
      </w:r>
      <w:r>
        <w:t>yow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herebefore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Book of the Duchess 1137 (data/riverside_cats/BD_riv.cat)</w:t>
        <w:br/>
      </w:r>
      <w:r>
        <w:t>Yee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thow</w:t>
      </w:r>
      <w:r>
        <w:t xml:space="preserve"> </w:t>
      </w:r>
      <w:r>
        <w:t>nost</w:t>
      </w:r>
      <w:r>
        <w:t xml:space="preserve"> </w:t>
      </w:r>
      <w:r>
        <w:t>what</w:t>
      </w:r>
      <w:r>
        <w:t xml:space="preserve"> </w:t>
      </w:r>
      <w:r>
        <w:t>thow</w:t>
      </w:r>
      <w:r>
        <w:t xml:space="preserve"> </w:t>
      </w:r>
      <w:r>
        <w:t>menest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1138 (data/riverside_cats/BD_riv.cat)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thou</w:t>
      </w:r>
      <w:r>
        <w:t xml:space="preserve"> </w:t>
      </w:r>
      <w:r>
        <w:t>wenest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Book of the Duchess 1140 (data/riverside_cats/BD_riv.cat)</w:t>
        <w:br/>
      </w:r>
      <w:r>
        <w:t>Nyl</w:t>
      </w:r>
      <w:r>
        <w:t xml:space="preserve"> </w:t>
      </w:r>
      <w:r>
        <w:t>she</w:t>
      </w:r>
      <w:r>
        <w:t xml:space="preserve"> </w:t>
      </w:r>
      <w:r>
        <w:t>not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Ys</w:t>
      </w:r>
      <w:r>
        <w:t xml:space="preserve"> </w:t>
      </w:r>
      <w:r>
        <w:t>hyt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Book of the Duchess 1149 (data/riverside_cats/BD_riv.cat)</w:t>
        <w:br/>
      </w:r>
      <w:r>
        <w:t>For</w:t>
      </w:r>
      <w:r>
        <w:t xml:space="preserve"> </w:t>
      </w:r>
      <w:r>
        <w:rPr>
          <w:i/>
        </w:rPr>
        <w:t>be</w:t>
      </w:r>
      <w:r>
        <w:t xml:space="preserve"> </w:t>
      </w:r>
      <w:r>
        <w:t>ryght</w:t>
      </w:r>
      <w:r>
        <w:t xml:space="preserve"> </w:t>
      </w:r>
      <w:r>
        <w:t>siker</w:t>
      </w:r>
      <w:r>
        <w:t xml:space="preserve"> </w:t>
      </w:r>
      <w:r>
        <w:t>I</w:t>
      </w:r>
      <w:r>
        <w:t xml:space="preserve"> </w:t>
      </w:r>
      <w:r>
        <w:t>durste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7: Singular weak preterite verbs in 1st/3rd person end in -e/-d/-t: durste</w:t>
      </w:r>
      <w:r>
        <w:br/>
        <w:t>Book of the Duchess 1149 (data/riverside_cats/BD_riv.cat)</w:t>
        <w:br/>
      </w:r>
      <w:r>
        <w:t>For</w:t>
      </w:r>
      <w:r>
        <w:t xml:space="preserve"> </w:t>
      </w:r>
      <w:r>
        <w:t>be</w:t>
      </w:r>
      <w:r>
        <w:t xml:space="preserve"> </w:t>
      </w:r>
      <w:r>
        <w:t>ryght</w:t>
      </w:r>
      <w:r>
        <w:t xml:space="preserve"> </w:t>
      </w:r>
      <w:r>
        <w:t>siker</w:t>
      </w:r>
      <w:r>
        <w:t xml:space="preserve"> </w:t>
      </w:r>
      <w:r>
        <w:t>I</w:t>
      </w:r>
      <w:r>
        <w:t xml:space="preserve"> </w:t>
      </w:r>
      <w:r>
        <w:rPr>
          <w:i/>
        </w:rPr>
        <w:t>durste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Book of the Duchess 1155 (data/riverside_cats/BD_riv.cat)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kepe</w:t>
      </w:r>
      <w:r>
        <w:t xml:space="preserve"> </w:t>
      </w:r>
      <w:r>
        <w:t>me</w:t>
      </w:r>
      <w:r>
        <w:t xml:space="preserve"> </w:t>
      </w:r>
      <w:r>
        <w:t>fro</w:t>
      </w:r>
      <w:r>
        <w:t xml:space="preserve"> </w:t>
      </w:r>
      <w:r>
        <w:t>ydelnesse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1157 (data/riverside_cats/BD_riv.cat)</w:t>
        <w:br/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songes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koude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Book of the Duchess 1159 (data/riverside_cats/BD_riv.cat)</w:t>
        <w:br/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songes</w:t>
      </w:r>
      <w:r>
        <w:t xml:space="preserve"> </w:t>
      </w:r>
      <w:r>
        <w:t>thus</w:t>
      </w:r>
      <w:r>
        <w:t xml:space="preserve"> </w:t>
      </w:r>
      <w:r>
        <w:t>a</w:t>
      </w:r>
      <w:r>
        <w:t xml:space="preserve"> </w:t>
      </w:r>
      <w:r>
        <w:t>gret</w:t>
      </w:r>
      <w:r>
        <w:t xml:space="preserve"> </w:t>
      </w:r>
      <w:r>
        <w:t>del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Book of the Duchess 1160 (data/riverside_cats/BD_riv.cat)</w:t>
        <w:br/>
      </w:r>
      <w:r>
        <w:t>Althogh</w:t>
      </w:r>
      <w:r>
        <w:t xml:space="preserve"> </w:t>
      </w:r>
      <w:r>
        <w:t>I</w:t>
      </w:r>
      <w:r>
        <w:t xml:space="preserve"> </w:t>
      </w:r>
      <w:r>
        <w:t>koude</w:t>
      </w:r>
      <w:r>
        <w:t xml:space="preserve"> </w:t>
      </w:r>
      <w:r>
        <w:t>not</w:t>
      </w:r>
      <w:r>
        <w:t xml:space="preserve"> </w:t>
      </w:r>
      <w:r>
        <w:rPr>
          <w:i/>
        </w:rPr>
        <w:t>make</w:t>
      </w:r>
      <w:r>
        <w:t xml:space="preserve"> </w:t>
      </w:r>
      <w:r>
        <w:t>so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13: 1st and 3rd person singular strong preterites do not end in -e (Barney): knewe</w:t>
      </w:r>
      <w:r>
        <w:br/>
        <w:t>Book of the Duchess 1161 (data/riverside_cats/BD_riv.cat)</w:t>
        <w:br/>
      </w:r>
      <w:r>
        <w:t>Songes</w:t>
      </w:r>
      <w:r>
        <w:t xml:space="preserve"> </w:t>
      </w:r>
      <w:r>
        <w:t>ne</w:t>
      </w:r>
      <w:r>
        <w:t xml:space="preserve"> </w:t>
      </w:r>
      <w:r>
        <w:rPr>
          <w:i/>
        </w:rPr>
        <w:t>knewe</w:t>
      </w:r>
      <w:r>
        <w:t xml:space="preserve"> </w:t>
      </w:r>
      <w:r>
        <w:t>the</w:t>
      </w:r>
      <w:r>
        <w:t xml:space="preserve"> </w:t>
      </w:r>
      <w:r>
        <w:t>art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Book of the Duchess 1167 (data/riverside_cats/BD_riv.cat)</w:t>
        <w:br/>
      </w:r>
      <w:r>
        <w:t>But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seyn</w:t>
      </w:r>
      <w:r>
        <w:t xml:space="preserve"> </w:t>
      </w:r>
      <w:r>
        <w:t>Pictagoras</w:t>
      </w:r>
      <w:r>
        <w:br/>
        <w:br/>
      </w:r>
    </w:p>
    <w:p>
      <w:r>
        <w:rPr>
          <w:b/>
        </w:rPr>
        <w:t>RULE 5: First person singular present tense verbs end in -e/-en: wisshe</w:t>
      </w:r>
      <w:r>
        <w:br/>
        <w:t>Book of the Duchess 1178 (data/riverside_cats/BD_riv.cat)</w:t>
        <w:br/>
      </w:r>
      <w:r>
        <w:t>And</w:t>
      </w:r>
      <w:r>
        <w:t xml:space="preserve"> </w:t>
      </w:r>
      <w:r>
        <w:rPr>
          <w:i/>
        </w:rPr>
        <w:t>wisshe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hit</w:t>
      </w:r>
      <w:r>
        <w:t xml:space="preserve"> </w:t>
      </w:r>
      <w:r>
        <w:t>myghte</w:t>
      </w:r>
      <w:r>
        <w:t xml:space="preserve"> </w:t>
      </w:r>
      <w:r>
        <w:t>so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Book of the Duchess 1178 (data/riverside_cats/BD_riv.cat)</w:t>
        <w:br/>
      </w:r>
      <w:r>
        <w:t>And</w:t>
      </w:r>
      <w:r>
        <w:t xml:space="preserve"> </w:t>
      </w:r>
      <w:r>
        <w:t>wisshe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hit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so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1: The infinitive ends in -en or -e unless the stem ends in a vowel.: holde</w:t>
      </w:r>
      <w:r>
        <w:br/>
        <w:t>Book of the Duchess 1179 (data/riverside_cats/BD_riv.cat)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holde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7: Singular weak preterite verbs in 1st/3rd person end in -e/-d/-t: wyste</w:t>
      </w:r>
      <w:r>
        <w:br/>
        <w:t>Book of the Duchess 1185 (data/riverside_cats/BD_riv.cat)</w:t>
        <w:br/>
      </w:r>
      <w:r>
        <w:t>For</w:t>
      </w:r>
      <w:r>
        <w:t xml:space="preserve"> </w:t>
      </w:r>
      <w:r>
        <w:t>hir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t>she</w:t>
      </w:r>
      <w:r>
        <w:t xml:space="preserve"> </w:t>
      </w:r>
      <w:r>
        <w:rPr>
          <w:i/>
        </w:rPr>
        <w:t>wyste</w:t>
      </w:r>
      <w:r>
        <w:t xml:space="preserve"> </w:t>
      </w:r>
      <w:r>
        <w:t>hyt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Book of the Duchess 1187 (data/riverside_cats/BD_riv.cat)</w:t>
        <w:br/>
      </w:r>
      <w:r>
        <w:t>Allas</w:t>
      </w:r>
      <w:r>
        <w:t xml:space="preserve"> </w:t>
      </w:r>
      <w:r>
        <w:t>thoghte</w:t>
      </w:r>
      <w:r>
        <w:t xml:space="preserve"> </w:t>
      </w:r>
      <w:r>
        <w:t>I</w:t>
      </w:r>
      <w:r>
        <w:t xml:space="preserve"> </w:t>
      </w:r>
      <w:r>
        <w:t>y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red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Book of the Duchess 1193 (data/riverside_cats/BD_riv.cat)</w:t>
        <w:br/>
      </w:r>
      <w:r>
        <w:t>Me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braste</w:t>
      </w:r>
      <w:r>
        <w:t xml:space="preserve"> </w:t>
      </w:r>
      <w:r>
        <w:t>atweyne</w:t>
      </w:r>
      <w:r>
        <w:br/>
        <w:br/>
      </w:r>
    </w:p>
    <w:p>
      <w:r>
        <w:rPr>
          <w:b/>
        </w:rPr>
        <w:t>Rule 7: Singular weak preterite verbs in 1st/3rd person end in -e/-d/-t: bethoghte</w:t>
      </w:r>
      <w:r>
        <w:br/>
        <w:t>Book of the Duchess 1195 (data/riverside_cats/BD_riv.cat)</w:t>
        <w:br/>
      </w:r>
      <w:r>
        <w:t>I</w:t>
      </w:r>
      <w:r>
        <w:t xml:space="preserve"> </w:t>
      </w:r>
      <w:r>
        <w:rPr>
          <w:i/>
        </w:rPr>
        <w:t>bethoghte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Nature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Book of the Duchess 1202 (data/riverside_cats/BD_riv.cat)</w:t>
        <w:br/>
      </w:r>
      <w:r>
        <w:t>I</w:t>
      </w:r>
      <w:r>
        <w:t xml:space="preserve"> </w:t>
      </w:r>
      <w:r>
        <w:t>most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hir</w:t>
      </w:r>
      <w:r>
        <w:t xml:space="preserve"> </w:t>
      </w:r>
      <w:r>
        <w:t>or</w:t>
      </w:r>
      <w:r>
        <w:t xml:space="preserve"> </w:t>
      </w:r>
      <w:r>
        <w:t>be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Book of the Duchess 1206 (data/riverside_cats/BD_riv.cat)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hyt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dismal</w:t>
      </w:r>
      <w:r>
        <w:br/>
        <w:br/>
      </w:r>
    </w:p>
    <w:p>
      <w:r>
        <w:rPr>
          <w:b/>
        </w:rPr>
        <w:t>Rule 9: Present participle of strong and weak verbs end in -e: quakynge</w:t>
      </w:r>
      <w:r>
        <w:br/>
        <w:t>Book of the Duchess 1212 (data/riverside_cats/BD_riv.cat)</w:t>
        <w:br/>
      </w:r>
      <w:r>
        <w:t>Softe</w:t>
      </w:r>
      <w:r>
        <w:t xml:space="preserve"> </w:t>
      </w:r>
      <w:r>
        <w:t>and</w:t>
      </w:r>
      <w:r>
        <w:t xml:space="preserve"> </w:t>
      </w:r>
      <w:r>
        <w:rPr>
          <w:i/>
        </w:rPr>
        <w:t>quakynge</w:t>
      </w:r>
      <w:r>
        <w:t xml:space="preserve"> </w:t>
      </w:r>
      <w:r>
        <w:t>for</w:t>
      </w:r>
      <w:r>
        <w:t xml:space="preserve"> </w:t>
      </w:r>
      <w:r>
        <w:t>pure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9: Present participle of strong and weak verbs end in -e: bowynge</w:t>
      </w:r>
      <w:r>
        <w:br/>
        <w:t>Book of the Duchess 1216 (data/riverside_cats/BD_riv.cat)</w:t>
        <w:br/>
      </w:r>
      <w:r>
        <w:rPr>
          <w:i/>
        </w:rPr>
        <w:t>Bowynge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I</w:t>
      </w:r>
      <w:r>
        <w:t xml:space="preserve"> </w:t>
      </w:r>
      <w:r>
        <w:t>heng</w:t>
      </w:r>
      <w:r>
        <w:t xml:space="preserve"> </w:t>
      </w:r>
      <w:r>
        <w:t>the</w:t>
      </w:r>
      <w:r>
        <w:t xml:space="preserve"> </w:t>
      </w:r>
      <w:r>
        <w:t>hed</w:t>
      </w:r>
      <w:r>
        <w:br/>
        <w:br/>
      </w:r>
    </w:p>
    <w:p>
      <w:r>
        <w:rPr>
          <w:b/>
        </w:rPr>
        <w:t>Rule 7: Singular weak preterite verbs in 1st/3rd person end in -e/-d/-t: durste</w:t>
      </w:r>
      <w:r>
        <w:br/>
        <w:t>Book of the Duchess 1217 (data/riverside_cats/BD_riv.cat)</w:t>
        <w:br/>
      </w:r>
      <w:r>
        <w:t>I</w:t>
      </w:r>
      <w:r>
        <w:t xml:space="preserve"> </w:t>
      </w:r>
      <w:r>
        <w:rPr>
          <w:i/>
        </w:rPr>
        <w:t>durste</w:t>
      </w:r>
      <w:r>
        <w:t xml:space="preserve"> </w:t>
      </w:r>
      <w:r>
        <w:t>nat</w:t>
      </w:r>
      <w:r>
        <w:t xml:space="preserve"> </w:t>
      </w:r>
      <w:r>
        <w:t>ones</w:t>
      </w:r>
      <w:r>
        <w:t xml:space="preserve"> </w:t>
      </w:r>
      <w:r>
        <w:t>loke</w:t>
      </w:r>
      <w:r>
        <w:t xml:space="preserve"> </w:t>
      </w:r>
      <w:r>
        <w:t>hir</w:t>
      </w:r>
      <w:r>
        <w:t xml:space="preserve"> </w:t>
      </w:r>
      <w:r>
        <w:t>on</w:t>
      </w:r>
      <w:r>
        <w:br/>
        <w:br/>
      </w:r>
    </w:p>
    <w:p>
      <w:r>
        <w:rPr>
          <w:b/>
        </w:rPr>
        <w:t>RULE 1: The infinitive ends in -en or -e unless the stem ends in a vowel.: false</w:t>
      </w:r>
      <w:r>
        <w:br/>
        <w:t>Book of the Duchess 1234 (data/riverside_cats/BD_riv.cat)</w:t>
        <w:br/>
      </w:r>
      <w:r>
        <w:t>And</w:t>
      </w:r>
      <w:r>
        <w:t xml:space="preserve"> </w:t>
      </w:r>
      <w:r>
        <w:t>never</w:t>
      </w:r>
      <w:r>
        <w:t xml:space="preserve"> </w:t>
      </w:r>
      <w:r>
        <w:t>to</w:t>
      </w:r>
      <w:r>
        <w:t xml:space="preserve"> </w:t>
      </w:r>
      <w:r>
        <w:rPr>
          <w:i/>
        </w:rPr>
        <w:t>false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Book of the Duchess 1239 (data/riverside_cats/BD_riv.cat)</w:t>
        <w:br/>
      </w:r>
      <w:r>
        <w:t>To</w:t>
      </w:r>
      <w:r>
        <w:t xml:space="preserve"> </w:t>
      </w:r>
      <w:r>
        <w:rPr>
          <w:i/>
        </w:rPr>
        <w:t>telle</w:t>
      </w:r>
      <w:r>
        <w:t xml:space="preserve"> </w:t>
      </w:r>
      <w:r>
        <w:t>shortly</w:t>
      </w:r>
      <w:r>
        <w:t xml:space="preserve"> </w:t>
      </w:r>
      <w:r>
        <w:t>ryght</w:t>
      </w:r>
      <w:r>
        <w:t xml:space="preserve"> </w:t>
      </w:r>
      <w:r>
        <w:t>as</w:t>
      </w:r>
      <w:r>
        <w:t xml:space="preserve"> </w:t>
      </w:r>
      <w:r>
        <w:t>hyt</w:t>
      </w:r>
      <w:r>
        <w:t xml:space="preserve"> </w:t>
      </w:r>
      <w:r>
        <w:t>ys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Book of the Duchess 1241 (data/riverside_cats/BD_riv.cat)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not</w:t>
      </w:r>
      <w:r>
        <w:t xml:space="preserve"> </w:t>
      </w:r>
      <w:r>
        <w:t>now</w:t>
      </w:r>
      <w:r>
        <w:t xml:space="preserve"> </w:t>
      </w:r>
      <w:r>
        <w:t>wel</w:t>
      </w:r>
      <w:r>
        <w:t xml:space="preserve"> </w:t>
      </w:r>
      <w:r>
        <w:t>counterfete</w:t>
      </w:r>
      <w:r>
        <w:br/>
        <w:br/>
      </w:r>
    </w:p>
    <w:p>
      <w:r>
        <w:rPr>
          <w:b/>
        </w:rPr>
        <w:t>Rule 7: Singular weak preterite verbs in 1st/3rd person end in -e/-d/-t: durste</w:t>
      </w:r>
      <w:r>
        <w:br/>
        <w:t>Book of the Duchess 1250 (data/riverside_cats/BD_riv.cat)</w:t>
        <w:br/>
      </w:r>
      <w:r>
        <w:t>I</w:t>
      </w:r>
      <w:r>
        <w:t xml:space="preserve"> </w:t>
      </w:r>
      <w:r>
        <w:rPr>
          <w:i/>
        </w:rPr>
        <w:t>durste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say</w:t>
      </w:r>
      <w:r>
        <w:t xml:space="preserve"> </w:t>
      </w:r>
      <w:r>
        <w:t>thertoo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Book of the Duchess 1250 (data/riverside_cats/BD_riv.cat)</w:t>
        <w:br/>
      </w:r>
      <w:r>
        <w:t>I</w:t>
      </w:r>
      <w:r>
        <w:t xml:space="preserve"> </w:t>
      </w:r>
      <w:r>
        <w:t>durste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thertoo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Book of the Duchess 1253 (data/riverside_cats/BD_riv.cat)</w:t>
        <w:br/>
      </w:r>
      <w:r>
        <w:t>That</w:t>
      </w:r>
      <w:r>
        <w:t xml:space="preserve"> </w:t>
      </w:r>
      <w:r>
        <w:t>trewely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no</w:t>
      </w:r>
      <w:r>
        <w:t xml:space="preserve"> </w:t>
      </w:r>
      <w:r>
        <w:t>ned</w:t>
      </w:r>
      <w:r>
        <w:br/>
        <w:br/>
      </w:r>
    </w:p>
    <w:p>
      <w:r>
        <w:rPr>
          <w:b/>
        </w:rPr>
        <w:t>RULE 5: First person singular present tense verbs end in -e/-en: mene</w:t>
      </w:r>
      <w:r>
        <w:br/>
        <w:t>Book of the Duchess 1272 (data/riverside_cats/BD_riv.cat)</w:t>
        <w:br/>
      </w:r>
      <w:r>
        <w:t>Dredles</w:t>
      </w:r>
      <w:r>
        <w:t xml:space="preserve"> </w:t>
      </w:r>
      <w:r>
        <w:t>I</w:t>
      </w:r>
      <w:r>
        <w:t xml:space="preserve"> </w:t>
      </w:r>
      <w:r>
        <w:rPr>
          <w:i/>
        </w:rPr>
        <w:t>mene</w:t>
      </w:r>
      <w:r>
        <w:t xml:space="preserve"> </w:t>
      </w:r>
      <w:r>
        <w:t>noon</w:t>
      </w:r>
      <w:r>
        <w:t xml:space="preserve"> </w:t>
      </w:r>
      <w:r>
        <w:t>other</w:t>
      </w:r>
      <w:r>
        <w:t xml:space="preserve"> </w:t>
      </w:r>
      <w:r>
        <w:t>weyes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Book of the Duchess 1274 (data/riverside_cats/BD_riv.cat)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hyt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1: The infinitive ends in -en or -e unless the stem ends in a vowel.: foryeve</w:t>
      </w:r>
      <w:r>
        <w:br/>
        <w:t>Book of the Duchess 1284 (data/riverside_cats/BD_riv.cat)</w:t>
        <w:br/>
      </w:r>
      <w:r>
        <w:rPr>
          <w:i/>
        </w:rPr>
        <w:t>Foryeve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debonairly</w:t>
      </w:r>
      <w:r>
        <w:br/>
        <w:br/>
      </w:r>
    </w:p>
    <w:p>
      <w:r>
        <w:rPr>
          <w:b/>
        </w:rPr>
        <w:t>RULE 4: Preterite plural verbs end in -e/-en: wern</w:t>
      </w:r>
      <w:r>
        <w:br/>
        <w:t>Book of the Duchess 1289 (data/riverside_cats/BD_riv.cat)</w:t>
        <w:br/>
      </w:r>
      <w:r>
        <w:t>Oure</w:t>
      </w:r>
      <w:r>
        <w:t xml:space="preserve"> </w:t>
      </w:r>
      <w:r>
        <w:t>hertes</w:t>
      </w:r>
      <w:r>
        <w:t xml:space="preserve"> </w:t>
      </w:r>
      <w:r>
        <w:rPr>
          <w:i/>
        </w:rPr>
        <w:t>wern</w:t>
      </w:r>
      <w:r>
        <w:t xml:space="preserve"> </w:t>
      </w:r>
      <w:r>
        <w:t>so</w:t>
      </w:r>
      <w:r>
        <w:t xml:space="preserve"> </w:t>
      </w:r>
      <w:r>
        <w:t>evene</w:t>
      </w:r>
      <w:r>
        <w:t xml:space="preserve"> </w:t>
      </w:r>
      <w:r>
        <w:t>a</w:t>
      </w:r>
      <w:r>
        <w:t xml:space="preserve"> </w:t>
      </w:r>
      <w:r>
        <w:t>payre</w:t>
      </w:r>
      <w:r>
        <w:br/>
        <w:br/>
      </w:r>
    </w:p>
    <w:p>
      <w:r>
        <w:rPr>
          <w:b/>
        </w:rPr>
        <w:t>RULE 4: Preterite plural verbs end in -e/-en: suffred</w:t>
      </w:r>
      <w:r>
        <w:br/>
        <w:t>Book of the Duchess 1292 (data/riverside_cats/BD_riv.cat)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ylyche</w:t>
      </w:r>
      <w:r>
        <w:t xml:space="preserve"> </w:t>
      </w:r>
      <w:r>
        <w:t>they</w:t>
      </w:r>
      <w:r>
        <w:t xml:space="preserve"> </w:t>
      </w:r>
      <w:r>
        <w:rPr>
          <w:i/>
        </w:rPr>
        <w:t>suffred</w:t>
      </w:r>
      <w:r>
        <w:t xml:space="preserve"> </w:t>
      </w:r>
      <w:r>
        <w:t>thoo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Book of the Duchess 1294 (data/riverside_cats/BD_riv.cat)</w:t>
        <w:br/>
      </w:r>
      <w:r>
        <w:t>Ylyche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bothe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RULE 4: Preterite plural verbs end in -e/-en: lyved</w:t>
      </w:r>
      <w:r>
        <w:br/>
        <w:t>Book of the Duchess 1296 (data/riverside_cats/BD_riv.cat)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we</w:t>
      </w:r>
      <w:r>
        <w:t xml:space="preserve"> </w:t>
      </w:r>
      <w:r>
        <w:rPr>
          <w:i/>
        </w:rPr>
        <w:t>lyved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Book of the Duchess 1297 (data/riverside_cats/BD_riv.cat)</w:t>
        <w:br/>
      </w:r>
      <w:r>
        <w:t>So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Book of the Duchess 1303 (data/riverside_cats/BD_riv.cat)</w:t>
        <w:br/>
      </w:r>
      <w:r>
        <w:t>I</w:t>
      </w:r>
      <w:r>
        <w:t xml:space="preserve"> </w:t>
      </w:r>
      <w:r>
        <w:rPr>
          <w:i/>
        </w:rPr>
        <w:t>tolde</w:t>
      </w:r>
      <w:r>
        <w:t xml:space="preserve"> </w:t>
      </w:r>
      <w:r>
        <w:t>the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Book of the Duchess 1304 (data/riverside_cats/BD_riv.cat)</w:t>
        <w:br/>
      </w:r>
      <w:r>
        <w:t>Bethenke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herebeforn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Book of the Duchess 1306 (data/riverside_cats/BD_riv.cat)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thow</w:t>
      </w:r>
      <w:r>
        <w:t xml:space="preserve"> </w:t>
      </w:r>
      <w:r>
        <w:t>wenest</w:t>
      </w:r>
      <w:r>
        <w:br/>
        <w:br/>
      </w:r>
    </w:p>
    <w:p>
      <w:r>
        <w:rPr>
          <w:b/>
        </w:rPr>
        <w:t>RULE 4: Preterite plural verbs end in -e/-en: gan</w:t>
      </w:r>
      <w:r>
        <w:br/>
        <w:t>Book of the Duchess 1312 (data/riverside_cats/BD_riv.cat)</w:t>
        <w:br/>
      </w:r>
      <w:r>
        <w:t>They</w:t>
      </w:r>
      <w:r>
        <w:t xml:space="preserve"> </w:t>
      </w:r>
      <w:r>
        <w:rPr>
          <w:i/>
        </w:rPr>
        <w:t>gan</w:t>
      </w:r>
      <w:r>
        <w:t xml:space="preserve"> </w:t>
      </w:r>
      <w:r>
        <w:t>to</w:t>
      </w:r>
      <w:r>
        <w:t xml:space="preserve"> </w:t>
      </w:r>
      <w:r>
        <w:t>strake</w:t>
      </w:r>
      <w:r>
        <w:t xml:space="preserve"> </w:t>
      </w:r>
      <w:r>
        <w:t>forth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t>doon</w:t>
      </w:r>
      <w:r>
        <w:br/>
        <w:br/>
      </w:r>
    </w:p>
    <w:p>
      <w:r>
        <w:rPr>
          <w:b/>
        </w:rPr>
        <w:t>RULE 1: The infinitive ends in -en or -e unless the stem ends in a vowel.: strake</w:t>
      </w:r>
      <w:r>
        <w:br/>
        <w:t>Book of the Duchess 1312 (data/riverside_cats/BD_riv.cat)</w:t>
        <w:br/>
      </w:r>
      <w:r>
        <w:t>They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rPr>
          <w:i/>
        </w:rPr>
        <w:t>strake</w:t>
      </w:r>
      <w:r>
        <w:t xml:space="preserve"> </w:t>
      </w:r>
      <w:r>
        <w:t>forth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t>doon</w:t>
      </w:r>
      <w:r>
        <w:br/>
        <w:br/>
      </w:r>
    </w:p>
    <w:p>
      <w:r>
        <w:rPr>
          <w:b/>
        </w:rPr>
        <w:t>Rule 7: Singular weak preterite verbs in 1st/3rd person end in -e/-d/-t: mette</w:t>
      </w:r>
      <w:r>
        <w:br/>
        <w:t>Book of the Duchess 1320 (data/riverside_cats/BD_riv.cat)</w:t>
        <w:br/>
      </w:r>
      <w:r>
        <w:t>As</w:t>
      </w:r>
      <w:r>
        <w:t xml:space="preserve"> </w:t>
      </w:r>
      <w:r>
        <w:t>me</w:t>
      </w:r>
      <w:r>
        <w:t xml:space="preserve"> </w:t>
      </w:r>
      <w:r>
        <w:rPr>
          <w:i/>
        </w:rPr>
        <w:t>mette</w:t>
      </w:r>
      <w:r>
        <w:t xml:space="preserve"> </w:t>
      </w:r>
      <w:r>
        <w:t>but</w:t>
      </w:r>
      <w:r>
        <w:t xml:space="preserve"> </w:t>
      </w:r>
      <w:r>
        <w:t>thus</w:t>
      </w:r>
      <w:r>
        <w:t xml:space="preserve"> </w:t>
      </w:r>
      <w:r>
        <w:t>hyt</w:t>
      </w:r>
      <w:r>
        <w:t xml:space="preserve"> </w:t>
      </w:r>
      <w:r>
        <w:t>fil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Book of the Duchess 1323 (data/riverside_cats/BD_riv.cat)</w:t>
        <w:br/>
      </w:r>
      <w:r>
        <w:t>As</w:t>
      </w:r>
      <w:r>
        <w:t xml:space="preserve"> </w:t>
      </w:r>
      <w:r>
        <w:t>hyt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smyten</w:t>
      </w:r>
      <w:r>
        <w:t xml:space="preserve"> </w:t>
      </w:r>
      <w:r>
        <w:t>houres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1331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processe</w:t>
      </w:r>
      <w:r>
        <w:t xml:space="preserve"> </w:t>
      </w:r>
      <w:r>
        <w:t>of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RULE 1: The infinitive ends in -en or -e unless the stem ends in a vowel.: fonde</w:t>
      </w:r>
      <w:r>
        <w:br/>
        <w:t>Book of the Duchess 1332 (data/riverside_cats/BD_riv.cat)</w:t>
        <w:br/>
      </w:r>
      <w:r>
        <w:rPr>
          <w:i/>
        </w:rPr>
        <w:t>Fonde</w:t>
      </w:r>
      <w:r>
        <w:t xml:space="preserve"> </w:t>
      </w:r>
      <w:r>
        <w:t>to</w:t>
      </w:r>
      <w:r>
        <w:t xml:space="preserve"> </w:t>
      </w:r>
      <w:r>
        <w:t>put</w:t>
      </w:r>
      <w:r>
        <w:t xml:space="preserve"> </w:t>
      </w:r>
      <w:r>
        <w:t>this</w:t>
      </w:r>
      <w:r>
        <w:t xml:space="preserve"> </w:t>
      </w:r>
      <w:r>
        <w:t>sweven</w:t>
      </w:r>
      <w:r>
        <w:t xml:space="preserve"> </w:t>
      </w:r>
      <w:r>
        <w:t>in</w:t>
      </w:r>
      <w:r>
        <w:t xml:space="preserve"> </w:t>
      </w:r>
      <w:r>
        <w:t>ryme</w:t>
      </w:r>
      <w:r>
        <w:br/>
        <w:br/>
      </w:r>
    </w:p>
    <w:p>
      <w:r>
        <w:rPr>
          <w:b/>
        </w:rPr>
        <w:t>RULE 1: The infinitive ends in -en or -e unless the stem ends in a vowel.: put</w:t>
      </w:r>
      <w:r>
        <w:br/>
        <w:t>Book of the Duchess 1332 (data/riverside_cats/BD_riv.cat)</w:t>
        <w:br/>
      </w:r>
      <w:r>
        <w:t>Fonde</w:t>
      </w:r>
      <w:r>
        <w:t xml:space="preserve"> </w:t>
      </w:r>
      <w:r>
        <w:t>to</w:t>
      </w:r>
      <w:r>
        <w:t xml:space="preserve"> </w:t>
      </w:r>
      <w:r>
        <w:rPr>
          <w:i/>
        </w:rPr>
        <w:t>put</w:t>
      </w:r>
      <w:r>
        <w:t xml:space="preserve"> </w:t>
      </w:r>
      <w:r>
        <w:t>this</w:t>
      </w:r>
      <w:r>
        <w:t xml:space="preserve"> </w:t>
      </w:r>
      <w:r>
        <w:t>sweven</w:t>
      </w:r>
      <w:r>
        <w:t xml:space="preserve"> </w:t>
      </w:r>
      <w:r>
        <w:t>in</w:t>
      </w:r>
      <w:r>
        <w:t xml:space="preserve"> </w:t>
      </w:r>
      <w:r>
        <w:t>ryme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Book of the Duchess 1333 (data/riverside_cats/BD_riv.cat)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best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294 (data/riverside_cats/PardPro_riv.cat)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al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Pardoner's Prologue 297 (data/riverside_cats/PardPro_riv.cat)</w:t>
        <w:br/>
      </w:r>
      <w:r>
        <w:t>Hire</w:t>
      </w:r>
      <w:r>
        <w:t xml:space="preserve"> </w:t>
      </w:r>
      <w:r>
        <w:t>beautee</w:t>
      </w:r>
      <w:r>
        <w:t xml:space="preserve"> </w:t>
      </w:r>
      <w:r>
        <w:t>was</w:t>
      </w:r>
      <w:r>
        <w:t xml:space="preserve"> </w:t>
      </w:r>
      <w:r>
        <w:t>hire</w:t>
      </w:r>
      <w:r>
        <w:t xml:space="preserve"> </w:t>
      </w:r>
      <w:r>
        <w:t>deth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Prologue 300 (data/riverside_cats/PardPro_riv.cat)</w:t>
        <w:br/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moore</w:t>
      </w:r>
      <w:r>
        <w:t xml:space="preserve"> </w:t>
      </w:r>
      <w:r>
        <w:t>for</w:t>
      </w:r>
      <w:r>
        <w:t xml:space="preserve"> </w:t>
      </w:r>
      <w:r>
        <w:t>harm</w:t>
      </w:r>
      <w:r>
        <w:t xml:space="preserve"> </w:t>
      </w:r>
      <w:r>
        <w:t>than</w:t>
      </w:r>
      <w:r>
        <w:t xml:space="preserve"> </w:t>
      </w:r>
      <w:r>
        <w:t>prow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Pardoner's Prologue 304 (data/riverside_cats/PardPro_riv.cat)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save</w:t>
      </w:r>
      <w:r>
        <w:t xml:space="preserve"> </w:t>
      </w:r>
      <w:r>
        <w:t>thy</w:t>
      </w:r>
      <w:r>
        <w:t xml:space="preserve"> </w:t>
      </w:r>
      <w:r>
        <w:t>gentil</w:t>
      </w:r>
      <w:r>
        <w:t xml:space="preserve"> </w:t>
      </w:r>
      <w:r>
        <w:t>cors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Pardoner's Prologue 311 (data/riverside_cats/PardPro_riv.cat)</w:t>
        <w:br/>
      </w:r>
      <w:r>
        <w:t>Seyde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terme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Pardoner's Prologue 312 (data/riverside_cats/PardPro_riv.cat)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thou</w:t>
      </w:r>
      <w:r>
        <w:t xml:space="preserve"> </w:t>
      </w:r>
      <w:r>
        <w:t>doost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to</w:t>
      </w:r>
      <w:r>
        <w:t xml:space="preserve"> </w:t>
      </w:r>
      <w:r>
        <w:t>erme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Pardoner's Prologue 313 (data/riverside_cats/PardPro_riv.cat)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almoost</w:t>
      </w:r>
      <w:r>
        <w:t xml:space="preserve"> </w:t>
      </w:r>
      <w:r>
        <w:rPr>
          <w:i/>
        </w:rPr>
        <w:t>have</w:t>
      </w:r>
      <w:r>
        <w:t xml:space="preserve"> </w:t>
      </w:r>
      <w:r>
        <w:t>caught</w:t>
      </w:r>
      <w:r>
        <w:t xml:space="preserve"> </w:t>
      </w:r>
      <w:r>
        <w:t>a</w:t>
      </w:r>
      <w:r>
        <w:t xml:space="preserve"> </w:t>
      </w:r>
      <w:r>
        <w:t>cardynacle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Pardoner's Prologue 314 (data/riverside_cats/PardPro_riv.cat)</w:t>
        <w:br/>
      </w:r>
      <w:r>
        <w:t>By</w:t>
      </w:r>
      <w:r>
        <w:t xml:space="preserve"> </w:t>
      </w:r>
      <w:r>
        <w:t>corpus</w:t>
      </w:r>
      <w:r>
        <w:t xml:space="preserve"> </w:t>
      </w:r>
      <w:r>
        <w:t>bones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triacle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322 (data/riverside_cats/PardPro_riv.cat)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bothe</w:t>
      </w:r>
      <w:r>
        <w:t xml:space="preserve"> </w:t>
      </w:r>
      <w:r>
        <w:t>drynke</w:t>
      </w:r>
      <w:r>
        <w:t xml:space="preserve"> </w:t>
      </w:r>
      <w:r>
        <w:t>and</w:t>
      </w:r>
      <w:r>
        <w:t xml:space="preserve"> </w:t>
      </w:r>
      <w:r>
        <w:t>eten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cake</w:t>
      </w:r>
      <w:r>
        <w:br/>
        <w:br/>
      </w:r>
    </w:p>
    <w:p>
      <w:r>
        <w:rPr>
          <w:b/>
        </w:rPr>
        <w:t>RULE 4: Preterite plural verbs end in -e/-en: gonne</w:t>
      </w:r>
      <w:r>
        <w:br/>
        <w:t>The Pardoner's Prologue 323 (data/riverside_cats/PardPro_riv.cat)</w:t>
        <w:br/>
      </w:r>
      <w:r>
        <w:t>But</w:t>
      </w:r>
      <w:r>
        <w:t xml:space="preserve"> </w:t>
      </w:r>
      <w:r>
        <w:t>right</w:t>
      </w:r>
      <w:r>
        <w:t xml:space="preserve"> </w:t>
      </w:r>
      <w:r>
        <w:t>anon</w:t>
      </w:r>
      <w:r>
        <w:t xml:space="preserve"> </w:t>
      </w:r>
      <w:r>
        <w:t>thise</w:t>
      </w:r>
      <w:r>
        <w:t xml:space="preserve"> </w:t>
      </w:r>
      <w:r>
        <w:t>gentils</w:t>
      </w:r>
      <w:r>
        <w:t xml:space="preserve"> </w:t>
      </w:r>
      <w:r>
        <w:rPr>
          <w:i/>
        </w:rPr>
        <w:t>gonne</w:t>
      </w:r>
      <w:r>
        <w:t xml:space="preserve"> </w:t>
      </w:r>
      <w:r>
        <w:t>to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325 (data/riverside_cats/PardPro_riv.cat)</w:t>
        <w:br/>
      </w:r>
      <w:r>
        <w:t>Telle</w:t>
      </w:r>
      <w:r>
        <w:t xml:space="preserve"> </w:t>
      </w:r>
      <w:r>
        <w:t>us</w:t>
      </w:r>
      <w:r>
        <w:t xml:space="preserve"> </w:t>
      </w:r>
      <w:r>
        <w:t>som</w:t>
      </w:r>
      <w:r>
        <w:t xml:space="preserve"> </w:t>
      </w:r>
      <w:r>
        <w:t>moral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Pardoner's Prologue 326 (data/riverside_cats/PardPro_riv.cat)</w:t>
        <w:br/>
      </w:r>
      <w:r>
        <w:t>Som</w:t>
      </w:r>
      <w:r>
        <w:t xml:space="preserve"> </w:t>
      </w:r>
      <w:r>
        <w:t>wit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gladly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graunte</w:t>
      </w:r>
      <w:r>
        <w:br/>
        <w:t>The Pardoner's Prologue 327 (data/riverside_cats/PardPro_riv.cat)</w:t>
        <w:br/>
      </w:r>
      <w:r>
        <w:t>I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ywis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t>thynke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Pardoner's Prologue 327 (data/riverside_cats/PardPro_riv.cat)</w:t>
        <w:br/>
      </w:r>
      <w:r>
        <w:t>I</w:t>
      </w:r>
      <w:r>
        <w:t xml:space="preserve"> </w:t>
      </w:r>
      <w:r>
        <w:t>graunte</w:t>
      </w:r>
      <w:r>
        <w:t xml:space="preserve"> </w:t>
      </w:r>
      <w:r>
        <w:t>ywis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thynke</w:t>
      </w:r>
      <w:r>
        <w:br/>
        <w:br/>
      </w:r>
    </w:p>
    <w:p>
      <w:r>
        <w:rPr>
          <w:b/>
        </w:rPr>
        <w:t>RULE 1: The infinitive ends in -en or -e unless the stem ends in a vowel.: saffron</w:t>
      </w:r>
      <w:r>
        <w:br/>
        <w:t>The Pardoner's Prologue 345 (data/riverside_cats/PardPro_riv.cat)</w:t>
        <w:br/>
      </w:r>
      <w:r>
        <w:t>To</w:t>
      </w:r>
      <w:r>
        <w:t xml:space="preserve"> </w:t>
      </w:r>
      <w:r>
        <w:rPr>
          <w:i/>
        </w:rPr>
        <w:t>saffron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predicacioun</w:t>
      </w:r>
      <w:r>
        <w:br/>
        <w:br/>
      </w:r>
    </w:p>
    <w:p>
      <w:r>
        <w:rPr>
          <w:b/>
        </w:rPr>
        <w:t>RULE 1: The infinitive ends in -en or -e unless the stem ends in a vowel.: stire</w:t>
      </w:r>
      <w:r>
        <w:br/>
        <w:t>The Pardoner's Prologue 346 (data/riverside_cats/PardPro_riv.cat)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stire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devocioun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372 (data/riverside_cats/PardPro_riv.cat)</w:t>
        <w:br/>
      </w:r>
      <w:r>
        <w:t>Heere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miteyn</w:t>
      </w:r>
      <w:r>
        <w:t xml:space="preserve"> </w:t>
      </w:r>
      <w:r>
        <w:t>eek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Pardoner's Prologue 374 (data/riverside_cats/PardPro_riv.cat)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multipliyng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grayn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Pardoner's Prologue 383 (data/riverside_cats/PardPro_riv.cat)</w:t>
        <w:br/>
      </w:r>
      <w:r>
        <w:t>Swich</w:t>
      </w:r>
      <w:r>
        <w:t xml:space="preserve"> </w:t>
      </w:r>
      <w:r>
        <w:t>folk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power</w:t>
      </w:r>
      <w:r>
        <w:t xml:space="preserve"> </w:t>
      </w:r>
      <w:r>
        <w:t>ne</w:t>
      </w:r>
      <w:r>
        <w:t xml:space="preserve"> </w:t>
      </w:r>
      <w:r>
        <w:t>no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Prologue 393 (data/riverside_cats/PardPro_riv.cat)</w:t>
        <w:br/>
      </w:r>
      <w:r>
        <w:t>I</w:t>
      </w:r>
      <w:r>
        <w:t xml:space="preserve"> </w:t>
      </w:r>
      <w:r>
        <w:t>preche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bifoore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Pardoner's Prologue 398 (data/riverside_cats/PardPro_riv.cat)</w:t>
        <w:br/>
      </w:r>
      <w:r>
        <w:t>Myne</w:t>
      </w:r>
      <w:r>
        <w:t xml:space="preserve"> </w:t>
      </w:r>
      <w:r>
        <w:t>handes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tonge</w:t>
      </w:r>
      <w:r>
        <w:t xml:space="preserve"> </w:t>
      </w:r>
      <w:r>
        <w:rPr>
          <w:i/>
        </w:rPr>
        <w:t>goon</w:t>
      </w:r>
      <w:r>
        <w:t xml:space="preserve"> </w:t>
      </w:r>
      <w:r>
        <w:t>so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The Pardoner's Prologue 399 (data/riverside_cats/PardPro_riv.cat)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joye</w:t>
      </w:r>
      <w:r>
        <w:t xml:space="preserve"> </w:t>
      </w:r>
      <w:r>
        <w:t>to</w:t>
      </w:r>
      <w:r>
        <w:t xml:space="preserve"> </w:t>
      </w:r>
      <w:r>
        <w:rPr>
          <w:i/>
        </w:rPr>
        <w:t>se</w:t>
      </w:r>
      <w:r>
        <w:t xml:space="preserve"> </w:t>
      </w:r>
      <w:r>
        <w:t>my</w:t>
      </w:r>
      <w:r>
        <w:t xml:space="preserve"> </w:t>
      </w:r>
      <w:r>
        <w:t>bisynesse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Pardoner's Prologue 401 (data/riverside_cats/PardPro_riv.cat)</w:t>
        <w:br/>
      </w:r>
      <w:r>
        <w:t>Is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prechyng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5: First person singular present tense verbs end in -e/-en: rekke</w:t>
      </w:r>
      <w:r>
        <w:br/>
        <w:t>The Pardoner's Prologue 405 (data/riverside_cats/PardPro_riv.cat)</w:t>
        <w:br/>
      </w:r>
      <w:r>
        <w:t>I</w:t>
      </w:r>
      <w:r>
        <w:t xml:space="preserve"> </w:t>
      </w:r>
      <w:r>
        <w:rPr>
          <w:i/>
        </w:rPr>
        <w:t>rekke</w:t>
      </w:r>
      <w:r>
        <w:t xml:space="preserve"> </w:t>
      </w:r>
      <w:r>
        <w:t>nevere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been</w:t>
      </w:r>
      <w:r>
        <w:t xml:space="preserve"> </w:t>
      </w:r>
      <w:r>
        <w:t>beryed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Pardoner's Prologue 412 (data/riverside_cats/PardPro_riv.cat)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weyes</w:t>
      </w:r>
      <w:r>
        <w:t xml:space="preserve"> </w:t>
      </w:r>
      <w:r>
        <w:t>debate</w:t>
      </w:r>
      <w:r>
        <w:br/>
        <w:br/>
      </w:r>
    </w:p>
    <w:p>
      <w:r>
        <w:rPr>
          <w:b/>
        </w:rPr>
        <w:t>RULE 1: The infinitive ends in -en or -e unless the stem ends in a vowel.: stynge</w:t>
      </w:r>
      <w:r>
        <w:br/>
        <w:t>The Pardoner's Prologue 413 (data/riverside_cats/PardPro_riv.cat)</w:t>
        <w:br/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stynge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tonge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Prologue 418 (data/riverside_cats/PardPro_riv.cat)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423 (data/riverside_cats/PardPro_riv.cat)</w:t>
        <w:br/>
      </w:r>
      <w:r>
        <w:t>But</w:t>
      </w:r>
      <w:r>
        <w:t xml:space="preserve"> </w:t>
      </w:r>
      <w:r>
        <w:t>shortly</w:t>
      </w:r>
      <w:r>
        <w:t xml:space="preserve"> </w:t>
      </w:r>
      <w:r>
        <w:t>myn</w:t>
      </w:r>
      <w:r>
        <w:t xml:space="preserve"> </w:t>
      </w:r>
      <w:r>
        <w:t>entente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7: Singular weak preterite verbs in 1st/3rd person end in -e/-d/-t: oghte</w:t>
      </w:r>
      <w:r>
        <w:br/>
        <w:t>The Pardoner's Prologue 434 (data/riverside_cats/PardPro_riv.cat)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mateere</w:t>
      </w:r>
      <w:r>
        <w:t xml:space="preserve"> </w:t>
      </w:r>
      <w:r>
        <w:t>it</w:t>
      </w:r>
      <w:r>
        <w:t xml:space="preserve"> </w:t>
      </w:r>
      <w:r>
        <w:rPr>
          <w:i/>
        </w:rPr>
        <w:t>oghte</w:t>
      </w:r>
      <w:r>
        <w:t xml:space="preserve"> </w:t>
      </w:r>
      <w:r>
        <w:t>ynogh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Pardoner's Prologue 438 (data/riverside_cats/PardPro_riv.cat)</w:t>
        <w:br/>
      </w:r>
      <w:r>
        <w:t>Swiche</w:t>
      </w:r>
      <w:r>
        <w:t xml:space="preserve"> </w:t>
      </w:r>
      <w:r>
        <w:t>thynges</w:t>
      </w:r>
      <w:r>
        <w:t xml:space="preserve"> </w:t>
      </w:r>
      <w:r>
        <w:rPr>
          <w:i/>
        </w:rPr>
        <w:t>kan</w:t>
      </w:r>
      <w:r>
        <w:t xml:space="preserve"> </w:t>
      </w:r>
      <w:r>
        <w:t>they</w:t>
      </w:r>
      <w:r>
        <w:t xml:space="preserve"> </w:t>
      </w:r>
      <w:r>
        <w:t>wel</w:t>
      </w:r>
      <w:r>
        <w:t xml:space="preserve"> </w:t>
      </w:r>
      <w:r>
        <w:t>reporte</w:t>
      </w:r>
      <w:r>
        <w:t xml:space="preserve"> </w:t>
      </w:r>
      <w:r>
        <w:t>and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Pardoner's Prologue 439 (data/riverside_cats/PardPro_riv.cat)</w:t>
        <w:br/>
      </w:r>
      <w:r>
        <w:t>What</w:t>
      </w:r>
      <w:r>
        <w:t xml:space="preserve"> </w:t>
      </w:r>
      <w:r>
        <w:t>trowe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whiles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441 (data/riverside_cats/PardPro_riv.cat)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lyve</w:t>
      </w:r>
      <w:r>
        <w:t xml:space="preserve"> </w:t>
      </w:r>
      <w:r>
        <w:t>in</w:t>
      </w:r>
      <w:r>
        <w:t xml:space="preserve"> </w:t>
      </w:r>
      <w:r>
        <w:t>poverte</w:t>
      </w:r>
      <w:r>
        <w:t xml:space="preserve"> </w:t>
      </w:r>
      <w:r>
        <w:t>wilfully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443 (data/riverside_cats/PardPro_riv.cat)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preche</w:t>
      </w:r>
      <w:r>
        <w:t xml:space="preserve"> </w:t>
      </w:r>
      <w:r>
        <w:t>and</w:t>
      </w:r>
      <w:r>
        <w:t xml:space="preserve"> </w:t>
      </w:r>
      <w:r>
        <w:t>begge</w:t>
      </w:r>
      <w:r>
        <w:t xml:space="preserve"> </w:t>
      </w:r>
      <w:r>
        <w:t>in</w:t>
      </w:r>
      <w:r>
        <w:t xml:space="preserve"> </w:t>
      </w:r>
      <w:r>
        <w:t>sondry</w:t>
      </w:r>
      <w:r>
        <w:t xml:space="preserve"> </w:t>
      </w:r>
      <w:r>
        <w:t>landes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444 (data/riverside_cats/PardPro_riv.cat)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labour</w:t>
      </w:r>
      <w:r>
        <w:t xml:space="preserve"> </w:t>
      </w:r>
      <w:r>
        <w:t>with</w:t>
      </w:r>
      <w:r>
        <w:t xml:space="preserve"> </w:t>
      </w:r>
      <w:r>
        <w:t>myne</w:t>
      </w:r>
      <w:r>
        <w:t xml:space="preserve"> </w:t>
      </w:r>
      <w:r>
        <w:t>handes</w:t>
      </w:r>
      <w:r>
        <w:br/>
        <w:br/>
      </w:r>
    </w:p>
    <w:p>
      <w:r>
        <w:rPr>
          <w:b/>
        </w:rPr>
        <w:t>RULE 1: The infinitive ends in -en or -e unless the stem ends in a vowel.: lyve</w:t>
      </w:r>
      <w:r>
        <w:br/>
        <w:t>The Pardoner's Prologue 445 (data/riverside_cats/PardPro_riv.cat)</w:t>
        <w:br/>
      </w:r>
      <w:r>
        <w:t>Ne</w:t>
      </w:r>
      <w:r>
        <w:t xml:space="preserve"> </w:t>
      </w:r>
      <w:r>
        <w:t>make</w:t>
      </w:r>
      <w:r>
        <w:t xml:space="preserve"> </w:t>
      </w:r>
      <w:r>
        <w:t>baskettes</w:t>
      </w:r>
      <w:r>
        <w:t xml:space="preserve"> </w:t>
      </w:r>
      <w:r>
        <w:t>and</w:t>
      </w:r>
      <w:r>
        <w:t xml:space="preserve"> </w:t>
      </w:r>
      <w:r>
        <w:rPr>
          <w:i/>
        </w:rPr>
        <w:t>lyve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446 (data/riverside_cats/PardPro_riv.cat)</w:t>
        <w:br/>
      </w:r>
      <w:r>
        <w:t>By</w:t>
      </w:r>
      <w:r>
        <w:t xml:space="preserve"> </w:t>
      </w:r>
      <w:r>
        <w:t>cause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beggen</w:t>
      </w:r>
      <w:r>
        <w:t xml:space="preserve"> </w:t>
      </w:r>
      <w:r>
        <w:t>ydelly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447 (data/riverside_cats/PardPro_riv.cat)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apostles</w:t>
      </w:r>
      <w:r>
        <w:t xml:space="preserve"> </w:t>
      </w:r>
      <w:r>
        <w:t>countrefete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Pardoner's Prologue 448 (data/riverside_cats/PardPro_riv.cat)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have</w:t>
      </w:r>
      <w:r>
        <w:t xml:space="preserve"> </w:t>
      </w:r>
      <w:r>
        <w:t>moneie</w:t>
      </w:r>
      <w:r>
        <w:t xml:space="preserve"> </w:t>
      </w:r>
      <w:r>
        <w:t>wolle</w:t>
      </w:r>
      <w:r>
        <w:t xml:space="preserve"> </w:t>
      </w:r>
      <w:r>
        <w:t>chese</w:t>
      </w:r>
      <w:r>
        <w:t xml:space="preserve"> </w:t>
      </w:r>
      <w:r>
        <w:t>and</w:t>
      </w:r>
      <w:r>
        <w:t xml:space="preserve"> </w:t>
      </w:r>
      <w:r>
        <w:t>whete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452 (data/riverside_cats/PardPro_riv.cat)</w:t>
        <w:br/>
      </w:r>
      <w:r>
        <w:t>Nay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drynke</w:t>
      </w:r>
      <w:r>
        <w:t xml:space="preserve"> </w:t>
      </w:r>
      <w:r>
        <w:t>licour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vyne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Prologue 455 (data/riverside_cats/PardPro_riv.cat)</w:t>
        <w:br/>
      </w:r>
      <w:r>
        <w:t>Youre</w:t>
      </w:r>
      <w:r>
        <w:t xml:space="preserve"> </w:t>
      </w:r>
      <w:r>
        <w:t>likyng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Prologue 457 (data/riverside_cats/PardPro_riv.cat)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Pardoner's Prologue 461 (data/riverside_cats/PardPro_riv.cat)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wont</w:t>
      </w:r>
      <w:r>
        <w:t xml:space="preserve"> </w:t>
      </w:r>
      <w:r>
        <w:t>to</w:t>
      </w:r>
      <w:r>
        <w:t xml:space="preserve"> </w:t>
      </w:r>
      <w:r>
        <w:t>preche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462 (data/riverside_cats/PardPro_riv.cat)</w:t>
        <w:br/>
      </w:r>
      <w:r>
        <w:t>Now</w:t>
      </w:r>
      <w:r>
        <w:t xml:space="preserve"> </w:t>
      </w:r>
      <w:r>
        <w:t>hoold</w:t>
      </w:r>
      <w:r>
        <w:t xml:space="preserve"> </w:t>
      </w:r>
      <w:r>
        <w:t>youre</w:t>
      </w:r>
      <w:r>
        <w:t xml:space="preserve"> </w:t>
      </w:r>
      <w:r>
        <w:t>pees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Summoner's Tale 1714 (data/riverside_cats/SumT_riv.cat)</w:t>
        <w:br/>
      </w:r>
      <w:r>
        <w:rPr>
          <w:i/>
        </w:rPr>
        <w:t>Hadde</w:t>
      </w:r>
      <w:r>
        <w:t xml:space="preserve"> </w:t>
      </w:r>
      <w:r>
        <w:t>preched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chirche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Summoner's Tale 1717 (data/riverside_cats/SumT_riv.cat)</w:t>
        <w:br/>
      </w:r>
      <w:r>
        <w:t>To</w:t>
      </w:r>
      <w:r>
        <w:t xml:space="preserve"> </w:t>
      </w:r>
      <w:r>
        <w:t>trentals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Summoner's Tale 1724 (data/riverside_cats/SumT_riv.cat)</w:t>
        <w:br/>
      </w:r>
      <w:r>
        <w:t>Trentals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deliveren</w:t>
      </w:r>
      <w:r>
        <w:t xml:space="preserve"> </w:t>
      </w:r>
      <w:r>
        <w:t>fro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1748 (data/riverside_cats/SumT_riv.cat)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lyst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cheese</w:t>
      </w:r>
      <w:r>
        <w:br/>
        <w:br/>
      </w:r>
    </w:p>
    <w:p>
      <w:r>
        <w:rPr>
          <w:b/>
        </w:rPr>
        <w:t>RULE 5: First person singular present tense verbs end in -e/-en: youre</w:t>
      </w:r>
      <w:r>
        <w:br/>
        <w:t>The Summoner's Tale 1752 (data/riverside_cats/SumT_riv.cat)</w:t>
        <w:br/>
      </w:r>
      <w:r>
        <w:t>Oure</w:t>
      </w:r>
      <w:r>
        <w:t xml:space="preserve"> </w:t>
      </w:r>
      <w:r>
        <w:t>suster</w:t>
      </w:r>
      <w:r>
        <w:t xml:space="preserve"> </w:t>
      </w:r>
      <w:r>
        <w:t>deere</w:t>
      </w:r>
      <w:r>
        <w:t xml:space="preserve"> </w:t>
      </w:r>
      <w:r>
        <w:t>lo</w:t>
      </w:r>
      <w:r>
        <w:t xml:space="preserve"> </w:t>
      </w:r>
      <w:r>
        <w:t>Heere</w:t>
      </w:r>
      <w:r>
        <w:t xml:space="preserve"> </w:t>
      </w:r>
      <w:r>
        <w:t>I</w:t>
      </w:r>
      <w:r>
        <w:t xml:space="preserve"> </w:t>
      </w:r>
      <w:r>
        <w:t>write</w:t>
      </w:r>
      <w:r>
        <w:t xml:space="preserve"> </w:t>
      </w:r>
      <w:r>
        <w:rPr>
          <w:i/>
        </w:rPr>
        <w:t>youre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4: Preterite plural verbs end in -e/-en: yaf</w:t>
      </w:r>
      <w:r>
        <w:br/>
        <w:t>The Summoner's Tale 1756 (data/riverside_cats/SumT_riv.cat)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yaf</w:t>
      </w:r>
      <w:r>
        <w:t xml:space="preserve"> </w:t>
      </w:r>
      <w:r>
        <w:t>hem</w:t>
      </w:r>
      <w:r>
        <w:t xml:space="preserve"> </w:t>
      </w:r>
      <w:r>
        <w:t>leyde</w:t>
      </w:r>
      <w:r>
        <w:t xml:space="preserve"> </w:t>
      </w:r>
      <w:r>
        <w:t>it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bak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Summoner's Tale 1771 (data/riverside_cats/SumT_riv.cat)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frere</w:t>
      </w:r>
      <w:r>
        <w:t xml:space="preserve"> </w:t>
      </w:r>
      <w:r>
        <w:t>curteisly</w:t>
      </w:r>
      <w:r>
        <w:t xml:space="preserve"> </w:t>
      </w:r>
      <w:r>
        <w:t>and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Summoner's Tale 1777 (data/riverside_cats/SumT_riv.cat)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his</w:t>
      </w:r>
      <w:r>
        <w:t xml:space="preserve"> </w:t>
      </w:r>
      <w:r>
        <w:t>scrippe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hym</w:t>
      </w:r>
      <w:r>
        <w:t xml:space="preserve"> </w:t>
      </w:r>
      <w:r>
        <w:t>softe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1782 (data/riverside_cats/SumT_riv.cat)</w:t>
        <w:br/>
      </w:r>
      <w:r>
        <w:t>How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fare</w:t>
      </w:r>
      <w:r>
        <w:t xml:space="preserve"> </w:t>
      </w:r>
      <w:r>
        <w:t>sith</w:t>
      </w:r>
      <w:r>
        <w:t xml:space="preserve"> </w:t>
      </w:r>
      <w:r>
        <w:t>that</w:t>
      </w:r>
      <w:r>
        <w:t xml:space="preserve"> </w:t>
      </w:r>
      <w:r>
        <w:t>March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1784 (data/riverside_cats/SumT_riv.cat)</w:t>
        <w:br/>
      </w:r>
      <w:r>
        <w:t>God</w:t>
      </w:r>
      <w:r>
        <w:t xml:space="preserve"> </w:t>
      </w:r>
      <w:r>
        <w:t>woot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laboured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ful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1788 (data/riverside_cats/SumT_riv.cat)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day</w:t>
      </w:r>
      <w:r>
        <w:t xml:space="preserve"> </w:t>
      </w:r>
      <w:r>
        <w:t>been</w:t>
      </w:r>
      <w:r>
        <w:t xml:space="preserve"> </w:t>
      </w:r>
      <w:r>
        <w:t>at</w:t>
      </w:r>
      <w:r>
        <w:t xml:space="preserve"> </w:t>
      </w:r>
      <w:r>
        <w:t>youre</w:t>
      </w:r>
      <w:r>
        <w:t xml:space="preserve"> </w:t>
      </w:r>
      <w:r>
        <w:t>chirche</w:t>
      </w:r>
      <w:r>
        <w:t xml:space="preserve"> </w:t>
      </w:r>
      <w:r>
        <w:t>at</w:t>
      </w:r>
      <w:r>
        <w:t xml:space="preserve"> </w:t>
      </w:r>
      <w:r>
        <w:t>messe</w:t>
      </w:r>
      <w:r>
        <w:br/>
        <w:br/>
      </w:r>
    </w:p>
    <w:p>
      <w:r>
        <w:rPr>
          <w:b/>
        </w:rPr>
        <w:t>RULE 1: The infinitive ends in -en or -e unless the stem ends in a vowel.: teche</w:t>
      </w:r>
      <w:r>
        <w:br/>
        <w:t>The Summoner's Tale 1792 (data/riverside_cats/SumT_riv.cat)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teche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glose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Summoner's Tale 1798 (data/riverside_cats/SumT_riv.cat)</w:t>
        <w:br/>
      </w:r>
      <w:r>
        <w:t>Yond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yerd</w:t>
      </w:r>
      <w:r>
        <w:t xml:space="preserve"> </w:t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Summoner's Tale 1799 (data/riverside_cats/SumT_riv.cat)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come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Summoner's Tale 1801 (data/riverside_cats/SumT_riv.cat)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wyf</w:t>
      </w:r>
      <w:r>
        <w:t xml:space="preserve"> </w:t>
      </w:r>
      <w:r>
        <w:t>How</w:t>
      </w:r>
      <w:r>
        <w:t xml:space="preserve"> </w:t>
      </w:r>
      <w:r>
        <w:t>fare</w:t>
      </w:r>
      <w:r>
        <w:t xml:space="preserve"> </w:t>
      </w:r>
      <w:r>
        <w:t>ye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RULE 6: Present plural verbs end in -e/-en: fare</w:t>
      </w:r>
      <w:r>
        <w:br/>
        <w:t>The Summoner's Tale 1801 (data/riverside_cats/SumT_riv.cat)</w:t>
        <w:br/>
      </w:r>
      <w:r>
        <w:t>Seyde</w:t>
      </w:r>
      <w:r>
        <w:t xml:space="preserve"> </w:t>
      </w:r>
      <w:r>
        <w:t>this</w:t>
      </w:r>
      <w:r>
        <w:t xml:space="preserve"> </w:t>
      </w:r>
      <w:r>
        <w:t>wyf</w:t>
      </w:r>
      <w:r>
        <w:t xml:space="preserve"> </w:t>
      </w:r>
      <w:r>
        <w:t>How</w:t>
      </w:r>
      <w:r>
        <w:t xml:space="preserve"> </w:t>
      </w:r>
      <w:r>
        <w:rPr>
          <w:i/>
        </w:rPr>
        <w:t>fare</w:t>
      </w:r>
      <w:r>
        <w:t xml:space="preserve"> </w:t>
      </w:r>
      <w:r>
        <w:t>ye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Summoner's Tale 1814 (data/riverside_cats/SumT_riv.cat)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5: First person singular present tense verbs end in -e/-en: wole</w:t>
      </w:r>
      <w:r>
        <w:br/>
        <w:t>The Summoner's Tale 1815 (data/riverside_cats/SumT_riv.cat)</w:t>
        <w:br/>
      </w:r>
      <w:r>
        <w:t>I</w:t>
      </w:r>
      <w:r>
        <w:t xml:space="preserve"> </w:t>
      </w:r>
      <w:r>
        <w:rPr>
          <w:i/>
        </w:rPr>
        <w:t>wole</w:t>
      </w:r>
      <w:r>
        <w:t xml:space="preserve"> </w:t>
      </w:r>
      <w:r>
        <w:t>with</w:t>
      </w:r>
      <w:r>
        <w:t xml:space="preserve"> </w:t>
      </w:r>
      <w:r>
        <w:t>Thomas</w:t>
      </w:r>
      <w:r>
        <w:t xml:space="preserve"> </w:t>
      </w:r>
      <w:r>
        <w:t>speke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throwe</w:t>
      </w:r>
      <w:r>
        <w:br/>
        <w:br/>
      </w:r>
    </w:p>
    <w:p>
      <w:r>
        <w:rPr>
          <w:b/>
        </w:rPr>
        <w:t>RULE 5: First person singular present tense verbs end in -e/-en: fisshe</w:t>
      </w:r>
      <w:r>
        <w:br/>
        <w:t>The Summoner's Tale 1820 (data/riverside_cats/SumT_riv.cat)</w:t>
        <w:br/>
      </w:r>
      <w:r>
        <w:t>I</w:t>
      </w:r>
      <w:r>
        <w:t xml:space="preserve"> </w:t>
      </w:r>
      <w:r>
        <w:t>walke</w:t>
      </w:r>
      <w:r>
        <w:t xml:space="preserve"> </w:t>
      </w:r>
      <w:r>
        <w:t>and</w:t>
      </w:r>
      <w:r>
        <w:t xml:space="preserve"> </w:t>
      </w:r>
      <w:r>
        <w:rPr>
          <w:i/>
        </w:rPr>
        <w:t>fisshe</w:t>
      </w:r>
      <w:r>
        <w:t xml:space="preserve"> </w:t>
      </w:r>
      <w:r>
        <w:t>Cristen</w:t>
      </w:r>
      <w:r>
        <w:t xml:space="preserve"> </w:t>
      </w:r>
      <w:r>
        <w:t>mennes</w:t>
      </w:r>
      <w:r>
        <w:t xml:space="preserve"> </w:t>
      </w:r>
      <w:r>
        <w:t>soules</w:t>
      </w:r>
      <w:r>
        <w:br/>
        <w:br/>
      </w:r>
    </w:p>
    <w:p>
      <w:r>
        <w:rPr>
          <w:b/>
        </w:rPr>
        <w:t>RULE 5: First person singular present tense verbs end in -e/-en: make</w:t>
      </w:r>
      <w:r>
        <w:br/>
        <w:t>The Summoner's Tale 1827 (data/riverside_cats/SumT_riv.cat)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hym</w:t>
      </w:r>
      <w:r>
        <w:t xml:space="preserve"> </w:t>
      </w:r>
      <w:r>
        <w:t>wrye</w:t>
      </w:r>
      <w:r>
        <w:t xml:space="preserve"> </w:t>
      </w:r>
      <w:r>
        <w:t>anyght</w:t>
      </w:r>
      <w:r>
        <w:t xml:space="preserve"> </w:t>
      </w:r>
      <w:r>
        <w:t>and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warm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1831 (data/riverside_cats/SumT_riv.cat)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plese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1: The infinitive ends in -en or -e unless the stem ends in a vowel.: plese</w:t>
      </w:r>
      <w:r>
        <w:br/>
        <w:t>The Summoner's Tale 1831 (data/riverside_cats/SumT_riv.cat)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plese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Summoner's Tale 1833 (data/riverside_cats/SumT_riv.cat)</w:t>
        <w:br/>
      </w:r>
      <w:r>
        <w:t>This</w:t>
      </w:r>
      <w:r>
        <w:t xml:space="preserve"> </w:t>
      </w:r>
      <w:r>
        <w:t>maketh</w:t>
      </w:r>
      <w:r>
        <w:t xml:space="preserve"> </w:t>
      </w:r>
      <w:r>
        <w:t>the</w:t>
      </w:r>
      <w:r>
        <w:t xml:space="preserve"> </w:t>
      </w:r>
      <w:r>
        <w:t>feend</w:t>
      </w:r>
      <w:r>
        <w:t xml:space="preserve"> </w:t>
      </w:r>
      <w:r>
        <w:t>this</w:t>
      </w:r>
      <w:r>
        <w:t xml:space="preserve"> </w:t>
      </w:r>
      <w:r>
        <w:rPr>
          <w:i/>
        </w:rPr>
        <w:t>moste</w:t>
      </w:r>
      <w:r>
        <w:t xml:space="preserve"> </w:t>
      </w:r>
      <w:r>
        <w:t>ben</w:t>
      </w:r>
      <w:r>
        <w:t xml:space="preserve"> </w:t>
      </w:r>
      <w:r>
        <w:t>amended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Summoner's Tale 1837 (data/riverside_cats/SumT_riv.cat)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dyne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theraboute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Summoner's Tale 1837 (data/riverside_cats/SumT_riv.cat)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dyne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theraboute</w:t>
      </w:r>
      <w:r>
        <w:br/>
        <w:br/>
      </w:r>
    </w:p>
    <w:p>
      <w:r>
        <w:rPr>
          <w:b/>
        </w:rPr>
        <w:t>RULE 1: The infinitive ends in -en or -e unless the stem ends in a vowel.: wake</w:t>
      </w:r>
      <w:r>
        <w:br/>
        <w:t>The Summoner's Tale 1847 (data/riverside_cats/SumT_riv.cat)</w:t>
        <w:br/>
      </w:r>
      <w:r>
        <w:t>To</w:t>
      </w:r>
      <w:r>
        <w:t xml:space="preserve"> </w:t>
      </w:r>
      <w:r>
        <w:rPr>
          <w:i/>
        </w:rPr>
        <w:t>wake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stomak</w:t>
      </w:r>
      <w:r>
        <w:t xml:space="preserve"> </w:t>
      </w:r>
      <w:r>
        <w:t>is</w:t>
      </w:r>
      <w:r>
        <w:t xml:space="preserve"> </w:t>
      </w:r>
      <w:r>
        <w:t>destroyed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Summoner's Tale 1848 (data/riverside_cats/SumT_riv.cat)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dame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anoyed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Summoner's Tale 1855 (data/riverside_cats/SumT_riv.cat)</w:t>
        <w:br/>
      </w:r>
      <w:r>
        <w:rPr>
          <w:i/>
        </w:rPr>
        <w:t>Seide</w:t>
      </w:r>
      <w:r>
        <w:t xml:space="preserve"> </w:t>
      </w:r>
      <w:r>
        <w:t>this</w:t>
      </w:r>
      <w:r>
        <w:t xml:space="preserve"> </w:t>
      </w:r>
      <w:r>
        <w:t>frere</w:t>
      </w:r>
      <w:r>
        <w:t xml:space="preserve"> </w:t>
      </w:r>
      <w:r>
        <w:t>at</w:t>
      </w:r>
      <w:r>
        <w:t xml:space="preserve"> </w:t>
      </w:r>
      <w:r>
        <w:t>hoom</w:t>
      </w:r>
      <w:r>
        <w:t xml:space="preserve"> </w:t>
      </w:r>
      <w:r>
        <w:t>in</w:t>
      </w:r>
      <w:r>
        <w:t xml:space="preserve"> </w:t>
      </w:r>
      <w:r>
        <w:t>oure</w:t>
      </w:r>
      <w:r>
        <w:t xml:space="preserve"> </w:t>
      </w:r>
      <w:r>
        <w:t>dortour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Summoner's Tale 1856 (data/riverside_cats/SumT_riv.cat)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half</w:t>
      </w:r>
      <w:r>
        <w:t xml:space="preserve"> </w:t>
      </w:r>
      <w:r>
        <w:t>an</w:t>
      </w:r>
      <w:r>
        <w:t xml:space="preserve"> </w:t>
      </w:r>
      <w:r>
        <w:t>hour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Summoner's Tale 1856 (data/riverside_cats/SumT_riv.cat)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half</w:t>
      </w:r>
      <w:r>
        <w:t xml:space="preserve"> </w:t>
      </w:r>
      <w:r>
        <w:t>an</w:t>
      </w:r>
      <w:r>
        <w:t xml:space="preserve"> </w:t>
      </w:r>
      <w:r>
        <w:t>hour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1860 (data/riverside_cats/SumT_riv.cat)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trewe</w:t>
      </w:r>
      <w:r>
        <w:t xml:space="preserve"> </w:t>
      </w:r>
      <w:r>
        <w:t>freres</w:t>
      </w:r>
      <w:r>
        <w:t xml:space="preserve"> </w:t>
      </w:r>
      <w:r>
        <w:t>fifty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1861 (data/riverside_cats/SumT_riv.cat)</w:t>
        <w:br/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now</w:t>
      </w:r>
      <w:r>
        <w:t xml:space="preserve"> </w:t>
      </w:r>
      <w:r>
        <w:t>God</w:t>
      </w:r>
      <w:r>
        <w:t xml:space="preserve"> </w:t>
      </w:r>
      <w:r>
        <w:t>be</w:t>
      </w:r>
      <w:r>
        <w:t xml:space="preserve"> </w:t>
      </w:r>
      <w:r>
        <w:t>thanked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loone</w:t>
      </w:r>
      <w:r>
        <w:br/>
        <w:br/>
      </w:r>
    </w:p>
    <w:p>
      <w:r>
        <w:rPr>
          <w:b/>
        </w:rPr>
        <w:t>Rule 9: Present participle of strong and weak verbs end in -e: thankynge</w:t>
      </w:r>
      <w:r>
        <w:br/>
        <w:t>The Summoner's Tale 1868 (data/riverside_cats/SumT_riv.cat)</w:t>
        <w:br/>
      </w:r>
      <w:r>
        <w:rPr>
          <w:i/>
        </w:rPr>
        <w:t>Thankynge</w:t>
      </w:r>
      <w:r>
        <w:t xml:space="preserve"> </w:t>
      </w:r>
      <w:r>
        <w:t>hym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revelacion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1876 (data/riverside_cats/SumT_riv.cat)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worldes</w:t>
      </w:r>
      <w:r>
        <w:t xml:space="preserve"> </w:t>
      </w:r>
      <w:r>
        <w:t>lust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despit</w:t>
      </w:r>
      <w:r>
        <w:br/>
        <w:br/>
      </w:r>
    </w:p>
    <w:p>
      <w:r>
        <w:rPr>
          <w:b/>
        </w:rPr>
        <w:t>Rule 9: Present participle of strong and weak verbs end in -e: fastynge</w:t>
      </w:r>
      <w:r>
        <w:br/>
        <w:t>The Summoner's Tale 1888 (data/riverside_cats/SumT_riv.cat)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wombe</w:t>
      </w:r>
      <w:r>
        <w:t xml:space="preserve"> </w:t>
      </w:r>
      <w:r>
        <w:rPr>
          <w:i/>
        </w:rPr>
        <w:t>fastynge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Summoner's Tale 1899 (data/riverside_cats/SumT_riv.cat)</w:t>
        <w:br/>
      </w:r>
      <w:r>
        <w:t>No</w:t>
      </w:r>
      <w:r>
        <w:t xml:space="preserve"> </w:t>
      </w:r>
      <w:r>
        <w:t>drynke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hem</w:t>
      </w:r>
      <w:r>
        <w:t xml:space="preserve"> </w:t>
      </w:r>
      <w:r>
        <w:t>dronke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5: First person singular present tense verbs end in -e/-en: namoore</w:t>
      </w:r>
      <w:r>
        <w:br/>
        <w:t>The Summoner's Tale 1903 (data/riverside_cats/SumT_riv.cat)</w:t>
        <w:br/>
      </w:r>
      <w:r>
        <w:t>War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rPr>
          <w:i/>
        </w:rPr>
        <w:t>namoore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suffiseth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1911 (data/riverside_cats/SumT_riv.cat)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preyeres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The Summoner's Tale 1911 (data/riverside_cats/SumT_riv.cat)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may</w:t>
      </w:r>
      <w:r>
        <w:t xml:space="preserve"> </w:t>
      </w:r>
      <w:r>
        <w:t>ye</w:t>
      </w:r>
      <w:r>
        <w:t xml:space="preserve"> </w:t>
      </w:r>
      <w:r>
        <w:rPr>
          <w:i/>
        </w:rPr>
        <w:t>se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preyeres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1915 (data/riverside_cats/SumT_riv.cat)</w:t>
        <w:br/>
      </w:r>
      <w:r>
        <w:t>Fro</w:t>
      </w:r>
      <w:r>
        <w:t xml:space="preserve"> </w:t>
      </w:r>
      <w:r>
        <w:t>Paradys</w:t>
      </w:r>
      <w:r>
        <w:t xml:space="preserve"> </w:t>
      </w:r>
      <w:r>
        <w:t>first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Summoner's Tale 1918 (data/riverside_cats/SumT_riv.cat)</w:t>
        <w:br/>
      </w:r>
      <w:r>
        <w:t>But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now</w:t>
      </w:r>
      <w:r>
        <w:t xml:space="preserve"> </w:t>
      </w:r>
      <w:r>
        <w:t>Thomas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1918 (data/riverside_cats/SumT_riv.cat)</w:t>
        <w:br/>
      </w:r>
      <w:r>
        <w:t>But</w:t>
      </w:r>
      <w:r>
        <w:t xml:space="preserve"> </w:t>
      </w:r>
      <w:r>
        <w:t>herkne</w:t>
      </w:r>
      <w:r>
        <w:t xml:space="preserve"> </w:t>
      </w:r>
      <w:r>
        <w:t>now</w:t>
      </w:r>
      <w:r>
        <w:t xml:space="preserve"> </w:t>
      </w:r>
      <w:r>
        <w:t>Thomas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1920 (data/riverside_cats/SumT_riv.cat)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fynde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maner</w:t>
      </w:r>
      <w:r>
        <w:t xml:space="preserve"> </w:t>
      </w:r>
      <w:r>
        <w:t>glose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1924 (data/riverside_cats/SumT_riv.cat)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forth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gospel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1950 (data/riverside_cats/SumT_riv.cat)</w:t>
        <w:br/>
      </w:r>
      <w:r>
        <w:rPr>
          <w:i/>
        </w:rPr>
        <w:t>Have</w:t>
      </w:r>
      <w:r>
        <w:t xml:space="preserve"> </w:t>
      </w:r>
      <w:r>
        <w:t>spent</w:t>
      </w:r>
      <w:r>
        <w:t xml:space="preserve"> </w:t>
      </w:r>
      <w:r>
        <w:t>upon</w:t>
      </w:r>
      <w:r>
        <w:t xml:space="preserve"> </w:t>
      </w:r>
      <w:r>
        <w:t>diverse</w:t>
      </w:r>
      <w:r>
        <w:t xml:space="preserve"> </w:t>
      </w:r>
      <w:r>
        <w:t>manere</w:t>
      </w:r>
      <w:r>
        <w:t xml:space="preserve"> </w:t>
      </w:r>
      <w:r>
        <w:t>freres</w:t>
      </w:r>
      <w:r>
        <w:br/>
        <w:br/>
      </w:r>
    </w:p>
    <w:p>
      <w:r>
        <w:rPr>
          <w:b/>
        </w:rPr>
        <w:t>RULE 6: Present plural verbs end in -e/-en: holde</w:t>
      </w:r>
      <w:r>
        <w:br/>
        <w:t>The Summoner's Tale 1959 (data/riverside_cats/SumT_riv.cat)</w:t>
        <w:br/>
      </w:r>
      <w:r>
        <w:rPr>
          <w:i/>
        </w:rPr>
        <w:t>Holde</w:t>
      </w:r>
      <w:r>
        <w:t xml:space="preserve"> </w:t>
      </w:r>
      <w:r>
        <w:t>ye</w:t>
      </w:r>
      <w:r>
        <w:t xml:space="preserve"> </w:t>
      </w:r>
      <w:r>
        <w:t>thanne</w:t>
      </w:r>
      <w:r>
        <w:t xml:space="preserve"> </w:t>
      </w:r>
      <w:r>
        <w:t>me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oure</w:t>
      </w:r>
      <w:r>
        <w:t xml:space="preserve"> </w:t>
      </w:r>
      <w:r>
        <w:t>covent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1962 (data/riverside_cats/SumT_riv.cat)</w:t>
        <w:br/>
      </w:r>
      <w:r>
        <w:t>Youre</w:t>
      </w:r>
      <w:r>
        <w:t xml:space="preserve"> </w:t>
      </w:r>
      <w:r>
        <w:t>maladye</w:t>
      </w:r>
      <w:r>
        <w:t xml:space="preserve"> </w:t>
      </w:r>
      <w:r>
        <w:t>is</w:t>
      </w:r>
      <w:r>
        <w:t xml:space="preserve"> </w:t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lyte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Summoner's Tale 1978 (data/riverside_cats/SumT_riv.cat)</w:t>
        <w:br/>
      </w:r>
      <w:r>
        <w:t>Thomas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lernen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wirche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1979 (data/riverside_cats/SumT_riv.cat)</w:t>
        <w:br/>
      </w:r>
      <w:r>
        <w:t>Of</w:t>
      </w:r>
      <w:r>
        <w:t xml:space="preserve"> </w:t>
      </w:r>
      <w:r>
        <w:t>buyldynge</w:t>
      </w:r>
      <w:r>
        <w:t xml:space="preserve"> </w:t>
      </w:r>
      <w:r>
        <w:t>up</w:t>
      </w:r>
      <w:r>
        <w:t xml:space="preserve"> </w:t>
      </w:r>
      <w:r>
        <w:t>of</w:t>
      </w:r>
      <w:r>
        <w:t xml:space="preserve"> </w:t>
      </w:r>
      <w:r>
        <w:t>chirches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charge</w:t>
      </w:r>
      <w:r>
        <w:br/>
        <w:t>The Summoner's Tale 1992 (data/riverside_cats/SumT_riv.cat)</w:t>
        <w:br/>
      </w:r>
      <w:r>
        <w:t>And</w:t>
      </w:r>
      <w:r>
        <w:t xml:space="preserve"> </w:t>
      </w:r>
      <w:r>
        <w:t>Thomas</w:t>
      </w:r>
      <w:r>
        <w:t xml:space="preserve"> </w:t>
      </w:r>
      <w:r>
        <w:t>yet</w:t>
      </w:r>
      <w:r>
        <w:t xml:space="preserve"> </w:t>
      </w:r>
      <w:r>
        <w:t>eftsoones</w:t>
      </w:r>
      <w:r>
        <w:t xml:space="preserve"> </w:t>
      </w:r>
      <w:r>
        <w:t>I</w:t>
      </w:r>
      <w:r>
        <w:t xml:space="preserve"> </w:t>
      </w:r>
      <w:r>
        <w:rPr>
          <w:i/>
        </w:rPr>
        <w:t>charge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Summoner's Tale 1993 (data/riverside_cats/SumT_riv.cat)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from</w:t>
      </w:r>
      <w:r>
        <w:t xml:space="preserve"> </w:t>
      </w:r>
      <w:r>
        <w:t>Ire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bosom</w:t>
      </w:r>
      <w:r>
        <w:t xml:space="preserve"> </w:t>
      </w:r>
      <w:r>
        <w:t>slepeth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Summoner's Tale 1996 (data/riverside_cats/SumT_riv.cat)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my</w:t>
      </w:r>
      <w:r>
        <w:t xml:space="preserve"> </w:t>
      </w:r>
      <w:r>
        <w:t>sone</w:t>
      </w:r>
      <w:r>
        <w:t xml:space="preserve"> </w:t>
      </w:r>
      <w:r>
        <w:t>and</w:t>
      </w:r>
      <w:r>
        <w:t xml:space="preserve"> </w:t>
      </w:r>
      <w:r>
        <w:t>herkne</w:t>
      </w:r>
      <w:r>
        <w:t xml:space="preserve"> </w:t>
      </w:r>
      <w:r>
        <w:t>paciently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1997 (data/riverside_cats/SumT_riv.cat)</w:t>
        <w:br/>
      </w:r>
      <w:r>
        <w:t>That</w:t>
      </w:r>
      <w:r>
        <w:t xml:space="preserve"> </w:t>
      </w:r>
      <w:r>
        <w:t>twenty</w:t>
      </w:r>
      <w:r>
        <w:t xml:space="preserve"> </w:t>
      </w:r>
      <w:r>
        <w:t>thousand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lost</w:t>
      </w:r>
      <w:r>
        <w:t xml:space="preserve"> </w:t>
      </w:r>
      <w:r>
        <w:t>hir</w:t>
      </w:r>
      <w:r>
        <w:t xml:space="preserve"> </w:t>
      </w:r>
      <w:r>
        <w:t>lyves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1999 (data/riverside_cats/SumT_riv.cat)</w:t>
        <w:br/>
      </w:r>
      <w:r>
        <w:t>Now</w:t>
      </w:r>
      <w:r>
        <w:t xml:space="preserve"> </w:t>
      </w:r>
      <w:r>
        <w:t>sith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hooly</w:t>
      </w:r>
      <w:r>
        <w:t xml:space="preserve"> </w:t>
      </w:r>
      <w:r>
        <w:t>meke</w:t>
      </w:r>
      <w:r>
        <w:t xml:space="preserve"> </w:t>
      </w:r>
      <w:r>
        <w:t>a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Summoner's Tale 2023 (data/riverside_cats/SumT_riv.cat)</w:t>
        <w:br/>
      </w:r>
      <w:r>
        <w:t>That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thus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thy</w:t>
      </w:r>
      <w:r>
        <w:t xml:space="preserve"> </w:t>
      </w:r>
      <w:r>
        <w:t>felawe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5: First person singular present tense verbs end in -e/-en: deme</w:t>
      </w:r>
      <w:r>
        <w:br/>
        <w:t>The Summoner's Tale 2024 (data/riverside_cats/SumT_riv.cat)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deme</w:t>
      </w:r>
      <w:r>
        <w:t xml:space="preserve"> </w:t>
      </w:r>
      <w:r>
        <w:t>thee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deeth</w:t>
      </w:r>
      <w:r>
        <w:t xml:space="preserve"> </w:t>
      </w:r>
      <w:r>
        <w:t>certayn</w:t>
      </w:r>
      <w:r>
        <w:br/>
        <w:br/>
      </w:r>
    </w:p>
    <w:p>
      <w:r>
        <w:rPr>
          <w:b/>
        </w:rPr>
        <w:t>RULE 1: The infinitive ends in -en or -e unless the stem ends in a vowel.: lede</w:t>
      </w:r>
      <w:r>
        <w:br/>
        <w:t>The Summoner's Tale 2026 (data/riverside_cats/SumT_riv.cat)</w:t>
        <w:br/>
      </w:r>
      <w:r>
        <w:t>Go</w:t>
      </w:r>
      <w:r>
        <w:t xml:space="preserve"> </w:t>
      </w:r>
      <w:r>
        <w:rPr>
          <w:i/>
        </w:rPr>
        <w:t>lede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deeth</w:t>
      </w:r>
      <w:r>
        <w:t xml:space="preserve"> </w:t>
      </w:r>
      <w:r>
        <w:t>I</w:t>
      </w:r>
      <w:r>
        <w:t xml:space="preserve"> </w:t>
      </w:r>
      <w:r>
        <w:t>charge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1: The infinitive ends in -en or -e unless the stem ends in a vowel.: lede</w:t>
      </w:r>
      <w:r>
        <w:br/>
        <w:t>The Summoner's Tale 2031 (data/riverside_cats/SumT_riv.cat)</w:t>
        <w:br/>
      </w:r>
      <w:r>
        <w:t>To</w:t>
      </w:r>
      <w:r>
        <w:t xml:space="preserve"> </w:t>
      </w:r>
      <w:r>
        <w:rPr>
          <w:i/>
        </w:rPr>
        <w:t>lede</w:t>
      </w:r>
      <w:r>
        <w:t xml:space="preserve"> </w:t>
      </w:r>
      <w:r>
        <w:t>hem</w:t>
      </w:r>
      <w:r>
        <w:t xml:space="preserve"> </w:t>
      </w:r>
      <w:r>
        <w:t>bothe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juge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2034 (data/riverside_cats/SumT_riv.cat)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Summoner's Tale 2035 (data/riverside_cats/SumT_riv.cat)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bothe</w:t>
      </w:r>
      <w:r>
        <w:t xml:space="preserve"> </w:t>
      </w:r>
      <w:r>
        <w:t>oon</w:t>
      </w:r>
      <w:r>
        <w:t xml:space="preserve"> </w:t>
      </w:r>
      <w:r>
        <w:t>and</w:t>
      </w:r>
      <w:r>
        <w:t xml:space="preserve"> </w:t>
      </w:r>
      <w:r>
        <w:t>two</w:t>
      </w:r>
      <w:r>
        <w:t xml:space="preserve"> </w:t>
      </w:r>
      <w:r>
        <w:t>and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Summoner's Tale 2038 (data/riverside_cats/SumT_riv.cat)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also</w:t>
      </w:r>
      <w:r>
        <w:t xml:space="preserve"> </w:t>
      </w:r>
      <w:r>
        <w:t>most</w:t>
      </w:r>
      <w:r>
        <w:t xml:space="preserve"> </w:t>
      </w:r>
      <w:r>
        <w:t>nedes</w:t>
      </w:r>
      <w:r>
        <w:t xml:space="preserve"> </w:t>
      </w:r>
      <w:r>
        <w:rPr>
          <w:i/>
        </w:rPr>
        <w:t>lese</w:t>
      </w:r>
      <w:r>
        <w:t xml:space="preserve"> </w:t>
      </w:r>
      <w:r>
        <w:t>thyn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Summoner's Tale 2042 (data/riverside_cats/SumT_riv.cat)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sleen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Summoner's Tale 2062 (data/riverside_cats/SumT_riv.cat)</w:t>
        <w:br/>
      </w:r>
      <w:r>
        <w:t>An</w:t>
      </w:r>
      <w:r>
        <w:t xml:space="preserve"> </w:t>
      </w:r>
      <w:r>
        <w:t>hondred</w:t>
      </w:r>
      <w:r>
        <w:t xml:space="preserve"> </w:t>
      </w:r>
      <w:r>
        <w:t>part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don</w:t>
      </w:r>
      <w:r>
        <w:t xml:space="preserve"> </w:t>
      </w:r>
      <w:r>
        <w:t>bifoore</w:t>
      </w:r>
      <w:r>
        <w:br/>
        <w:br/>
      </w:r>
    </w:p>
    <w:p>
      <w:r>
        <w:rPr>
          <w:b/>
        </w:rPr>
        <w:t>Rule 9: Present participle of strong and weak verbs end in -e: comandynge</w:t>
      </w:r>
      <w:r>
        <w:br/>
        <w:t>The Summoner's Tale 2065 (data/riverside_cats/SumT_riv.cat)</w:t>
        <w:br/>
      </w:r>
      <w:r>
        <w:rPr>
          <w:i/>
        </w:rPr>
        <w:t>Comandynge</w:t>
      </w:r>
      <w:r>
        <w:t xml:space="preserve"> </w:t>
      </w:r>
      <w:r>
        <w:t>hym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bifore</w:t>
      </w:r>
      <w:r>
        <w:t xml:space="preserve"> </w:t>
      </w:r>
      <w:r>
        <w:t>hym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Summoner's Tale 2065 (data/riverside_cats/SumT_riv.cat)</w:t>
        <w:br/>
      </w:r>
      <w:r>
        <w:t>Comandynge</w:t>
      </w:r>
      <w:r>
        <w:t xml:space="preserve"> </w:t>
      </w:r>
      <w:r>
        <w:t>hym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bifore</w:t>
      </w:r>
      <w:r>
        <w:t xml:space="preserve"> </w:t>
      </w:r>
      <w:r>
        <w:t>hym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Summoner's Tale 2072 (data/riverside_cats/SumT_riv.cat)</w:t>
        <w:br/>
      </w:r>
      <w: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th</w:t>
      </w:r>
      <w:r>
        <w:t xml:space="preserve"> </w:t>
      </w:r>
      <w:r>
        <w:t>answere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Summoner's Tale 2073 (data/riverside_cats/SumT_riv.cat)</w:t>
        <w:br/>
      </w:r>
      <w:r>
        <w:t>His</w:t>
      </w:r>
      <w:r>
        <w:t xml:space="preserve"> </w:t>
      </w:r>
      <w:r>
        <w:t>sone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namoore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Summoner's Tale 2078 (data/riverside_cats/SumT_riv.cat)</w:t>
        <w:br/>
      </w:r>
      <w:r>
        <w:t>But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lord</w:t>
      </w:r>
      <w:r>
        <w:t xml:space="preserve"> </w:t>
      </w:r>
      <w:r>
        <w:t>thogh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Summoner's Tale 2085 (data/riverside_cats/SumT_riv.cat)</w:t>
        <w:br/>
      </w:r>
      <w:r>
        <w:t>Lo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teche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Summoner's Tale 2086 (data/riverside_cats/SumT_riv.cat)</w:t>
        <w:br/>
      </w:r>
      <w:r>
        <w:t>Ne</w:t>
      </w:r>
      <w:r>
        <w:t xml:space="preserve"> </w:t>
      </w:r>
      <w:r>
        <w:rPr>
          <w:i/>
        </w:rPr>
        <w:t>be</w:t>
      </w:r>
      <w:r>
        <w:t xml:space="preserve"> </w:t>
      </w:r>
      <w:r>
        <w:t>no</w:t>
      </w:r>
      <w:r>
        <w:t xml:space="preserve"> </w:t>
      </w:r>
      <w:r>
        <w:t>felawe</w:t>
      </w:r>
      <w:r>
        <w:t xml:space="preserve"> </w:t>
      </w:r>
      <w:r>
        <w:t>to</w:t>
      </w:r>
      <w:r>
        <w:t xml:space="preserve"> </w:t>
      </w:r>
      <w:r>
        <w:t>an</w:t>
      </w:r>
      <w:r>
        <w:t xml:space="preserve"> </w:t>
      </w:r>
      <w:r>
        <w:t>irous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3: imperative (singular) are always endingless: walke</w:t>
      </w:r>
      <w:r>
        <w:br/>
        <w:t>The Summoner's Tale 2087 (data/riverside_cats/SumT_riv.cat)</w:t>
        <w:br/>
      </w:r>
      <w:r>
        <w:t>Ne</w:t>
      </w:r>
      <w:r>
        <w:t xml:space="preserve"> </w:t>
      </w:r>
      <w:r>
        <w:t>with</w:t>
      </w:r>
      <w:r>
        <w:t xml:space="preserve"> </w:t>
      </w:r>
      <w:r>
        <w:t>no</w:t>
      </w:r>
      <w:r>
        <w:t xml:space="preserve"> </w:t>
      </w:r>
      <w:r>
        <w:t>wood</w:t>
      </w:r>
      <w:r>
        <w:t xml:space="preserve"> </w:t>
      </w:r>
      <w:r>
        <w:t>man</w:t>
      </w:r>
      <w:r>
        <w:t xml:space="preserve"> </w:t>
      </w:r>
      <w:r>
        <w:rPr>
          <w:i/>
        </w:rPr>
        <w:t>walke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Summoner's Tale 2088 (data/riverside_cats/SumT_riv.cat)</w:t>
        <w:br/>
      </w:r>
      <w:r>
        <w:t>Lest</w:t>
      </w:r>
      <w:r>
        <w:t xml:space="preserve"> </w:t>
      </w:r>
      <w:r>
        <w:t>thee</w:t>
      </w:r>
      <w:r>
        <w:t xml:space="preserve"> </w:t>
      </w:r>
      <w:r>
        <w:t>repente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ferther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2095 (data/riverside_cats/SumT_riv.cat)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</w:t>
      </w:r>
      <w:r>
        <w:t xml:space="preserve"> </w:t>
      </w:r>
      <w:r>
        <w:t>shryven</w:t>
      </w:r>
      <w:r>
        <w:t xml:space="preserve"> </w:t>
      </w:r>
      <w:r>
        <w:t>this</w:t>
      </w:r>
      <w:r>
        <w:t xml:space="preserve"> </w:t>
      </w:r>
      <w:r>
        <w:t>day</w:t>
      </w:r>
      <w:r>
        <w:t xml:space="preserve"> </w:t>
      </w:r>
      <w:r>
        <w:t>at</w:t>
      </w:r>
      <w:r>
        <w:t xml:space="preserve"> </w:t>
      </w:r>
      <w:r>
        <w:t>my</w:t>
      </w:r>
      <w:r>
        <w:t xml:space="preserve"> </w:t>
      </w:r>
      <w:r>
        <w:t>curat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2096 (data/riverside_cats/SumT_riv.cat)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hym</w:t>
      </w:r>
      <w:r>
        <w:t xml:space="preserve"> </w:t>
      </w:r>
      <w:r>
        <w:t>toold</w:t>
      </w:r>
      <w:r>
        <w:t xml:space="preserve"> </w:t>
      </w:r>
      <w:r>
        <w:t>hoolly</w:t>
      </w:r>
      <w:r>
        <w:t xml:space="preserve"> </w:t>
      </w:r>
      <w:r>
        <w:t>al</w:t>
      </w:r>
      <w:r>
        <w:t xml:space="preserve"> </w:t>
      </w:r>
      <w:r>
        <w:t>myn</w:t>
      </w:r>
      <w:r>
        <w:t xml:space="preserve"> </w:t>
      </w:r>
      <w:r>
        <w:t>estat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2101 (data/riverside_cats/SumT_riv.cat)</w:t>
        <w:br/>
      </w:r>
      <w:r>
        <w:t>Whan</w:t>
      </w:r>
      <w:r>
        <w:t xml:space="preserve"> </w:t>
      </w:r>
      <w:r>
        <w:t>othere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eyse</w:t>
      </w:r>
      <w:r>
        <w:br/>
        <w:br/>
      </w:r>
    </w:p>
    <w:p>
      <w:r>
        <w:rPr>
          <w:b/>
        </w:rPr>
        <w:t>RULE 4: Preterite plural verbs end in -e/-en: moste</w:t>
      </w:r>
      <w:r>
        <w:br/>
        <w:t>The Summoner's Tale 2108 (data/riverside_cats/SumT_riv.cat)</w:t>
        <w:br/>
      </w:r>
      <w:r>
        <w:t>For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moste</w:t>
      </w:r>
      <w:r>
        <w:t xml:space="preserve"> </w:t>
      </w:r>
      <w:r>
        <w:t>we</w:t>
      </w:r>
      <w:r>
        <w:t xml:space="preserve"> </w:t>
      </w:r>
      <w:r>
        <w:t>oure</w:t>
      </w:r>
      <w:r>
        <w:t xml:space="preserve"> </w:t>
      </w:r>
      <w:r>
        <w:t>bookes</w:t>
      </w:r>
      <w:r>
        <w:t xml:space="preserve"> </w:t>
      </w:r>
      <w:r>
        <w:t>selle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2117 (data/riverside_cats/SumT_riv.cat)</w:t>
        <w:br/>
      </w:r>
      <w:r>
        <w:rPr>
          <w:i/>
        </w:rPr>
        <w:t>Han</w:t>
      </w:r>
      <w:r>
        <w:t xml:space="preserve"> </w:t>
      </w:r>
      <w:r>
        <w:t>freres</w:t>
      </w:r>
      <w:r>
        <w:t xml:space="preserve"> </w:t>
      </w:r>
      <w:r>
        <w:t>been</w:t>
      </w:r>
      <w:r>
        <w:t xml:space="preserve"> </w:t>
      </w:r>
      <w:r>
        <w:t>that</w:t>
      </w:r>
      <w:r>
        <w:t xml:space="preserve"> </w:t>
      </w:r>
      <w:r>
        <w:t>fynde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record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Summoner's Tale 2120 (data/riverside_cats/SumT_riv.cat)</w:t>
        <w:br/>
      </w:r>
      <w:r>
        <w:t>And</w:t>
      </w:r>
      <w:r>
        <w:t xml:space="preserve"> </w:t>
      </w:r>
      <w:r>
        <w:t>doun</w:t>
      </w:r>
      <w:r>
        <w:t xml:space="preserve"> </w:t>
      </w:r>
      <w:r>
        <w:t>anon</w:t>
      </w:r>
      <w:r>
        <w:t xml:space="preserve"> </w:t>
      </w:r>
      <w:r>
        <w:t>he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knee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Summoner's Tale 2126 (data/riverside_cats/SumT_riv.cat)</w:t>
        <w:br/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me</w:t>
      </w:r>
      <w:r>
        <w:t xml:space="preserve"> </w:t>
      </w:r>
      <w:r>
        <w:t>thus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youre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Summoner's Tale 2126 (data/riverside_cats/SumT_riv.cat)</w:t>
        <w:br/>
      </w:r>
      <w:r>
        <w:t>Ye</w:t>
      </w:r>
      <w:r>
        <w:t xml:space="preserve"> </w:t>
      </w:r>
      <w:r>
        <w:t>sey</w:t>
      </w:r>
      <w:r>
        <w:t xml:space="preserve"> </w:t>
      </w:r>
      <w:r>
        <w:t>me</w:t>
      </w:r>
      <w:r>
        <w:t xml:space="preserve"> </w:t>
      </w:r>
      <w:r>
        <w:t>thus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Summoner's Tale 2141 (data/riverside_cats/SumT_riv.cat)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grope</w:t>
      </w:r>
      <w:r>
        <w:t xml:space="preserve"> </w:t>
      </w:r>
      <w:r>
        <w:t>wel</w:t>
      </w:r>
      <w:r>
        <w:t xml:space="preserve"> </w:t>
      </w:r>
      <w:r>
        <w:t>bihynde</w:t>
      </w:r>
      <w:r>
        <w:br/>
        <w:br/>
      </w:r>
    </w:p>
    <w:p>
      <w:r>
        <w:rPr>
          <w:b/>
        </w:rPr>
        <w:t>RULE 3: imperative (singular) are always endingless: grope</w:t>
      </w:r>
      <w:r>
        <w:br/>
        <w:t>The Summoner's Tale 2141 (data/riverside_cats/SumT_riv.cat)</w:t>
        <w:br/>
      </w:r>
      <w:r>
        <w:t>Seyde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rPr>
          <w:i/>
        </w:rPr>
        <w:t>grope</w:t>
      </w:r>
      <w:r>
        <w:t xml:space="preserve"> </w:t>
      </w:r>
      <w:r>
        <w:t>wel</w:t>
      </w:r>
      <w:r>
        <w:t xml:space="preserve"> </w:t>
      </w:r>
      <w:r>
        <w:t>bihynde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2143 (data/riverside_cats/SumT_riv.cat)</w:t>
        <w:br/>
      </w:r>
      <w:r>
        <w:t>A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hyd</w:t>
      </w:r>
      <w:r>
        <w:t xml:space="preserve"> </w:t>
      </w:r>
      <w:r>
        <w:t>in</w:t>
      </w:r>
      <w:r>
        <w:t xml:space="preserve"> </w:t>
      </w:r>
      <w:r>
        <w:t>pryvetee</w:t>
      </w:r>
      <w:r>
        <w:br/>
        <w:br/>
      </w:r>
    </w:p>
    <w:p>
      <w:r>
        <w:rPr>
          <w:b/>
        </w:rPr>
        <w:t>Rule 7: Singular weak preterite verbs in 1st/3rd person end in -e/-d/-t: thoghte</w:t>
      </w:r>
      <w:r>
        <w:br/>
        <w:t>The Summoner's Tale 2144 (data/riverside_cats/SumT_riv.cat)</w:t>
        <w:br/>
      </w:r>
      <w:r>
        <w:t>A</w:t>
      </w:r>
      <w:r>
        <w:t xml:space="preserve"> </w:t>
      </w:r>
      <w:r>
        <w:rPr>
          <w:i/>
        </w:rPr>
        <w:t>thoghte</w:t>
      </w:r>
      <w:r>
        <w:t xml:space="preserve"> </w:t>
      </w:r>
      <w:r>
        <w:t>this</w:t>
      </w:r>
      <w:r>
        <w:t xml:space="preserve"> </w:t>
      </w:r>
      <w:r>
        <w:t>frere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go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Summoner's Tale 2151 (data/riverside_cats/SumT_riv.cat)</w:t>
        <w:br/>
      </w:r>
      <w:r>
        <w:t>That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lete</w:t>
      </w:r>
      <w:r>
        <w:t xml:space="preserve"> </w:t>
      </w:r>
      <w:r>
        <w:t>a</w:t>
      </w:r>
      <w:r>
        <w:t xml:space="preserve"> </w:t>
      </w:r>
      <w:r>
        <w:t>fart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Summoner's Tale 2157 (data/riverside_cats/SumT_riv.cat)</w:t>
        <w:br/>
      </w:r>
      <w:r>
        <w:rPr>
          <w:i/>
        </w:rPr>
        <w:t>Cam</w:t>
      </w:r>
      <w:r>
        <w:t xml:space="preserve"> </w:t>
      </w:r>
      <w:r>
        <w:t>lepynge</w:t>
      </w:r>
      <w:r>
        <w:t xml:space="preserve"> </w:t>
      </w:r>
      <w:r>
        <w:t>in</w:t>
      </w:r>
      <w:r>
        <w:t xml:space="preserve"> </w:t>
      </w:r>
      <w:r>
        <w:t>and</w:t>
      </w:r>
      <w:r>
        <w:t xml:space="preserve"> </w:t>
      </w:r>
      <w:r>
        <w:t>chaced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13: 1st and 3rd person singular strong preterites do not end in -e (Barney): grynte</w:t>
      </w:r>
      <w:r>
        <w:br/>
        <w:t>The Summoner's Tale 2161 (data/riverside_cats/SumT_riv.cat)</w:t>
        <w:br/>
      </w:r>
      <w:r>
        <w:t>He</w:t>
      </w:r>
      <w:r>
        <w:t xml:space="preserve"> </w:t>
      </w:r>
      <w:r>
        <w:rPr>
          <w:i/>
        </w:rPr>
        <w:t>grynte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teeth</w:t>
      </w:r>
      <w:r>
        <w:t xml:space="preserve"> </w:t>
      </w:r>
      <w: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Summoner's Tale 2168 (data/riverside_cats/SumT_riv.cat)</w:t>
        <w:br/>
      </w:r>
      <w:r>
        <w:t>Unnethes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the</w:t>
      </w:r>
      <w:r>
        <w:t xml:space="preserve"> </w:t>
      </w:r>
      <w:r>
        <w:t>frere</w:t>
      </w:r>
      <w:r>
        <w:t xml:space="preserve"> </w:t>
      </w:r>
      <w:r>
        <w:t>speke</w:t>
      </w:r>
      <w:r>
        <w:t xml:space="preserve"> </w:t>
      </w:r>
      <w:r>
        <w:t>a</w:t>
      </w:r>
      <w:r>
        <w:t xml:space="preserve"> </w:t>
      </w:r>
      <w:r>
        <w:t>word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The Summoner's Tale 2170 (data/riverside_cats/SumT_riv.cat)</w:t>
        <w:br/>
      </w:r>
      <w:r>
        <w:t>This</w:t>
      </w:r>
      <w:r>
        <w:t xml:space="preserve"> </w:t>
      </w:r>
      <w:r>
        <w:t>lord</w:t>
      </w:r>
      <w:r>
        <w:t xml:space="preserve"> </w:t>
      </w:r>
      <w:r>
        <w:t>gan</w:t>
      </w:r>
      <w:r>
        <w:t xml:space="preserve"> </w:t>
      </w:r>
      <w:r>
        <w:t>looke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Benedicitee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2176 (data/riverside_cats/SumT_riv.cat)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t>a</w:t>
      </w:r>
      <w:r>
        <w:t xml:space="preserve"> </w:t>
      </w:r>
      <w:r>
        <w:t>despit</w:t>
      </w:r>
      <w:r>
        <w:t xml:space="preserve"> </w:t>
      </w:r>
      <w:r>
        <w:t>this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2180 (data/riverside_cats/SumT_riv.cat)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receyved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Summoner's Tale 2194 (data/riverside_cats/SumT_riv.cat)</w:t>
        <w:br/>
      </w:r>
      <w:r>
        <w:t>Sire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lord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2199 (data/riverside_cats/SumT_riv.cat)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biforn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6: Present plural verbs end in -e/-en: wel</w:t>
      </w:r>
      <w:r>
        <w:br/>
        <w:t>The Summoner's Tale 2199 (data/riverside_cats/SumT_riv.cat)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biforn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rPr>
          <w:i/>
        </w:rPr>
        <w:t>wel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2211 (data/riverside_cats/SumT_riv.cat)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on</w:t>
      </w:r>
      <w:r>
        <w:t xml:space="preserve"> </w:t>
      </w:r>
      <w:r>
        <w:t>oother</w:t>
      </w:r>
      <w:r>
        <w:t xml:space="preserve"> </w:t>
      </w:r>
      <w:r>
        <w:t>wyse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wreke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2212 (data/riverside_cats/SumT_riv.cat)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disclaundre</w:t>
      </w:r>
      <w:r>
        <w:t xml:space="preserve"> </w:t>
      </w:r>
      <w:r>
        <w:t>hym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1: The infinitive ends in -en or -e unless the stem ends in a vowel.: disclaundre</w:t>
      </w:r>
      <w:r>
        <w:br/>
        <w:t>The Summoner's Tale 2212 (data/riverside_cats/SumT_riv.cat)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disclaundre</w:t>
      </w:r>
      <w:r>
        <w:t xml:space="preserve"> </w:t>
      </w:r>
      <w:r>
        <w:t>hym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Summoner's Tale 2218 (data/riverside_cats/SumT_riv.cat)</w:t>
        <w:br/>
      </w:r>
      <w:r>
        <w:t>How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cherl</w:t>
      </w:r>
      <w:r>
        <w:t xml:space="preserve"> </w:t>
      </w:r>
      <w:r>
        <w:t>ymaginacioun</w:t>
      </w:r>
      <w:r>
        <w:br/>
        <w:br/>
      </w:r>
    </w:p>
    <w:p>
      <w:r>
        <w:rPr>
          <w:b/>
        </w:rPr>
        <w:t>RULE 1: The infinitive ends in -en or -e unless the stem ends in a vowel.: shewe</w:t>
      </w:r>
      <w:r>
        <w:br/>
        <w:t>The Summoner's Tale 2219 (data/riverside_cats/SumT_riv.cat)</w:t>
        <w:br/>
      </w:r>
      <w:r>
        <w:t>To</w:t>
      </w:r>
      <w:r>
        <w:t xml:space="preserve"> </w:t>
      </w:r>
      <w:r>
        <w:rPr>
          <w:i/>
        </w:rPr>
        <w:t>shewe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probleme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Summoner's Tale 2221 (data/riverside_cats/SumT_riv.cat)</w:t>
        <w:br/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putte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Summoner's Tale 2225 (data/riverside_cats/SumT_riv.cat)</w:t>
        <w:br/>
      </w:r>
      <w:r>
        <w:t>That</w:t>
      </w:r>
      <w:r>
        <w:t xml:space="preserve"> </w:t>
      </w:r>
      <w:r>
        <w:t>every</w:t>
      </w:r>
      <w:r>
        <w:t xml:space="preserve"> </w:t>
      </w:r>
      <w:r>
        <w:t>man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yliche</w:t>
      </w:r>
      <w:r>
        <w:t xml:space="preserve"> </w:t>
      </w:r>
      <w:r>
        <w:t>his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RULE 5: First person singular present tense verbs end in -e/-en: holde</w:t>
      </w:r>
      <w:r>
        <w:br/>
        <w:t>The Summoner's Tale 2240 (data/riverside_cats/SumT_riv.cat)</w:t>
        <w:br/>
      </w:r>
      <w:r>
        <w:t>I</w:t>
      </w:r>
      <w:r>
        <w:t xml:space="preserve"> </w:t>
      </w:r>
      <w:r>
        <w:rPr>
          <w:i/>
        </w:rPr>
        <w:t>holde</w:t>
      </w:r>
      <w:r>
        <w:t xml:space="preserve"> </w:t>
      </w:r>
      <w:r>
        <w:t>hym</w:t>
      </w:r>
      <w:r>
        <w:t xml:space="preserve"> </w:t>
      </w:r>
      <w:r>
        <w:t>certeyn</w:t>
      </w:r>
      <w:r>
        <w:t xml:space="preserve"> </w:t>
      </w:r>
      <w:r>
        <w:t>a</w:t>
      </w:r>
      <w:r>
        <w:t xml:space="preserve"> </w:t>
      </w:r>
      <w:r>
        <w:t>demonyak</w:t>
      </w:r>
      <w:r>
        <w:br/>
        <w:br/>
      </w:r>
    </w:p>
    <w:p>
      <w:r>
        <w:rPr>
          <w:b/>
        </w:rPr>
        <w:t>RULE 1: The infinitive ends in -en or -e unless the stem ends in a vowel.: honge</w:t>
      </w:r>
      <w:r>
        <w:br/>
        <w:t>The Summoner's Tale 2242 (data/riverside_cats/SumT_riv.cat)</w:t>
        <w:br/>
      </w:r>
      <w:r>
        <w:t>Lat</w:t>
      </w:r>
      <w:r>
        <w:t xml:space="preserve"> </w:t>
      </w:r>
      <w:r>
        <w:t>hym</w:t>
      </w:r>
      <w:r>
        <w:t xml:space="preserve"> </w:t>
      </w:r>
      <w:r>
        <w:t>go</w:t>
      </w:r>
      <w:r>
        <w:t xml:space="preserve"> </w:t>
      </w:r>
      <w:r>
        <w:rPr>
          <w:i/>
        </w:rPr>
        <w:t>honge</w:t>
      </w:r>
      <w:r>
        <w:t xml:space="preserve"> </w:t>
      </w:r>
      <w:r>
        <w:t>hymself</w:t>
      </w:r>
      <w:r>
        <w:t xml:space="preserve"> </w:t>
      </w:r>
      <w:r>
        <w:t>a</w:t>
      </w:r>
      <w:r>
        <w:t xml:space="preserve"> </w:t>
      </w:r>
      <w:r>
        <w:t>devel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Summoner's Tale 2245 (data/riverside_cats/SumT_riv.cat)</w:t>
        <w:br/>
      </w:r>
      <w:r>
        <w:t>Of</w:t>
      </w:r>
      <w:r>
        <w:t xml:space="preserve"> </w:t>
      </w:r>
      <w:r>
        <w:t>alle</w:t>
      </w:r>
      <w:r>
        <w:t xml:space="preserve"> </w:t>
      </w:r>
      <w:r>
        <w:t>thynges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Summoner's Tale 2256 (data/riverside_cats/SumT_riv.cat)</w:t>
        <w:br/>
      </w:r>
      <w:r>
        <w:t>But</w:t>
      </w:r>
      <w:r>
        <w:t xml:space="preserve"> </w:t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have</w:t>
      </w:r>
      <w:r>
        <w:t xml:space="preserve"> </w:t>
      </w:r>
      <w:r>
        <w:t>his</w:t>
      </w:r>
      <w:r>
        <w:t xml:space="preserve"> </w:t>
      </w:r>
      <w:r>
        <w:t>spokes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Summoner's Tale 2258 (data/riverside_cats/SumT_riv.cat)</w:t>
        <w:br/>
      </w:r>
      <w:r>
        <w:t>And</w:t>
      </w:r>
      <w:r>
        <w:t xml:space="preserve"> </w:t>
      </w:r>
      <w:r>
        <w:t>bryng</w:t>
      </w:r>
      <w:r>
        <w:t xml:space="preserve"> </w:t>
      </w:r>
      <w:r>
        <w:t>me</w:t>
      </w:r>
      <w:r>
        <w:t xml:space="preserve"> </w:t>
      </w:r>
      <w:r>
        <w:t>thanne</w:t>
      </w:r>
      <w:r>
        <w:t xml:space="preserve"> </w:t>
      </w:r>
      <w:r>
        <w:t>twelve</w:t>
      </w:r>
      <w:r>
        <w:t xml:space="preserve"> </w:t>
      </w:r>
      <w:r>
        <w:t>freres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Summoner's Tale 2262 (data/riverside_cats/SumT_riv.cat)</w:t>
        <w:br/>
      </w:r>
      <w:r>
        <w:t>Thanne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they</w:t>
      </w:r>
      <w:r>
        <w:t xml:space="preserve"> </w:t>
      </w:r>
      <w:r>
        <w:t>knele</w:t>
      </w:r>
      <w:r>
        <w:t xml:space="preserve"> </w:t>
      </w:r>
      <w:r>
        <w:t>doun</w:t>
      </w:r>
      <w:r>
        <w:t xml:space="preserve"> </w:t>
      </w:r>
      <w:r>
        <w:t>by</w:t>
      </w:r>
      <w:r>
        <w:t xml:space="preserve"> </w:t>
      </w:r>
      <w:r>
        <w:t>oon</w:t>
      </w:r>
      <w:r>
        <w:t xml:space="preserve"> </w:t>
      </w:r>
      <w:r>
        <w:t>assent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2271 (data/riverside_cats/SumT_riv.cat)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up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Summoner's Tale 2277 (data/riverside_cats/SumT_riv.cat)</w:t>
        <w:br/>
      </w:r>
      <w:r>
        <w:t>Shal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fruyt</w:t>
      </w:r>
      <w:r>
        <w:t xml:space="preserve"> </w:t>
      </w:r>
      <w:r>
        <w:t>as</w:t>
      </w:r>
      <w:r>
        <w:t xml:space="preserve"> </w:t>
      </w:r>
      <w:r>
        <w:t>resoun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2279 (data/riverside_cats/SumT_riv.cat)</w:t>
        <w:br/>
      </w:r>
      <w:r>
        <w:t>The</w:t>
      </w:r>
      <w:r>
        <w:t xml:space="preserve"> </w:t>
      </w:r>
      <w:r>
        <w:t>worthy</w:t>
      </w:r>
      <w:r>
        <w:t xml:space="preserve"> </w:t>
      </w:r>
      <w:r>
        <w:t>men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shul</w:t>
      </w:r>
      <w:r>
        <w:t xml:space="preserve"> </w:t>
      </w:r>
      <w:r>
        <w:t>first</w:t>
      </w:r>
      <w:r>
        <w:t xml:space="preserve"> </w:t>
      </w:r>
      <w:r>
        <w:t>be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2283 (data/riverside_cats/SumT_riv.cat)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Summoner's Tale 2283 (data/riverside_cats/SumT_riv.cat)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Summoner's Tale 2284 (data/riverside_cats/SumT_riv.cat)</w:t>
        <w:br/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smel</w:t>
      </w:r>
      <w:r>
        <w:t xml:space="preserve"> </w:t>
      </w:r>
      <w:r>
        <w:t>of</w:t>
      </w:r>
      <w:r>
        <w:t xml:space="preserve"> </w:t>
      </w:r>
      <w:r>
        <w:t>fartes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Summoner's Tale 2288 (data/riverside_cats/SumT_riv.cat)</w:t>
        <w:br/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Jankyn</w:t>
      </w:r>
      <w:r>
        <w:t xml:space="preserve"> </w:t>
      </w:r>
      <w:r>
        <w:t>spak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Summoner's Tale 2291 (data/riverside_cats/SumT_riv.cat)</w:t>
        <w:br/>
      </w:r>
      <w:r>
        <w:t>And</w:t>
      </w:r>
      <w:r>
        <w:t xml:space="preserve"> </w:t>
      </w:r>
      <w:r>
        <w:t>heigh</w:t>
      </w:r>
      <w:r>
        <w:t xml:space="preserve"> </w:t>
      </w:r>
      <w:r>
        <w:t>wit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speken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spak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House of Fame 15 (data/riverside_cats/HF_riv.cat)</w:t>
        <w:br/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hem</w:t>
      </w:r>
      <w:r>
        <w:t xml:space="preserve"> </w:t>
      </w:r>
      <w:r>
        <w:t>noght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t>thinke</w:t>
      </w:r>
      <w:r>
        <w:br/>
        <w:br/>
      </w:r>
    </w:p>
    <w:p>
      <w:r>
        <w:rPr>
          <w:b/>
        </w:rPr>
        <w:t>RULE 6: Present plural verbs end in -e/-en: make</w:t>
      </w:r>
      <w:r>
        <w:br/>
        <w:t>House of Fame 22 (data/riverside_cats/HF_riv.cat)</w:t>
        <w:br/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dreme</w:t>
      </w:r>
      <w:r>
        <w:t xml:space="preserve"> </w:t>
      </w:r>
      <w:r>
        <w:t>of</w:t>
      </w:r>
      <w:r>
        <w:t xml:space="preserve"> </w:t>
      </w:r>
      <w:r>
        <w:t>reflexions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41 (data/riverside_cats/HF_riv.cat)</w:t>
        <w:br/>
      </w:r>
      <w:r>
        <w:t>Or</w:t>
      </w:r>
      <w:r>
        <w:t xml:space="preserve"> </w:t>
      </w:r>
      <w:r>
        <w:t>yf</w:t>
      </w:r>
      <w:r>
        <w:t xml:space="preserve"> </w:t>
      </w:r>
      <w:r>
        <w:t>that</w:t>
      </w:r>
      <w:r>
        <w:t xml:space="preserve"> </w:t>
      </w:r>
      <w:r>
        <w:t>spirites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House of Fame 64 (data/riverside_cats/HF_riv.cat)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now</w:t>
      </w:r>
      <w:r>
        <w:t xml:space="preserve"> </w:t>
      </w:r>
      <w:r>
        <w:t>remembre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65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everydel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67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make</w:t>
      </w:r>
      <w:r>
        <w:t xml:space="preserve"> </w:t>
      </w:r>
      <w:r>
        <w:t>invocacion</w:t>
      </w:r>
      <w:r>
        <w:br/>
        <w:br/>
      </w:r>
    </w:p>
    <w:p>
      <w:r>
        <w:rPr>
          <w:b/>
        </w:rPr>
        <w:t>RULE 6: Present plural verbs end in -e/-en: clepeth</w:t>
      </w:r>
      <w:r>
        <w:br/>
        <w:t>House of Fame 73 (data/riverside_cats/HF_riv.cat)</w:t>
        <w:br/>
      </w:r>
      <w:r>
        <w:t>Besyde</w:t>
      </w:r>
      <w:r>
        <w:t xml:space="preserve"> </w:t>
      </w:r>
      <w:r>
        <w:t>a</w:t>
      </w:r>
      <w:r>
        <w:t xml:space="preserve"> </w:t>
      </w:r>
      <w:r>
        <w:t>folk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clepeth</w:t>
      </w:r>
      <w:r>
        <w:t xml:space="preserve"> </w:t>
      </w:r>
      <w:r>
        <w:t>Cymerie</w:t>
      </w:r>
      <w:r>
        <w:br/>
        <w:br/>
      </w:r>
    </w:p>
    <w:p>
      <w:r>
        <w:rPr>
          <w:b/>
        </w:rPr>
        <w:t>RULE 6: Present plural verbs end in -e/-en: dreme</w:t>
      </w:r>
      <w:r>
        <w:br/>
        <w:t>House of Fame 84 (data/riverside_cats/HF_riv.cat)</w:t>
        <w:br/>
      </w:r>
      <w:r>
        <w:t>Of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dreme</w:t>
      </w:r>
      <w:r>
        <w:t xml:space="preserve"> </w:t>
      </w:r>
      <w:r>
        <w:t>toyere</w:t>
      </w:r>
      <w:r>
        <w:br/>
        <w:br/>
      </w:r>
    </w:p>
    <w:p>
      <w:r>
        <w:rPr>
          <w:b/>
        </w:rPr>
        <w:t>RULE 6: Present plural verbs end in -e/-en: take</w:t>
      </w:r>
      <w:r>
        <w:br/>
        <w:t>House of Fame 91 (data/riverside_cats/HF_riv.cat)</w:t>
        <w:br/>
      </w:r>
      <w:r>
        <w:t>That</w:t>
      </w:r>
      <w:r>
        <w:t xml:space="preserve"> </w:t>
      </w:r>
      <w:r>
        <w:rPr>
          <w:i/>
        </w:rPr>
        <w:t>take</w:t>
      </w:r>
      <w:r>
        <w:t xml:space="preserve"> </w:t>
      </w:r>
      <w:r>
        <w:t>hit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skorne</w:t>
      </w:r>
      <w:r>
        <w:t xml:space="preserve"> </w:t>
      </w:r>
      <w:r>
        <w:t>hyt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skorne</w:t>
      </w:r>
      <w:r>
        <w:br/>
        <w:t>House of Fame 91 (data/riverside_cats/HF_riv.cat)</w:t>
        <w:br/>
      </w:r>
      <w:r>
        <w:t>That</w:t>
      </w:r>
      <w:r>
        <w:t xml:space="preserve"> </w:t>
      </w:r>
      <w:r>
        <w:t>take</w:t>
      </w:r>
      <w:r>
        <w:t xml:space="preserve"> </w:t>
      </w:r>
      <w:r>
        <w:t>hit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rPr>
          <w:i/>
        </w:rPr>
        <w:t>skorne</w:t>
      </w:r>
      <w:r>
        <w:t xml:space="preserve"> </w:t>
      </w:r>
      <w:r>
        <w:t>hyt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1: The infinitive ends in -en or -e unless the stem ends in a vowel.: graunte</w:t>
      </w:r>
      <w:r>
        <w:br/>
        <w:t>House of Fame 102 (data/riverside_cats/HF_riv.cat)</w:t>
        <w:br/>
      </w:r>
      <w:r>
        <w:t>And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he</w:t>
      </w:r>
      <w:r>
        <w:t xml:space="preserve"> </w:t>
      </w:r>
      <w:r>
        <w:t>mote</w:t>
      </w:r>
      <w:r>
        <w:t xml:space="preserve"> </w:t>
      </w:r>
      <w:r>
        <w:t>hit</w:t>
      </w:r>
      <w:r>
        <w:t xml:space="preserve"> </w:t>
      </w:r>
      <w:r>
        <w:t>ful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108 (data/riverside_cats/HF_riv.cat)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</w:t>
      </w:r>
      <w:r>
        <w:t xml:space="preserve"> </w:t>
      </w:r>
      <w:r>
        <w:t>bet</w:t>
      </w:r>
      <w:r>
        <w:t xml:space="preserve"> </w:t>
      </w:r>
      <w:r>
        <w:t>in</w:t>
      </w:r>
      <w:r>
        <w:t xml:space="preserve"> </w:t>
      </w:r>
      <w:r>
        <w:t>charyte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109 (data/riverside_cats/HF_riv.cat)</w:t>
        <w:br/>
      </w:r>
      <w:r>
        <w:t>Now</w:t>
      </w:r>
      <w:r>
        <w:t xml:space="preserve"> </w:t>
      </w:r>
      <w:r>
        <w:t>herkeneth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seyd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House of Fame 121 (data/riverside_cats/HF_riv.cat)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ther</w:t>
      </w:r>
      <w:r>
        <w:t xml:space="preserve"> </w:t>
      </w:r>
      <w:r>
        <w:rPr>
          <w:i/>
        </w:rPr>
        <w:t>were</w:t>
      </w:r>
      <w:r>
        <w:t xml:space="preserve"> </w:t>
      </w:r>
      <w:r>
        <w:t>moo</w:t>
      </w:r>
      <w:r>
        <w:t xml:space="preserve"> </w:t>
      </w:r>
      <w:r>
        <w:t>ymages</w:t>
      </w:r>
      <w:r>
        <w:br/>
        <w:br/>
      </w:r>
    </w:p>
    <w:p>
      <w:r>
        <w:rPr>
          <w:b/>
        </w:rPr>
        <w:t>RULE 1: The infinitive ends in -en or -e unless the stem ends in a vowel.: kembe</w:t>
      </w:r>
      <w:r>
        <w:br/>
        <w:t>House of Fame 136 (data/riverside_cats/HF_riv.cat)</w:t>
        <w:br/>
      </w:r>
      <w:r>
        <w:t>And</w:t>
      </w:r>
      <w:r>
        <w:t xml:space="preserve"> </w:t>
      </w:r>
      <w:r>
        <w:t>hir</w:t>
      </w:r>
      <w:r>
        <w:t xml:space="preserve"> </w:t>
      </w:r>
      <w:r>
        <w:t>comb</w:t>
      </w:r>
      <w:r>
        <w:t xml:space="preserve"> </w:t>
      </w:r>
      <w:r>
        <w:t>to</w:t>
      </w:r>
      <w:r>
        <w:t xml:space="preserve"> </w:t>
      </w:r>
      <w:r>
        <w:rPr>
          <w:i/>
        </w:rPr>
        <w:t>kembe</w:t>
      </w:r>
      <w:r>
        <w:t xml:space="preserve"> </w:t>
      </w:r>
      <w:r>
        <w:t>hyr</w:t>
      </w:r>
      <w:r>
        <w:t xml:space="preserve"> </w:t>
      </w:r>
      <w:r>
        <w:t>hed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143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synge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150 (data/riverside_cats/HF_riv.cat)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echon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House of Fame 155 (data/riverside_cats/HF_riv.cat)</w:t>
        <w:br/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hors</w:t>
      </w:r>
      <w:r>
        <w:t xml:space="preserve"> </w:t>
      </w:r>
      <w:r>
        <w:t>broght</w:t>
      </w:r>
      <w:r>
        <w:t xml:space="preserve"> </w:t>
      </w:r>
      <w:r>
        <w:t>into</w:t>
      </w:r>
      <w:r>
        <w:t xml:space="preserve"> </w:t>
      </w:r>
      <w:r>
        <w:t>Troye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House of Fame 187 (data/riverside_cats/HF_riv.cat)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moste</w:t>
      </w:r>
      <w:r>
        <w:t xml:space="preserve"> </w:t>
      </w:r>
      <w:r>
        <w:t>unto</w:t>
      </w:r>
      <w:r>
        <w:t xml:space="preserve"> </w:t>
      </w:r>
      <w:r>
        <w:t>Itayle</w:t>
      </w:r>
      <w:r>
        <w:br/>
        <w:br/>
      </w:r>
    </w:p>
    <w:p>
      <w:r>
        <w:rPr>
          <w:b/>
        </w:rPr>
        <w:t>Rule 15: The weak past participle does not end in -e (Barney): dreynte</w:t>
      </w:r>
      <w:r>
        <w:br/>
        <w:t>House of Fame 233 (data/riverside_cats/HF_riv.cat)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his</w:t>
      </w:r>
      <w:r>
        <w:t xml:space="preserve"> </w:t>
      </w:r>
      <w:r>
        <w:t>shippes</w:t>
      </w:r>
      <w:r>
        <w:t xml:space="preserve"> </w:t>
      </w:r>
      <w:r>
        <w:rPr>
          <w:i/>
        </w:rPr>
        <w:t>dreynte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House of Fame 254 (data/riverside_cats/HF_riv.cat)</w:t>
        <w:br/>
      </w:r>
      <w:r>
        <w:rPr>
          <w:i/>
        </w:rPr>
        <w:t>Tolde</w:t>
      </w:r>
      <w:r>
        <w:t xml:space="preserve"> </w:t>
      </w:r>
      <w:r>
        <w:t>Dido</w:t>
      </w:r>
      <w:r>
        <w:t xml:space="preserve"> </w:t>
      </w:r>
      <w:r>
        <w:t>every</w:t>
      </w:r>
      <w:r>
        <w:t xml:space="preserve"> </w:t>
      </w:r>
      <w:r>
        <w:t>caas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House of Fame 270 (data/riverside_cats/HF_riv.cat)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unknowen</w:t>
      </w:r>
      <w:r>
        <w:t xml:space="preserve"> </w:t>
      </w:r>
      <w:r>
        <w:t>ys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House of Fame 284 (data/riverside_cats/HF_riv.cat)</w:t>
        <w:br/>
      </w:r>
      <w:r>
        <w:t>And</w:t>
      </w:r>
      <w:r>
        <w:t xml:space="preserve"> </w:t>
      </w:r>
      <w:r>
        <w:rPr>
          <w:i/>
        </w:rPr>
        <w:t>swere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ys</w:t>
      </w:r>
      <w:r>
        <w:t xml:space="preserve"> </w:t>
      </w:r>
      <w:r>
        <w:t>unkynde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289 (data/riverside_cats/HF_riv.cat)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a</w:t>
      </w:r>
      <w:r>
        <w:t xml:space="preserve"> </w:t>
      </w:r>
      <w:r>
        <w:t>proverbe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305 (data/riverside_cats/HF_riv.cat)</w:t>
        <w:br/>
      </w:r>
      <w:r>
        <w:t>As</w:t>
      </w:r>
      <w:r>
        <w:t xml:space="preserve"> </w:t>
      </w:r>
      <w:r>
        <w:t>thus</w:t>
      </w:r>
      <w:r>
        <w:t xml:space="preserve"> </w:t>
      </w:r>
      <w:r>
        <w:t>of</w:t>
      </w:r>
      <w:r>
        <w:t xml:space="preserve"> </w:t>
      </w:r>
      <w:r>
        <w:t>oon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House of Fame 317 (data/riverside_cats/HF_riv.cat)</w:t>
        <w:br/>
      </w:r>
      <w:r>
        <w:t>And</w:t>
      </w:r>
      <w:r>
        <w:t xml:space="preserve"> </w:t>
      </w:r>
      <w:r>
        <w:rPr>
          <w:i/>
        </w:rPr>
        <w:t>slee</w:t>
      </w:r>
      <w:r>
        <w:t xml:space="preserve"> </w:t>
      </w:r>
      <w:r>
        <w:t>mee</w:t>
      </w:r>
      <w:r>
        <w:t xml:space="preserve"> </w:t>
      </w:r>
      <w:r>
        <w:t>not</w:t>
      </w:r>
      <w:r>
        <w:t xml:space="preserve"> </w:t>
      </w:r>
      <w:r>
        <w:t>Goo</w:t>
      </w:r>
      <w:r>
        <w:t xml:space="preserve"> </w:t>
      </w:r>
      <w:r>
        <w:t>noght</w:t>
      </w:r>
      <w:r>
        <w:t xml:space="preserve"> </w:t>
      </w:r>
      <w:r>
        <w:t>awey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House of Fame 320 (data/riverside_cats/HF_riv.cat)</w:t>
        <w:br/>
      </w:r>
      <w:r>
        <w:t>O</w:t>
      </w:r>
      <w:r>
        <w:t xml:space="preserve"> </w:t>
      </w:r>
      <w:r>
        <w:t>Eneas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doo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322 (data/riverside_cats/HF_riv.cat)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sworn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ryght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House of Fame 322 (data/riverside_cats/HF_riv.cat)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have</w:t>
      </w:r>
      <w:r>
        <w:t xml:space="preserve"> </w:t>
      </w:r>
      <w:r>
        <w:rPr>
          <w:i/>
        </w:rPr>
        <w:t>sworn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ryght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RULE 1: The infinitive ends in -en or -e unless the stem ends in a vowel.: holde</w:t>
      </w:r>
      <w:r>
        <w:br/>
        <w:t>House of Fame 324 (data/riverside_cats/HF_riv.cat)</w:t>
        <w:br/>
      </w:r>
      <w:r>
        <w:t>May</w:t>
      </w:r>
      <w:r>
        <w:t xml:space="preserve"> </w:t>
      </w:r>
      <w:r>
        <w:rPr>
          <w:i/>
        </w:rPr>
        <w:t>holde</w:t>
      </w:r>
      <w:r>
        <w:t xml:space="preserve"> </w:t>
      </w:r>
      <w:r>
        <w:t>yow</w:t>
      </w:r>
      <w:r>
        <w:t xml:space="preserve"> </w:t>
      </w:r>
      <w:r>
        <w:t>stille</w:t>
      </w:r>
      <w:r>
        <w:t xml:space="preserve"> </w:t>
      </w:r>
      <w:r>
        <w:t>here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konne</w:t>
      </w:r>
      <w:r>
        <w:br/>
        <w:t>House of Fame 335 (data/riverside_cats/HF_riv.cat)</w:t>
        <w:br/>
      </w:r>
      <w:r>
        <w:t>We</w:t>
      </w:r>
      <w:r>
        <w:t xml:space="preserve"> </w:t>
      </w:r>
      <w:r>
        <w:t>wrechched</w:t>
      </w:r>
      <w:r>
        <w:t xml:space="preserve"> </w:t>
      </w:r>
      <w:r>
        <w:t>wymmen</w:t>
      </w:r>
      <w:r>
        <w:t xml:space="preserve"> </w:t>
      </w:r>
      <w:r>
        <w:rPr>
          <w:i/>
        </w:rPr>
        <w:t>konne</w:t>
      </w:r>
      <w:r>
        <w:t xml:space="preserve"> </w:t>
      </w:r>
      <w:r>
        <w:t>noon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339 (data/riverside_cats/HF_riv.cat)</w:t>
        <w:br/>
      </w:r>
      <w:r>
        <w:t>Anoon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receyved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House of Fame 353 (data/riverside_cats/HF_riv.cat)</w:t>
        <w:br/>
      </w:r>
      <w:r>
        <w:t>Eke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duren</w:t>
      </w:r>
      <w:r>
        <w:t xml:space="preserve"> </w:t>
      </w:r>
      <w:r>
        <w:t>ever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354 (data/riverside_cats/HF_riv.cat)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don</w:t>
      </w:r>
      <w:r>
        <w:t xml:space="preserve"> </w:t>
      </w:r>
      <w:r>
        <w:t>rekever</w:t>
      </w:r>
      <w:r>
        <w:t xml:space="preserve"> </w:t>
      </w:r>
      <w:r>
        <w:t>I</w:t>
      </w:r>
      <w:r>
        <w:t xml:space="preserve"> </w:t>
      </w:r>
      <w:r>
        <w:t>never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355 (data/riverside_cats/HF_riv.cat)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seyd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357 (data/riverside_cats/HF_riv.cat)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thus</w:t>
      </w:r>
      <w:r>
        <w:t xml:space="preserve"> </w:t>
      </w:r>
      <w:r>
        <w:t>juged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knowe</w:t>
      </w:r>
      <w:r>
        <w:br/>
        <w:t>House of Fame 377 (data/riverside_cats/HF_riv.cat)</w:t>
        <w:br/>
      </w:r>
      <w:r>
        <w:t>Whoso</w:t>
      </w:r>
      <w:r>
        <w:t xml:space="preserve"> </w:t>
      </w:r>
      <w:r>
        <w:t>to</w:t>
      </w:r>
      <w:r>
        <w:t xml:space="preserve"> </w:t>
      </w:r>
      <w:r>
        <w:rPr>
          <w:i/>
        </w:rPr>
        <w:t>knowe</w:t>
      </w:r>
      <w:r>
        <w:t xml:space="preserve"> </w:t>
      </w:r>
      <w:r>
        <w:t>hit</w:t>
      </w:r>
      <w:r>
        <w:t xml:space="preserve"> </w:t>
      </w:r>
      <w:r>
        <w:t>hath</w:t>
      </w:r>
      <w:r>
        <w:t xml:space="preserve"> </w:t>
      </w:r>
      <w:r>
        <w:t>purpos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House of Fame 393 (data/riverside_cats/HF_riv.cat)</w:t>
        <w:br/>
      </w:r>
      <w:r>
        <w:t>And</w:t>
      </w:r>
      <w:r>
        <w:t xml:space="preserve"> </w:t>
      </w:r>
      <w:r>
        <w:t>when</w:t>
      </w:r>
      <w:r>
        <w:t xml:space="preserve"> </w:t>
      </w:r>
      <w:r>
        <w:t>she</w:t>
      </w:r>
      <w:r>
        <w:t xml:space="preserve"> </w:t>
      </w:r>
      <w:r>
        <w:rPr>
          <w:i/>
        </w:rPr>
        <w:t>wiste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fals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House of Fame 404 (data/riverside_cats/HF_riv.cat)</w:t>
        <w:br/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cache</w:t>
      </w:r>
      <w:r>
        <w:t xml:space="preserve"> </w:t>
      </w:r>
      <w:r>
        <w:t>his</w:t>
      </w:r>
      <w:r>
        <w:t xml:space="preserve"> </w:t>
      </w:r>
      <w:r>
        <w:t>deth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410 (data/riverside_cats/HF_riv.cat)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ben</w:t>
      </w:r>
      <w:r>
        <w:t xml:space="preserve"> </w:t>
      </w:r>
      <w:r>
        <w:t>al</w:t>
      </w:r>
      <w:r>
        <w:t xml:space="preserve"> </w:t>
      </w:r>
      <w:r>
        <w:t>devoured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House of Fame 413 (data/riverside_cats/HF_riv.cat)</w:t>
        <w:br/>
      </w:r>
      <w:r>
        <w:t>She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escape</w:t>
      </w:r>
      <w:r>
        <w:br/>
        <w:br/>
      </w:r>
    </w:p>
    <w:p>
      <w:r>
        <w:rPr>
          <w:b/>
        </w:rPr>
        <w:t>Rule 8: Past participles of strong verbs end in -e/-en: yswore</w:t>
      </w:r>
      <w:r>
        <w:br/>
        <w:t>House of Fame 421 (data/riverside_cats/HF_riv.cat)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he</w:t>
      </w:r>
      <w:r>
        <w:t xml:space="preserve"> </w:t>
      </w:r>
      <w:r>
        <w:t>had</w:t>
      </w:r>
      <w:r>
        <w:t xml:space="preserve"> </w:t>
      </w:r>
      <w:r>
        <w:rPr>
          <w:i/>
        </w:rPr>
        <w:t>yswore</w:t>
      </w:r>
      <w:r>
        <w:t xml:space="preserve"> </w:t>
      </w:r>
      <w: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House of Fame 422 (data/riverside_cats/HF_riv.cat)</w:t>
        <w:br/>
      </w:r>
      <w:r>
        <w:t>On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424 (data/riverside_cats/HF_riv.cat)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take</w:t>
      </w:r>
      <w:r>
        <w:t xml:space="preserve"> </w:t>
      </w:r>
      <w:r>
        <w:t>hir</w:t>
      </w:r>
      <w:r>
        <w:t xml:space="preserve"> </w:t>
      </w:r>
      <w:r>
        <w:t>to</w:t>
      </w:r>
      <w:r>
        <w:t xml:space="preserve"> </w:t>
      </w:r>
      <w:r>
        <w:t>hys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7: Singular weak preterite verbs in 1st/3rd person end in -e/-d/-t: loste</w:t>
      </w:r>
      <w:r>
        <w:br/>
        <w:t>House of Fame 436 (data/riverside_cats/HF_riv.cat)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rPr>
          <w:i/>
        </w:rPr>
        <w:t>loste</w:t>
      </w:r>
      <w:r>
        <w:t xml:space="preserve"> </w:t>
      </w:r>
      <w:r>
        <w:t>hys</w:t>
      </w:r>
      <w:r>
        <w:t xml:space="preserve"> </w:t>
      </w:r>
      <w:r>
        <w:t>sterisman</w:t>
      </w:r>
      <w:r>
        <w:br/>
        <w:br/>
      </w:r>
    </w:p>
    <w:p>
      <w:r>
        <w:rPr>
          <w:b/>
        </w:rPr>
        <w:t>RULE 1: The infinitive ends in -en or -e unless the stem ends in a vowel.: rede</w:t>
      </w:r>
      <w:r>
        <w:br/>
        <w:t>House of Fame 448 (data/riverside_cats/HF_riv.cat)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rede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rowe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475 (data/riverside_cats/HF_riv.cat)</w:t>
        <w:br/>
      </w:r>
      <w:r>
        <w:t>Ne</w:t>
      </w:r>
      <w:r>
        <w:t xml:space="preserve"> </w:t>
      </w:r>
      <w:r>
        <w:t>where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ne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RULE 4: Preterite plural verbs end in -e/-en: sawe</w:t>
      </w:r>
      <w:r>
        <w:br/>
        <w:t>House of Fame 504 (data/riverside_cats/HF_riv.cat)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rPr>
          <w:i/>
        </w:rPr>
        <w:t>sawe</w:t>
      </w:r>
      <w:r>
        <w:t xml:space="preserve"> </w:t>
      </w:r>
      <w:r>
        <w:t>men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syghte</w:t>
      </w:r>
      <w:r>
        <w:br/>
        <w:br/>
      </w:r>
    </w:p>
    <w:p>
      <w:r>
        <w:rPr>
          <w:b/>
        </w:rPr>
        <w:t>RULE 4: Preterite plural verbs end in -e/-en: shone</w:t>
      </w:r>
      <w:r>
        <w:br/>
        <w:t>House of Fame 507 (data/riverside_cats/HF_riv.cat)</w:t>
        <w:br/>
      </w:r>
      <w:r>
        <w:t>So</w:t>
      </w:r>
      <w:r>
        <w:t xml:space="preserve"> </w:t>
      </w:r>
      <w:r>
        <w:rPr>
          <w:i/>
        </w:rPr>
        <w:t>shone</w:t>
      </w:r>
      <w:r>
        <w:t xml:space="preserve"> </w:t>
      </w:r>
      <w:r>
        <w:t>the</w:t>
      </w:r>
      <w:r>
        <w:t xml:space="preserve"> </w:t>
      </w:r>
      <w:r>
        <w:t>egles</w:t>
      </w:r>
      <w:r>
        <w:t xml:space="preserve"> </w:t>
      </w:r>
      <w:r>
        <w:t>fethers</w:t>
      </w:r>
      <w:r>
        <w:t xml:space="preserve"> </w:t>
      </w:r>
      <w:r>
        <w:t>bryghte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512 (data/riverside_cats/HF_riv.cat)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at</w:t>
      </w:r>
      <w:r>
        <w:t xml:space="preserve"> </w:t>
      </w:r>
      <w:r>
        <w:t>erste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525 (data/riverside_cats/HF_riv.cat)</w:t>
        <w:br/>
      </w:r>
      <w:r>
        <w:t>Of</w:t>
      </w:r>
      <w:r>
        <w:t xml:space="preserve"> </w:t>
      </w:r>
      <w:r>
        <w:t>my</w:t>
      </w:r>
      <w:r>
        <w:t xml:space="preserve"> </w:t>
      </w:r>
      <w:r>
        <w:t>brayn</w:t>
      </w:r>
      <w:r>
        <w:t xml:space="preserve"> </w:t>
      </w:r>
      <w:r>
        <w:t>now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3: imperative (singular) are always endingless: kythe</w:t>
      </w:r>
      <w:r>
        <w:br/>
        <w:t>House of Fame 528 (data/riverside_cats/HF_riv.cat)</w:t>
        <w:br/>
      </w:r>
      <w:r>
        <w:t>Now</w:t>
      </w:r>
      <w:r>
        <w:t xml:space="preserve"> </w:t>
      </w:r>
      <w:r>
        <w:rPr>
          <w:i/>
        </w:rPr>
        <w:t>kythe</w:t>
      </w:r>
      <w:r>
        <w:t xml:space="preserve"> </w:t>
      </w:r>
      <w:r>
        <w:t>thyn</w:t>
      </w:r>
      <w:r>
        <w:t xml:space="preserve"> </w:t>
      </w:r>
      <w:r>
        <w:t>engyn</w:t>
      </w:r>
      <w:r>
        <w:t xml:space="preserve"> </w:t>
      </w:r>
      <w:r>
        <w:t>and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529 (data/riverside_cats/HF_riv.cat)</w:t>
        <w:br/>
      </w:r>
      <w:r>
        <w:t>This</w:t>
      </w:r>
      <w:r>
        <w:t xml:space="preserve"> </w:t>
      </w:r>
      <w:r>
        <w:t>egle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6: Present plural verbs end in -e/-en: calle</w:t>
      </w:r>
      <w:r>
        <w:br/>
        <w:t>House of Fame 535 (data/riverside_cats/HF_riv.cat)</w:t>
        <w:br/>
      </w:r>
      <w:r>
        <w:t>Ne</w:t>
      </w:r>
      <w:r>
        <w:t xml:space="preserve"> </w:t>
      </w:r>
      <w:r>
        <w:t>that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calle</w:t>
      </w:r>
      <w:r>
        <w:t xml:space="preserve"> </w:t>
      </w:r>
      <w:r>
        <w:t>fouder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House of Fame 547 (data/riverside_cats/HF_riv.cat)</w:t>
        <w:br/>
      </w:r>
      <w:r>
        <w:t>How</w:t>
      </w:r>
      <w:r>
        <w:t xml:space="preserve"> </w:t>
      </w:r>
      <w:r>
        <w:t>high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House of Fame 557 (data/riverside_cats/HF_riv.cat)</w:t>
        <w:br/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not</w:t>
      </w:r>
      <w:r>
        <w:t xml:space="preserve"> </w:t>
      </w:r>
      <w:r>
        <w:t>agast</w:t>
      </w:r>
      <w:r>
        <w:t xml:space="preserve"> </w:t>
      </w:r>
      <w:r>
        <w:t>so</w:t>
      </w:r>
      <w:r>
        <w:t xml:space="preserve"> </w:t>
      </w:r>
      <w:r>
        <w:t>for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House of Fame 559 (data/riverside_cats/HF_riv.cat)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abreyde</w:t>
      </w:r>
      <w:r>
        <w:br/>
        <w:br/>
      </w:r>
    </w:p>
    <w:p>
      <w:r>
        <w:rPr>
          <w:b/>
        </w:rPr>
        <w:t>Rule 7: Singular weak preterite verbs in 1st/3rd person end in -e/-d/-t: felte</w:t>
      </w:r>
      <w:r>
        <w:br/>
        <w:t>House of Fame 569 (data/riverside_cats/HF_riv.cat)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hete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House of Fame 581 (data/riverside_cats/HF_riv.cat)</w:t>
        <w:br/>
      </w:r>
      <w:r>
        <w:rPr>
          <w:i/>
        </w:rPr>
        <w:t>Be</w:t>
      </w:r>
      <w:r>
        <w:t xml:space="preserve"> </w:t>
      </w:r>
      <w:r>
        <w:t>ful</w:t>
      </w:r>
      <w:r>
        <w:t xml:space="preserve"> </w:t>
      </w:r>
      <w:r>
        <w:t>assured</w:t>
      </w:r>
      <w:r>
        <w:t xml:space="preserve"> </w:t>
      </w:r>
      <w:r>
        <w:t>boldely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582 (data/riverside_cats/HF_riv.cat)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frend</w:t>
      </w:r>
      <w:r>
        <w:t xml:space="preserve"> </w:t>
      </w:r>
      <w:r>
        <w:t>And</w:t>
      </w:r>
      <w:r>
        <w:t xml:space="preserve"> </w:t>
      </w:r>
      <w:r>
        <w:t>therwith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House of Fame 598 (data/riverside_cats/HF_riv.cat)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putte</w:t>
      </w:r>
      <w:r>
        <w:t xml:space="preserve"> </w:t>
      </w:r>
      <w:r>
        <w:t>the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1: The infinitive ends in -en or -e unless the stem ends in a vowel.: putte</w:t>
      </w:r>
      <w:r>
        <w:br/>
        <w:t>House of Fame 598 (data/riverside_cats/HF_riv.cat)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putte</w:t>
      </w:r>
      <w:r>
        <w:t xml:space="preserve"> </w:t>
      </w:r>
      <w:r>
        <w:t>the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5: First person singular present tense verbs end in -e/-en: bere</w:t>
      </w:r>
      <w:r>
        <w:br/>
        <w:t>House of Fame 600 (data/riverside_cats/HF_riv.cat)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</w:t>
      </w:r>
      <w:r>
        <w:t xml:space="preserve"> </w:t>
      </w:r>
      <w:r>
        <w:t>moche</w:t>
      </w:r>
      <w:r>
        <w:t xml:space="preserve"> </w:t>
      </w:r>
      <w:r>
        <w:t>ferre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601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telle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am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606 (data/riverside_cats/HF_riv.cat)</w:t>
        <w:br/>
      </w:r>
      <w:r>
        <w:t>First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fet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608 (data/riverside_cats/HF_riv.cat)</w:t>
        <w:br/>
      </w:r>
      <w:r>
        <w:rPr>
          <w:i/>
        </w:rPr>
        <w:t>Am</w:t>
      </w:r>
      <w:r>
        <w:t xml:space="preserve"> </w:t>
      </w:r>
      <w:r>
        <w:t>dwellynge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thonder</w:t>
      </w:r>
      <w:r>
        <w:br/>
        <w:br/>
      </w:r>
    </w:p>
    <w:p>
      <w:r>
        <w:rPr>
          <w:b/>
        </w:rPr>
        <w:t>Rule 9: Present participle of strong and weak verbs end in -e: dwellynge</w:t>
      </w:r>
      <w:r>
        <w:br/>
        <w:t>House of Fame 608 (data/riverside_cats/HF_riv.cat)</w:t>
        <w:br/>
      </w:r>
      <w:r>
        <w:t>Am</w:t>
      </w:r>
      <w:r>
        <w:t xml:space="preserve"> </w:t>
      </w:r>
      <w:r>
        <w:rPr>
          <w:i/>
        </w:rPr>
        <w:t>dwellynge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thonder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House of Fame 613 (data/riverside_cats/HF_riv.cat)</w:t>
        <w:br/>
      </w:r>
      <w:r>
        <w:t>To</w:t>
      </w:r>
      <w:r>
        <w:t xml:space="preserve"> </w:t>
      </w:r>
      <w:r>
        <w:t>the</w:t>
      </w:r>
      <w:r>
        <w:t xml:space="preserve"> </w:t>
      </w:r>
      <w:r>
        <w:t>Now</w:t>
      </w:r>
      <w:r>
        <w:t xml:space="preserve"> </w:t>
      </w:r>
      <w:r>
        <w:rPr>
          <w:i/>
        </w:rPr>
        <w:t>herke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House of Fame 622 (data/riverside_cats/HF_riv.cat)</w:t>
        <w:br/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bookys</w:t>
      </w:r>
      <w:r>
        <w:t xml:space="preserve"> </w:t>
      </w:r>
      <w:r>
        <w:t>songes</w:t>
      </w:r>
      <w:r>
        <w:t xml:space="preserve"> </w:t>
      </w:r>
      <w:r>
        <w:t>dytees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626 (data/riverside_cats/HF_riv.cat)</w:t>
        <w:br/>
      </w:r>
      <w:r>
        <w:t>That</w:t>
      </w:r>
      <w:r>
        <w:t xml:space="preserve"> </w:t>
      </w:r>
      <w:r>
        <w:rPr>
          <w:i/>
        </w:rPr>
        <w:t>have</w:t>
      </w:r>
      <w:r>
        <w:t xml:space="preserve"> </w:t>
      </w:r>
      <w:r>
        <w:t>hys</w:t>
      </w:r>
      <w:r>
        <w:t xml:space="preserve"> </w:t>
      </w:r>
      <w:r>
        <w:t>servyse</w:t>
      </w:r>
      <w:r>
        <w:t xml:space="preserve"> </w:t>
      </w:r>
      <w:r>
        <w:t>soght</w:t>
      </w:r>
      <w:r>
        <w:t xml:space="preserve"> </w:t>
      </w:r>
      <w:r>
        <w:t>and</w:t>
      </w:r>
      <w:r>
        <w:t xml:space="preserve"> </w:t>
      </w:r>
      <w:r>
        <w:t>seke</w:t>
      </w:r>
      <w:r>
        <w:br/>
        <w:br/>
      </w:r>
    </w:p>
    <w:p>
      <w:r>
        <w:rPr>
          <w:b/>
        </w:rPr>
        <w:t>RULE 1: The infinitive ends in -en or -e unless the stem ends in a vowel.: preyse</w:t>
      </w:r>
      <w:r>
        <w:br/>
        <w:t>House of Fame 627 (data/riverside_cats/HF_riv.cat)</w:t>
        <w:br/>
      </w:r>
      <w:r>
        <w:t>And</w:t>
      </w:r>
      <w:r>
        <w:t xml:space="preserve"> </w:t>
      </w:r>
      <w:r>
        <w:t>peynest</w:t>
      </w:r>
      <w:r>
        <w:t xml:space="preserve"> </w:t>
      </w:r>
      <w:r>
        <w:t>the</w:t>
      </w:r>
      <w:r>
        <w:t xml:space="preserve"> </w:t>
      </w:r>
      <w:r>
        <w:t>to</w:t>
      </w:r>
      <w:r>
        <w:t xml:space="preserve"> </w:t>
      </w:r>
      <w:r>
        <w:rPr>
          <w:i/>
        </w:rPr>
        <w:t>preyse</w:t>
      </w:r>
      <w:r>
        <w:t xml:space="preserve"> </w:t>
      </w:r>
      <w:r>
        <w:t>hys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House of Fame 641 (data/riverside_cats/HF_riv.cat)</w:t>
        <w:br/>
      </w:r>
      <w:r>
        <w:t>Wherfore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RULE 5: First person singular present tense verbs end in -e/-en: bere</w:t>
      </w:r>
      <w:r>
        <w:br/>
        <w:t>House of Fame 662 (data/riverside_cats/HF_riv.cat)</w:t>
        <w:br/>
      </w:r>
      <w:r>
        <w:t>Wol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bere</w:t>
      </w:r>
      <w:r>
        <w:t xml:space="preserve"> </w:t>
      </w:r>
      <w:r>
        <w:t>the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House of Fame 672 (data/riverside_cats/HF_riv.cat)</w:t>
        <w:br/>
      </w:r>
      <w:r>
        <w:t>For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House of Fame 711 (data/riverside_cats/HF_riv.cat)</w:t>
        <w:br/>
      </w:r>
      <w:r>
        <w:t>First</w:t>
      </w:r>
      <w:r>
        <w:t xml:space="preserve"> </w:t>
      </w:r>
      <w:r>
        <w:t>shalt</w:t>
      </w:r>
      <w:r>
        <w:t xml:space="preserve"> </w:t>
      </w:r>
      <w:r>
        <w:t>thou</w:t>
      </w:r>
      <w:r>
        <w:t xml:space="preserve"> </w:t>
      </w:r>
      <w:r>
        <w:rPr>
          <w:i/>
        </w:rPr>
        <w:t>here</w:t>
      </w:r>
      <w:r>
        <w:t xml:space="preserve"> </w:t>
      </w:r>
      <w:r>
        <w:t>where</w:t>
      </w:r>
      <w:r>
        <w:t xml:space="preserve"> </w:t>
      </w:r>
      <w:r>
        <w:t>she</w:t>
      </w:r>
      <w:r>
        <w:t xml:space="preserve"> </w:t>
      </w:r>
      <w:r>
        <w:t>duelleth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713 (data/riverside_cats/HF_riv.cat)</w:t>
        <w:br/>
      </w:r>
      <w:r>
        <w:t>Hir</w:t>
      </w:r>
      <w:r>
        <w:t xml:space="preserve"> </w:t>
      </w:r>
      <w:r>
        <w:t>paleys</w:t>
      </w:r>
      <w:r>
        <w:t xml:space="preserve"> </w:t>
      </w:r>
      <w:r>
        <w:t>stant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House of Fame 763 (data/riverside_cats/HF_riv.cat)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House of Fame 764 (data/riverside_cats/HF_riv.cat)</w:t>
        <w:br/>
      </w:r>
      <w:r>
        <w:t>Now</w:t>
      </w:r>
      <w:r>
        <w:t xml:space="preserve"> </w:t>
      </w:r>
      <w:r>
        <w:rPr>
          <w:i/>
        </w:rPr>
        <w:t>herke</w:t>
      </w:r>
      <w:r>
        <w:t xml:space="preserve"> </w:t>
      </w:r>
      <w:r>
        <w:t>what</w:t>
      </w:r>
      <w:r>
        <w:t xml:space="preserve"> </w:t>
      </w:r>
      <w:r>
        <w:t>y</w:t>
      </w:r>
      <w:r>
        <w:t xml:space="preserve"> </w:t>
      </w:r>
      <w:r>
        <w:t>wol</w:t>
      </w:r>
      <w:r>
        <w:t xml:space="preserve"> </w:t>
      </w:r>
      <w:r>
        <w:t>the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764 (data/riverside_cats/HF_riv.cat)</w:t>
        <w:br/>
      </w:r>
      <w:r>
        <w:t>Now</w:t>
      </w:r>
      <w:r>
        <w:t xml:space="preserve"> </w:t>
      </w:r>
      <w:r>
        <w:t>herke</w:t>
      </w:r>
      <w:r>
        <w:t xml:space="preserve"> </w:t>
      </w:r>
      <w:r>
        <w:t>what</w:t>
      </w:r>
      <w:r>
        <w:t xml:space="preserve"> </w:t>
      </w:r>
      <w:r>
        <w:t>y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772 (data/riverside_cats/HF_riv.cat)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</w:t>
      </w:r>
      <w:r>
        <w:t xml:space="preserve"> </w:t>
      </w:r>
      <w:r>
        <w:t>twoo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782 (data/riverside_cats/HF_riv.cat)</w:t>
        <w:br/>
      </w:r>
      <w:r>
        <w:t>Now</w:t>
      </w:r>
      <w:r>
        <w:t xml:space="preserve"> </w:t>
      </w:r>
      <w:r>
        <w:t>hennesforth</w:t>
      </w:r>
      <w:r>
        <w:t xml:space="preserve"> </w:t>
      </w:r>
      <w:r>
        <w:t>y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House of Fame 786 (data/riverside_cats/HF_riv.cat)</w:t>
        <w:br/>
      </w:r>
      <w:r>
        <w:t>Mot</w:t>
      </w:r>
      <w:r>
        <w:t xml:space="preserve"> </w:t>
      </w:r>
      <w:r>
        <w:t>nede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Fames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RULE 5: First person singular present tense verbs end in -e/-en: preve</w:t>
      </w:r>
      <w:r>
        <w:br/>
        <w:t>House of Fame 787 (data/riverside_cats/HF_riv.cat)</w:t>
        <w:br/>
      </w:r>
      <w:r>
        <w:t>I</w:t>
      </w:r>
      <w:r>
        <w:t xml:space="preserve"> </w:t>
      </w:r>
      <w:r>
        <w:rPr>
          <w:i/>
        </w:rPr>
        <w:t>preve</w:t>
      </w:r>
      <w:r>
        <w:t xml:space="preserve"> </w:t>
      </w:r>
      <w:r>
        <w:t>hyt</w:t>
      </w:r>
      <w:r>
        <w:t xml:space="preserve"> </w:t>
      </w:r>
      <w:r>
        <w:t>thus</w:t>
      </w:r>
      <w:r>
        <w:t xml:space="preserve"> </w:t>
      </w:r>
      <w:r>
        <w:t>take</w:t>
      </w:r>
      <w:r>
        <w:t xml:space="preserve"> </w:t>
      </w:r>
      <w:r>
        <w:t>hede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3: imperative (singular) are always endingless: hede</w:t>
      </w:r>
      <w:r>
        <w:br/>
        <w:t>House of Fame 787 (data/riverside_cats/HF_riv.cat)</w:t>
        <w:br/>
      </w:r>
      <w:r>
        <w:t>I</w:t>
      </w:r>
      <w:r>
        <w:t xml:space="preserve"> </w:t>
      </w:r>
      <w:r>
        <w:t>preve</w:t>
      </w:r>
      <w:r>
        <w:t xml:space="preserve"> </w:t>
      </w:r>
      <w:r>
        <w:t>hyt</w:t>
      </w:r>
      <w:r>
        <w:t xml:space="preserve"> </w:t>
      </w:r>
      <w:r>
        <w:t>thus</w:t>
      </w:r>
      <w:r>
        <w:t xml:space="preserve"> </w:t>
      </w:r>
      <w:r>
        <w:t>take</w:t>
      </w:r>
      <w:r>
        <w:t xml:space="preserve"> </w:t>
      </w:r>
      <w:r>
        <w:rPr>
          <w:i/>
        </w:rPr>
        <w:t>hede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839 (data/riverside_cats/HF_riv.cat)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before</w:t>
      </w:r>
      <w:r>
        <w:t xml:space="preserve"> </w:t>
      </w:r>
      <w:r>
        <w:t>preved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854 (data/riverside_cats/HF_riv.cat)</w:t>
        <w:br/>
      </w:r>
      <w:r>
        <w:rPr>
          <w:i/>
        </w:rPr>
        <w:t>Have</w:t>
      </w:r>
      <w:r>
        <w:t xml:space="preserve"> </w:t>
      </w:r>
      <w:r>
        <w:t>y</w:t>
      </w:r>
      <w:r>
        <w:t xml:space="preserve"> </w:t>
      </w:r>
      <w:r>
        <w:t>not</w:t>
      </w:r>
      <w:r>
        <w:t xml:space="preserve"> </w:t>
      </w:r>
      <w:r>
        <w:t>preved</w:t>
      </w:r>
      <w:r>
        <w:t xml:space="preserve"> </w:t>
      </w:r>
      <w:r>
        <w:t>thus</w:t>
      </w:r>
      <w:r>
        <w:t xml:space="preserve"> </w:t>
      </w:r>
      <w:r>
        <w:t>symply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House of Fame 864 (data/riverside_cats/HF_riv.cat)</w:t>
        <w:br/>
      </w:r>
      <w:r>
        <w:t>And</w:t>
      </w:r>
      <w:r>
        <w:t xml:space="preserve"> </w:t>
      </w:r>
      <w:r>
        <w:t>y</w:t>
      </w:r>
      <w:r>
        <w:t xml:space="preserve"> </w:t>
      </w:r>
      <w:r>
        <w:t>answered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Yis</w:t>
      </w:r>
      <w:r>
        <w:br/>
        <w:br/>
      </w:r>
    </w:p>
    <w:p>
      <w:r>
        <w:rPr>
          <w:b/>
        </w:rPr>
        <w:t>RULE 1: The infinitive ends in -en or -e unless the stem ends in a vowel.: shewe</w:t>
      </w:r>
      <w:r>
        <w:br/>
        <w:t>House of Fame 867 (data/riverside_cats/HF_riv.cat)</w:t>
        <w:br/>
      </w:r>
      <w:r>
        <w:t>Speke</w:t>
      </w:r>
      <w:r>
        <w:t xml:space="preserve"> </w:t>
      </w:r>
      <w:r>
        <w:t>and</w:t>
      </w:r>
      <w:r>
        <w:t xml:space="preserve"> </w:t>
      </w:r>
      <w:r>
        <w:rPr>
          <w:i/>
        </w:rPr>
        <w:t>shewe</w:t>
      </w:r>
      <w:r>
        <w:t xml:space="preserve"> </w:t>
      </w:r>
      <w:r>
        <w:t>hym</w:t>
      </w:r>
      <w:r>
        <w:t xml:space="preserve"> </w:t>
      </w:r>
      <w:r>
        <w:t>swyche</w:t>
      </w:r>
      <w:r>
        <w:t xml:space="preserve"> </w:t>
      </w:r>
      <w:r>
        <w:t>skiles</w:t>
      </w:r>
      <w:r>
        <w:br/>
        <w:br/>
      </w:r>
    </w:p>
    <w:p>
      <w:r>
        <w:rPr>
          <w:b/>
        </w:rPr>
        <w:t>RULE 1: The infinitive ends in -en or -e unless the stem ends in a vowel.: shake</w:t>
      </w:r>
      <w:r>
        <w:br/>
        <w:t>House of Fame 868 (data/riverside_cats/HF_riv.cat)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shake</w:t>
      </w:r>
      <w:r>
        <w:t xml:space="preserve"> </w:t>
      </w:r>
      <w:r>
        <w:t>hem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biles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876 (data/riverside_cats/HF_riv.cat)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yet</w:t>
      </w:r>
      <w:r>
        <w:t xml:space="preserve"> </w:t>
      </w:r>
      <w:r>
        <w:t>or</w:t>
      </w:r>
      <w:r>
        <w:t xml:space="preserve"> </w:t>
      </w:r>
      <w:r>
        <w:t>hit</w:t>
      </w:r>
      <w:r>
        <w:t xml:space="preserve"> </w:t>
      </w:r>
      <w:r>
        <w:t>be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883 (data/riverside_cats/HF_riv.cat)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what</w:t>
      </w:r>
      <w:r>
        <w:t xml:space="preserve"> </w:t>
      </w:r>
      <w:r>
        <w:t>wilt</w:t>
      </w:r>
      <w:r>
        <w:t xml:space="preserve"> </w:t>
      </w:r>
      <w:r>
        <w:t>thou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House of Fame 886 (data/riverside_cats/HF_riv.cat)</w:t>
        <w:br/>
      </w:r>
      <w:r>
        <w:t>Now</w:t>
      </w:r>
      <w:r>
        <w:t xml:space="preserve"> </w:t>
      </w:r>
      <w:r>
        <w:rPr>
          <w:i/>
        </w:rPr>
        <w:t>wil</w:t>
      </w:r>
      <w:r>
        <w:t xml:space="preserve"> </w:t>
      </w:r>
      <w:r>
        <w:t>we</w:t>
      </w:r>
      <w:r>
        <w:t xml:space="preserve"> </w:t>
      </w:r>
      <w:r>
        <w:t>speken</w:t>
      </w:r>
      <w:r>
        <w:t xml:space="preserve"> </w:t>
      </w:r>
      <w:r>
        <w:t>al</w:t>
      </w:r>
      <w:r>
        <w:t xml:space="preserve"> </w:t>
      </w:r>
      <w:r>
        <w:t>of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House of Fame 888 (data/riverside_cats/HF_riv.cat)</w:t>
        <w:br/>
      </w:r>
      <w:r>
        <w:t>Wel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Now</w:t>
      </w:r>
      <w:r>
        <w:t xml:space="preserve"> </w:t>
      </w:r>
      <w:r>
        <w:rPr>
          <w:i/>
        </w:rPr>
        <w:t>see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House of Fame 893 (data/riverside_cats/HF_riv.cat)</w:t>
        <w:br/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warne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894 (data/riverside_cats/HF_riv.cat)</w:t>
        <w:br/>
      </w:r>
      <w:r>
        <w:t>And</w:t>
      </w:r>
      <w:r>
        <w:t xml:space="preserve"> </w:t>
      </w:r>
      <w:r>
        <w:t>y</w:t>
      </w:r>
      <w:r>
        <w:t xml:space="preserve"> </w:t>
      </w:r>
      <w:r>
        <w:t>anoon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House of Fame 927 (data/riverside_cats/HF_riv.cat)</w:t>
        <w:br/>
      </w:r>
      <w:r>
        <w:t>This</w:t>
      </w:r>
      <w:r>
        <w:t xml:space="preserve"> </w:t>
      </w:r>
      <w:r>
        <w:t>eyr</w:t>
      </w:r>
      <w:r>
        <w:t xml:space="preserve"> </w:t>
      </w:r>
      <w:r>
        <w:t>but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thou</w:t>
      </w:r>
      <w:r>
        <w:t xml:space="preserve"> </w:t>
      </w:r>
      <w:r>
        <w:t>ne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House of Fame 936 (data/riverside_cats/HF_riv.cat)</w:t>
        <w:br/>
      </w:r>
      <w:r>
        <w:rPr>
          <w:i/>
        </w:rPr>
        <w:t>Se</w:t>
      </w:r>
      <w:r>
        <w:t xml:space="preserve"> </w:t>
      </w:r>
      <w:r>
        <w:t>yonder</w:t>
      </w:r>
      <w:r>
        <w:t xml:space="preserve"> </w:t>
      </w:r>
      <w:r>
        <w:t>loo</w:t>
      </w:r>
      <w:r>
        <w:t xml:space="preserve"> </w:t>
      </w:r>
      <w:r>
        <w:t>the</w:t>
      </w:r>
      <w:r>
        <w:t xml:space="preserve"> </w:t>
      </w:r>
      <w:r>
        <w:t>Galaxie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942 (data/riverside_cats/HF_riv.cat)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Pheton</w:t>
      </w:r>
      <w:r>
        <w:t xml:space="preserve"> </w:t>
      </w:r>
      <w:r>
        <w:t>wolde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Rule 7: Singular weak preterite verbs in 1st/3rd person end in -e/-d/-t: loste</w:t>
      </w:r>
      <w:r>
        <w:br/>
        <w:t>House of Fame 950 (data/riverside_cats/HF_riv.cat)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ferde</w:t>
      </w:r>
      <w:r>
        <w:t xml:space="preserve"> </w:t>
      </w:r>
      <w:r>
        <w:rPr>
          <w:i/>
        </w:rPr>
        <w:t>loste</w:t>
      </w:r>
      <w:r>
        <w:t xml:space="preserve"> </w:t>
      </w:r>
      <w:r>
        <w:t>hys</w:t>
      </w:r>
      <w:r>
        <w:t xml:space="preserve"> </w:t>
      </w:r>
      <w:r>
        <w:t>wyt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958 (data/riverside_cats/HF_riv.cat)</w:t>
        <w:br/>
      </w:r>
      <w:r>
        <w:t>To</w:t>
      </w:r>
      <w:r>
        <w:t xml:space="preserve"> </w:t>
      </w:r>
      <w:r>
        <w:t>lete</w:t>
      </w:r>
      <w:r>
        <w:t xml:space="preserve"> </w:t>
      </w:r>
      <w:r>
        <w:t>a</w:t>
      </w:r>
      <w:r>
        <w:t xml:space="preserve"> </w:t>
      </w:r>
      <w:r>
        <w:t>fool</w:t>
      </w:r>
      <w:r>
        <w:t xml:space="preserve"> </w:t>
      </w:r>
      <w:r>
        <w:rPr>
          <w:i/>
        </w:rPr>
        <w:t>han</w:t>
      </w:r>
      <w:r>
        <w:t xml:space="preserve"> </w:t>
      </w:r>
      <w:r>
        <w:t>governaunce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House of Fame 972 (data/riverside_cats/HF_riv.cat)</w:t>
        <w:br/>
      </w:r>
      <w:r>
        <w:t>And</w:t>
      </w:r>
      <w:r>
        <w:t xml:space="preserve"> </w:t>
      </w:r>
      <w:r>
        <w:t>thoo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y</w:t>
      </w:r>
      <w:r>
        <w:t xml:space="preserve"> </w:t>
      </w:r>
      <w:r>
        <w:t>upon</w:t>
      </w:r>
      <w:r>
        <w:t xml:space="preserve"> </w:t>
      </w:r>
      <w:r>
        <w:t>Boece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House of Fame 980 (data/riverside_cats/HF_riv.cat)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</w:t>
      </w:r>
      <w:r>
        <w:t xml:space="preserve"> </w:t>
      </w:r>
      <w:r>
        <w:t>wot</w:t>
      </w:r>
      <w:r>
        <w:t xml:space="preserve"> </w:t>
      </w:r>
      <w:r>
        <w:t>wel</w:t>
      </w:r>
      <w:r>
        <w:t xml:space="preserve"> </w:t>
      </w:r>
      <w:r>
        <w:t>y</w:t>
      </w:r>
      <w:r>
        <w:t xml:space="preserve"> </w:t>
      </w:r>
      <w:r>
        <w:t>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House of Fame 980 (data/riverside_cats/HF_riv.cat)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Y</w:t>
      </w:r>
      <w:r>
        <w:t xml:space="preserve"> </w:t>
      </w:r>
      <w:r>
        <w:rPr>
          <w:i/>
        </w:rPr>
        <w:t>wot</w:t>
      </w:r>
      <w:r>
        <w:t xml:space="preserve"> </w:t>
      </w:r>
      <w:r>
        <w:t>wel</w:t>
      </w:r>
      <w:r>
        <w:t xml:space="preserve"> </w:t>
      </w:r>
      <w:r>
        <w:t>y</w:t>
      </w:r>
      <w:r>
        <w:t xml:space="preserve"> </w:t>
      </w:r>
      <w:r>
        <w:t>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980 (data/riverside_cats/HF_riv.cat)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Y</w:t>
      </w:r>
      <w:r>
        <w:t xml:space="preserve"> </w:t>
      </w:r>
      <w:r>
        <w:t>wot</w:t>
      </w:r>
      <w:r>
        <w:t xml:space="preserve"> </w:t>
      </w:r>
      <w:r>
        <w:t>wel</w:t>
      </w:r>
      <w:r>
        <w:t xml:space="preserve"> </w:t>
      </w:r>
      <w:r>
        <w:t>y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House of Fame 985 (data/riverside_cats/HF_riv.cat)</w:t>
        <w:br/>
      </w:r>
      <w:r>
        <w:t>And</w:t>
      </w:r>
      <w:r>
        <w:t xml:space="preserve"> </w:t>
      </w:r>
      <w:r>
        <w:t>than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y</w:t>
      </w:r>
      <w:r>
        <w:t xml:space="preserve"> </w:t>
      </w:r>
      <w:r>
        <w:t>on</w:t>
      </w:r>
      <w:r>
        <w:t xml:space="preserve"> </w:t>
      </w:r>
      <w:r>
        <w:t>Marcian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House of Fame 990 (data/riverside_cats/HF_riv.cat)</w:t>
        <w:br/>
      </w:r>
      <w:r>
        <w:t>Therfore</w:t>
      </w:r>
      <w:r>
        <w:t xml:space="preserve"> </w:t>
      </w:r>
      <w:r>
        <w:t>y</w:t>
      </w:r>
      <w:r>
        <w:t xml:space="preserve"> </w:t>
      </w:r>
      <w:r>
        <w:rPr>
          <w:i/>
        </w:rPr>
        <w:t>kan</w:t>
      </w:r>
      <w:r>
        <w:t xml:space="preserve"> </w:t>
      </w:r>
      <w:r>
        <w:t>hem</w:t>
      </w:r>
      <w:r>
        <w:t xml:space="preserve"> </w:t>
      </w:r>
      <w:r>
        <w:t>now</w:t>
      </w:r>
      <w:r>
        <w:t xml:space="preserve"> </w:t>
      </w:r>
      <w:r>
        <w:t>beleve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995 (data/riverside_cats/HF_riv.cat)</w:t>
        <w:br/>
      </w:r>
      <w:r>
        <w:t>And</w:t>
      </w:r>
      <w:r>
        <w:t xml:space="preserve"> </w:t>
      </w:r>
      <w:r>
        <w:t>why</w:t>
      </w:r>
      <w:r>
        <w:t xml:space="preserve"> </w:t>
      </w:r>
      <w:r>
        <w:t>For</w:t>
      </w:r>
      <w:r>
        <w:t xml:space="preserve"> </w:t>
      </w:r>
      <w:r>
        <w:t>y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House of Fame 1008 (data/riverside_cats/HF_riv.cat)</w:t>
        <w:br/>
      </w:r>
      <w:r>
        <w:t>How</w:t>
      </w:r>
      <w:r>
        <w:t xml:space="preserve"> </w:t>
      </w:r>
      <w:r>
        <w:t>alle</w:t>
      </w:r>
      <w:r>
        <w:t xml:space="preserve"> </w:t>
      </w:r>
      <w:r>
        <w:t>these</w:t>
      </w:r>
      <w:r>
        <w:t xml:space="preserve"> </w:t>
      </w:r>
      <w:r>
        <w:rPr>
          <w:i/>
        </w:rPr>
        <w:t>arn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hevene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House of Fame 1023 (data/riverside_cats/HF_riv.cat)</w:t>
        <w:br/>
      </w:r>
      <w:r>
        <w:rPr>
          <w:i/>
        </w:rPr>
        <w:t>Se</w:t>
      </w:r>
      <w:r>
        <w:t xml:space="preserve"> </w:t>
      </w:r>
      <w:r>
        <w:t>here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t>of</w:t>
      </w:r>
      <w:r>
        <w:t xml:space="preserve"> </w:t>
      </w:r>
      <w:r>
        <w:t>Fame</w:t>
      </w:r>
      <w:r>
        <w:t xml:space="preserve"> </w:t>
      </w:r>
      <w:r>
        <w:t>lo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House of Fame 1038 (data/riverside_cats/HF_riv.cat)</w:t>
        <w:br/>
      </w:r>
      <w:r>
        <w:t>A</w:t>
      </w:r>
      <w:r>
        <w:t xml:space="preserve"> </w:t>
      </w:r>
      <w:r>
        <w:t>myle</w:t>
      </w:r>
      <w:r>
        <w:t xml:space="preserve"> </w:t>
      </w:r>
      <w:r>
        <w:t>thens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here</w:t>
      </w:r>
      <w:r>
        <w:t xml:space="preserve"> </w:t>
      </w:r>
      <w:r>
        <w:t>hyt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1045 (data/riverside_cats/HF_riv.cat)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t>non</w:t>
      </w:r>
      <w:r>
        <w:t xml:space="preserve"> </w:t>
      </w:r>
      <w:r>
        <w:t>harm</w:t>
      </w:r>
      <w:r>
        <w:t xml:space="preserve"> </w:t>
      </w:r>
      <w:r>
        <w:rPr>
          <w:i/>
        </w:rPr>
        <w:t>have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1048 (data/riverside_cats/HF_riv.cat)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casten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spere</w:t>
      </w:r>
      <w:r>
        <w:br/>
        <w:br/>
      </w:r>
    </w:p>
    <w:p>
      <w:r>
        <w:rPr>
          <w:b/>
        </w:rPr>
        <w:t>RULE 3: imperative (singular) are always endingless: walke</w:t>
      </w:r>
      <w:r>
        <w:br/>
        <w:t>House of Fame 1051 (data/riverside_cats/HF_riv.cat)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Walke</w:t>
      </w:r>
      <w:r>
        <w:t xml:space="preserve"> </w:t>
      </w:r>
      <w:r>
        <w:t>forth</w:t>
      </w:r>
      <w:r>
        <w:t xml:space="preserve"> </w:t>
      </w:r>
      <w:r>
        <w:t>a</w:t>
      </w:r>
      <w:r>
        <w:t xml:space="preserve"> </w:t>
      </w:r>
      <w:r>
        <w:t>pas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1054 (data/riverside_cats/HF_riv.cat)</w:t>
        <w:br/>
      </w:r>
      <w:r>
        <w:t>Now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while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5: First person singular present tense verbs end in -e/-en: goo</w:t>
      </w:r>
      <w:r>
        <w:br/>
        <w:t>House of Fame 1055 (data/riverside_cats/HF_riv.cat)</w:t>
        <w:br/>
      </w:r>
      <w:r>
        <w:t>To</w:t>
      </w:r>
      <w:r>
        <w:t xml:space="preserve"> </w:t>
      </w:r>
      <w:r>
        <w:t>speke</w:t>
      </w:r>
      <w:r>
        <w:t xml:space="preserve"> </w:t>
      </w:r>
      <w:r>
        <w:t>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goo</w:t>
      </w:r>
      <w:r>
        <w:t xml:space="preserve"> </w:t>
      </w:r>
      <w:r>
        <w:t>fro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House of Fame 1056 (data/riverside_cats/HF_riv.cat)</w:t>
        <w:br/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1059 (data/riverside_cats/HF_riv.cat)</w:t>
        <w:br/>
      </w:r>
      <w:r>
        <w:t>Be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tellen</w:t>
      </w:r>
      <w:r>
        <w:br/>
        <w:br/>
      </w:r>
    </w:p>
    <w:p>
      <w:r>
        <w:rPr>
          <w:b/>
        </w:rPr>
        <w:t>RULE 5: First person singular present tense verbs end in -e/-en: will</w:t>
      </w:r>
      <w:r>
        <w:br/>
        <w:t>House of Fame 1068 (data/riverside_cats/HF_riv.cat)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y</w:t>
      </w:r>
      <w:r>
        <w:t xml:space="preserve"> </w:t>
      </w:r>
      <w:r>
        <w:rPr>
          <w:i/>
        </w:rPr>
        <w:t>will</w:t>
      </w:r>
      <w:r>
        <w:t xml:space="preserve"> </w:t>
      </w:r>
      <w:r>
        <w:t>warne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1069 (data/riverside_cats/HF_riv.cat)</w:t>
        <w:br/>
      </w:r>
      <w:r>
        <w:t>Of</w:t>
      </w:r>
      <w:r>
        <w:t xml:space="preserve"> </w:t>
      </w:r>
      <w:r>
        <w:t>the</w:t>
      </w:r>
      <w:r>
        <w:t xml:space="preserve"> </w:t>
      </w:r>
      <w:r>
        <w:t>whiche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rPr>
          <w:i/>
        </w:rPr>
        <w:t>have</w:t>
      </w:r>
      <w:r>
        <w:t xml:space="preserve"> </w:t>
      </w:r>
      <w:r>
        <w:t>wonder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House of Fame 1099 (data/riverside_cats/HF_riv.cat)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1: The infinitive ends in -en or -e unless the stem ends in a vowel.: kysse</w:t>
      </w:r>
      <w:r>
        <w:br/>
        <w:t>House of Fame 1108 (data/riverside_cats/HF_riv.cat)</w:t>
        <w:br/>
      </w:r>
      <w:r>
        <w:t>And</w:t>
      </w:r>
      <w:r>
        <w:t xml:space="preserve"> </w:t>
      </w:r>
      <w:r>
        <w:rPr>
          <w:i/>
        </w:rPr>
        <w:t>kysse</w:t>
      </w:r>
      <w:r>
        <w:t xml:space="preserve"> </w:t>
      </w:r>
      <w:r>
        <w:t>yt</w:t>
      </w:r>
      <w:r>
        <w:t xml:space="preserve"> </w:t>
      </w:r>
      <w:r>
        <w:t>for</w:t>
      </w:r>
      <w:r>
        <w:t xml:space="preserve"> </w:t>
      </w:r>
      <w:r>
        <w:t>hyt</w:t>
      </w:r>
      <w:r>
        <w:t xml:space="preserve"> </w:t>
      </w:r>
      <w:r>
        <w:t>is</w:t>
      </w:r>
      <w:r>
        <w:t xml:space="preserve"> </w:t>
      </w:r>
      <w:r>
        <w:t>thy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1113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shap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House of Fame 1147 (data/riverside_cats/HF_riv.cat)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ever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House of Fame 1149 (data/riverside_cats/HF_riv.cat)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molte</w:t>
      </w:r>
      <w:r>
        <w:t xml:space="preserve"> </w:t>
      </w:r>
      <w:r>
        <w:t>awey</w:t>
      </w:r>
      <w:r>
        <w:t xml:space="preserve"> </w:t>
      </w:r>
      <w:r>
        <w:t>with</w:t>
      </w:r>
      <w:r>
        <w:t xml:space="preserve"> </w:t>
      </w:r>
      <w:r>
        <w:t>hete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House of Fame 1156 (data/riverside_cats/HF_riv.cat)</w:t>
        <w:br/>
      </w:r>
      <w:r>
        <w:t>As</w:t>
      </w:r>
      <w:r>
        <w:t xml:space="preserve"> </w:t>
      </w:r>
      <w:r>
        <w:t>fressh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had</w:t>
      </w:r>
      <w:r>
        <w:t xml:space="preserve"> </w:t>
      </w:r>
      <w:r>
        <w:t>writen</w:t>
      </w:r>
      <w:r>
        <w:t xml:space="preserve"> </w:t>
      </w:r>
      <w:r>
        <w:t>hem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House of Fame 1164 (data/riverside_cats/HF_riv.cat)</w:t>
        <w:br/>
      </w:r>
      <w:r>
        <w:t>That</w:t>
      </w:r>
      <w:r>
        <w:t xml:space="preserve"> </w:t>
      </w:r>
      <w:r>
        <w:t>hete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hit</w:t>
      </w:r>
      <w:r>
        <w:t xml:space="preserve"> </w:t>
      </w:r>
      <w:r>
        <w:t>not</w:t>
      </w:r>
      <w:r>
        <w:t xml:space="preserve"> </w:t>
      </w:r>
      <w:r>
        <w:t>deface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1168 (data/riverside_cats/HF_riv.cat)</w:t>
        <w:br/>
      </w:r>
      <w:r>
        <w:t>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kunnynge</w:t>
      </w:r>
      <w:r>
        <w:t xml:space="preserve"> </w:t>
      </w:r>
      <w:r>
        <w:t>to</w:t>
      </w:r>
      <w:r>
        <w:t xml:space="preserve"> </w:t>
      </w:r>
      <w:r>
        <w:t>descrive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1182 (data/riverside_cats/HF_riv.cat)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yit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remembrance</w:t>
      </w:r>
      <w:r>
        <w:br/>
        <w:br/>
      </w:r>
    </w:p>
    <w:p>
      <w:r>
        <w:rPr>
          <w:b/>
        </w:rPr>
        <w:t>RULE 1: The infinitive ends in -en or -e unless the stem ends in a vowel.: countrefete</w:t>
      </w:r>
      <w:r>
        <w:br/>
        <w:t>House of Fame 1212 (data/riverside_cats/HF_riv.cat)</w:t>
        <w:br/>
      </w:r>
      <w:r>
        <w:t>And</w:t>
      </w:r>
      <w:r>
        <w:t xml:space="preserve"> </w:t>
      </w:r>
      <w:r>
        <w:rPr>
          <w:i/>
        </w:rPr>
        <w:t>countrefete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an</w:t>
      </w:r>
      <w:r>
        <w:t xml:space="preserve"> </w:t>
      </w:r>
      <w:r>
        <w:t>ape</w:t>
      </w:r>
      <w:r>
        <w:br/>
        <w:br/>
      </w:r>
    </w:p>
    <w:p>
      <w:r>
        <w:rPr>
          <w:b/>
        </w:rPr>
        <w:t>RULE 4: Preterite plural verbs end in -e/-en: begunne</w:t>
      </w:r>
      <w:r>
        <w:br/>
        <w:t>House of Fame 1220 (data/riverside_cats/HF_riv.cat)</w:t>
        <w:br/>
      </w:r>
      <w:r>
        <w:t>That</w:t>
      </w:r>
      <w:r>
        <w:t xml:space="preserve"> </w:t>
      </w:r>
      <w:r>
        <w:t>craftely</w:t>
      </w:r>
      <w:r>
        <w:t xml:space="preserve"> </w:t>
      </w:r>
      <w:r>
        <w:rPr>
          <w:i/>
        </w:rPr>
        <w:t>begunne</w:t>
      </w:r>
      <w:r>
        <w:t xml:space="preserve"> </w:t>
      </w:r>
      <w:r>
        <w:t>to</w:t>
      </w:r>
      <w:r>
        <w:t xml:space="preserve"> </w:t>
      </w:r>
      <w:r>
        <w:t>pipe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1225 (data/riverside_cats/HF_riv.cat)</w:t>
        <w:br/>
      </w:r>
      <w:r>
        <w:t>As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lytel</w:t>
      </w:r>
      <w:r>
        <w:t xml:space="preserve"> </w:t>
      </w:r>
      <w:r>
        <w:t>herdegromes</w:t>
      </w:r>
      <w:r>
        <w:br/>
        <w:br/>
      </w:r>
    </w:p>
    <w:p>
      <w:r>
        <w:rPr>
          <w:b/>
        </w:rPr>
        <w:t>RULE 1: The infinitive ends in -en or -e unless the stem ends in a vowel.: lerne</w:t>
      </w:r>
      <w:r>
        <w:br/>
        <w:t>House of Fame 1235 (data/riverside_cats/HF_riv.cat)</w:t>
        <w:br/>
      </w:r>
      <w:r>
        <w:t>To</w:t>
      </w:r>
      <w:r>
        <w:t xml:space="preserve"> </w:t>
      </w:r>
      <w:r>
        <w:rPr>
          <w:i/>
        </w:rPr>
        <w:t>lerne</w:t>
      </w:r>
      <w:r>
        <w:t xml:space="preserve"> </w:t>
      </w:r>
      <w:r>
        <w:t>lovedaunces</w:t>
      </w:r>
      <w:r>
        <w:t xml:space="preserve"> </w:t>
      </w:r>
      <w:r>
        <w:t>sprynges</w:t>
      </w:r>
      <w:r>
        <w:br/>
        <w:br/>
      </w:r>
    </w:p>
    <w:p>
      <w:r>
        <w:rPr>
          <w:b/>
        </w:rPr>
        <w:t>RULE 1: The infinitive ends in -en or -e unless the stem ends in a vowel.: trumpe</w:t>
      </w:r>
      <w:r>
        <w:br/>
        <w:t>House of Fame 1245 (data/riverside_cats/HF_riv.cat)</w:t>
        <w:br/>
      </w:r>
      <w:r>
        <w:t>There</w:t>
      </w:r>
      <w:r>
        <w:t xml:space="preserve"> </w:t>
      </w:r>
      <w:r>
        <w:t>herde</w:t>
      </w:r>
      <w:r>
        <w:t xml:space="preserve"> </w:t>
      </w:r>
      <w:r>
        <w:t>I</w:t>
      </w:r>
      <w:r>
        <w:t xml:space="preserve"> </w:t>
      </w:r>
      <w:r>
        <w:rPr>
          <w:i/>
        </w:rPr>
        <w:t>trumpe</w:t>
      </w:r>
      <w:r>
        <w:t xml:space="preserve"> </w:t>
      </w:r>
      <w:r>
        <w:t>Joab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House of Fame 1247 (data/riverside_cats/HF_riv.cat)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rPr>
          <w:i/>
        </w:rPr>
        <w:t>used</w:t>
      </w:r>
      <w:r>
        <w:t xml:space="preserve"> </w:t>
      </w:r>
      <w:r>
        <w:t>clarion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House of Fame 1253 (data/riverside_cats/HF_riv.cat)</w:t>
        <w:br/>
      </w:r>
      <w:r>
        <w:t>Whiche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not</w:t>
      </w:r>
      <w:r>
        <w:t xml:space="preserve"> </w:t>
      </w:r>
      <w:r>
        <w:t>nevene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House of Fame 1276 (data/riverside_cats/HF_riv.cat)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such</w:t>
      </w:r>
      <w:r>
        <w:t xml:space="preserve"> </w:t>
      </w:r>
      <w:r>
        <w:t>art</w:t>
      </w:r>
      <w:r>
        <w:t xml:space="preserve"> </w:t>
      </w:r>
      <w:r>
        <w:rPr>
          <w:i/>
        </w:rPr>
        <w:t>don</w:t>
      </w:r>
      <w:r>
        <w:t xml:space="preserve"> </w:t>
      </w:r>
      <w:r>
        <w:t>men</w:t>
      </w:r>
      <w:r>
        <w:t xml:space="preserve"> </w:t>
      </w:r>
      <w:r>
        <w:t>han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1276 (data/riverside_cats/HF_riv.cat)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such</w:t>
      </w:r>
      <w:r>
        <w:t xml:space="preserve"> </w:t>
      </w:r>
      <w:r>
        <w:t>art</w:t>
      </w:r>
      <w:r>
        <w:t xml:space="preserve"> </w:t>
      </w:r>
      <w:r>
        <w:t>don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8: Past participles of strong verbs end in -e/-en: fond</w:t>
      </w:r>
      <w:r>
        <w:br/>
        <w:t>House of Fame 1286 (data/riverside_cats/HF_riv.cat)</w:t>
        <w:br/>
      </w:r>
      <w:r>
        <w:t>And</w:t>
      </w:r>
      <w:r>
        <w:t xml:space="preserve"> </w:t>
      </w:r>
      <w:r>
        <w:rPr>
          <w:i/>
        </w:rPr>
        <w:t>fond</w:t>
      </w:r>
      <w:r>
        <w:t xml:space="preserve"> </w:t>
      </w:r>
      <w:r>
        <w:t>me</w:t>
      </w:r>
      <w:r>
        <w:t xml:space="preserve"> </w:t>
      </w:r>
      <w:r>
        <w:t>lous</w:t>
      </w:r>
      <w:r>
        <w:t xml:space="preserve"> </w:t>
      </w:r>
      <w:r>
        <w:t>and</w:t>
      </w:r>
      <w:r>
        <w:t xml:space="preserve"> </w:t>
      </w:r>
      <w:r>
        <w:t>nought</w:t>
      </w:r>
      <w:r>
        <w:t xml:space="preserve"> </w:t>
      </w:r>
      <w:r>
        <w:t>yholde</w:t>
      </w:r>
      <w:r>
        <w:br/>
        <w:br/>
      </w:r>
    </w:p>
    <w:p>
      <w:r>
        <w:rPr>
          <w:b/>
        </w:rPr>
        <w:t>RULE 4: Preterite plural verbs end in -e/-en: shoone</w:t>
      </w:r>
      <w:r>
        <w:br/>
        <w:t>House of Fame 1289 (data/riverside_cats/HF_riv.cat)</w:t>
        <w:br/>
      </w:r>
      <w:r>
        <w:t>That</w:t>
      </w:r>
      <w:r>
        <w:t xml:space="preserve"> </w:t>
      </w:r>
      <w:r>
        <w:rPr>
          <w:i/>
        </w:rPr>
        <w:t>shoone</w:t>
      </w:r>
      <w:r>
        <w:t xml:space="preserve"> </w:t>
      </w:r>
      <w:r>
        <w:t>ful</w:t>
      </w:r>
      <w:r>
        <w:t xml:space="preserve"> </w:t>
      </w:r>
      <w:r>
        <w:t>lyghter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glas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House of Fame 1290 (data/riverside_cats/HF_riv.cat)</w:t>
        <w:br/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wel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hit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9: Present participle of strong and weak verbs end in -e: cryinge</w:t>
      </w:r>
      <w:r>
        <w:br/>
        <w:t>House of Fame 1308 (data/riverside_cats/HF_riv.cat)</w:t>
        <w:br/>
      </w:r>
      <w:r>
        <w:t>Ther</w:t>
      </w:r>
      <w:r>
        <w:t xml:space="preserve"> </w:t>
      </w:r>
      <w:r>
        <w:t>mette</w:t>
      </w:r>
      <w:r>
        <w:t xml:space="preserve"> </w:t>
      </w:r>
      <w:r>
        <w:t>I</w:t>
      </w:r>
      <w:r>
        <w:t xml:space="preserve"> </w:t>
      </w:r>
      <w:r>
        <w:rPr>
          <w:i/>
        </w:rPr>
        <w:t>cryinge</w:t>
      </w:r>
      <w:r>
        <w:t xml:space="preserve"> </w:t>
      </w:r>
      <w:r>
        <w:t>many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1312 (data/riverside_cats/HF_riv.cat)</w:t>
        <w:br/>
      </w:r>
      <w:r>
        <w:t>And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wilnen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House of Fame 1313 (data/riverside_cats/HF_riv.cat)</w:t>
        <w:br/>
      </w:r>
      <w:r>
        <w:t>Of</w:t>
      </w:r>
      <w:r>
        <w:t xml:space="preserve"> </w:t>
      </w:r>
      <w:r>
        <w:t>us</w:t>
      </w:r>
      <w:r>
        <w:t xml:space="preserve"> </w:t>
      </w:r>
      <w:r>
        <w:t>Thus</w:t>
      </w:r>
      <w:r>
        <w:t xml:space="preserve"> </w:t>
      </w:r>
      <w:r>
        <w:rPr>
          <w:i/>
        </w:rPr>
        <w:t>herde</w:t>
      </w:r>
      <w:r>
        <w:t xml:space="preserve"> </w:t>
      </w:r>
      <w:r>
        <w:t>y</w:t>
      </w:r>
      <w:r>
        <w:t xml:space="preserve"> </w:t>
      </w:r>
      <w:r>
        <w:t>crien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mote</w:t>
      </w:r>
      <w:r>
        <w:br/>
        <w:t>House of Fame 1329 (data/riverside_cats/HF_riv.cat)</w:t>
        <w:br/>
      </w:r>
      <w:r>
        <w:t>But</w:t>
      </w:r>
      <w:r>
        <w:t xml:space="preserve"> </w:t>
      </w:r>
      <w:r>
        <w:t>noght</w:t>
      </w:r>
      <w:r>
        <w:t xml:space="preserve"> </w:t>
      </w:r>
      <w:r>
        <w:t>nyl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rPr>
          <w:i/>
        </w:rPr>
        <w:t>mote</w:t>
      </w:r>
      <w:r>
        <w:t xml:space="preserve"> </w:t>
      </w:r>
      <w:r>
        <w:t>y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House of Fame 1337 (data/riverside_cats/HF_riv.cat)</w:t>
        <w:br/>
      </w:r>
      <w:r>
        <w:rPr>
          <w:i/>
        </w:rPr>
        <w:t>Myghte</w:t>
      </w:r>
      <w:r>
        <w:t xml:space="preserve"> </w:t>
      </w:r>
      <w:r>
        <w:t>ther</w:t>
      </w:r>
      <w:r>
        <w:t xml:space="preserve"> </w:t>
      </w:r>
      <w:r>
        <w:t>alle</w:t>
      </w:r>
      <w:r>
        <w:t xml:space="preserve"> </w:t>
      </w:r>
      <w:r>
        <w:t>the</w:t>
      </w:r>
      <w:r>
        <w:t xml:space="preserve"> </w:t>
      </w:r>
      <w:r>
        <w:t>armes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1338 (data/riverside_cats/HF_riv.cat)</w:t>
        <w:br/>
      </w:r>
      <w:r>
        <w:t>Of</w:t>
      </w:r>
      <w:r>
        <w:t xml:space="preserve"> </w:t>
      </w:r>
      <w:r>
        <w:t>famous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ybeen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House of Fame 1350 (data/riverside_cats/HF_riv.cat)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set</w:t>
      </w:r>
      <w:r>
        <w:t xml:space="preserve"> </w:t>
      </w:r>
      <w:r>
        <w:t>as</w:t>
      </w:r>
      <w:r>
        <w:t xml:space="preserve"> </w:t>
      </w:r>
      <w:r>
        <w:t>thik</w:t>
      </w:r>
      <w:r>
        <w:t xml:space="preserve"> </w:t>
      </w:r>
      <w:r>
        <w:t>of</w:t>
      </w:r>
      <w:r>
        <w:t xml:space="preserve"> </w:t>
      </w:r>
      <w:r>
        <w:t>nouchis</w:t>
      </w:r>
      <w:r>
        <w:br/>
        <w:br/>
      </w:r>
    </w:p>
    <w:p>
      <w:r>
        <w:rPr>
          <w:b/>
        </w:rPr>
        <w:t>RULE 4: Preterite plural verbs end in -e/-en: gunne</w:t>
      </w:r>
      <w:r>
        <w:br/>
        <w:t>House of Fame 1384 (data/riverside_cats/HF_riv.cat)</w:t>
        <w:br/>
      </w:r>
      <w:r>
        <w:t>That</w:t>
      </w:r>
      <w:r>
        <w:t xml:space="preserve"> </w:t>
      </w:r>
      <w:r>
        <w:t>Goddis</w:t>
      </w:r>
      <w:r>
        <w:t xml:space="preserve"> </w:t>
      </w:r>
      <w:r>
        <w:t>trone</w:t>
      </w:r>
      <w:r>
        <w:t xml:space="preserve"> </w:t>
      </w:r>
      <w:r>
        <w:rPr>
          <w:i/>
        </w:rPr>
        <w:t>gunne</w:t>
      </w:r>
      <w:r>
        <w:t xml:space="preserve"> </w:t>
      </w:r>
      <w:r>
        <w:t>honoure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House of Fame 1424 (data/riverside_cats/HF_riv.cat)</w:t>
        <w:br/>
      </w:r>
      <w:r>
        <w:t>Yet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mad</w:t>
      </w:r>
      <w:r>
        <w:t xml:space="preserve"> </w:t>
      </w:r>
      <w:r>
        <w:t>for</w:t>
      </w:r>
      <w:r>
        <w:t xml:space="preserve"> </w:t>
      </w:r>
      <w:r>
        <w:t>gret</w:t>
      </w:r>
      <w:r>
        <w:t xml:space="preserve"> </w:t>
      </w:r>
      <w:r>
        <w:t>noblesse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1427 (data/riverside_cats/HF_riv.cat)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1460 (data/riverside_cats/HF_riv.cat)</w:t>
        <w:br/>
      </w:r>
      <w:r>
        <w:t>The</w:t>
      </w:r>
      <w:r>
        <w:t xml:space="preserve"> </w:t>
      </w:r>
      <w:r>
        <w:t>Tholosan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Stace</w:t>
      </w:r>
      <w:r>
        <w:br/>
        <w:br/>
      </w:r>
    </w:p>
    <w:p>
      <w:r>
        <w:rPr>
          <w:b/>
        </w:rPr>
        <w:t>RULE 1: The infinitive ends in -en or -e unless the stem ends in a vowel.: bere</w:t>
      </w:r>
      <w:r>
        <w:br/>
        <w:t>House of Fame 1474 (data/riverside_cats/HF_riv.cat)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bere</w:t>
      </w:r>
      <w:r>
        <w:t xml:space="preserve"> </w:t>
      </w:r>
      <w:r>
        <w:t>hyt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House of Fame 1477 (data/riverside_cats/HF_riv.cat)</w:t>
        <w:br/>
      </w:r>
      <w:r>
        <w:t>Oon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Omer</w:t>
      </w:r>
      <w:r>
        <w:t xml:space="preserve"> </w:t>
      </w:r>
      <w:r>
        <w:t>made</w:t>
      </w:r>
      <w:r>
        <w:t xml:space="preserve"> </w:t>
      </w:r>
      <w:r>
        <w:t>lyes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House of Fame 1477 (data/riverside_cats/HF_riv.cat)</w:t>
        <w:br/>
      </w:r>
      <w:r>
        <w:t>Oon</w:t>
      </w:r>
      <w:r>
        <w:t xml:space="preserve"> </w:t>
      </w:r>
      <w:r>
        <w:t>seyde</w:t>
      </w:r>
      <w:r>
        <w:t xml:space="preserve"> </w:t>
      </w:r>
      <w:r>
        <w:t>that</w:t>
      </w:r>
      <w:r>
        <w:t xml:space="preserve"> </w:t>
      </w:r>
      <w:r>
        <w:t>Omer</w:t>
      </w:r>
      <w:r>
        <w:t xml:space="preserve"> </w:t>
      </w:r>
      <w:r>
        <w:rPr>
          <w:i/>
        </w:rPr>
        <w:t>made</w:t>
      </w:r>
      <w:r>
        <w:t xml:space="preserve"> </w:t>
      </w:r>
      <w:r>
        <w:t>lyes</w:t>
      </w:r>
      <w:r>
        <w:br/>
        <w:br/>
      </w:r>
    </w:p>
    <w:p>
      <w:r>
        <w:rPr>
          <w:b/>
        </w:rPr>
        <w:t>Rule 8: Past participles of strong verbs end in -e/-en: bore</w:t>
      </w:r>
      <w:r>
        <w:br/>
        <w:t>House of Fame 1484 (data/riverside_cats/HF_riv.cat)</w:t>
        <w:br/>
      </w:r>
      <w:r>
        <w:t>That</w:t>
      </w:r>
      <w:r>
        <w:t xml:space="preserve"> </w:t>
      </w:r>
      <w:r>
        <w:rPr>
          <w:i/>
        </w:rPr>
        <w:t>bore</w:t>
      </w:r>
      <w:r>
        <w:t xml:space="preserve"> </w:t>
      </w:r>
      <w:r>
        <w:t>hath</w:t>
      </w:r>
      <w:r>
        <w:t xml:space="preserve"> </w:t>
      </w:r>
      <w:r>
        <w:t>up</w:t>
      </w:r>
      <w:r>
        <w:t xml:space="preserve"> </w:t>
      </w:r>
      <w:r>
        <w:t>a</w:t>
      </w:r>
      <w:r>
        <w:t xml:space="preserve"> </w:t>
      </w:r>
      <w:r>
        <w:t>longe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House of Fame 1492 (data/riverside_cats/HF_riv.cat)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see</w:t>
      </w:r>
      <w:r>
        <w:t xml:space="preserve"> </w:t>
      </w:r>
      <w:r>
        <w:t>hyt</w:t>
      </w:r>
      <w:r>
        <w:t xml:space="preserve"> </w:t>
      </w:r>
      <w:r>
        <w:t>with</w:t>
      </w:r>
      <w:r>
        <w:t xml:space="preserve"> </w:t>
      </w:r>
      <w:r>
        <w:t>myn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House of Fame 1513 (data/riverside_cats/HF_riv.cat)</w:t>
        <w:br/>
      </w:r>
      <w:r>
        <w:t>What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y</w:t>
      </w:r>
      <w:r>
        <w:t xml:space="preserve"> </w:t>
      </w:r>
      <w:r>
        <w:t>more</w:t>
      </w:r>
      <w:r>
        <w:t xml:space="preserve"> </w:t>
      </w:r>
      <w:r>
        <w:t>telle</w:t>
      </w:r>
      <w:r>
        <w:t xml:space="preserve"> </w:t>
      </w:r>
      <w:r>
        <w:t>of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House of Fame 1533 (data/riverside_cats/HF_riv.cat)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House of Fame 1545 (data/riverside_cats/HF_riv.cat)</w:t>
        <w:br/>
      </w:r>
      <w:r>
        <w:t>They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good</w:t>
      </w:r>
      <w:r>
        <w:t xml:space="preserve"> </w:t>
      </w:r>
      <w:r>
        <w:t>fame</w:t>
      </w:r>
      <w:r>
        <w:t xml:space="preserve"> </w:t>
      </w:r>
      <w:r>
        <w:t>ech</w:t>
      </w:r>
      <w:r>
        <w:t xml:space="preserve"> </w:t>
      </w:r>
      <w:r>
        <w:t>deserved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House of Fame 1546 (data/riverside_cats/HF_riv.cat)</w:t>
        <w:br/>
      </w:r>
      <w:r>
        <w:t>Although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dyversly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House of Fame 1549 (data/riverside_cats/HF_riv.cat)</w:t>
        <w:br/>
      </w:r>
      <w:r>
        <w:t>Now</w:t>
      </w:r>
      <w:r>
        <w:t xml:space="preserve"> </w:t>
      </w:r>
      <w:r>
        <w:rPr>
          <w:i/>
        </w:rPr>
        <w:t>herke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paye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1556 (data/riverside_cats/HF_riv.cat)</w:t>
        <w:br/>
      </w:r>
      <w:r>
        <w:t>And</w:t>
      </w:r>
      <w:r>
        <w:t xml:space="preserve"> </w:t>
      </w:r>
      <w:r>
        <w:t>let</w:t>
      </w:r>
      <w:r>
        <w:t xml:space="preserve"> </w:t>
      </w:r>
      <w:r>
        <w:t>our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werne</w:t>
      </w:r>
      <w:r>
        <w:br/>
        <w:t>House of Fame 1559 (data/riverside_cats/HF_riv.cat)</w:t>
        <w:br/>
      </w:r>
      <w:r>
        <w:t>I</w:t>
      </w:r>
      <w:r>
        <w:t xml:space="preserve"> </w:t>
      </w:r>
      <w:r>
        <w:rPr>
          <w:i/>
        </w:rPr>
        <w:t>werne</w:t>
      </w:r>
      <w:r>
        <w:t xml:space="preserve"> </w:t>
      </w:r>
      <w:r>
        <w:t>yow</w:t>
      </w:r>
      <w:r>
        <w:t xml:space="preserve"> </w:t>
      </w:r>
      <w:r>
        <w:t>hit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House of Fame 1562 (data/riverside_cats/HF_riv.cat)</w:t>
        <w:br/>
      </w:r>
      <w:r>
        <w:t>Allas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</w:t>
      </w:r>
      <w:r>
        <w:t xml:space="preserve"> </w:t>
      </w:r>
      <w:r>
        <w:t>and</w:t>
      </w:r>
      <w:r>
        <w:t xml:space="preserve"> </w:t>
      </w:r>
      <w:r>
        <w:t>welaway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House of Fame 1569 (data/riverside_cats/HF_riv.cat)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faste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1585 (data/riverside_cats/HF_riv.cat)</w:t>
        <w:br/>
      </w:r>
      <w:r>
        <w:t>In</w:t>
      </w:r>
      <w:r>
        <w:t xml:space="preserve"> </w:t>
      </w:r>
      <w:r>
        <w:t>a</w:t>
      </w:r>
      <w:r>
        <w:t xml:space="preserve"> </w:t>
      </w:r>
      <w:r>
        <w:t>contree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House of Fame 1603 (data/riverside_cats/HF_riv.cat)</w:t>
        <w:br/>
      </w:r>
      <w:r>
        <w:t>Til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to</w:t>
      </w:r>
      <w:r>
        <w:t xml:space="preserve"> </w:t>
      </w:r>
      <w:r>
        <w:t>Fames</w:t>
      </w:r>
      <w:r>
        <w:t xml:space="preserve"> </w:t>
      </w:r>
      <w:r>
        <w:t>fet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1610 (data/riverside_cats/HF_riv.cat)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oure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1613 (data/riverside_cats/HF_riv.cat)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deserved</w:t>
      </w:r>
      <w:r>
        <w:t xml:space="preserve"> </w:t>
      </w:r>
      <w:r>
        <w:t>hyt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1615 (data/riverside_cats/HF_riv.cat)</w:t>
        <w:br/>
      </w:r>
      <w:r>
        <w:t>As</w:t>
      </w:r>
      <w:r>
        <w:t xml:space="preserve"> </w:t>
      </w:r>
      <w:r>
        <w:t>thryve</w:t>
      </w:r>
      <w:r>
        <w:t xml:space="preserve"> </w:t>
      </w:r>
      <w:r>
        <w:t>I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faylle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1616 (data/riverside_cats/HF_riv.cat)</w:t>
        <w:br/>
      </w:r>
      <w:r>
        <w:t>Good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noght</w:t>
      </w:r>
      <w:r>
        <w:t xml:space="preserve"> </w:t>
      </w:r>
      <w:r>
        <w:t>availle</w:t>
      </w:r>
      <w:r>
        <w:br/>
        <w:br/>
      </w:r>
    </w:p>
    <w:p>
      <w:r>
        <w:rPr>
          <w:b/>
        </w:rPr>
        <w:t>RULE 6: Present plural verbs end in -e/-en: wite</w:t>
      </w:r>
      <w:r>
        <w:br/>
        <w:t>House of Fame 1618 (data/riverside_cats/HF_riv.cat)</w:t>
        <w:br/>
      </w:r>
      <w:r>
        <w:t>But</w:t>
      </w:r>
      <w:r>
        <w:t xml:space="preserve"> </w:t>
      </w:r>
      <w:r>
        <w:rPr>
          <w:i/>
        </w:rPr>
        <w:t>wite</w:t>
      </w:r>
      <w:r>
        <w:t xml:space="preserve"> </w:t>
      </w:r>
      <w:r>
        <w:t>ye</w:t>
      </w:r>
      <w:r>
        <w:t xml:space="preserve"> </w:t>
      </w:r>
      <w:r>
        <w:t>what</w:t>
      </w:r>
      <w:r>
        <w:t xml:space="preserve"> </w:t>
      </w:r>
      <w:r>
        <w:t>Y</w:t>
      </w:r>
      <w:r>
        <w:t xml:space="preserve"> </w:t>
      </w:r>
      <w:r>
        <w:t>graunte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1621 (data/riverside_cats/HF_riv.cat)</w:t>
        <w:br/>
      </w:r>
      <w:r>
        <w:t>Though</w:t>
      </w:r>
      <w:r>
        <w:t xml:space="preserve"> </w:t>
      </w:r>
      <w:r>
        <w:t>ye</w:t>
      </w:r>
      <w:r>
        <w:t xml:space="preserve"> </w:t>
      </w:r>
      <w:r>
        <w:t>good</w:t>
      </w:r>
      <w:r>
        <w:t xml:space="preserve"> </w:t>
      </w:r>
      <w:r>
        <w:t>loos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wel</w:t>
      </w:r>
      <w:r>
        <w:t xml:space="preserve"> </w:t>
      </w:r>
      <w:r>
        <w:t>deserved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1630 (data/riverside_cats/HF_riv.cat)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wel</w:t>
      </w:r>
      <w:r>
        <w:t xml:space="preserve"> </w:t>
      </w:r>
      <w:r>
        <w:t>or</w:t>
      </w:r>
      <w:r>
        <w:t xml:space="preserve"> </w:t>
      </w:r>
      <w:r>
        <w:t>fayre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1632 (data/riverside_cats/HF_riv.cat)</w:t>
        <w:br/>
      </w:r>
      <w:r>
        <w:rPr>
          <w:i/>
        </w:rPr>
        <w:t>Han</w:t>
      </w:r>
      <w:r>
        <w:t xml:space="preserve"> </w:t>
      </w:r>
      <w:r>
        <w:t>these</w:t>
      </w:r>
      <w:r>
        <w:t xml:space="preserve"> </w:t>
      </w:r>
      <w:r>
        <w:t>sory</w:t>
      </w:r>
      <w:r>
        <w:t xml:space="preserve"> </w:t>
      </w:r>
      <w:r>
        <w:t>creatures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1634 (data/riverside_cats/HF_riv.cat)</w:t>
        <w:br/>
      </w:r>
      <w:r>
        <w:rPr>
          <w:i/>
        </w:rPr>
        <w:t>Shul</w:t>
      </w:r>
      <w:r>
        <w:t xml:space="preserve"> </w:t>
      </w:r>
      <w:r>
        <w:t>thus</w:t>
      </w:r>
      <w:r>
        <w:t xml:space="preserve"> </w:t>
      </w:r>
      <w:r>
        <w:t>be</w:t>
      </w:r>
      <w:r>
        <w:t xml:space="preserve"> </w:t>
      </w:r>
      <w:r>
        <w:t>shamed</w:t>
      </w:r>
      <w:r>
        <w:t xml:space="preserve"> </w:t>
      </w:r>
      <w:r>
        <w:t>gilteles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House of Fame 1642 (data/riverside_cats/HF_riv.cat)</w:t>
        <w:br/>
      </w:r>
      <w:r>
        <w:rPr>
          <w:i/>
        </w:rPr>
        <w:t>Wente</w:t>
      </w:r>
      <w:r>
        <w:t xml:space="preserve"> </w:t>
      </w:r>
      <w:r>
        <w:t>this</w:t>
      </w:r>
      <w:r>
        <w:t xml:space="preserve"> </w:t>
      </w:r>
      <w:r>
        <w:t>foule</w:t>
      </w:r>
      <w:r>
        <w:t xml:space="preserve"> </w:t>
      </w:r>
      <w:r>
        <w:t>trumpes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House of Fame 1657 (data/riverside_cats/HF_riv.cat)</w:t>
        <w:br/>
      </w:r>
      <w:r>
        <w:t>Tho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4: Preterite plural verbs end in -e/-en: seyde</w:t>
      </w:r>
      <w:r>
        <w:br/>
        <w:t>House of Fame 1660 (data/riverside_cats/HF_riv.cat)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everychon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1661 (data/riverside_cats/HF_riv.cat)</w:t>
        <w:br/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1667 (data/riverside_cats/HF_riv.cat)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better</w:t>
      </w:r>
      <w:r>
        <w:t xml:space="preserve"> </w:t>
      </w:r>
      <w:r>
        <w:t>loos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1673 (data/riverside_cats/HF_riv.cat)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Laude</w:t>
      </w:r>
      <w:r>
        <w:t xml:space="preserve"> </w:t>
      </w:r>
      <w:r>
        <w:t>and</w:t>
      </w:r>
      <w:r>
        <w:t xml:space="preserve"> </w:t>
      </w:r>
      <w:r>
        <w:t>blow</w:t>
      </w:r>
      <w:r>
        <w:t xml:space="preserve"> </w:t>
      </w:r>
      <w:r>
        <w:t>yt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House of Fame 1679 (data/riverside_cats/HF_riv.cat)</w:t>
        <w:br/>
      </w:r>
      <w:r>
        <w:t>Anon</w:t>
      </w:r>
      <w:r>
        <w:t xml:space="preserve"> </w:t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hyt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mouth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House of Fame 1690 (data/riverside_cats/HF_riv.cat)</w:t>
        <w:br/>
      </w:r>
      <w:r>
        <w:t>Ther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ferthe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House of Fame 1691 (data/riverside_cats/HF_riv.cat)</w:t>
        <w:br/>
      </w:r>
      <w:r>
        <w:t>But</w:t>
      </w:r>
      <w:r>
        <w:t xml:space="preserve"> </w:t>
      </w:r>
      <w:r>
        <w:t>certeyn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wonder</w:t>
      </w:r>
      <w:r>
        <w:t xml:space="preserve"> </w:t>
      </w:r>
      <w:r>
        <w:t>fewe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1694 (data/riverside_cats/HF_riv.cat)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wel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1695 (data/riverside_cats/HF_riv.cat)</w:t>
        <w:br/>
      </w:r>
      <w:r>
        <w:t>But</w:t>
      </w:r>
      <w:r>
        <w:t xml:space="preserve"> </w:t>
      </w:r>
      <w:r>
        <w:t>we</w:t>
      </w:r>
      <w:r>
        <w:t xml:space="preserve"> </w:t>
      </w:r>
      <w:r>
        <w:t>ne</w:t>
      </w:r>
      <w:r>
        <w:t xml:space="preserve"> </w:t>
      </w:r>
      <w:r>
        <w:t>kepen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1698 (data/riverside_cats/HF_riv.cat)</w:t>
        <w:br/>
      </w:r>
      <w:r>
        <w:rPr>
          <w:i/>
        </w:rPr>
        <w:t>Han</w:t>
      </w:r>
      <w:r>
        <w:t xml:space="preserve"> </w:t>
      </w:r>
      <w:r>
        <w:t>certeyn</w:t>
      </w:r>
      <w:r>
        <w:t xml:space="preserve"> </w:t>
      </w:r>
      <w:r>
        <w:t>doon</w:t>
      </w:r>
      <w:r>
        <w:t xml:space="preserve"> </w:t>
      </w:r>
      <w:r>
        <w:t>hyt</w:t>
      </w:r>
      <w:r>
        <w:t xml:space="preserve"> </w:t>
      </w:r>
      <w:r>
        <w:t>for</w:t>
      </w:r>
      <w:r>
        <w:t xml:space="preserve"> </w:t>
      </w:r>
      <w:r>
        <w:t>bounte</w:t>
      </w:r>
      <w:r>
        <w:br/>
        <w:br/>
      </w:r>
    </w:p>
    <w:p>
      <w:r>
        <w:rPr>
          <w:b/>
        </w:rPr>
        <w:t>RULE 5: First person singular present tense verbs end in -e/-en: graunte</w:t>
      </w:r>
      <w:r>
        <w:br/>
        <w:t>House of Fame 1700 (data/riverside_cats/HF_riv.cat)</w:t>
        <w:br/>
      </w:r>
      <w:r>
        <w:t>I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yow</w:t>
      </w:r>
      <w:r>
        <w:t xml:space="preserve"> </w:t>
      </w:r>
      <w:r>
        <w:t>alle</w:t>
      </w:r>
      <w:r>
        <w:t xml:space="preserve"> </w:t>
      </w:r>
      <w:r>
        <w:t>your</w:t>
      </w:r>
      <w:r>
        <w:t xml:space="preserve"> </w:t>
      </w:r>
      <w:r>
        <w:t>askyng</w:t>
      </w:r>
      <w:r>
        <w:br/>
        <w:br/>
      </w:r>
    </w:p>
    <w:p>
      <w:r>
        <w:rPr>
          <w:b/>
        </w:rPr>
        <w:t>Rule 7: Singular weak preterite verbs in 1st/3rd person end in -e/-d/-t: clew</w:t>
      </w:r>
      <w:r>
        <w:br/>
        <w:t>House of Fame 1702 (data/riverside_cats/HF_riv.cat)</w:t>
        <w:br/>
      </w:r>
      <w:r>
        <w:t>With</w:t>
      </w:r>
      <w:r>
        <w:t xml:space="preserve"> </w:t>
      </w:r>
      <w:r>
        <w:t>that</w:t>
      </w:r>
      <w:r>
        <w:t xml:space="preserve"> </w:t>
      </w:r>
      <w:r>
        <w:t>aboute</w:t>
      </w:r>
      <w:r>
        <w:t xml:space="preserve"> </w:t>
      </w:r>
      <w:r>
        <w:t>y</w:t>
      </w:r>
      <w:r>
        <w:t xml:space="preserve"> </w:t>
      </w:r>
      <w:r>
        <w:rPr>
          <w:i/>
        </w:rPr>
        <w:t>clew</w:t>
      </w:r>
      <w:r>
        <w:t xml:space="preserve"> </w:t>
      </w:r>
      <w:r>
        <w:t>myn</w:t>
      </w:r>
      <w:r>
        <w:t xml:space="preserve"> </w:t>
      </w:r>
      <w:r>
        <w:t>hed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House of Fame 1711 (data/riverside_cats/HF_riv.cat)</w:t>
        <w:br/>
      </w:r>
      <w:r>
        <w:t>And</w:t>
      </w:r>
      <w:r>
        <w:t xml:space="preserve"> </w:t>
      </w:r>
      <w:r>
        <w:t>Goddes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ywrought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House of Fame 1712 (data/riverside_cats/HF_riv.cat)</w:t>
        <w:br/>
      </w:r>
      <w:r>
        <w:t>Ne</w:t>
      </w:r>
      <w:r>
        <w:t xml:space="preserve"> </w:t>
      </w:r>
      <w:r>
        <w:t>of</w:t>
      </w:r>
      <w:r>
        <w:t xml:space="preserve"> </w:t>
      </w:r>
      <w:r>
        <w:t>fame</w:t>
      </w:r>
      <w:r>
        <w:t xml:space="preserve"> </w:t>
      </w:r>
      <w:r>
        <w:rPr>
          <w:i/>
        </w:rPr>
        <w:t>wolde</w:t>
      </w:r>
      <w:r>
        <w:t xml:space="preserve"> </w:t>
      </w:r>
      <w:r>
        <w:t>they</w:t>
      </w:r>
      <w:r>
        <w:t xml:space="preserve"> </w:t>
      </w:r>
      <w:r>
        <w:t>nought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House of Fame 1716 (data/riverside_cats/HF_riv.cat)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dispit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1716 (data/riverside_cats/HF_riv.cat)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dispit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1717 (data/riverside_cats/HF_riv.cat)</w:t>
        <w:br/>
      </w:r>
      <w:r>
        <w:t>Nay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lyven</w:t>
      </w:r>
      <w:r>
        <w:t xml:space="preserve"> </w:t>
      </w:r>
      <w:r>
        <w:t>everychon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House of Fame 1724 (data/riverside_cats/HF_riv.cat)</w:t>
        <w:br/>
      </w:r>
      <w:r>
        <w:t>That</w:t>
      </w:r>
      <w:r>
        <w:t xml:space="preserve"> </w:t>
      </w:r>
      <w:r>
        <w:t>thrugh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rPr>
          <w:i/>
        </w:rPr>
        <w:t>wente</w:t>
      </w:r>
      <w:r>
        <w:t xml:space="preserve"> </w:t>
      </w:r>
      <w:r>
        <w:t>the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House of Fame 1727 (data/riverside_cats/HF_riv.cat)</w:t>
        <w:br/>
      </w:r>
      <w:r>
        <w:t>Thoo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sexte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1732 (data/riverside_cats/HF_riv.cat)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neither</w:t>
      </w:r>
      <w:r>
        <w:t xml:space="preserve"> </w:t>
      </w:r>
      <w:r>
        <w:t>that</w:t>
      </w:r>
      <w:r>
        <w:t xml:space="preserve"> </w:t>
      </w:r>
      <w:r>
        <w:t>ne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1737 (data/riverside_cats/HF_riv.cat)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noble</w:t>
      </w:r>
      <w:r>
        <w:t xml:space="preserve"> </w:t>
      </w:r>
      <w:r>
        <w:t>gestes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House of Fame 1751 (data/riverside_cats/HF_riv.cat)</w:t>
        <w:br/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wonne</w:t>
      </w:r>
      <w:r>
        <w:t xml:space="preserve"> </w:t>
      </w:r>
      <w:r>
        <w:t>hyt</w:t>
      </w:r>
      <w:r>
        <w:t xml:space="preserve"> </w:t>
      </w:r>
      <w:r>
        <w:t>with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8: Past participles of strong verbs end in -e/-en: wonne</w:t>
      </w:r>
      <w:r>
        <w:br/>
        <w:t>House of Fame 1751 (data/riverside_cats/HF_riv.cat)</w:t>
        <w:br/>
      </w:r>
      <w:r>
        <w:t>As</w:t>
      </w:r>
      <w:r>
        <w:t xml:space="preserve"> </w:t>
      </w:r>
      <w:r>
        <w:t>we</w:t>
      </w:r>
      <w:r>
        <w:t xml:space="preserve"> </w:t>
      </w:r>
      <w:r>
        <w:t>had</w:t>
      </w:r>
      <w:r>
        <w:t xml:space="preserve"> </w:t>
      </w:r>
      <w:r>
        <w:rPr>
          <w:i/>
        </w:rPr>
        <w:t>wonne</w:t>
      </w:r>
      <w:r>
        <w:t xml:space="preserve"> </w:t>
      </w:r>
      <w:r>
        <w:t>hyt</w:t>
      </w:r>
      <w:r>
        <w:t xml:space="preserve"> </w:t>
      </w:r>
      <w:r>
        <w:t>with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1759 (data/riverside_cats/HF_riv.cat)</w:t>
        <w:br/>
      </w:r>
      <w:r>
        <w:t>Thogh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1762 (data/riverside_cats/HF_riv.cat)</w:t>
        <w:br/>
      </w:r>
      <w:r>
        <w:t>Sufficeth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1775 (data/riverside_cats/HF_riv.cat)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this</w:t>
      </w:r>
      <w:r>
        <w:t xml:space="preserve"> </w:t>
      </w:r>
      <w:r>
        <w:t>nexte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br/>
        <w:br/>
      </w:r>
    </w:p>
    <w:p>
      <w:r>
        <w:rPr>
          <w:b/>
        </w:rPr>
        <w:t>RULE 1: The infinitive ends in -en or -e unless the stem ends in a vowel.: deserve</w:t>
      </w:r>
      <w:r>
        <w:br/>
        <w:t>House of Fame 1781 (data/riverside_cats/HF_riv.cat)</w:t>
        <w:br/>
      </w:r>
      <w:r>
        <w:rPr>
          <w:i/>
        </w:rPr>
        <w:t>Deserve</w:t>
      </w:r>
      <w:r>
        <w:t xml:space="preserve"> </w:t>
      </w:r>
      <w:r>
        <w:t>why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t>ye</w:t>
      </w:r>
      <w:r>
        <w:t xml:space="preserve"> </w:t>
      </w:r>
      <w:r>
        <w:t>roughte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1784 (data/riverside_cats/HF_riv.cat)</w:t>
        <w:br/>
      </w:r>
      <w:r>
        <w:t>That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fissh</w:t>
      </w:r>
      <w:r>
        <w:t xml:space="preserve"> </w:t>
      </w:r>
      <w:r>
        <w:t>but</w:t>
      </w:r>
      <w:r>
        <w:t xml:space="preserve"> </w:t>
      </w:r>
      <w:r>
        <w:t>wostow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House of Fame 1788 (data/riverside_cats/HF_riv.cat)</w:t>
        <w:br/>
      </w:r>
      <w:r>
        <w:t>Or</w:t>
      </w:r>
      <w:r>
        <w:t xml:space="preserve"> </w:t>
      </w:r>
      <w:r>
        <w:rPr>
          <w:i/>
        </w:rPr>
        <w:t>do</w:t>
      </w:r>
      <w:r>
        <w:t xml:space="preserve"> </w:t>
      </w:r>
      <w:r>
        <w:t>yow</w:t>
      </w:r>
      <w:r>
        <w:t xml:space="preserve"> </w:t>
      </w:r>
      <w:r>
        <w:t>favour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avaunte</w:t>
      </w:r>
      <w:r>
        <w:br/>
        <w:br/>
      </w:r>
    </w:p>
    <w:p>
      <w:r>
        <w:rPr>
          <w:b/>
        </w:rPr>
        <w:t>RULE 1: The infinitive ends in -en or -e unless the stem ends in a vowel.: blowe</w:t>
      </w:r>
      <w:r>
        <w:br/>
        <w:t>House of Fame 1790 (data/riverside_cats/HF_riv.cat)</w:t>
        <w:br/>
      </w:r>
      <w:r>
        <w:t>Goo</w:t>
      </w:r>
      <w:r>
        <w:t xml:space="preserve"> </w:t>
      </w:r>
      <w:r>
        <w:rPr>
          <w:i/>
        </w:rPr>
        <w:t>blowe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a</w:t>
      </w:r>
      <w:r>
        <w:t xml:space="preserve"> </w:t>
      </w:r>
      <w:r>
        <w:t>sory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1792 (data/riverside_cats/HF_riv.cat)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thee</w:t>
      </w:r>
      <w:r>
        <w:t xml:space="preserve"> </w:t>
      </w:r>
      <w:r>
        <w:t>ryght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House of Fame 1793 (data/riverside_cats/HF_riv.cat)</w:t>
        <w:br/>
      </w:r>
      <w:r>
        <w:t>Sey</w:t>
      </w:r>
      <w:r>
        <w:t xml:space="preserve"> </w:t>
      </w:r>
      <w:r>
        <w:t>These</w:t>
      </w:r>
      <w:r>
        <w:t xml:space="preserve"> </w:t>
      </w:r>
      <w:r>
        <w:t>ben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wolde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1795 (data/riverside_cats/HF_riv.cat)</w:t>
        <w:br/>
      </w:r>
      <w:r>
        <w:t>Ne</w:t>
      </w:r>
      <w:r>
        <w:t xml:space="preserve"> </w:t>
      </w:r>
      <w:r>
        <w:t>doo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han</w:t>
      </w:r>
      <w:r>
        <w:t xml:space="preserve"> </w:t>
      </w:r>
      <w:r>
        <w:t>lawde</w:t>
      </w:r>
      <w:r>
        <w:br/>
        <w:br/>
      </w:r>
    </w:p>
    <w:p>
      <w:r>
        <w:rPr>
          <w:b/>
        </w:rPr>
        <w:t>RULE 4: Preterite plural verbs end in -e/-en: wende</w:t>
      </w:r>
      <w:r>
        <w:br/>
        <w:t>House of Fame 1796 (data/riverside_cats/HF_riv.cat)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wende</w:t>
      </w:r>
      <w:r>
        <w:t xml:space="preserve"> </w:t>
      </w:r>
      <w:r>
        <w:t>that</w:t>
      </w:r>
      <w:r>
        <w:t xml:space="preserve"> </w:t>
      </w:r>
      <w:r>
        <w:t>bele</w:t>
      </w:r>
      <w:r>
        <w:t xml:space="preserve"> </w:t>
      </w:r>
      <w:r>
        <w:t>Isawde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House of Fame 1809 (data/riverside_cats/HF_riv.cat)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lawghe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wod</w:t>
      </w:r>
      <w:r>
        <w:br/>
        <w:br/>
      </w:r>
    </w:p>
    <w:p>
      <w:r>
        <w:rPr>
          <w:b/>
        </w:rPr>
        <w:t>RULE 4: Preterite plural verbs end in -e/-en: fonde</w:t>
      </w:r>
      <w:r>
        <w:br/>
        <w:t>House of Fame 1810 (data/riverside_cats/HF_riv.cat)</w:t>
        <w:br/>
      </w:r>
      <w:r>
        <w:t>Such</w:t>
      </w:r>
      <w:r>
        <w:t xml:space="preserve"> </w:t>
      </w:r>
      <w:r>
        <w:t>game</w:t>
      </w:r>
      <w:r>
        <w:t xml:space="preserve"> </w:t>
      </w:r>
      <w:r>
        <w:rPr>
          <w:i/>
        </w:rPr>
        <w:t>fonde</w:t>
      </w:r>
      <w:r>
        <w:t xml:space="preserve"> </w:t>
      </w:r>
      <w:r>
        <w:t>they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hod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1815 (data/riverside_cats/HF_riv.cat)</w:t>
        <w:br/>
      </w:r>
      <w:r>
        <w:t>And</w:t>
      </w:r>
      <w:r>
        <w:t xml:space="preserve"> </w:t>
      </w:r>
      <w:r>
        <w:t>prayed</w:t>
      </w:r>
      <w:r>
        <w:t xml:space="preserve"> </w:t>
      </w:r>
      <w:r>
        <w:t>her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good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House of Fame 1816 (data/riverside_cats/HF_riv.cat)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nolde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no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House of Fame 1828 (data/riverside_cats/HF_riv.cat)</w:t>
        <w:br/>
      </w:r>
      <w:r>
        <w:t>We</w:t>
      </w:r>
      <w:r>
        <w:t xml:space="preserve"> </w:t>
      </w:r>
      <w:r>
        <w:t>ben</w:t>
      </w:r>
      <w:r>
        <w:t xml:space="preserve"> </w:t>
      </w:r>
      <w:r>
        <w:t>suche</w:t>
      </w:r>
      <w:r>
        <w:t xml:space="preserve"> </w:t>
      </w:r>
      <w:r>
        <w:t>folk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mowe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1831 (data/riverside_cats/HF_riv.cat)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delyt</w:t>
      </w:r>
      <w:r>
        <w:t xml:space="preserve"> </w:t>
      </w:r>
      <w:r>
        <w:t>in</w:t>
      </w:r>
      <w:r>
        <w:t xml:space="preserve"> </w:t>
      </w:r>
      <w:r>
        <w:t>wikkednesse</w:t>
      </w:r>
      <w:r>
        <w:br/>
        <w:br/>
      </w:r>
    </w:p>
    <w:p>
      <w:r>
        <w:rPr>
          <w:b/>
        </w:rPr>
        <w:t>RULE 5: First person singular present tense verbs end in -e/-en: graunte</w:t>
      </w:r>
      <w:r>
        <w:br/>
        <w:t>House of Fame 1838 (data/riverside_cats/HF_riv.cat)</w:t>
        <w:br/>
      </w:r>
      <w:r>
        <w:t>Y</w:t>
      </w:r>
      <w:r>
        <w:t xml:space="preserve"> </w:t>
      </w:r>
      <w:r>
        <w:rPr>
          <w:i/>
        </w:rPr>
        <w:t>graunte</w:t>
      </w:r>
      <w:r>
        <w:t xml:space="preserve"> </w:t>
      </w:r>
      <w:r>
        <w:t>hyt</w:t>
      </w:r>
      <w:r>
        <w:t xml:space="preserve"> </w:t>
      </w:r>
      <w:r>
        <w:t>yow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1843 (data/riverside_cats/HF_riv.cat)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that</w:t>
      </w:r>
      <w:r>
        <w:t xml:space="preserve"> </w:t>
      </w:r>
      <w:r>
        <w:t>ylke</w:t>
      </w:r>
      <w:r>
        <w:t xml:space="preserve"> </w:t>
      </w:r>
      <w:r>
        <w:t>shrewe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House of Fame 1852 (data/riverside_cats/HF_riv.cat)</w:t>
        <w:br/>
      </w:r>
      <w:r>
        <w:rPr>
          <w:i/>
        </w:rPr>
        <w:t>Thoughte</w:t>
      </w:r>
      <w:r>
        <w:t xml:space="preserve"> </w:t>
      </w:r>
      <w:r>
        <w:t>y</w:t>
      </w:r>
      <w:r>
        <w:t xml:space="preserve"> </w:t>
      </w:r>
      <w:r>
        <w:t>as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fame</w:t>
      </w:r>
      <w:r>
        <w:t xml:space="preserve"> </w:t>
      </w:r>
      <w:r>
        <w:t>han</w:t>
      </w:r>
      <w:r>
        <w:t xml:space="preserve"> </w:t>
      </w:r>
      <w:r>
        <w:t>shrewes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1852 (data/riverside_cats/HF_riv.cat)</w:t>
        <w:br/>
      </w:r>
      <w:r>
        <w:t>Thoughte</w:t>
      </w:r>
      <w:r>
        <w:t xml:space="preserve"> </w:t>
      </w:r>
      <w:r>
        <w:t>y</w:t>
      </w:r>
      <w:r>
        <w:t xml:space="preserve"> </w:t>
      </w:r>
      <w:r>
        <w:t>as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fame</w:t>
      </w:r>
      <w:r>
        <w:t xml:space="preserve"> </w:t>
      </w:r>
      <w:r>
        <w:rPr>
          <w:i/>
        </w:rPr>
        <w:t>han</w:t>
      </w:r>
      <w:r>
        <w:t xml:space="preserve"> </w:t>
      </w:r>
      <w:r>
        <w:t>shrewes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1854 (data/riverside_cats/HF_riv.cat)</w:t>
        <w:br/>
      </w:r>
      <w:r>
        <w:t>As</w:t>
      </w:r>
      <w:r>
        <w:t xml:space="preserve"> </w:t>
      </w:r>
      <w:r>
        <w:t>goode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godnesse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House of Fame 1855 (data/riverside_cats/HF_riv.cat)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y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have</w:t>
      </w:r>
      <w:r>
        <w:t xml:space="preserve"> </w:t>
      </w:r>
      <w:r>
        <w:t>that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House of Fame 1855 (data/riverside_cats/HF_riv.cat)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y</w:t>
      </w:r>
      <w:r>
        <w:t xml:space="preserve"> </w:t>
      </w:r>
      <w:r>
        <w:t>may</w:t>
      </w:r>
      <w:r>
        <w:t xml:space="preserve"> </w:t>
      </w:r>
      <w:r>
        <w:t>not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that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House of Fame 1858 (data/riverside_cats/HF_riv.cat)</w:t>
        <w:br/>
      </w:r>
      <w:r>
        <w:t>The</w:t>
      </w:r>
      <w:r>
        <w:t xml:space="preserve"> </w:t>
      </w:r>
      <w:r>
        <w:t>temple</w:t>
      </w:r>
      <w:r>
        <w:t xml:space="preserve"> </w:t>
      </w:r>
      <w:r>
        <w:rPr>
          <w:i/>
        </w:rPr>
        <w:t>sette</w:t>
      </w:r>
      <w:r>
        <w:t xml:space="preserve"> </w:t>
      </w:r>
      <w:r>
        <w:t>y</w:t>
      </w:r>
      <w:r>
        <w:t xml:space="preserve"> </w:t>
      </w:r>
      <w:r>
        <w:t>al</w:t>
      </w:r>
      <w:r>
        <w:t xml:space="preserve"> </w:t>
      </w:r>
      <w:r>
        <w:t>afire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1864 (data/riverside_cats/HF_riv.cat)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trumpen</w:t>
      </w:r>
      <w:r>
        <w:t xml:space="preserve"> </w:t>
      </w:r>
      <w:r>
        <w:t>it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House of Fame 1872 (data/riverside_cats/HF_riv.cat)</w:t>
        <w:br/>
      </w:r>
      <w:r>
        <w:t>Artow</w:t>
      </w:r>
      <w:r>
        <w:t xml:space="preserve"> </w:t>
      </w:r>
      <w:r>
        <w:rPr>
          <w:i/>
        </w:rPr>
        <w:t>come</w:t>
      </w:r>
      <w:r>
        <w:t xml:space="preserve"> </w:t>
      </w:r>
      <w:r>
        <w:t>hider</w:t>
      </w:r>
      <w:r>
        <w:t xml:space="preserve"> </w:t>
      </w:r>
      <w:r>
        <w:t>to</w:t>
      </w:r>
      <w:r>
        <w:t xml:space="preserve"> </w:t>
      </w:r>
      <w:r>
        <w:t>han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1872 (data/riverside_cats/HF_riv.cat)</w:t>
        <w:br/>
      </w:r>
      <w:r>
        <w:t>Artow</w:t>
      </w:r>
      <w:r>
        <w:t xml:space="preserve"> </w:t>
      </w:r>
      <w:r>
        <w:t>come</w:t>
      </w:r>
      <w:r>
        <w:t xml:space="preserve"> </w:t>
      </w:r>
      <w:r>
        <w:t>hider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House of Fame 1878 (data/riverside_cats/HF_riv.cat)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myself</w:t>
      </w:r>
      <w:r>
        <w:t xml:space="preserve"> </w:t>
      </w:r>
      <w:r>
        <w:t>best</w:t>
      </w:r>
      <w:r>
        <w:t xml:space="preserve"> </w:t>
      </w:r>
      <w:r>
        <w:t>how</w:t>
      </w:r>
      <w:r>
        <w:t xml:space="preserve"> </w:t>
      </w:r>
      <w:r>
        <w:t>y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1880 (data/riverside_cats/HF_riv.cat)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myselven</w:t>
      </w:r>
      <w:r>
        <w:t xml:space="preserve"> </w:t>
      </w:r>
      <w:r>
        <w:t>al</w:t>
      </w:r>
      <w:r>
        <w:t xml:space="preserve"> </w:t>
      </w:r>
      <w:r>
        <w:t>hyt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House of Fame 1882 (data/riverside_cats/HF_riv.cat)</w:t>
        <w:br/>
      </w:r>
      <w:r>
        <w:t>As</w:t>
      </w:r>
      <w:r>
        <w:t xml:space="preserve"> </w:t>
      </w:r>
      <w:r>
        <w:t>fer</w:t>
      </w:r>
      <w:r>
        <w:t xml:space="preserve"> </w:t>
      </w:r>
      <w:r>
        <w:t>forth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myn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5: First person singular present tense verbs end in -e/-en: wyl</w:t>
      </w:r>
      <w:r>
        <w:br/>
        <w:t>House of Fame 1884 (data/riverside_cats/HF_riv.cat)</w:t>
        <w:br/>
      </w:r>
      <w:r>
        <w:t>Quod</w:t>
      </w:r>
      <w:r>
        <w:t xml:space="preserve"> </w:t>
      </w:r>
      <w:r>
        <w:t>y</w:t>
      </w:r>
      <w:r>
        <w:t xml:space="preserve"> </w:t>
      </w:r>
      <w:r>
        <w:t>That</w:t>
      </w:r>
      <w:r>
        <w:t xml:space="preserve"> </w:t>
      </w:r>
      <w:r>
        <w:rPr>
          <w:i/>
        </w:rPr>
        <w:t>wyl</w:t>
      </w:r>
      <w:r>
        <w:t xml:space="preserve"> </w:t>
      </w:r>
      <w:r>
        <w:t>y</w:t>
      </w:r>
      <w:r>
        <w:t xml:space="preserve"> </w:t>
      </w:r>
      <w:r>
        <w:t>tellen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1899 (data/riverside_cats/HF_riv.cat)</w:t>
        <w:br/>
      </w:r>
      <w:r>
        <w:t>That</w:t>
      </w:r>
      <w:r>
        <w:t xml:space="preserve"> </w:t>
      </w:r>
      <w:r>
        <w:t>somme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desired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1913 (data/riverside_cats/HF_riv.cat)</w:t>
        <w:br/>
      </w:r>
      <w:r>
        <w:t>And</w:t>
      </w:r>
      <w:r>
        <w:t xml:space="preserve"> </w:t>
      </w:r>
      <w:r>
        <w:t>y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thee</w:t>
      </w:r>
      <w:r>
        <w:t xml:space="preserve"> </w:t>
      </w:r>
      <w:r>
        <w:t>withouten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House of Fame 1929 (data/riverside_cats/HF_riv.cat)</w:t>
        <w:br/>
      </w:r>
      <w:r>
        <w:t>Men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hyt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esely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1929 (data/riverside_cats/HF_riv.cat)</w:t>
        <w:br/>
      </w:r>
      <w:r>
        <w:t>Men</w:t>
      </w:r>
      <w:r>
        <w:t xml:space="preserve"> </w:t>
      </w:r>
      <w:r>
        <w:t>myghte</w:t>
      </w:r>
      <w:r>
        <w:t xml:space="preserve"> </w:t>
      </w:r>
      <w:r>
        <w:t>hyt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esely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1948 (data/riverside_cats/HF_riv.cat)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roof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yet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House of Fame 1997 (data/riverside_cats/HF_riv.cat)</w:t>
        <w:br/>
      </w:r>
      <w:r>
        <w:t>For</w:t>
      </w:r>
      <w:r>
        <w:t xml:space="preserve"> </w:t>
      </w:r>
      <w:r>
        <w:t>yit</w:t>
      </w:r>
      <w:r>
        <w:t xml:space="preserve"> </w:t>
      </w:r>
      <w:r>
        <w:t>paraunter</w:t>
      </w:r>
      <w:r>
        <w:t xml:space="preserve"> </w:t>
      </w:r>
      <w:r>
        <w:t>y</w:t>
      </w:r>
      <w:r>
        <w:t xml:space="preserve"> </w:t>
      </w:r>
      <w:r>
        <w:rPr>
          <w:i/>
        </w:rPr>
        <w:t>may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House of Fame 2008 (data/riverside_cats/HF_riv.cat)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wol</w:t>
      </w:r>
      <w:r>
        <w:t xml:space="preserve"> </w:t>
      </w:r>
      <w:r>
        <w:t>the</w:t>
      </w:r>
      <w:r>
        <w:t xml:space="preserve"> </w:t>
      </w:r>
      <w:r>
        <w:t>solace</w:t>
      </w:r>
      <w:r>
        <w:br/>
        <w:br/>
      </w:r>
    </w:p>
    <w:p>
      <w:r>
        <w:rPr>
          <w:b/>
        </w:rPr>
        <w:t>RULE 1: The infinitive ends in -en or -e unless the stem ends in a vowel.: further</w:t>
      </w:r>
      <w:r>
        <w:br/>
        <w:t>House of Fame 2023 (data/riverside_cats/HF_riv.cat)</w:t>
        <w:br/>
      </w:r>
      <w:r>
        <w:t>To</w:t>
      </w:r>
      <w:r>
        <w:t xml:space="preserve"> </w:t>
      </w:r>
      <w:r>
        <w:rPr>
          <w:i/>
        </w:rPr>
        <w:t>further</w:t>
      </w:r>
      <w:r>
        <w:t xml:space="preserve"> </w:t>
      </w:r>
      <w:r>
        <w:t>the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7: Singular weak preterite verbs in 1st/3rd person end in -e/-d/-t: hente</w:t>
      </w:r>
      <w:r>
        <w:br/>
        <w:t>House of Fame 2028 (data/riverside_cats/HF_riv.cat)</w:t>
        <w:br/>
      </w:r>
      <w:r>
        <w:rPr>
          <w:i/>
        </w:rPr>
        <w:t>Hente</w:t>
      </w:r>
      <w:r>
        <w:t xml:space="preserve"> </w:t>
      </w:r>
      <w:r>
        <w:t>me</w:t>
      </w:r>
      <w:r>
        <w:t xml:space="preserve"> </w:t>
      </w:r>
      <w:r>
        <w:t>up</w:t>
      </w:r>
      <w:r>
        <w:t xml:space="preserve"> </w:t>
      </w:r>
      <w:r>
        <w:t>bytweene</w:t>
      </w:r>
      <w:r>
        <w:t xml:space="preserve"> </w:t>
      </w:r>
      <w:r>
        <w:t>hys</w:t>
      </w:r>
      <w:r>
        <w:t xml:space="preserve"> </w:t>
      </w:r>
      <w:r>
        <w:t>toon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House of Fame 2031 (data/riverside_cats/HF_riv.cat)</w:t>
        <w:br/>
      </w:r>
      <w:r>
        <w:t>And</w:t>
      </w:r>
      <w:r>
        <w:t xml:space="preserve"> </w:t>
      </w:r>
      <w:r>
        <w:t>therwithalle</w:t>
      </w:r>
      <w:r>
        <w:t xml:space="preserve"> </w:t>
      </w:r>
      <w:r>
        <w:t>me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hit</w:t>
      </w:r>
      <w:r>
        <w:t xml:space="preserve"> </w:t>
      </w:r>
      <w:r>
        <w:t>stente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House of Fame 2042 (data/riverside_cats/HF_riv.cat)</w:t>
        <w:br/>
      </w:r>
      <w:r>
        <w:rPr>
          <w:i/>
        </w:rPr>
        <w:t>Hadde</w:t>
      </w:r>
      <w:r>
        <w:t xml:space="preserve"> </w:t>
      </w:r>
      <w:r>
        <w:t>y</w:t>
      </w:r>
      <w:r>
        <w:t xml:space="preserve"> </w:t>
      </w:r>
      <w:r>
        <w:t>a</w:t>
      </w:r>
      <w:r>
        <w:t xml:space="preserve"> </w:t>
      </w:r>
      <w:r>
        <w:t>fotebrede</w:t>
      </w:r>
      <w:r>
        <w:t xml:space="preserve"> </w:t>
      </w:r>
      <w:r>
        <w:t>of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House of Fame 2049 (data/riverside_cats/HF_riv.cat)</w:t>
        <w:br/>
      </w:r>
      <w:r>
        <w:t>No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House of Fame 2050 (data/riverside_cats/HF_riv.cat)</w:t>
        <w:br/>
      </w:r>
      <w:r>
        <w:t>And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this</w:t>
      </w:r>
      <w:r>
        <w:t xml:space="preserve"> </w:t>
      </w:r>
      <w:r>
        <w:t>and</w:t>
      </w:r>
      <w:r>
        <w:t xml:space="preserve"> </w:t>
      </w:r>
      <w:r>
        <w:t>that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House of Fame 2053 (data/riverside_cats/HF_riv.cat)</w:t>
        <w:br/>
      </w:r>
      <w:r>
        <w:t>Thus</w:t>
      </w:r>
      <w:r>
        <w:t xml:space="preserve"> </w:t>
      </w:r>
      <w:r>
        <w:t>shal</w:t>
      </w:r>
      <w:r>
        <w:t xml:space="preserve"> </w:t>
      </w:r>
      <w:r>
        <w:t>hit</w:t>
      </w:r>
      <w:r>
        <w:t xml:space="preserve"> </w:t>
      </w:r>
      <w:r>
        <w:t>be</w:t>
      </w:r>
      <w:r>
        <w:t xml:space="preserve"> </w:t>
      </w:r>
      <w:r>
        <w:t>Thus</w:t>
      </w:r>
      <w:r>
        <w:t xml:space="preserve"> </w:t>
      </w:r>
      <w:r>
        <w:rPr>
          <w:i/>
        </w:rPr>
        <w:t>herde</w:t>
      </w:r>
      <w:r>
        <w:t xml:space="preserve"> </w:t>
      </w:r>
      <w:r>
        <w:t>y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8: Past participles of strong verbs end in -e/-en: founde</w:t>
      </w:r>
      <w:r>
        <w:br/>
        <w:t>House of Fame 2054 (data/riverside_cats/HF_riv.cat)</w:t>
        <w:br/>
      </w:r>
      <w:r>
        <w:t>That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rPr>
          <w:i/>
        </w:rPr>
        <w:t>founde</w:t>
      </w:r>
      <w:r>
        <w:t xml:space="preserve"> </w:t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2056 (data/riverside_cats/HF_riv.cat)</w:t>
        <w:br/>
      </w:r>
      <w:r>
        <w:t>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kunnynge</w:t>
      </w:r>
      <w:r>
        <w:t xml:space="preserve"> </w:t>
      </w:r>
      <w:r>
        <w:t>to</w:t>
      </w:r>
      <w:r>
        <w:t xml:space="preserve"> </w:t>
      </w:r>
      <w:r>
        <w:t>discryve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House of Fame 2073 (data/riverside_cats/HF_riv.cat)</w:t>
        <w:br/>
      </w:r>
      <w:r>
        <w:t>Yit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hyt</w:t>
      </w:r>
      <w:r>
        <w:t xml:space="preserve"> </w:t>
      </w:r>
      <w:r>
        <w:t>natheles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2100 (data/riverside_cats/HF_riv.cat)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House of Fame 2102 (data/riverside_cats/HF_riv.cat)</w:t>
        <w:br/>
      </w:r>
      <w:r>
        <w:t>We</w:t>
      </w:r>
      <w:r>
        <w:t xml:space="preserve"> </w:t>
      </w:r>
      <w:r>
        <w:rPr>
          <w:i/>
        </w:rPr>
        <w:t>wil</w:t>
      </w:r>
      <w:r>
        <w:t xml:space="preserve"> </w:t>
      </w:r>
      <w:r>
        <w:t>medle</w:t>
      </w:r>
      <w:r>
        <w:t xml:space="preserve"> </w:t>
      </w:r>
      <w:r>
        <w:t>us</w:t>
      </w:r>
      <w:r>
        <w:t xml:space="preserve"> </w:t>
      </w:r>
      <w:r>
        <w:t>ech</w:t>
      </w:r>
      <w:r>
        <w:t xml:space="preserve"> </w:t>
      </w:r>
      <w:r>
        <w:t>with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6: Present plural verbs end in -e/-en: come</w:t>
      </w:r>
      <w:r>
        <w:br/>
        <w:t>House of Fame 2106 (data/riverside_cats/HF_riv.cat)</w:t>
        <w:br/>
      </w:r>
      <w:r>
        <w:rPr>
          <w:i/>
        </w:rPr>
        <w:t>Come</w:t>
      </w:r>
      <w:r>
        <w:t xml:space="preserve"> </w:t>
      </w:r>
      <w:r>
        <w:t>we</w:t>
      </w:r>
      <w:r>
        <w:t xml:space="preserve"> </w:t>
      </w:r>
      <w:r>
        <w:t>amorwe</w:t>
      </w:r>
      <w:r>
        <w:t xml:space="preserve"> </w:t>
      </w:r>
      <w:r>
        <w:t>or</w:t>
      </w:r>
      <w:r>
        <w:t xml:space="preserve"> </w:t>
      </w:r>
      <w:r>
        <w:t>on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House of Fame 2117 (data/riverside_cats/HF_riv.cat)</w:t>
        <w:br/>
      </w:r>
      <w:r>
        <w:t>And</w:t>
      </w:r>
      <w:r>
        <w:t xml:space="preserve"> </w:t>
      </w:r>
      <w:r>
        <w:t>let</w:t>
      </w:r>
      <w:r>
        <w:t xml:space="preserve"> </w:t>
      </w:r>
      <w:r>
        <w:t>hem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Ther</w:t>
      </w:r>
      <w:r>
        <w:t xml:space="preserve"> </w:t>
      </w:r>
      <w:r>
        <w:t>myghte</w:t>
      </w:r>
      <w:r>
        <w:t xml:space="preserve"> </w:t>
      </w:r>
      <w:r>
        <w:t>y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House of Fame 2117 (data/riverside_cats/HF_riv.cat)</w:t>
        <w:br/>
      </w:r>
      <w:r>
        <w:t>And</w:t>
      </w:r>
      <w:r>
        <w:t xml:space="preserve"> </w:t>
      </w:r>
      <w:r>
        <w:t>let</w:t>
      </w:r>
      <w:r>
        <w:t xml:space="preserve"> </w:t>
      </w:r>
      <w:r>
        <w:t>hem</w:t>
      </w:r>
      <w:r>
        <w:t xml:space="preserve"> </w:t>
      </w:r>
      <w:r>
        <w:t>goon</w:t>
      </w:r>
      <w:r>
        <w:t xml:space="preserve"> </w:t>
      </w:r>
      <w:r>
        <w:t>Ther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y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1: The infinitive ends in -en or -e unless the stem ends in a vowel.: synge</w:t>
      </w:r>
      <w:r>
        <w:br/>
        <w:t>House of Fame 2138 (data/riverside_cats/HF_riv.cat)</w:t>
        <w:br/>
      </w:r>
      <w:r>
        <w:t>Folk</w:t>
      </w:r>
      <w:r>
        <w:t xml:space="preserve"> </w:t>
      </w:r>
      <w:r>
        <w:t>kan</w:t>
      </w:r>
      <w:r>
        <w:t xml:space="preserve"> </w:t>
      </w:r>
      <w:r>
        <w:rPr>
          <w:i/>
        </w:rPr>
        <w:t>synge</w:t>
      </w:r>
      <w:r>
        <w:t xml:space="preserve"> </w:t>
      </w:r>
      <w:r>
        <w:t>hit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1: The infinitive ends in -en or -e unless the stem ends in a vowel.: nevene</w:t>
      </w:r>
      <w:r>
        <w:br/>
        <w:t>House of Fame 2156 (data/riverside_cats/HF_riv.cat)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y</w:t>
      </w:r>
      <w:r>
        <w:t xml:space="preserve"> </w:t>
      </w:r>
      <w:r>
        <w:rPr>
          <w:i/>
        </w:rPr>
        <w:t>nevene</w:t>
      </w:r>
      <w:r>
        <w:t xml:space="preserve"> </w:t>
      </w:r>
      <w:r>
        <w:t>nat</w:t>
      </w:r>
      <w:r>
        <w:t xml:space="preserve"> </w:t>
      </w:r>
      <w:r>
        <w:t>ne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4: Preterite plural verbs end in -e/-en: wiste</w:t>
      </w:r>
      <w:r>
        <w:br/>
        <w:t>Troilus and Criseyde; Book V 20 (data/riverside_cats/TC5_riv.cat)</w:t>
        <w:br/>
      </w:r>
      <w:r>
        <w:t>Men</w:t>
      </w:r>
      <w:r>
        <w:t xml:space="preserve"> </w:t>
      </w:r>
      <w:r>
        <w:rPr>
          <w:i/>
        </w:rPr>
        <w:t>wiste</w:t>
      </w:r>
      <w:r>
        <w:t xml:space="preserve"> </w:t>
      </w:r>
      <w:r>
        <w:t>nevere</w:t>
      </w:r>
      <w:r>
        <w:t xml:space="preserve"> </w:t>
      </w:r>
      <w:r>
        <w:t>womman</w:t>
      </w:r>
      <w:r>
        <w:t xml:space="preserve"> </w:t>
      </w:r>
      <w:r>
        <w:t>han</w:t>
      </w:r>
      <w:r>
        <w:t xml:space="preserve"> </w:t>
      </w:r>
      <w:r>
        <w:t>the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20 (data/riverside_cats/TC5_riv.cat)</w:t>
        <w:br/>
      </w:r>
      <w:r>
        <w:t>Men</w:t>
      </w:r>
      <w:r>
        <w:t xml:space="preserve"> </w:t>
      </w:r>
      <w:r>
        <w:t>wiste</w:t>
      </w:r>
      <w:r>
        <w:t xml:space="preserve"> </w:t>
      </w:r>
      <w:r>
        <w:t>nevere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8: Past participles of strong verbs end in -e/-en: sene</w:t>
      </w:r>
      <w:r>
        <w:br/>
        <w:t>Troilus and Criseyde; Book V 31 (data/riverside_cats/TC5_riv.cat)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unnethe</w:t>
      </w:r>
      <w:r>
        <w:t xml:space="preserve"> </w:t>
      </w:r>
      <w:r>
        <w:t>it</w:t>
      </w:r>
      <w:r>
        <w:t xml:space="preserve"> </w:t>
      </w:r>
      <w:r>
        <w:rPr>
          <w:i/>
        </w:rPr>
        <w:t>sene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50 (data/riverside_cats/TC5_riv.cat)</w:t>
        <w:br/>
      </w:r>
      <w:r>
        <w:t>But</w:t>
      </w:r>
      <w:r>
        <w:t xml:space="preserve"> </w:t>
      </w:r>
      <w:r>
        <w:t>why</w:t>
      </w:r>
      <w:r>
        <w:t xml:space="preserve"> </w:t>
      </w:r>
      <w:r>
        <w:t>he</w:t>
      </w:r>
      <w:r>
        <w:t xml:space="preserve"> </w:t>
      </w:r>
      <w:r>
        <w:t>nolde</w:t>
      </w:r>
      <w:r>
        <w:t xml:space="preserve"> </w:t>
      </w:r>
      <w:r>
        <w:rPr>
          <w:i/>
        </w:rPr>
        <w:t>don</w:t>
      </w:r>
      <w:r>
        <w:t xml:space="preserve"> </w:t>
      </w:r>
      <w:r>
        <w:t>so</w:t>
      </w:r>
      <w:r>
        <w:t xml:space="preserve"> </w:t>
      </w:r>
      <w:r>
        <w:t>fel</w:t>
      </w:r>
      <w:r>
        <w:t xml:space="preserve"> </w:t>
      </w:r>
      <w:r>
        <w:t>a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54 (data/riverside_cats/TC5_riv.cat)</w:t>
        <w:br/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slayn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Troilus and Criseyde; Book V 54 (data/riverside_cats/TC5_riv.cat)</w:t>
        <w:br/>
      </w:r>
      <w:r>
        <w:t>Sholde</w:t>
      </w:r>
      <w:r>
        <w:t xml:space="preserve"> </w:t>
      </w:r>
      <w:r>
        <w:t>han</w:t>
      </w:r>
      <w:r>
        <w:t xml:space="preserve"> </w:t>
      </w:r>
      <w:r>
        <w:t>ben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68 (data/riverside_cats/TC5_riv.cat)</w:t>
        <w:br/>
      </w:r>
      <w:r>
        <w:t>And</w:t>
      </w:r>
      <w:r>
        <w:t xml:space="preserve"> </w:t>
      </w:r>
      <w:r>
        <w:t>ferther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riden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69 (data/riverside_cats/TC5_riv.cat)</w:t>
        <w:br/>
      </w:r>
      <w:r>
        <w:t>Ful</w:t>
      </w:r>
      <w:r>
        <w:t xml:space="preserve"> </w:t>
      </w:r>
      <w:r>
        <w:t>fayn</w:t>
      </w:r>
      <w:r>
        <w:t xml:space="preserve"> </w:t>
      </w:r>
      <w:r>
        <w:t>and</w:t>
      </w:r>
      <w:r>
        <w:t xml:space="preserve"> </w:t>
      </w:r>
      <w:r>
        <w:t>wo</w:t>
      </w:r>
      <w:r>
        <w:t xml:space="preserve"> </w:t>
      </w:r>
      <w:r>
        <w:t>was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so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1: The infinitive ends in -en or -e unless the stem ends in a vowel.: torne</w:t>
      </w:r>
      <w:r>
        <w:br/>
        <w:t>Troilus and Criseyde; Book V 70 (data/riverside_cats/TC5_riv.cat)</w:t>
        <w:br/>
      </w:r>
      <w:r>
        <w:t>But</w:t>
      </w:r>
      <w:r>
        <w:t xml:space="preserve"> </w:t>
      </w:r>
      <w:r>
        <w:rPr>
          <w:i/>
        </w:rPr>
        <w:t>torne</w:t>
      </w:r>
      <w:r>
        <w:t xml:space="preserve"> </w:t>
      </w:r>
      <w:r>
        <w:t>he</w:t>
      </w:r>
      <w:r>
        <w:t xml:space="preserve"> </w:t>
      </w:r>
      <w:r>
        <w:t>moste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ek</w:t>
      </w:r>
      <w:r>
        <w:t xml:space="preserve"> </w:t>
      </w:r>
      <w:r>
        <w:t>to</w:t>
      </w:r>
      <w:r>
        <w:t xml:space="preserve"> </w:t>
      </w:r>
      <w:r>
        <w:t>done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V 73 (data/riverside_cats/TC5_riv.cat)</w:t>
        <w:br/>
      </w:r>
      <w:r>
        <w:t>Was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welcome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95 (data/riverside_cats/TC5_riv.cat)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for</w:t>
      </w:r>
      <w:r>
        <w:t xml:space="preserve"> </w:t>
      </w:r>
      <w:r>
        <w:t>somwhat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97 (data/riverside_cats/TC5_riv.cat)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seyd</w:t>
      </w:r>
      <w:r>
        <w:t xml:space="preserve"> </w:t>
      </w:r>
      <w:r>
        <w:t>ek</w:t>
      </w:r>
      <w:r>
        <w:t xml:space="preserve"> </w:t>
      </w:r>
      <w:r>
        <w:t>tymes</w:t>
      </w:r>
      <w:r>
        <w:t xml:space="preserve"> </w:t>
      </w:r>
      <w:r>
        <w:t>twyes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RULE 1: The infinitive ends in -en or -e unless the stem ends in a vowel.: foryete</w:t>
      </w:r>
      <w:r>
        <w:br/>
        <w:t>Troilus and Criseyde; Book V 98 (data/riverside_cats/TC5_riv.cat)</w:t>
        <w:br/>
      </w:r>
      <w:r>
        <w:t>He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fool</w:t>
      </w:r>
      <w:r>
        <w:t xml:space="preserve"> </w:t>
      </w:r>
      <w:r>
        <w:t>that</w:t>
      </w:r>
      <w:r>
        <w:t xml:space="preserve"> </w:t>
      </w:r>
      <w:r>
        <w:t>wol</w:t>
      </w:r>
      <w:r>
        <w:t xml:space="preserve"> </w:t>
      </w:r>
      <w:r>
        <w:rPr>
          <w:i/>
        </w:rPr>
        <w:t>foryete</w:t>
      </w:r>
      <w:r>
        <w:t xml:space="preserve"> </w:t>
      </w:r>
      <w:r>
        <w:t>hymselve</w:t>
      </w:r>
      <w:r>
        <w:br/>
        <w:br/>
      </w:r>
    </w:p>
    <w:p>
      <w:r>
        <w:rPr>
          <w:b/>
        </w:rPr>
        <w:t>RULE 5: First person singular present tense verbs end in -e/-en: gesse</w:t>
      </w:r>
      <w:r>
        <w:br/>
        <w:t>Troilus and Criseyde; Book V 103 (data/riverside_cats/TC5_riv.cat)</w:t>
        <w:br/>
      </w:r>
      <w:r>
        <w:t>Hym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gesse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ybrought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104 (data/riverside_cats/TC5_riv.cat)</w:t>
        <w:br/>
      </w:r>
      <w:r>
        <w:t>So</w:t>
      </w:r>
      <w:r>
        <w:t xml:space="preserve"> </w:t>
      </w:r>
      <w:r>
        <w:t>soon</w:t>
      </w:r>
      <w:r>
        <w:t xml:space="preserve"> </w:t>
      </w:r>
      <w:r>
        <w:t>awey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fynde</w:t>
      </w:r>
      <w:r>
        <w:t xml:space="preserve"> </w:t>
      </w:r>
      <w:r>
        <w:t>a</w:t>
      </w:r>
      <w:r>
        <w:t xml:space="preserve"> </w:t>
      </w:r>
      <w:r>
        <w:t>meene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V 112 (data/riverside_cats/TC5_riv.cat)</w:t>
        <w:br/>
      </w:r>
      <w:r>
        <w:t>Comaunde</w:t>
      </w:r>
      <w:r>
        <w:t xml:space="preserve"> </w:t>
      </w:r>
      <w:r>
        <w:t>it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don</w:t>
      </w:r>
      <w:r>
        <w:t xml:space="preserve"> </w:t>
      </w:r>
      <w:r>
        <w:t>it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V 118 (data/riverside_cats/TC5_riv.cat)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Iwis</w:t>
      </w:r>
      <w:r>
        <w:t xml:space="preserve"> </w:t>
      </w:r>
      <w:r>
        <w:t>we</w:t>
      </w:r>
      <w:r>
        <w:t xml:space="preserve"> </w:t>
      </w:r>
      <w:r>
        <w:t>Grekis</w:t>
      </w:r>
      <w:r>
        <w:t xml:space="preserve"> </w:t>
      </w:r>
      <w:r>
        <w:t>kan</w:t>
      </w:r>
      <w:r>
        <w:t xml:space="preserve"> </w:t>
      </w:r>
      <w:r>
        <w:rPr>
          <w:i/>
        </w:rPr>
        <w:t>have</w:t>
      </w:r>
      <w:r>
        <w:t xml:space="preserve"> </w:t>
      </w:r>
      <w:r>
        <w:t>joie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120 (data/riverside_cats/TC5_riv.cat)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ek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yow</w:t>
      </w:r>
      <w:r>
        <w:t xml:space="preserve"> </w:t>
      </w:r>
      <w:r>
        <w:t>thynketh</w:t>
      </w:r>
      <w:r>
        <w:t xml:space="preserve"> </w:t>
      </w:r>
      <w:r>
        <w:t>straunge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V 131 (data/riverside_cats/TC5_riv.cat)</w:t>
        <w:br/>
      </w:r>
      <w:r>
        <w:t>So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139 (data/riverside_cats/TC5_riv.cat)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youre</w:t>
      </w:r>
      <w:r>
        <w:t xml:space="preserve"> </w:t>
      </w:r>
      <w:r>
        <w:t>harmes</w:t>
      </w:r>
      <w:r>
        <w:t xml:space="preserve"> </w:t>
      </w:r>
      <w:r>
        <w:t>nat</w:t>
      </w:r>
      <w:r>
        <w:t xml:space="preserve"> </w:t>
      </w:r>
      <w:r>
        <w:t>redresse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140 (data/riverside_cats/TC5_riv.cat)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142 (data/riverside_cats/TC5_riv.cat)</w:t>
        <w:br/>
      </w:r>
      <w:r>
        <w:rPr>
          <w:i/>
        </w:rPr>
        <w:t>Han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ben</w:t>
      </w:r>
      <w:r>
        <w:t xml:space="preserve"> </w:t>
      </w:r>
      <w:r>
        <w:t>alwey</w:t>
      </w:r>
      <w:r>
        <w:t xml:space="preserve"> </w:t>
      </w:r>
      <w:r>
        <w:t>yet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161 (data/riverside_cats/TC5_riv.cat)</w:t>
        <w:br/>
      </w:r>
      <w:r>
        <w:t>Compleyne</w:t>
      </w:r>
      <w:r>
        <w:t xml:space="preserve"> </w:t>
      </w:r>
      <w:r>
        <w:t>aright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yet</w:t>
      </w:r>
      <w:r>
        <w:t xml:space="preserve"> </w:t>
      </w:r>
      <w:r>
        <w:t>to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164 (data/riverside_cats/TC5_riv.cat)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of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166 (data/riverside_cats/TC5_riv.cat)</w:t>
        <w:br/>
      </w:r>
      <w:r>
        <w:t>Ek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power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stryve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175 (data/riverside_cats/TC5_riv.cat)</w:t>
        <w:br/>
      </w:r>
      <w:r>
        <w:t>Nil</w:t>
      </w:r>
      <w:r>
        <w:t xml:space="preserve"> </w:t>
      </w:r>
      <w:r>
        <w:t>non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V 189 (data/riverside_cats/TC5_riv.cat)</w:t>
        <w:br/>
      </w:r>
      <w:r>
        <w:t>As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from</w:t>
      </w:r>
      <w:r>
        <w:t xml:space="preserve"> </w:t>
      </w:r>
      <w:r>
        <w:t>hire</w:t>
      </w:r>
      <w:r>
        <w:t xml:space="preserve"> </w:t>
      </w:r>
      <w:r>
        <w:t>hors</w:t>
      </w:r>
      <w:r>
        <w:t xml:space="preserve"> </w:t>
      </w:r>
      <w:r>
        <w:t>sh</w:t>
      </w:r>
      <w:r>
        <w:t xml:space="preserve"> </w:t>
      </w:r>
      <w:r>
        <w:t>alighte</w:t>
      </w:r>
      <w:r>
        <w:br/>
        <w:br/>
      </w:r>
    </w:p>
    <w:p>
      <w:r>
        <w:rPr>
          <w:b/>
        </w:rPr>
        <w:t>Rule 8: Past participles of strong verbs end in -e/-en: come</w:t>
      </w:r>
      <w:r>
        <w:br/>
        <w:t>Troilus and Criseyde; Book V 197 (data/riverside_cats/TC5_riv.cat)</w:t>
        <w:br/>
      </w:r>
      <w:r>
        <w:t>To</w:t>
      </w:r>
      <w:r>
        <w:t xml:space="preserve"> </w:t>
      </w:r>
      <w:r>
        <w:t>Troie</w:t>
      </w:r>
      <w:r>
        <w:t xml:space="preserve"> </w:t>
      </w:r>
      <w:r>
        <w:t>is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this</w:t>
      </w:r>
      <w:r>
        <w:t xml:space="preserve"> </w:t>
      </w:r>
      <w:r>
        <w:t>woful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223 (data/riverside_cats/TC5_riv.cat)</w:t>
        <w:br/>
      </w:r>
      <w:r>
        <w:t>And</w:t>
      </w:r>
      <w:r>
        <w:t xml:space="preserve"> </w:t>
      </w:r>
      <w:r>
        <w:t>graspe</w:t>
      </w:r>
      <w:r>
        <w:t xml:space="preserve"> </w:t>
      </w:r>
      <w:r>
        <w:t>aboute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V 231 (data/riverside_cats/TC5_riv.cat)</w:t>
        <w:br/>
      </w:r>
      <w:r>
        <w:rPr>
          <w:i/>
        </w:rPr>
        <w:t>Se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dey</w:t>
      </w:r>
      <w:r>
        <w:t xml:space="preserve"> </w:t>
      </w:r>
      <w:r>
        <w:t>ye</w:t>
      </w:r>
      <w:r>
        <w:t xml:space="preserve"> </w:t>
      </w:r>
      <w:r>
        <w:t>nyl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rescowe</w:t>
      </w:r>
      <w:r>
        <w:br/>
        <w:br/>
      </w:r>
    </w:p>
    <w:p>
      <w:r>
        <w:rPr>
          <w:b/>
        </w:rPr>
        <w:t>RULE 5: First person singular present tense verbs end in -e/-en: dey</w:t>
      </w:r>
      <w:r>
        <w:br/>
        <w:t>Troilus and Criseyde; Book V 231 (data/riverside_cats/TC5_riv.cat)</w:t>
        <w:br/>
      </w:r>
      <w:r>
        <w:t>Se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dey</w:t>
      </w:r>
      <w:r>
        <w:t xml:space="preserve"> </w:t>
      </w:r>
      <w:r>
        <w:t>ye</w:t>
      </w:r>
      <w:r>
        <w:t xml:space="preserve"> </w:t>
      </w:r>
      <w:r>
        <w:t>nyl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rescowe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235 (data/riverside_cats/TC5_riv.cat)</w:t>
        <w:br/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gon</w:t>
      </w:r>
      <w:r>
        <w:t xml:space="preserve"> </w:t>
      </w:r>
      <w:r>
        <w:t>whom</w:t>
      </w:r>
      <w:r>
        <w:t xml:space="preserve"> </w:t>
      </w:r>
      <w:r>
        <w:t>yeve</w:t>
      </w:r>
      <w:r>
        <w:t xml:space="preserve"> </w:t>
      </w:r>
      <w:r>
        <w:t>ye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6: Present plural verbs end in -e/-en: yeve</w:t>
      </w:r>
      <w:r>
        <w:br/>
        <w:t>Troilus and Criseyde; Book V 235 (data/riverside_cats/TC5_riv.cat)</w:t>
        <w:br/>
      </w:r>
      <w:r>
        <w:t>Now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gon</w:t>
      </w:r>
      <w:r>
        <w:t xml:space="preserve"> </w:t>
      </w:r>
      <w:r>
        <w:t>whom</w:t>
      </w:r>
      <w:r>
        <w:t xml:space="preserve"> </w:t>
      </w:r>
      <w:r>
        <w:rPr>
          <w:i/>
        </w:rPr>
        <w:t>yeve</w:t>
      </w:r>
      <w:r>
        <w:t xml:space="preserve"> </w:t>
      </w:r>
      <w:r>
        <w:t>ye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1: The infinitive ends in -en or -e unless the stem ends in a vowel.: bygynne</w:t>
      </w:r>
      <w:r>
        <w:br/>
        <w:t>Troilus and Criseyde; Book V 247 (data/riverside_cats/TC5_riv.cat)</w:t>
        <w:br/>
      </w:r>
      <w:r>
        <w:t>Anon</w:t>
      </w:r>
      <w:r>
        <w:t xml:space="preserve"> </w:t>
      </w:r>
      <w:r>
        <w:rPr>
          <w:i/>
        </w:rPr>
        <w:t>bygynne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grone</w:t>
      </w:r>
      <w:r>
        <w:br/>
        <w:br/>
      </w:r>
    </w:p>
    <w:p>
      <w:r>
        <w:rPr>
          <w:b/>
        </w:rPr>
        <w:t>RULE 1: The infinitive ends in -en or -e unless the stem ends in a vowel.: mete</w:t>
      </w:r>
      <w:r>
        <w:br/>
        <w:t>Troilus and Criseyde; Book V 249 (data/riverside_cats/TC5_riv.cat)</w:t>
        <w:br/>
      </w:r>
      <w:r>
        <w:t>That</w:t>
      </w:r>
      <w:r>
        <w:t xml:space="preserve"> </w:t>
      </w:r>
      <w:r>
        <w:t>myghte</w:t>
      </w:r>
      <w:r>
        <w:t xml:space="preserve"> </w:t>
      </w:r>
      <w:r>
        <w:t>ben</w:t>
      </w:r>
      <w:r>
        <w:t xml:space="preserve"> </w:t>
      </w:r>
      <w:r>
        <w:t>as</w:t>
      </w:r>
      <w:r>
        <w:t xml:space="preserve"> </w:t>
      </w:r>
      <w:r>
        <w:rPr>
          <w:i/>
        </w:rPr>
        <w:t>mete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allone</w:t>
      </w:r>
      <w:r>
        <w:br/>
        <w:br/>
      </w:r>
    </w:p>
    <w:p>
      <w:r>
        <w:rPr>
          <w:b/>
        </w:rPr>
        <w:t>RULE 1: The infinitive ends in -en or -e unless the stem ends in a vowel.: conforte</w:t>
      </w:r>
      <w:r>
        <w:br/>
        <w:t>Troilus and Criseyde; Book V 263 (data/riverside_cats/TC5_riv.cat)</w:t>
        <w:br/>
      </w:r>
      <w:r>
        <w:rPr>
          <w:i/>
        </w:rPr>
        <w:t>Conforte</w:t>
      </w:r>
      <w:r>
        <w:t xml:space="preserve"> </w:t>
      </w:r>
      <w:r>
        <w:t>hymself</w:t>
      </w:r>
      <w:r>
        <w:t xml:space="preserve"> </w:t>
      </w:r>
      <w:r>
        <w:t>and</w:t>
      </w:r>
      <w:r>
        <w:t xml:space="preserve"> </w:t>
      </w:r>
      <w:r>
        <w:t>sein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RULE 1: The infinitive ends in -en or -e unless the stem ends in a vowel.: dresse</w:t>
      </w:r>
      <w:r>
        <w:br/>
        <w:t>Troilus and Criseyde; Book V 279 (data/riverside_cats/TC5_riv.cat)</w:t>
        <w:br/>
      </w:r>
      <w:r>
        <w:t>Gan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rPr>
          <w:i/>
        </w:rPr>
        <w:t>dresse</w:t>
      </w:r>
      <w:r>
        <w:t xml:space="preserve"> </w:t>
      </w:r>
      <w:r>
        <w:t>hym</w:t>
      </w:r>
      <w:r>
        <w:t xml:space="preserve"> </w:t>
      </w:r>
      <w:r>
        <w:t>up</w:t>
      </w:r>
      <w:r>
        <w:t xml:space="preserve"> </w:t>
      </w:r>
      <w:r>
        <w:t>to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282 (data/riverside_cats/TC5_riv.cat)</w:t>
        <w:br/>
      </w:r>
      <w:r>
        <w:t>Ne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comen</w:t>
      </w:r>
      <w:r>
        <w:t xml:space="preserve"> </w:t>
      </w:r>
      <w:r>
        <w:t>Troilus</w:t>
      </w:r>
      <w:r>
        <w:t xml:space="preserve"> </w:t>
      </w:r>
      <w:r>
        <w:t>to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286 (data/riverside_cats/TC5_riv.cat)</w:t>
        <w:br/>
      </w:r>
      <w:r>
        <w:t>Nowher</w:t>
      </w:r>
      <w:r>
        <w:t xml:space="preserve"> </w:t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but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morwe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Troilus and Criseyde; Book V 290 (data/riverside_cats/TC5_riv.cat)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hym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pyne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296 (data/riverside_cats/TC5_riv.cat)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drye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longe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297 (data/riverside_cats/TC5_riv.cat)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lyven</w:t>
      </w:r>
      <w:r>
        <w:t xml:space="preserve"> </w:t>
      </w:r>
      <w:r>
        <w:t>til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V 305 (data/riverside_cats/TC5_riv.cat)</w:t>
        <w:br/>
      </w:r>
      <w:r>
        <w:t>At</w:t>
      </w:r>
      <w:r>
        <w:t xml:space="preserve"> </w:t>
      </w:r>
      <w:r>
        <w:t>my</w:t>
      </w:r>
      <w:r>
        <w:t xml:space="preserve"> </w:t>
      </w:r>
      <w:r>
        <w:t>vigile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</w:t>
      </w:r>
      <w:r>
        <w:t xml:space="preserve"> </w:t>
      </w:r>
      <w:r>
        <w:t>tak</w:t>
      </w:r>
      <w:r>
        <w:t xml:space="preserve"> </w:t>
      </w:r>
      <w:r>
        <w:t>good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3: imperative (singular) are always endingless: offre</w:t>
      </w:r>
      <w:r>
        <w:br/>
        <w:t>Troilus and Criseyde; Book V 306 (data/riverside_cats/TC5_riv.cat)</w:t>
        <w:br/>
      </w:r>
      <w:r>
        <w:t>That</w:t>
      </w:r>
      <w:r>
        <w:t xml:space="preserve"> </w:t>
      </w:r>
      <w:r>
        <w:t>that</w:t>
      </w:r>
      <w:r>
        <w:t xml:space="preserve"> </w:t>
      </w:r>
      <w:r>
        <w:t>be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rPr>
          <w:i/>
        </w:rPr>
        <w:t>offre</w:t>
      </w:r>
      <w:r>
        <w:t xml:space="preserve"> </w:t>
      </w:r>
      <w:r>
        <w:t>Mars</w:t>
      </w:r>
      <w:r>
        <w:t xml:space="preserve"> </w:t>
      </w:r>
      <w:r>
        <w:t>my</w:t>
      </w:r>
      <w:r>
        <w:t xml:space="preserve"> </w:t>
      </w:r>
      <w:r>
        <w:t>steede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V 318 (data/riverside_cats/TC5_riv.cat)</w:t>
        <w:br/>
      </w:r>
      <w:r>
        <w:t>Al</w:t>
      </w:r>
      <w:r>
        <w:t xml:space="preserve"> </w:t>
      </w:r>
      <w:r>
        <w:t>certeynly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326 (data/riverside_cats/TC5_riv.cat)</w:t>
        <w:br/>
      </w:r>
      <w:r>
        <w:t>And</w:t>
      </w:r>
      <w:r>
        <w:t xml:space="preserve"> </w:t>
      </w:r>
      <w:r>
        <w:t>causeles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328 (data/riverside_cats/TC5_riv.cat)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sen</w:t>
      </w:r>
      <w:r>
        <w:t xml:space="preserve"> </w:t>
      </w:r>
      <w:r>
        <w:t>in</w:t>
      </w:r>
      <w:r>
        <w:t xml:space="preserve"> </w:t>
      </w:r>
      <w:r>
        <w:t>hym</w:t>
      </w:r>
      <w:r>
        <w:t xml:space="preserve"> </w:t>
      </w:r>
      <w:r>
        <w:t>no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V 330 (data/riverside_cats/TC5_riv.cat)</w:t>
        <w:br/>
      </w:r>
      <w:r>
        <w:t>But</w:t>
      </w:r>
      <w:r>
        <w:t xml:space="preserve"> </w:t>
      </w:r>
      <w:r>
        <w:t>Troilus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335 (data/riverside_cats/TC5_riv.cat)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yet</w:t>
      </w:r>
      <w:r>
        <w:t xml:space="preserve"> </w:t>
      </w:r>
      <w:r>
        <w:rPr>
          <w:i/>
        </w:rPr>
        <w:t>made</w:t>
      </w:r>
      <w:r>
        <w:t xml:space="preserve"> </w:t>
      </w:r>
      <w:r>
        <w:t>halvendel</w:t>
      </w:r>
      <w:r>
        <w:t xml:space="preserve"> </w:t>
      </w:r>
      <w:r>
        <w:t>the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343 (data/riverside_cats/TC5_riv.cat)</w:t>
        <w:br/>
      </w:r>
      <w:r>
        <w:t>That</w:t>
      </w:r>
      <w:r>
        <w:t xml:space="preserve"> </w:t>
      </w:r>
      <w:r>
        <w:t>alwey</w:t>
      </w:r>
      <w:r>
        <w:t xml:space="preserve"> </w:t>
      </w:r>
      <w:r>
        <w:t>frendes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V 344 (data/riverside_cats/TC5_riv.cat)</w:t>
        <w:br/>
      </w:r>
      <w:r>
        <w:t>How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seen</w:t>
      </w:r>
      <w:r>
        <w:t xml:space="preserve"> </w:t>
      </w:r>
      <w:r>
        <w:t>hire</w:t>
      </w:r>
      <w:r>
        <w:t xml:space="preserve"> </w:t>
      </w:r>
      <w:r>
        <w:t>loves</w:t>
      </w:r>
      <w:r>
        <w:t xml:space="preserve"> </w:t>
      </w:r>
      <w:r>
        <w:t>wedded</w:t>
      </w:r>
      <w:r>
        <w:br/>
        <w:br/>
      </w:r>
    </w:p>
    <w:p>
      <w:r>
        <w:rPr>
          <w:b/>
        </w:rPr>
        <w:t>RULE 5: First person singular present tense verbs end in -e/-en: counte</w:t>
      </w:r>
      <w:r>
        <w:br/>
        <w:t>Troilus and Criseyde; Book V 363 (data/riverside_cats/TC5_riv.cat)</w:t>
        <w:br/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rPr>
          <w:i/>
        </w:rPr>
        <w:t>counte</w:t>
      </w:r>
      <w:r>
        <w:t xml:space="preserve"> </w:t>
      </w:r>
      <w:r>
        <w:t>hem</w:t>
      </w:r>
      <w:r>
        <w:t xml:space="preserve"> </w:t>
      </w:r>
      <w:r>
        <w:t>nought</w:t>
      </w:r>
      <w:r>
        <w:t xml:space="preserve"> </w:t>
      </w:r>
      <w:r>
        <w:t>a</w:t>
      </w:r>
      <w:r>
        <w:t xml:space="preserve"> </w:t>
      </w:r>
      <w:r>
        <w:t>bene</w:t>
      </w:r>
      <w:r>
        <w:br/>
        <w:br/>
      </w:r>
    </w:p>
    <w:p>
      <w:r>
        <w:rPr>
          <w:b/>
        </w:rPr>
        <w:t>RULE 6: Present plural verbs end in -e/-en: telle</w:t>
      </w:r>
      <w:r>
        <w:br/>
        <w:t>Troilus and Criseyde; Book V 367 (data/riverside_cats/TC5_riv.cat)</w:t>
        <w:br/>
      </w:r>
      <w:r>
        <w:t>Of</w:t>
      </w:r>
      <w:r>
        <w:t xml:space="preserve"> </w:t>
      </w:r>
      <w:r>
        <w:t>goddes</w:t>
      </w:r>
      <w:r>
        <w:t xml:space="preserve"> </w:t>
      </w:r>
      <w:r>
        <w:t>and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they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369 (data/riverside_cats/TC5_riv.cat)</w:t>
        <w:br/>
      </w:r>
      <w:r>
        <w:t>And</w:t>
      </w:r>
      <w:r>
        <w:t xml:space="preserve"> </w:t>
      </w:r>
      <w:r>
        <w:t>leches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complexiouns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372 (data/riverside_cats/TC5_riv.cat)</w:t>
        <w:br/>
      </w:r>
      <w:r>
        <w:t>Ek</w:t>
      </w:r>
      <w:r>
        <w:t xml:space="preserve"> </w:t>
      </w:r>
      <w:r>
        <w:t>oother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thorugh</w:t>
      </w:r>
      <w:r>
        <w:t xml:space="preserve"> </w:t>
      </w:r>
      <w:r>
        <w:t>impressiouns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Troilus and Criseyde; Book V 381 (data/riverside_cats/TC5_riv.cat)</w:t>
        <w:br/>
      </w:r>
      <w:r>
        <w:t>For</w:t>
      </w:r>
      <w:r>
        <w:t xml:space="preserve"> </w:t>
      </w:r>
      <w:r>
        <w:t>fere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men</w:t>
      </w:r>
      <w:r>
        <w:t xml:space="preserve"> </w:t>
      </w:r>
      <w:r>
        <w:t>wenen</w:t>
      </w:r>
      <w:r>
        <w:t xml:space="preserve"> </w:t>
      </w:r>
      <w:r>
        <w:rPr>
          <w:i/>
        </w:rPr>
        <w:t>lese</w:t>
      </w:r>
      <w:r>
        <w:t xml:space="preserve"> </w:t>
      </w:r>
      <w:r>
        <w:t>here</w:t>
      </w:r>
      <w:r>
        <w:t xml:space="preserve"> </w:t>
      </w:r>
      <w:r>
        <w:t>lyves</w:t>
      </w:r>
      <w:r>
        <w:br/>
        <w:br/>
      </w:r>
    </w:p>
    <w:p>
      <w:r>
        <w:rPr>
          <w:b/>
        </w:rPr>
        <w:t>RULE 1: The infinitive ends in -en or -e unless the stem ends in a vowel.: caste</w:t>
      </w:r>
      <w:r>
        <w:br/>
        <w:t>Troilus and Criseyde; Book V 389 (data/riverside_cats/TC5_riv.cat)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how</w:t>
      </w:r>
      <w:r>
        <w:t xml:space="preserve"> </w:t>
      </w:r>
      <w:r>
        <w:t>forth</w:t>
      </w:r>
      <w:r>
        <w:t xml:space="preserve"> </w:t>
      </w:r>
      <w:r>
        <w:t>may</w:t>
      </w:r>
      <w:r>
        <w:t xml:space="preserve"> </w:t>
      </w:r>
      <w:r>
        <w:t>best</w:t>
      </w:r>
      <w:r>
        <w:t xml:space="preserve"> </w:t>
      </w:r>
      <w:r>
        <w:t>be</w:t>
      </w:r>
      <w:r>
        <w:t xml:space="preserve"> </w:t>
      </w:r>
      <w:r>
        <w:t>dryve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390 (data/riverside_cats/TC5_riv.cat)</w:t>
        <w:br/>
      </w:r>
      <w:r>
        <w:t>This</w:t>
      </w:r>
      <w:r>
        <w:t xml:space="preserve"> </w:t>
      </w:r>
      <w:r>
        <w:t>tyme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how</w:t>
      </w:r>
      <w:r>
        <w:t xml:space="preserve"> </w:t>
      </w:r>
      <w:r>
        <w:t>fresshly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394 (data/riverside_cats/TC5_riv.cat)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led</w:t>
      </w:r>
      <w:r>
        <w:t xml:space="preserve"> </w:t>
      </w:r>
      <w:r>
        <w:t>and</w:t>
      </w:r>
      <w:r>
        <w:t xml:space="preserve"> </w:t>
      </w:r>
      <w:r>
        <w:t>forth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dryve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398 (data/riverside_cats/TC5_riv.cat)</w:t>
        <w:br/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therwith</w:t>
      </w:r>
      <w:r>
        <w:t xml:space="preserve"> </w:t>
      </w:r>
      <w:r>
        <w:t>so</w:t>
      </w:r>
      <w:r>
        <w:t xml:space="preserve"> </w:t>
      </w:r>
      <w:r>
        <w:t>foryete</w:t>
      </w:r>
      <w:r>
        <w:t xml:space="preserve"> </w:t>
      </w:r>
      <w:r>
        <w:t>or</w:t>
      </w:r>
      <w:r>
        <w:t xml:space="preserve"> </w:t>
      </w:r>
      <w:r>
        <w:t>oppresse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399 (data/riverside_cats/TC5_riv.cat)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unneth</w:t>
      </w:r>
      <w:r>
        <w:t xml:space="preserve"> </w:t>
      </w:r>
      <w:r>
        <w:t>it</w:t>
      </w:r>
      <w:r>
        <w:t xml:space="preserve"> </w:t>
      </w:r>
      <w:r>
        <w:rPr>
          <w:i/>
        </w:rPr>
        <w:t>don</w:t>
      </w:r>
      <w:r>
        <w:t xml:space="preserve"> </w:t>
      </w:r>
      <w:r>
        <w:t>shal</w:t>
      </w:r>
      <w:r>
        <w:t xml:space="preserve"> </w:t>
      </w:r>
      <w:r>
        <w:t>us</w:t>
      </w:r>
      <w:r>
        <w:t xml:space="preserve"> </w:t>
      </w:r>
      <w:r>
        <w:t>duresse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V 402 (data/riverside_cats/TC5_riv.cat)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in</w:t>
      </w:r>
      <w:r>
        <w:t xml:space="preserve"> </w:t>
      </w:r>
      <w:r>
        <w:t>som</w:t>
      </w:r>
      <w:r>
        <w:t xml:space="preserve"> </w:t>
      </w:r>
      <w:r>
        <w:t>lusty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412 (data/riverside_cats/TC5_riv.cat)</w:t>
        <w:br/>
      </w:r>
      <w:r>
        <w:t>The</w:t>
      </w:r>
      <w:r>
        <w:t xml:space="preserve"> </w:t>
      </w:r>
      <w:r>
        <w:t>folk</w:t>
      </w:r>
      <w:r>
        <w:t xml:space="preserve"> </w:t>
      </w:r>
      <w:r>
        <w:t>wol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for</w:t>
      </w:r>
      <w:r>
        <w:t xml:space="preserve"> </w:t>
      </w:r>
      <w:r>
        <w:t>cowardise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415 (data/riverside_cats/TC5_riv.cat)</w:t>
        <w:br/>
      </w:r>
      <w:r>
        <w:t>This</w:t>
      </w:r>
      <w:r>
        <w:t xml:space="preserve"> </w:t>
      </w:r>
      <w:r>
        <w:t>knowen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ysuffred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419 (data/riverside_cats/TC5_riv.cat)</w:t>
        <w:br/>
      </w:r>
      <w:r>
        <w:t>Or</w:t>
      </w:r>
      <w:r>
        <w:t xml:space="preserve"> </w:t>
      </w:r>
      <w:r>
        <w:t>alwey</w:t>
      </w:r>
      <w:r>
        <w:t xml:space="preserve"> </w:t>
      </w:r>
      <w:r>
        <w:t>wepe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420 (data/riverside_cats/TC5_riv.cat)</w:t>
        <w:br/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lost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426 (data/riverside_cats/TC5_riv.cat)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comth</w:t>
      </w:r>
      <w:r>
        <w:t xml:space="preserve"> </w:t>
      </w:r>
      <w:r>
        <w:t>in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429 (data/riverside_cats/TC5_riv.cat)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best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town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V 437 (data/riverside_cats/TC5_riv.cat)</w:t>
        <w:br/>
      </w:r>
      <w:r>
        <w:t>With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yserved</w:t>
      </w:r>
      <w:r>
        <w:t xml:space="preserve"> </w:t>
      </w:r>
      <w:r>
        <w:t>ben</w:t>
      </w:r>
      <w:r>
        <w:t xml:space="preserve"> </w:t>
      </w:r>
      <w:r>
        <w:t>on</w:t>
      </w:r>
      <w:r>
        <w:t xml:space="preserve"> </w:t>
      </w:r>
      <w:r>
        <w:t>table</w:t>
      </w:r>
      <w:r>
        <w:br/>
        <w:br/>
      </w:r>
    </w:p>
    <w:p>
      <w:r>
        <w:rPr>
          <w:b/>
        </w:rPr>
        <w:t>Rule 7: Singular weak preterite verbs in 1st/3rd person end in -e/-d/-t: fedde</w:t>
      </w:r>
      <w:r>
        <w:br/>
        <w:t>Troilus and Criseyde; Book V 439 (data/riverside_cats/TC5_riv.cat)</w:t>
        <w:br/>
      </w:r>
      <w:r>
        <w:t>He</w:t>
      </w:r>
      <w:r>
        <w:t xml:space="preserve"> </w:t>
      </w:r>
      <w:r>
        <w:rPr>
          <w:i/>
        </w:rPr>
        <w:t>fedde</w:t>
      </w:r>
      <w:r>
        <w:t xml:space="preserve"> </w:t>
      </w:r>
      <w:r>
        <w:t>hem</w:t>
      </w:r>
      <w:r>
        <w:t xml:space="preserve"> </w:t>
      </w:r>
      <w:r>
        <w:t>day</w:t>
      </w:r>
      <w:r>
        <w:t xml:space="preserve"> </w:t>
      </w:r>
      <w:r>
        <w:t>by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swich</w:t>
      </w:r>
      <w:r>
        <w:t xml:space="preserve"> </w:t>
      </w:r>
      <w:r>
        <w:t>noblesse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V 464 (data/riverside_cats/TC5_riv.cat)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there</w:t>
      </w:r>
      <w:r>
        <w:t xml:space="preserve"> </w:t>
      </w:r>
      <w:r>
        <w:t>as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V 466 (data/riverside_cats/TC5_riv.cat)</w:t>
        <w:br/>
      </w:r>
      <w:r>
        <w:t>How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faren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were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V 466 (data/riverside_cats/TC5_riv.cat)</w:t>
        <w:br/>
      </w:r>
      <w:r>
        <w:t>How</w:t>
      </w:r>
      <w:r>
        <w:t xml:space="preserve"> </w:t>
      </w:r>
      <w:r>
        <w:t>have</w:t>
      </w:r>
      <w:r>
        <w:t xml:space="preserve"> </w:t>
      </w:r>
      <w:r>
        <w:t>ye</w:t>
      </w:r>
      <w:r>
        <w:t xml:space="preserve"> </w:t>
      </w:r>
      <w:r>
        <w:t>faren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were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V 471 (data/riverside_cats/TC5_riv.cat)</w:t>
        <w:br/>
      </w:r>
      <w:r>
        <w:rPr>
          <w:i/>
        </w:rPr>
        <w:t>Hadde</w:t>
      </w:r>
      <w:r>
        <w:t xml:space="preserve"> </w:t>
      </w:r>
      <w:r>
        <w:t>hym</w:t>
      </w:r>
      <w:r>
        <w:t xml:space="preserve"> </w:t>
      </w:r>
      <w:r>
        <w:t>ysent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allone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V 476 (data/riverside_cats/TC5_riv.cat)</w:t>
        <w:br/>
      </w:r>
      <w:r>
        <w:t>The</w:t>
      </w:r>
      <w:r>
        <w:t xml:space="preserve"> </w:t>
      </w:r>
      <w:r>
        <w:t>ferthe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478 (data/riverside_cats/TC5_riv.cat)</w:t>
        <w:br/>
      </w:r>
      <w:r>
        <w:t>Intendestow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t xml:space="preserve"> </w:t>
      </w:r>
      <w:r>
        <w:t>bleve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Troilus and Criseyde; Book V 484 (data/riverside_cats/TC5_riv.cat)</w:t>
        <w:br/>
      </w:r>
      <w:r>
        <w:t>Pandare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Be</w:t>
      </w:r>
      <w:r>
        <w:t xml:space="preserve"> </w:t>
      </w:r>
      <w:r>
        <w:t>we</w:t>
      </w:r>
      <w:r>
        <w:t xml:space="preserve"> </w:t>
      </w:r>
      <w:r>
        <w:t>comen</w:t>
      </w:r>
      <w:r>
        <w:t xml:space="preserve"> </w:t>
      </w:r>
      <w:r>
        <w:t>hider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486 (data/riverside_cats/TC5_riv.cat)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whider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487 (data/riverside_cats/TC5_riv.cat)</w:t>
        <w:br/>
      </w:r>
      <w:r>
        <w:t>We</w:t>
      </w:r>
      <w:r>
        <w:t xml:space="preserve"> </w:t>
      </w:r>
      <w:r>
        <w:t>myghte</w:t>
      </w:r>
      <w:r>
        <w:t xml:space="preserve"> </w:t>
      </w:r>
      <w:r>
        <w:t>gon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sothly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499 (data/riverside_cats/TC5_riv.cat)</w:t>
        <w:br/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dwelle</w:t>
      </w:r>
      <w:r>
        <w:t xml:space="preserve"> </w:t>
      </w:r>
      <w:r>
        <w:t>and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wikes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503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fynden</w:t>
      </w:r>
      <w:r>
        <w:t xml:space="preserve"> </w:t>
      </w:r>
      <w:r>
        <w:t>at</w:t>
      </w:r>
      <w:r>
        <w:t xml:space="preserve"> </w:t>
      </w:r>
      <w:r>
        <w:t>myn</w:t>
      </w:r>
      <w:r>
        <w:t xml:space="preserve"> </w:t>
      </w:r>
      <w:r>
        <w:t>homcomynge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V 512 (data/riverside_cats/TC5_riv.cat)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paleys</w:t>
      </w:r>
      <w:r>
        <w:t xml:space="preserve"> </w:t>
      </w:r>
      <w:r>
        <w:rPr>
          <w:i/>
        </w:rPr>
        <w:t>were</w:t>
      </w:r>
      <w:r>
        <w:t xml:space="preserve"> </w:t>
      </w:r>
      <w:r>
        <w:t>ycomen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514 (data/riverside_cats/TC5_riv.cat)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chambre</w:t>
      </w:r>
      <w:r>
        <w:t xml:space="preserve"> </w:t>
      </w:r>
      <w:r>
        <w:t>hire</w:t>
      </w:r>
      <w:r>
        <w:t xml:space="preserve"> </w:t>
      </w:r>
      <w:r>
        <w:t>wey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nomen</w:t>
      </w:r>
      <w:r>
        <w:br/>
        <w:br/>
      </w:r>
    </w:p>
    <w:p>
      <w:r>
        <w:rPr>
          <w:b/>
        </w:rPr>
        <w:t>RULE 4: Preterite plural verbs end in -e/-en: spedde</w:t>
      </w:r>
      <w:r>
        <w:br/>
        <w:t>Troilus and Criseyde; Book V 518 (data/riverside_cats/TC5_riv.cat)</w:t>
        <w:br/>
      </w:r>
      <w:r>
        <w:t>They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hem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soper</w:t>
      </w:r>
      <w:r>
        <w:t xml:space="preserve"> </w:t>
      </w:r>
      <w:r>
        <w:t>unto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V 523 (data/riverside_cats/TC5_riv.cat)</w:t>
        <w:br/>
      </w:r>
      <w:r>
        <w:t>As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sen</w:t>
      </w:r>
      <w:r>
        <w:t xml:space="preserve"> </w:t>
      </w:r>
      <w:r>
        <w:t>the</w:t>
      </w:r>
      <w:r>
        <w:t xml:space="preserve"> </w:t>
      </w:r>
      <w:r>
        <w:t>palais</w:t>
      </w:r>
      <w:r>
        <w:t xml:space="preserve"> </w:t>
      </w:r>
      <w:r>
        <w:t>of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V 524 (data/riverside_cats/TC5_riv.cat)</w:t>
        <w:br/>
      </w:r>
      <w:r>
        <w:t>For</w:t>
      </w:r>
      <w:r>
        <w:t xml:space="preserve"> </w:t>
      </w:r>
      <w:r>
        <w:t>syn</w:t>
      </w:r>
      <w:r>
        <w:t xml:space="preserve"> </w:t>
      </w:r>
      <w:r>
        <w:t>we</w:t>
      </w:r>
      <w:r>
        <w:t xml:space="preserve"> </w:t>
      </w:r>
      <w:r>
        <w:t>yet</w:t>
      </w:r>
      <w:r>
        <w:t xml:space="preserve"> </w:t>
      </w:r>
      <w:r>
        <w:t>may</w:t>
      </w:r>
      <w:r>
        <w:t xml:space="preserve"> </w:t>
      </w:r>
      <w:r>
        <w:rPr>
          <w:i/>
        </w:rPr>
        <w:t>have</w:t>
      </w:r>
      <w:r>
        <w:t xml:space="preserve"> </w:t>
      </w:r>
      <w:r>
        <w:t>namore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V 540 (data/riverside_cats/TC5_riv.cat)</w:t>
        <w:br/>
      </w:r>
      <w:r>
        <w:t>Than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O</w:t>
      </w:r>
      <w:r>
        <w:t xml:space="preserve"> </w:t>
      </w:r>
      <w:r>
        <w:t>paleys</w:t>
      </w:r>
      <w:r>
        <w:t xml:space="preserve"> </w:t>
      </w:r>
      <w:r>
        <w:t>desolat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551 (data/riverside_cats/TC5_riv.cat)</w:t>
        <w:br/>
      </w:r>
      <w:r>
        <w:t>Yet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bet</w:t>
      </w:r>
      <w:r>
        <w:t xml:space="preserve"> </w:t>
      </w:r>
      <w:r>
        <w:t>fayn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kisse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V 582 (data/riverside_cats/TC5_riv.cat)</w:t>
        <w:br/>
      </w:r>
      <w:r>
        <w:t>Thanne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thus</w:t>
      </w:r>
      <w:r>
        <w:t xml:space="preserve"> </w:t>
      </w:r>
      <w:r>
        <w:t>O</w:t>
      </w:r>
      <w:r>
        <w:t xml:space="preserve"> </w:t>
      </w:r>
      <w:r>
        <w:t>blisful</w:t>
      </w:r>
      <w:r>
        <w:t xml:space="preserve"> </w:t>
      </w:r>
      <w:r>
        <w:t>lord</w:t>
      </w:r>
      <w:r>
        <w:t xml:space="preserve"> </w:t>
      </w:r>
      <w:r>
        <w:t>Cupide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587 (data/riverside_cats/TC5_riv.cat)</w:t>
        <w:br/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and</w:t>
      </w:r>
      <w:r>
        <w:t xml:space="preserve"> </w:t>
      </w:r>
      <w:r>
        <w:t>holly</w:t>
      </w:r>
      <w:r>
        <w:t xml:space="preserve"> </w:t>
      </w:r>
      <w:r>
        <w:t>at</w:t>
      </w:r>
      <w:r>
        <w:t xml:space="preserve"> </w:t>
      </w:r>
      <w:r>
        <w:t>thi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605 (data/riverside_cats/TC5_riv.cat)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down</w:t>
      </w:r>
      <w:r>
        <w:t xml:space="preserve"> </w:t>
      </w:r>
      <w:r>
        <w:t>ther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616 (data/riverside_cats/TC5_riv.cat)</w:t>
        <w:br/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sen</w:t>
      </w:r>
      <w:r>
        <w:t xml:space="preserve"> </w:t>
      </w:r>
      <w:r>
        <w:t>hire</w:t>
      </w:r>
      <w:r>
        <w:t xml:space="preserve"> </w:t>
      </w:r>
      <w:r>
        <w:t>eft</w:t>
      </w:r>
      <w:r>
        <w:t xml:space="preserve"> </w:t>
      </w:r>
      <w:r>
        <w:t>in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616 (data/riverside_cats/TC5_riv.cat)</w:t>
        <w:br/>
      </w:r>
      <w:r>
        <w:t>And</w:t>
      </w:r>
      <w:r>
        <w:t xml:space="preserve"> </w:t>
      </w:r>
      <w:r>
        <w:t>shal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sen</w:t>
      </w:r>
      <w:r>
        <w:t xml:space="preserve"> </w:t>
      </w:r>
      <w:r>
        <w:t>hire</w:t>
      </w:r>
      <w:r>
        <w:t xml:space="preserve"> </w:t>
      </w:r>
      <w:r>
        <w:t>eft</w:t>
      </w:r>
      <w:r>
        <w:t xml:space="preserve"> </w:t>
      </w:r>
      <w:r>
        <w:t>in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Troilus and Criseyde; Book V 625 (data/riverside_cats/TC5_riv.cat)</w:t>
        <w:br/>
      </w:r>
      <w:r>
        <w:t>That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that</w:t>
      </w:r>
      <w:r>
        <w:t xml:space="preserve"> </w:t>
      </w:r>
      <w:r>
        <w:rPr>
          <w:i/>
        </w:rPr>
        <w:t>wente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627 (data/riverside_cats/TC5_riv.cat)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Troilus</w:t>
      </w:r>
      <w:r>
        <w:t xml:space="preserve"> </w:t>
      </w:r>
      <w:r>
        <w:t>wol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V 629 (data/riverside_cats/TC5_riv.cat)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swich</w:t>
      </w:r>
      <w:r>
        <w:t xml:space="preserve"> </w:t>
      </w:r>
      <w:r>
        <w:t>lif</w:t>
      </w:r>
      <w:r>
        <w:t xml:space="preserve"> </w:t>
      </w:r>
      <w:r>
        <w:t>right</w:t>
      </w:r>
      <w:r>
        <w:t xml:space="preserve"> </w:t>
      </w:r>
      <w:r>
        <w:t>gan</w:t>
      </w:r>
      <w:r>
        <w:t xml:space="preserve"> </w:t>
      </w:r>
      <w:r>
        <w:t>he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637 (data/riverside_cats/TC5_riv.cat)</w:t>
        <w:br/>
      </w:r>
      <w:r>
        <w:t>That</w:t>
      </w:r>
      <w:r>
        <w:t xml:space="preserve"> </w:t>
      </w:r>
      <w:r>
        <w:t>absent</w:t>
      </w:r>
      <w:r>
        <w:t xml:space="preserve"> </w:t>
      </w:r>
      <w:r>
        <w:t>was</w:t>
      </w:r>
      <w:r>
        <w:t xml:space="preserve"> </w:t>
      </w:r>
      <w:r>
        <w:t>gan</w:t>
      </w:r>
      <w:r>
        <w:t xml:space="preserve"> </w:t>
      </w:r>
      <w:r>
        <w:t>synge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V 650 (data/riverside_cats/TC5_riv.cat)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Ywis</w:t>
      </w:r>
      <w:r>
        <w:t xml:space="preserve"> </w:t>
      </w:r>
      <w:r>
        <w:t>whan</w:t>
      </w:r>
      <w:r>
        <w:t xml:space="preserve"> </w:t>
      </w:r>
      <w:r>
        <w:t>thow</w:t>
      </w:r>
      <w:r>
        <w:t xml:space="preserve"> </w:t>
      </w:r>
      <w:r>
        <w:t>art</w:t>
      </w:r>
      <w:r>
        <w:t xml:space="preserve"> </w:t>
      </w:r>
      <w:r>
        <w:t>horned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651 (data/riverside_cats/TC5_riv.cat)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glad</w:t>
      </w:r>
      <w:r>
        <w:t xml:space="preserve"> </w:t>
      </w:r>
      <w:r>
        <w:t>if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V 658 (data/riverside_cats/TC5_riv.cat)</w:t>
        <w:br/>
      </w:r>
      <w:r>
        <w:t>Than</w:t>
      </w:r>
      <w:r>
        <w:t xml:space="preserve"> </w:t>
      </w:r>
      <w:r>
        <w:t>shal</w:t>
      </w:r>
      <w:r>
        <w:t xml:space="preserve"> </w:t>
      </w:r>
      <w:r>
        <w:t>she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my</w:t>
      </w:r>
      <w:r>
        <w:t xml:space="preserve"> </w:t>
      </w:r>
      <w:r>
        <w:t>blisse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V 663 (data/riverside_cats/TC5_riv.cat)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Ywis</w:t>
      </w:r>
      <w:r>
        <w:t xml:space="preserve"> </w:t>
      </w:r>
      <w:r>
        <w:t>me</w:t>
      </w:r>
      <w:r>
        <w:t xml:space="preserve"> </w:t>
      </w:r>
      <w:r>
        <w:t>dredeth</w:t>
      </w:r>
      <w:r>
        <w:t xml:space="preserve"> </w:t>
      </w:r>
      <w:r>
        <w:t>evere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9: Present participle of strong and weak verbs end in -e: yevyng</w:t>
      </w:r>
      <w:r>
        <w:br/>
        <w:t>Troilus and Criseyde; Book V 685 (data/riverside_cats/TC5_riv.cat)</w:t>
        <w:br/>
      </w:r>
      <w:r>
        <w:rPr>
          <w:i/>
        </w:rPr>
        <w:t>Yevyng</w:t>
      </w:r>
      <w:r>
        <w:t xml:space="preserve"> </w:t>
      </w:r>
      <w:r>
        <w:t>hym</w:t>
      </w:r>
      <w:r>
        <w:t xml:space="preserve"> </w:t>
      </w:r>
      <w:r>
        <w:t>hope</w:t>
      </w:r>
      <w:r>
        <w:t xml:space="preserve"> </w:t>
      </w:r>
      <w:r>
        <w:t>alwey</w:t>
      </w:r>
      <w:r>
        <w:t xml:space="preserve"> </w:t>
      </w:r>
      <w:r>
        <w:t>the</w:t>
      </w:r>
      <w:r>
        <w:t xml:space="preserve"> </w:t>
      </w:r>
      <w:r>
        <w:t>tenthe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V 690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Wel</w:t>
      </w:r>
      <w:r>
        <w:t xml:space="preserve"> </w:t>
      </w:r>
      <w:r>
        <w:t>may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695 (data/riverside_cats/TC5_riv.cat)</w:t>
        <w:br/>
      </w:r>
      <w:r>
        <w:t>To</w:t>
      </w:r>
      <w:r>
        <w:t xml:space="preserve"> </w:t>
      </w:r>
      <w:r>
        <w:t>gon</w:t>
      </w:r>
      <w:r>
        <w:t xml:space="preserve"> </w:t>
      </w:r>
      <w:r>
        <w:t>ayeyn</w:t>
      </w:r>
      <w:r>
        <w:t xml:space="preserve"> </w:t>
      </w:r>
      <w:r>
        <w:t>for</w:t>
      </w:r>
      <w:r>
        <w:t xml:space="preserve"> </w:t>
      </w:r>
      <w:r>
        <w:t>naught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hym</w:t>
      </w:r>
      <w:r>
        <w:t xml:space="preserve"> </w:t>
      </w:r>
      <w:r>
        <w:t>queme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698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seme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V 700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so</w:t>
      </w:r>
      <w:r>
        <w:t xml:space="preserve"> </w:t>
      </w:r>
      <w:r>
        <w:t>weilaway</w:t>
      </w:r>
      <w:r>
        <w:t xml:space="preserve"> </w:t>
      </w:r>
      <w:r>
        <w:t>the</w:t>
      </w:r>
      <w:r>
        <w:t xml:space="preserve"> </w:t>
      </w:r>
      <w:r>
        <w:t>tide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703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kaught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holde</w:t>
      </w:r>
      <w:r>
        <w:t xml:space="preserve"> </w:t>
      </w:r>
      <w:r>
        <w:t>a</w:t>
      </w:r>
      <w:r>
        <w:t xml:space="preserve"> </w:t>
      </w:r>
      <w:r>
        <w:t>spie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V 704 (data/riverside_cats/TC5_riv.cat)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rPr>
          <w:i/>
        </w:rPr>
        <w:t>I</w:t>
      </w:r>
      <w:r>
        <w:t xml:space="preserve"> </w:t>
      </w:r>
      <w:r>
        <w:t>moost</w:t>
      </w:r>
      <w:r>
        <w:t xml:space="preserve"> </w:t>
      </w:r>
      <w:r>
        <w:t>of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V 723 (data/riverside_cats/TC5_riv.cat)</w:t>
        <w:br/>
      </w:r>
      <w:r>
        <w:t>That</w:t>
      </w:r>
      <w:r>
        <w:t xml:space="preserve"> </w:t>
      </w:r>
      <w:r>
        <w:t>hire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herd</w:t>
      </w:r>
      <w:r>
        <w:t xml:space="preserve"> </w:t>
      </w:r>
      <w:r>
        <w:t>compleynen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724 (data/riverside_cats/TC5_riv.cat)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wepen</w:t>
      </w:r>
      <w:r>
        <w:t xml:space="preserve"> </w:t>
      </w:r>
      <w:r>
        <w:t>for</w:t>
      </w:r>
      <w:r>
        <w:t xml:space="preserve"> </w:t>
      </w:r>
      <w:r>
        <w:t>hire</w:t>
      </w:r>
      <w:r>
        <w:t xml:space="preserve"> </w:t>
      </w:r>
      <w:r>
        <w:t>peynes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7: Singular weak preterite verbs in 1st/3rd person end in -e/-d/-t: nedede</w:t>
      </w:r>
      <w:r>
        <w:br/>
        <w:t>Troilus and Criseyde; Book V 726 (data/riverside_cats/TC5_riv.cat)</w:t>
        <w:br/>
      </w:r>
      <w:r>
        <w:t>Hire</w:t>
      </w:r>
      <w:r>
        <w:t xml:space="preserve"> </w:t>
      </w:r>
      <w:r>
        <w:rPr>
          <w:i/>
        </w:rPr>
        <w:t>nedede</w:t>
      </w:r>
      <w:r>
        <w:t xml:space="preserve"> </w:t>
      </w:r>
      <w:r>
        <w:t>no</w:t>
      </w:r>
      <w:r>
        <w:t xml:space="preserve"> </w:t>
      </w:r>
      <w:r>
        <w:t>teris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borwe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V 736 (data/riverside_cats/TC5_riv.cat)</w:t>
        <w:br/>
      </w:r>
      <w:r>
        <w:t>Allas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trowed</w:t>
      </w:r>
      <w:r>
        <w:t xml:space="preserve"> </w:t>
      </w:r>
      <w:r>
        <w:t>on</w:t>
      </w:r>
      <w:r>
        <w:t xml:space="preserve"> </w:t>
      </w:r>
      <w:r>
        <w:t>youre</w:t>
      </w:r>
      <w:r>
        <w:t xml:space="preserve"> </w:t>
      </w:r>
      <w:r>
        <w:t>loore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739 (data/riverside_cats/TC5_riv.cat)</w:t>
        <w:br/>
      </w:r>
      <w:r>
        <w:t>Who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don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V 739 (data/riverside_cats/TC5_riv.cat)</w:t>
        <w:br/>
      </w:r>
      <w:r>
        <w:t>Who</w:t>
      </w:r>
      <w:r>
        <w:t xml:space="preserve"> </w:t>
      </w:r>
      <w:r>
        <w:t>myghte</w:t>
      </w:r>
      <w:r>
        <w:t xml:space="preserve"> </w:t>
      </w:r>
      <w:r>
        <w:t>han</w:t>
      </w:r>
      <w:r>
        <w:t xml:space="preserve"> </w:t>
      </w:r>
      <w:r>
        <w:t>seyd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don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Troilus and Criseyde; Book V 745 (data/riverside_cats/TC5_riv.cat)</w:t>
        <w:br/>
      </w:r>
      <w:r>
        <w:t>Me</w:t>
      </w:r>
      <w:r>
        <w:t xml:space="preserve"> </w:t>
      </w:r>
      <w:r>
        <w:t>lakked</w:t>
      </w:r>
      <w:r>
        <w:t xml:space="preserve"> </w:t>
      </w:r>
      <w:r>
        <w:t>alwey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751 (data/riverside_cats/TC5_riv.cat)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tomorwe</w:t>
      </w:r>
      <w:r>
        <w:t xml:space="preserve"> </w:t>
      </w:r>
      <w:r>
        <w:t>at</w:t>
      </w:r>
      <w:r>
        <w:t xml:space="preserve"> </w:t>
      </w:r>
      <w:r>
        <w:t>nyght</w:t>
      </w:r>
      <w:r>
        <w:t xml:space="preserve"> </w:t>
      </w:r>
      <w:r>
        <w:t>by</w:t>
      </w:r>
      <w:r>
        <w:t xml:space="preserve"> </w:t>
      </w:r>
      <w:r>
        <w:t>est</w:t>
      </w:r>
      <w:r>
        <w:t xml:space="preserve"> </w:t>
      </w:r>
      <w:r>
        <w:t>or</w:t>
      </w:r>
      <w:r>
        <w:t xml:space="preserve"> </w:t>
      </w:r>
      <w:r>
        <w:t>west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753 (data/riverside_cats/TC5_riv.cat)</w:t>
        <w:br/>
      </w:r>
      <w:r>
        <w:t>And</w:t>
      </w:r>
      <w:r>
        <w:t xml:space="preserve"> </w:t>
      </w:r>
      <w:r>
        <w:rPr>
          <w:i/>
        </w:rPr>
        <w:t>gon</w:t>
      </w:r>
      <w:r>
        <w:t xml:space="preserve"> </w:t>
      </w:r>
      <w:r>
        <w:t>with</w:t>
      </w:r>
      <w:r>
        <w:t xml:space="preserve"> </w:t>
      </w:r>
      <w:r>
        <w:t>Troilus</w:t>
      </w:r>
      <w:r>
        <w:t xml:space="preserve"> </w:t>
      </w:r>
      <w:r>
        <w:t>where</w:t>
      </w:r>
      <w:r>
        <w:t xml:space="preserve"> </w:t>
      </w:r>
      <w:r>
        <w:t>as</w:t>
      </w:r>
      <w:r>
        <w:t xml:space="preserve"> </w:t>
      </w:r>
      <w:r>
        <w:t>hym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756 (data/riverside_cats/TC5_riv.cat)</w:t>
        <w:br/>
      </w:r>
      <w:r>
        <w:t>For</w:t>
      </w:r>
      <w:r>
        <w:t xml:space="preserve"> </w:t>
      </w:r>
      <w:r>
        <w:t>evere</w:t>
      </w:r>
      <w:r>
        <w:t xml:space="preserve"> </w:t>
      </w:r>
      <w:r>
        <w:t>on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wrecches</w:t>
      </w:r>
      <w:r>
        <w:t xml:space="preserve"> </w:t>
      </w:r>
      <w:r>
        <w:t>had</w:t>
      </w:r>
      <w:r>
        <w:t xml:space="preserve"> </w:t>
      </w:r>
      <w:r>
        <w:t>envye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Troilus and Criseyde; Book V 757 (data/riverside_cats/TC5_riv.cat)</w:t>
        <w:br/>
      </w:r>
      <w:r>
        <w:t>For</w:t>
      </w:r>
      <w:r>
        <w:t xml:space="preserve"> </w:t>
      </w:r>
      <w:r>
        <w:t>whoso</w:t>
      </w:r>
      <w:r>
        <w:t xml:space="preserve"> </w:t>
      </w:r>
      <w:r>
        <w:t>wol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word</w:t>
      </w:r>
      <w:r>
        <w:t xml:space="preserve"> </w:t>
      </w:r>
      <w:r>
        <w:rPr>
          <w:i/>
        </w:rPr>
        <w:t>take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1: The infinitive ends in -en or -e unless the stem ends in a vowel.: asay</w:t>
      </w:r>
      <w:r>
        <w:br/>
        <w:t>Troilus and Criseyde; Book V 783 (data/riverside_cats/TC5_riv.cat)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</w:t>
      </w:r>
      <w:r>
        <w:t xml:space="preserve"> </w:t>
      </w:r>
      <w:r>
        <w:rPr>
          <w:i/>
        </w:rPr>
        <w:t>asay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it</w:t>
      </w:r>
      <w:r>
        <w:t xml:space="preserve"> </w:t>
      </w:r>
      <w:r>
        <w:t>naught</w:t>
      </w:r>
      <w:r>
        <w:t xml:space="preserve"> </w:t>
      </w:r>
      <w:r>
        <w:t>n</w:t>
      </w:r>
      <w:r>
        <w:t xml:space="preserve"> </w:t>
      </w:r>
      <w:r>
        <w:t>agreveth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V 785 (data/riverside_cats/TC5_riv.cat)</w:t>
        <w:br/>
      </w:r>
      <w:r>
        <w:t>Yet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hymself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789 (data/riverside_cats/TC5_riv.cat)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wite</w:t>
      </w:r>
      <w:r>
        <w:t xml:space="preserve"> </w:t>
      </w:r>
      <w:r>
        <w:t>it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my</w:t>
      </w:r>
      <w:r>
        <w:t xml:space="preserve"> </w:t>
      </w:r>
      <w:r>
        <w:t>prow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794 (data/riverside_cats/TC5_riv.cat)</w:t>
        <w:br/>
      </w:r>
      <w:r>
        <w:t>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seyn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a</w:t>
      </w:r>
      <w:r>
        <w:t xml:space="preserve"> </w:t>
      </w:r>
      <w:r>
        <w:t>conquerour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798 (data/riverside_cats/TC5_riv.cat)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namore</w:t>
      </w:r>
      <w:r>
        <w:t xml:space="preserve"> </w:t>
      </w:r>
      <w:r>
        <w:t>lesen</w:t>
      </w:r>
      <w:r>
        <w:t xml:space="preserve"> </w:t>
      </w:r>
      <w:r>
        <w:t>but</w:t>
      </w:r>
      <w:r>
        <w:t xml:space="preserve"> </w:t>
      </w:r>
      <w:r>
        <w:t>my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804 (data/riverside_cats/TC5_riv.cat)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tonge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810 (data/riverside_cats/TC5_riv.cat)</w:t>
        <w:br/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ytressed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heres</w:t>
      </w:r>
      <w:r>
        <w:t xml:space="preserve"> </w:t>
      </w:r>
      <w:r>
        <w:t>clere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V 821 (data/riverside_cats/TC5_riv.cat)</w:t>
        <w:br/>
      </w:r>
      <w:r>
        <w:t>The</w:t>
      </w:r>
      <w:r>
        <w:t xml:space="preserve"> </w:t>
      </w:r>
      <w:r>
        <w:t>best</w:t>
      </w:r>
      <w:r>
        <w:t xml:space="preserve"> </w:t>
      </w:r>
      <w:r>
        <w:t>ynorisshed</w:t>
      </w:r>
      <w:r>
        <w:t xml:space="preserve"> </w:t>
      </w:r>
      <w:r>
        <w:t>ek</w:t>
      </w:r>
      <w:r>
        <w:t xml:space="preserve"> </w:t>
      </w:r>
      <w:r>
        <w:t>that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826 (data/riverside_cats/TC5_riv.cat)</w:t>
        <w:br/>
      </w:r>
      <w:r>
        <w:t>But</w:t>
      </w:r>
      <w:r>
        <w:t xml:space="preserve"> </w:t>
      </w:r>
      <w:r>
        <w:t>trewely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hire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837 (data/riverside_cats/TC5_riv.cat)</w:t>
        <w:br/>
      </w:r>
      <w:r>
        <w:t>In</w:t>
      </w:r>
      <w:r>
        <w:t xml:space="preserve"> </w:t>
      </w:r>
      <w:r>
        <w:t>durryng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longeth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1: The infinitive ends in -en or -e unless the stem ends in a vowel.: durre</w:t>
      </w:r>
      <w:r>
        <w:br/>
        <w:t>Troilus and Criseyde; Book V 840 (data/riverside_cats/TC5_riv.cat)</w:t>
        <w:br/>
      </w:r>
      <w:r>
        <w:t>Stood</w:t>
      </w:r>
      <w:r>
        <w:t xml:space="preserve"> </w:t>
      </w:r>
      <w:r>
        <w:t>paregal</w:t>
      </w:r>
      <w:r>
        <w:t xml:space="preserve"> </w:t>
      </w:r>
      <w:r>
        <w:t>to</w:t>
      </w:r>
      <w:r>
        <w:t xml:space="preserve"> </w:t>
      </w:r>
      <w:r>
        <w:rPr>
          <w:i/>
        </w:rPr>
        <w:t>durre</w:t>
      </w:r>
      <w:r>
        <w:t xml:space="preserve"> </w:t>
      </w:r>
      <w:r>
        <w:t>don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840 (data/riverside_cats/TC5_riv.cat)</w:t>
        <w:br/>
      </w:r>
      <w:r>
        <w:t>Stood</w:t>
      </w:r>
      <w:r>
        <w:t xml:space="preserve"> </w:t>
      </w:r>
      <w:r>
        <w:t>paregal</w:t>
      </w:r>
      <w:r>
        <w:t xml:space="preserve"> </w:t>
      </w:r>
      <w:r>
        <w:t>to</w:t>
      </w:r>
      <w:r>
        <w:t xml:space="preserve"> </w:t>
      </w:r>
      <w:r>
        <w:t>durre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846 (data/riverside_cats/TC5_riv.cat)</w:t>
        <w:br/>
      </w:r>
      <w:r>
        <w:t>And</w:t>
      </w:r>
      <w:r>
        <w:t xml:space="preserve"> </w:t>
      </w:r>
      <w:r>
        <w:t>feyned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Calkas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847 (data/riverside_cats/TC5_riv.cat)</w:t>
        <w:br/>
      </w:r>
      <w:r>
        <w:t>But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mente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854 (data/riverside_cats/TC5_riv.cat)</w:t>
        <w:br/>
      </w:r>
      <w:r>
        <w:t>As</w:t>
      </w:r>
      <w:r>
        <w:t xml:space="preserve"> </w:t>
      </w:r>
      <w:r>
        <w:t>frendes</w:t>
      </w:r>
      <w:r>
        <w:t xml:space="preserve"> </w:t>
      </w:r>
      <w:r>
        <w:t>don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som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Troilus and Criseyde; Book V 858 (data/riverside_cats/TC5_riv.cat)</w:t>
        <w:br/>
      </w:r>
      <w:r>
        <w:t>To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hym</w:t>
      </w:r>
      <w:r>
        <w:t xml:space="preserve"> </w:t>
      </w:r>
      <w:r>
        <w:t>what</w:t>
      </w:r>
      <w:r>
        <w:t xml:space="preserve"> </w:t>
      </w:r>
      <w:r>
        <w:t>was</w:t>
      </w:r>
      <w:r>
        <w:t xml:space="preserve"> </w:t>
      </w:r>
      <w:r>
        <w:t>hire</w:t>
      </w:r>
      <w:r>
        <w:t xml:space="preserve"> </w:t>
      </w:r>
      <w:r>
        <w:t>opynyoun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Troilus and Criseyde; Book V 867 (data/riverside_cats/TC5_riv.cat)</w:t>
        <w:br/>
      </w:r>
      <w:r>
        <w:rPr>
          <w:i/>
        </w:rPr>
        <w:t>Answerde</w:t>
      </w:r>
      <w:r>
        <w:t xml:space="preserve"> </w:t>
      </w:r>
      <w:r>
        <w:t>hym</w:t>
      </w:r>
      <w:r>
        <w:t xml:space="preserve"> </w:t>
      </w:r>
      <w:r>
        <w:t>tho</w:t>
      </w:r>
      <w:r>
        <w:t xml:space="preserve"> </w:t>
      </w:r>
      <w:r>
        <w:t>but</w:t>
      </w:r>
      <w:r>
        <w:t xml:space="preserve"> </w:t>
      </w:r>
      <w:r>
        <w:t>as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871 (data/riverside_cats/TC5_riv.cat)</w:t>
        <w:br/>
      </w:r>
      <w:r>
        <w:t>If</w:t>
      </w:r>
      <w:r>
        <w:t xml:space="preserve"> </w:t>
      </w:r>
      <w:r>
        <w:t>ich</w:t>
      </w:r>
      <w:r>
        <w:t xml:space="preserve"> </w:t>
      </w:r>
      <w:r>
        <w:t>aright</w:t>
      </w:r>
      <w:r>
        <w:t xml:space="preserve"> </w:t>
      </w:r>
      <w:r>
        <w:rPr>
          <w:i/>
        </w:rPr>
        <w:t>have</w:t>
      </w:r>
      <w:r>
        <w:t xml:space="preserve"> </w:t>
      </w:r>
      <w:r>
        <w:t>taken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876 (data/riverside_cats/TC5_riv.cat)</w:t>
        <w:br/>
      </w:r>
      <w:r>
        <w:t>Kan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893 (data/riverside_cats/TC5_riv.cat)</w:t>
        <w:br/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agast</w:t>
      </w:r>
      <w:r>
        <w:t xml:space="preserve"> </w:t>
      </w:r>
      <w:r>
        <w:t>that</w:t>
      </w:r>
      <w:r>
        <w:t xml:space="preserve"> </w:t>
      </w:r>
      <w:r>
        <w:t>Grekes</w:t>
      </w:r>
      <w:r>
        <w:t xml:space="preserve"> </w:t>
      </w:r>
      <w:r>
        <w:t>wol</w:t>
      </w:r>
      <w:r>
        <w:t xml:space="preserve"> </w:t>
      </w:r>
      <w:r>
        <w:t>hem</w:t>
      </w:r>
      <w:r>
        <w:t xml:space="preserve"> </w:t>
      </w:r>
      <w:r>
        <w:t>shende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893 (data/riverside_cats/TC5_riv.cat)</w:t>
        <w:br/>
      </w:r>
      <w:r>
        <w:t>Shal</w:t>
      </w:r>
      <w:r>
        <w:t xml:space="preserve"> </w:t>
      </w:r>
      <w:r>
        <w:t>ben</w:t>
      </w:r>
      <w:r>
        <w:t xml:space="preserve"> </w:t>
      </w:r>
      <w:r>
        <w:t>agast</w:t>
      </w:r>
      <w:r>
        <w:t xml:space="preserve"> </w:t>
      </w:r>
      <w:r>
        <w:t>that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wol</w:t>
      </w:r>
      <w:r>
        <w:t xml:space="preserve"> </w:t>
      </w:r>
      <w:r>
        <w:t>hem</w:t>
      </w:r>
      <w:r>
        <w:t xml:space="preserve"> </w:t>
      </w:r>
      <w:r>
        <w:t>shende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V 894 (data/riverside_cats/TC5_riv.cat)</w:t>
        <w:br/>
      </w:r>
      <w:r>
        <w:t>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</w:t>
      </w:r>
      <w:r>
        <w:t xml:space="preserve"> </w:t>
      </w:r>
      <w:r>
        <w:t>drede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worldes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898 (data/riverside_cats/TC5_riv.cat)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double</w:t>
      </w:r>
      <w:r>
        <w:t xml:space="preserve"> </w:t>
      </w:r>
      <w:r>
        <w:t>wordes</w:t>
      </w:r>
      <w:r>
        <w:t xml:space="preserve"> </w:t>
      </w:r>
      <w:r>
        <w:t>slye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900 (data/riverside_cats/TC5_riv.cat)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knowen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naught</w:t>
      </w:r>
      <w:r>
        <w:t xml:space="preserve"> </w:t>
      </w:r>
      <w:r>
        <w:t>ne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1: The infinitive ends in -en or -e unless the stem ends in a vowel.: trowe</w:t>
      </w:r>
      <w:r>
        <w:br/>
        <w:t>Troilus and Criseyde; Book V 902 (data/riverside_cats/TC5_riv.cat)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anon</w:t>
      </w:r>
      <w:r>
        <w:t xml:space="preserve"> </w:t>
      </w:r>
      <w:r>
        <w:t>ye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rPr>
          <w:i/>
        </w:rPr>
        <w:t>trowe</w:t>
      </w:r>
      <w:r>
        <w:t xml:space="preserve"> </w:t>
      </w:r>
      <w:r>
        <w:t>how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6: Present plural verbs end in -e/-en: wene</w:t>
      </w:r>
      <w:r>
        <w:br/>
        <w:t>Troilus and Criseyde; Book V 904 (data/riverside_cats/TC5_riv.cat)</w:t>
        <w:br/>
      </w:r>
      <w:r>
        <w:t>What</w:t>
      </w:r>
      <w:r>
        <w:t xml:space="preserve"> </w:t>
      </w:r>
      <w:r>
        <w:rPr>
          <w:i/>
        </w:rPr>
        <w:t>Wene</w:t>
      </w:r>
      <w:r>
        <w:t xml:space="preserve"> </w:t>
      </w:r>
      <w:r>
        <w:t>ye</w:t>
      </w:r>
      <w:r>
        <w:t xml:space="preserve"> </w:t>
      </w:r>
      <w:r>
        <w:t>youre</w:t>
      </w:r>
      <w:r>
        <w:t xml:space="preserve"> </w:t>
      </w:r>
      <w:r>
        <w:t>wise</w:t>
      </w:r>
      <w:r>
        <w:t xml:space="preserve"> </w:t>
      </w:r>
      <w:r>
        <w:t>fader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905 (data/riverside_cats/TC5_riv.cat)</w:t>
        <w:br/>
      </w:r>
      <w:r>
        <w:rPr>
          <w:i/>
        </w:rPr>
        <w:t>Han</w:t>
      </w:r>
      <w:r>
        <w:t xml:space="preserve"> </w:t>
      </w:r>
      <w:r>
        <w:t>yeven</w:t>
      </w:r>
      <w:r>
        <w:t xml:space="preserve"> </w:t>
      </w:r>
      <w:r>
        <w:t>Antenor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911 (data/riverside_cats/TC5_riv.cat)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more</w:t>
      </w:r>
      <w:r>
        <w:t xml:space="preserve"> </w:t>
      </w:r>
      <w:r>
        <w:t>lufsom</w:t>
      </w:r>
      <w:r>
        <w:t xml:space="preserve"> </w:t>
      </w:r>
      <w:r>
        <w:t>lady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Troilus and Criseyde; Book V 922 (data/riverside_cats/TC5_riv.cat)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923 (data/riverside_cats/TC5_riv.cat)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serven</w:t>
      </w:r>
      <w:r>
        <w:t xml:space="preserve"> </w:t>
      </w:r>
      <w:r>
        <w:t>yow</w:t>
      </w:r>
      <w:r>
        <w:t xml:space="preserve"> </w:t>
      </w:r>
      <w:r>
        <w:t>myselve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935 (data/riverside_cats/TC5_riv.cat)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yet</w:t>
      </w:r>
      <w:r>
        <w:t xml:space="preserve"> </w:t>
      </w:r>
      <w:r>
        <w:t>iwis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939 (data/riverside_cats/TC5_riv.cat)</w:t>
        <w:br/>
      </w:r>
      <w:r>
        <w:t>But</w:t>
      </w:r>
      <w:r>
        <w:t xml:space="preserve"> </w:t>
      </w:r>
      <w:r>
        <w:t>herte</w:t>
      </w:r>
      <w:r>
        <w:t xml:space="preserve"> </w:t>
      </w:r>
      <w:r>
        <w:t>myn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1: The infinitive ends in -en or -e unless the stem ends in a vowel.: serve</w:t>
      </w:r>
      <w:r>
        <w:br/>
        <w:t>Troilus and Criseyde; Book V 941 (data/riverside_cats/TC5_riv.cat)</w:t>
        <w:br/>
      </w:r>
      <w:r>
        <w:t>To</w:t>
      </w:r>
      <w:r>
        <w:t xml:space="preserve"> </w:t>
      </w:r>
      <w:r>
        <w:rPr>
          <w:i/>
        </w:rPr>
        <w:t>serve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hertely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942 (data/riverside_cats/TC5_riv.cat)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lyve</w:t>
      </w:r>
      <w:r>
        <w:t xml:space="preserve"> </w:t>
      </w:r>
      <w:r>
        <w:t>have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942 (data/riverside_cats/TC5_riv.cat)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t>shal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lyve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944 (data/riverside_cats/TC5_riv.cat)</w:t>
        <w:br/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graunte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944 (data/riverside_cats/TC5_riv.cat)</w:t>
        <w:br/>
      </w:r>
      <w:r>
        <w:t>Ye</w:t>
      </w:r>
      <w:r>
        <w:t xml:space="preserve"> </w:t>
      </w:r>
      <w:r>
        <w:t>wol</w:t>
      </w:r>
      <w:r>
        <w:t xml:space="preserve"> </w:t>
      </w:r>
      <w:r>
        <w:t>me</w:t>
      </w:r>
      <w:r>
        <w:t xml:space="preserve"> </w:t>
      </w:r>
      <w:r>
        <w:t>graunte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952 (data/riverside_cats/TC5_riv.cat)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she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Troilus and Criseyde; Book V 956 (data/riverside_cats/TC5_riv.cat)</w:t>
        <w:br/>
      </w:r>
      <w:r>
        <w:t>O</w:t>
      </w:r>
      <w:r>
        <w:t xml:space="preserve"> </w:t>
      </w:r>
      <w:r>
        <w:t>Diomede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964 (data/riverside_cats/TC5_riv.cat)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wys</w:t>
      </w:r>
      <w:r>
        <w:t xml:space="preserve"> </w:t>
      </w:r>
      <w:r>
        <w:t>and</w:t>
      </w:r>
      <w:r>
        <w:t xml:space="preserve"> </w:t>
      </w:r>
      <w:r>
        <w:t>redy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966 (data/riverside_cats/TC5_riv.cat)</w:t>
        <w:br/>
      </w:r>
      <w:r>
        <w:t>So</w:t>
      </w:r>
      <w:r>
        <w:t xml:space="preserve"> </w:t>
      </w:r>
      <w:r>
        <w:t>deere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unto</w:t>
      </w:r>
      <w:r>
        <w:t xml:space="preserve"> </w:t>
      </w:r>
      <w:r>
        <w:t>hym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4: Preterite plural verbs end in -e/-en: koude</w:t>
      </w:r>
      <w:r>
        <w:br/>
        <w:t>Troilus and Criseyde; Book V 972 (data/riverside_cats/TC5_riv.cat)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koude</w:t>
      </w:r>
      <w:r>
        <w:t xml:space="preserve"> </w:t>
      </w:r>
      <w:r>
        <w:t>wel</w:t>
      </w:r>
      <w:r>
        <w:t xml:space="preserve"> </w:t>
      </w:r>
      <w:r>
        <w:t>yowre</w:t>
      </w:r>
      <w:r>
        <w:t xml:space="preserve"> </w:t>
      </w:r>
      <w:r>
        <w:t>lady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980 (data/riverside_cats/TC5_riv.cat)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it</w:t>
      </w:r>
      <w:r>
        <w:t xml:space="preserve"> </w:t>
      </w:r>
      <w:r>
        <w:t>tellen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981 (data/riverside_cats/TC5_riv.cat)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doth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wonder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982 (data/riverside_cats/TC5_riv.cat)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scornen</w:t>
      </w:r>
      <w:r>
        <w:t xml:space="preserve"> </w:t>
      </w:r>
      <w:r>
        <w:t>any</w:t>
      </w:r>
      <w:r>
        <w:t xml:space="preserve"> </w:t>
      </w:r>
      <w:r>
        <w:t>womman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984 (data/riverside_cats/TC5_riv.cat)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disposed</w:t>
      </w:r>
      <w:r>
        <w:t xml:space="preserve"> </w:t>
      </w:r>
      <w:r>
        <w:t>bet</w:t>
      </w:r>
      <w:r>
        <w:t xml:space="preserve"> </w:t>
      </w:r>
      <w:r>
        <w:t>so</w:t>
      </w:r>
      <w:r>
        <w:t xml:space="preserve"> </w:t>
      </w:r>
      <w:r>
        <w:t>mot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986 (data/riverside_cats/TC5_riv.cat)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after</w:t>
      </w:r>
      <w:r>
        <w:t xml:space="preserve"> </w:t>
      </w:r>
      <w:r>
        <w:t>don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990 (data/riverside_cats/TC5_riv.cat)</w:t>
        <w:br/>
      </w:r>
      <w:r>
        <w:t>Herafter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wonnen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town</w:t>
      </w:r>
      <w:r>
        <w:br/>
        <w:br/>
      </w:r>
    </w:p>
    <w:p>
      <w:r>
        <w:rPr>
          <w:b/>
        </w:rPr>
        <w:t>RULE 5: First person singular present tense verbs end in -e/-en: se</w:t>
      </w:r>
      <w:r>
        <w:br/>
        <w:t>Troilus and Criseyde; Book V 992 (data/riverside_cats/TC5_riv.cat)</w:t>
        <w:br/>
      </w:r>
      <w:r>
        <w:t>That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</w:t>
      </w:r>
      <w:r>
        <w:t xml:space="preserve"> </w:t>
      </w:r>
      <w:r>
        <w:t>that</w:t>
      </w:r>
      <w:r>
        <w:t xml:space="preserve"> </w:t>
      </w:r>
      <w:r>
        <w:t>nevere</w:t>
      </w:r>
      <w:r>
        <w:t xml:space="preserve"> </w:t>
      </w:r>
      <w:r>
        <w:t>yit</w:t>
      </w:r>
      <w:r>
        <w:t xml:space="preserve"> </w:t>
      </w:r>
      <w:r>
        <w:t>I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1: The infinitive ends in -en or -e unless the stem ends in a vowel.: werke</w:t>
      </w:r>
      <w:r>
        <w:br/>
        <w:t>Troilus and Criseyde; Book V 993 (data/riverside_cats/TC5_riv.cat)</w:t>
        <w:br/>
      </w:r>
      <w:r>
        <w:t>Than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werke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wroughte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997 (data/riverside_cats/TC5_riv.cat)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t>ayayn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V 997 (data/riverside_cats/TC5_riv.cat)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t xml:space="preserve"> </w:t>
      </w:r>
      <w:r>
        <w:t>ayayn</w:t>
      </w:r>
      <w:r>
        <w:br/>
        <w:br/>
      </w:r>
    </w:p>
    <w:p>
      <w:r>
        <w:rPr>
          <w:b/>
        </w:rPr>
        <w:t>RULE 6: Present plural verbs end in -e/-en: gon</w:t>
      </w:r>
      <w:r>
        <w:br/>
        <w:t>Troilus and Criseyde; Book V 998 (data/riverside_cats/TC5_riv.cat)</w:t>
        <w:br/>
      </w:r>
      <w:r>
        <w:t>And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rPr>
          <w:i/>
        </w:rPr>
        <w:t>gon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998 (data/riverside_cats/TC5_riv.cat)</w:t>
        <w:br/>
      </w:r>
      <w:r>
        <w:t>And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gon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1000 (data/riverside_cats/TC5_riv.cat)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Grek</w:t>
      </w:r>
      <w:r>
        <w:t xml:space="preserve"> </w:t>
      </w:r>
      <w:r>
        <w:rPr>
          <w:i/>
        </w:rPr>
        <w:t>han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V 1001 (data/riverside_cats/TC5_riv.cat)</w:t>
        <w:br/>
      </w:r>
      <w:r>
        <w:t>It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youreselven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Troilus and Criseyde; Book V 1002 (data/riverside_cats/TC5_riv.cat)</w:t>
        <w:br/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nat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1002 (data/riverside_cats/TC5_riv.cat)</w:t>
        <w:br/>
      </w:r>
      <w:r>
        <w:t>I</w:t>
      </w:r>
      <w:r>
        <w:t xml:space="preserve"> </w:t>
      </w:r>
      <w:r>
        <w:t>say</w:t>
      </w:r>
      <w:r>
        <w:t xml:space="preserve"> </w:t>
      </w:r>
      <w:r>
        <w:t>nat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Troilus and Criseyde; Book V 1003 (data/riverside_cats/TC5_riv.cat)</w:t>
        <w:br/>
      </w:r>
      <w:r>
        <w:t>N</w:t>
      </w:r>
      <w:r>
        <w:t xml:space="preserve"> </w:t>
      </w:r>
      <w:r>
        <w:t>y</w:t>
      </w:r>
      <w:r>
        <w:t xml:space="preserve"> </w:t>
      </w:r>
      <w:r>
        <w:rPr>
          <w:i/>
        </w:rPr>
        <w:t>say</w:t>
      </w:r>
      <w:r>
        <w:t xml:space="preserve"> </w:t>
      </w:r>
      <w:r>
        <w:t>nat</w:t>
      </w:r>
      <w:r>
        <w:t xml:space="preserve"> </w:t>
      </w:r>
      <w:r>
        <w:t>nay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1008 (data/riverside_cats/TC5_riv.cat)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sen</w:t>
      </w:r>
      <w:r>
        <w:t xml:space="preserve"> </w:t>
      </w:r>
      <w:r>
        <w:t>or</w:t>
      </w:r>
      <w:r>
        <w:t xml:space="preserve"> </w:t>
      </w:r>
      <w:r>
        <w:t>do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breste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1043 (data/riverside_cats/TC5_riv.cat)</w:t>
        <w:br/>
      </w:r>
      <w:r>
        <w:t>She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were</w:t>
      </w:r>
      <w:r>
        <w:t xml:space="preserve"> </w:t>
      </w:r>
      <w:r>
        <w:t>a</w:t>
      </w:r>
      <w:r>
        <w:t xml:space="preserve"> </w:t>
      </w:r>
      <w:r>
        <w:t>pencel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sleve</w:t>
      </w:r>
      <w:r>
        <w:br/>
        <w:br/>
      </w:r>
    </w:p>
    <w:p>
      <w:r>
        <w:rPr>
          <w:b/>
        </w:rPr>
        <w:t>Rule 13: 1st and 3rd person singular strong preterites do not end in -e (Barney): hire</w:t>
      </w:r>
      <w:r>
        <w:br/>
        <w:t>Troilus and Criseyde; Book V 1050 (data/riverside_cats/TC5_riv.cat)</w:t>
        <w:br/>
      </w:r>
      <w:r>
        <w:t>Men</w:t>
      </w:r>
      <w:r>
        <w:t xml:space="preserve"> </w:t>
      </w:r>
      <w:r>
        <w:t>seyn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yaf</w:t>
      </w:r>
      <w:r>
        <w:t xml:space="preserve"> </w:t>
      </w:r>
      <w:r>
        <w:t>hym</w:t>
      </w:r>
      <w:r>
        <w:t xml:space="preserve"> </w:t>
      </w:r>
      <w:r>
        <w:rPr>
          <w:i/>
        </w:rPr>
        <w:t>hire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1052 (data/riverside_cats/TC5_riv.cat)</w:t>
        <w:br/>
      </w:r>
      <w:r>
        <w:t>Ther</w:t>
      </w:r>
      <w:r>
        <w:t xml:space="preserve"> </w:t>
      </w:r>
      <w:r>
        <w:rPr>
          <w:i/>
        </w:rPr>
        <w:t>made</w:t>
      </w:r>
      <w:r>
        <w:t xml:space="preserve"> </w:t>
      </w:r>
      <w:r>
        <w:t>nevere</w:t>
      </w:r>
      <w:r>
        <w:t xml:space="preserve"> </w:t>
      </w:r>
      <w:r>
        <w:t>womman</w:t>
      </w:r>
      <w:r>
        <w:t xml:space="preserve"> </w:t>
      </w:r>
      <w:r>
        <w:t>moore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1056 (data/riverside_cats/TC5_riv.cat)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falsed</w:t>
      </w:r>
      <w:r>
        <w:t xml:space="preserve"> </w:t>
      </w:r>
      <w:r>
        <w:t>oon</w:t>
      </w:r>
      <w:r>
        <w:t xml:space="preserve"> </w:t>
      </w:r>
      <w:r>
        <w:t>the</w:t>
      </w:r>
      <w:r>
        <w:t xml:space="preserve"> </w:t>
      </w:r>
      <w:r>
        <w:t>gentileste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1063 (data/riverside_cats/TC5_riv.cat)</w:t>
        <w:br/>
      </w:r>
      <w:r>
        <w:t>And</w:t>
      </w:r>
      <w:r>
        <w:t xml:space="preserve"> </w:t>
      </w:r>
      <w:r>
        <w:t>wommen</w:t>
      </w:r>
      <w:r>
        <w:t xml:space="preserve"> </w:t>
      </w:r>
      <w:r>
        <w:t>moost</w:t>
      </w:r>
      <w:r>
        <w:t xml:space="preserve"> </w:t>
      </w:r>
      <w:r>
        <w:rPr>
          <w:i/>
        </w:rPr>
        <w:t>wol</w:t>
      </w:r>
      <w:r>
        <w:t xml:space="preserve"> </w:t>
      </w:r>
      <w:r>
        <w:t>haten</w:t>
      </w:r>
      <w:r>
        <w:t xml:space="preserve"> </w:t>
      </w:r>
      <w:r>
        <w:t>me</w:t>
      </w:r>
      <w:r>
        <w:t xml:space="preserve"> </w:t>
      </w:r>
      <w:r>
        <w:t>of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1065 (data/riverside_cats/TC5_riv.cat)</w:t>
        <w:br/>
      </w:r>
      <w:r>
        <w:t>Thei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seyn</w:t>
      </w:r>
      <w:r>
        <w:t xml:space="preserve"> </w:t>
      </w:r>
      <w:r>
        <w:t>in</w:t>
      </w:r>
      <w:r>
        <w:t xml:space="preserve"> </w:t>
      </w:r>
      <w:r>
        <w:t>as</w:t>
      </w:r>
      <w:r>
        <w:t xml:space="preserve"> </w:t>
      </w:r>
      <w:r>
        <w:t>muche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1066 (data/riverside_cats/TC5_riv.cat)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hem</w:t>
      </w:r>
      <w:r>
        <w:t xml:space="preserve"> </w:t>
      </w:r>
      <w:r>
        <w:t>don</w:t>
      </w:r>
      <w:r>
        <w:t xml:space="preserve"> </w:t>
      </w:r>
      <w:r>
        <w:t>dishonour</w:t>
      </w:r>
      <w:r>
        <w:t xml:space="preserve"> </w:t>
      </w:r>
      <w:r>
        <w:t>weylaway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1068 (data/riverside_cats/TC5_riv.cat)</w:t>
        <w:br/>
      </w:r>
      <w:r>
        <w:t>What</w:t>
      </w:r>
      <w:r>
        <w:t xml:space="preserve"> </w:t>
      </w:r>
      <w:r>
        <w:t>helpeth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my</w:t>
      </w:r>
      <w:r>
        <w:t xml:space="preserve"> </w:t>
      </w:r>
      <w:r>
        <w:t>blame</w:t>
      </w:r>
      <w:r>
        <w:t xml:space="preserve"> </w:t>
      </w:r>
      <w:r>
        <w:t>awey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1071 (data/riverside_cats/TC5_riv.cat)</w:t>
        <w:br/>
      </w:r>
      <w:r>
        <w:t>To</w:t>
      </w:r>
      <w:r>
        <w:t xml:space="preserve"> </w:t>
      </w:r>
      <w:r>
        <w:t>Diomede</w:t>
      </w:r>
      <w:r>
        <w:t xml:space="preserve"> </w:t>
      </w:r>
      <w:r>
        <w:t>algate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1080 (data/riverside_cats/TC5_riv.cat)</w:t>
        <w:br/>
      </w:r>
      <w:r>
        <w:t>And</w:t>
      </w:r>
      <w:r>
        <w:t xml:space="preserve"> </w:t>
      </w:r>
      <w:r>
        <w:t>frendes</w:t>
      </w:r>
      <w:r>
        <w:t xml:space="preserve"> </w:t>
      </w:r>
      <w:r>
        <w:t>love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1084 (data/riverside_cats/TC5_riv.cat)</w:t>
        <w:br/>
      </w:r>
      <w:r>
        <w:t>And</w:t>
      </w:r>
      <w:r>
        <w:t xml:space="preserve"> </w:t>
      </w:r>
      <w:r>
        <w:t>gilteles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7: Singular weak preterite verbs in 1st/3rd person end in -e/-d/-t: oughte</w:t>
      </w:r>
      <w:r>
        <w:br/>
        <w:t>Troilus and Criseyde; Book V 1096 (data/riverside_cats/TC5_riv.cat)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hire</w:t>
      </w:r>
      <w:r>
        <w:t xml:space="preserve"> </w:t>
      </w:r>
      <w:r>
        <w:t>gilt</w:t>
      </w:r>
      <w:r>
        <w:t xml:space="preserve"> </w:t>
      </w:r>
      <w:r>
        <w:t>it</w:t>
      </w:r>
      <w:r>
        <w:t xml:space="preserve"> </w:t>
      </w:r>
      <w:r>
        <w:rPr>
          <w:i/>
        </w:rPr>
        <w:t>oughte</w:t>
      </w:r>
      <w:r>
        <w:t xml:space="preserve"> </w:t>
      </w:r>
      <w:r>
        <w:t>ynough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1100 (data/riverside_cats/TC5_riv.cat)</w:t>
        <w:br/>
      </w:r>
      <w:r>
        <w:t>This</w:t>
      </w:r>
      <w:r>
        <w:t xml:space="preserve"> </w:t>
      </w:r>
      <w:r>
        <w:t>Troilus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byfore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V 1106 (data/riverside_cats/TC5_riv.cat)</w:t>
        <w:br/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nyght</w:t>
      </w:r>
      <w:r>
        <w:t xml:space="preserve"> </w:t>
      </w:r>
      <w:r>
        <w:t>nothyng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hym</w:t>
      </w:r>
      <w:r>
        <w:br/>
        <w:t>Troilus and Criseyde; Book V 1106 (data/riverside_cats/TC5_riv.cat)</w:t>
        <w:br/>
      </w:r>
      <w:r>
        <w:t>Hadde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nyght</w:t>
      </w:r>
      <w:r>
        <w:t xml:space="preserve"> </w:t>
      </w:r>
      <w:r>
        <w:t>nothyng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rPr>
          <w:i/>
        </w:rP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Troilus and Criseyde; Book V 1113 (data/riverside_cats/TC5_riv.cat)</w:t>
        <w:br/>
      </w:r>
      <w:r>
        <w:t>To</w:t>
      </w:r>
      <w:r>
        <w:t xml:space="preserve"> </w:t>
      </w:r>
      <w:r>
        <w:t>loke</w:t>
      </w:r>
      <w:r>
        <w:t xml:space="preserve"> </w:t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sen</w:t>
      </w:r>
      <w:r>
        <w:t xml:space="preserve"> </w:t>
      </w:r>
      <w:r>
        <w:t>aught</w:t>
      </w:r>
      <w:r>
        <w:t xml:space="preserve"> </w:t>
      </w:r>
      <w:r>
        <w:t>of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1122 (data/riverside_cats/TC5_riv.cat)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byfor</w:t>
      </w:r>
      <w:r>
        <w:t xml:space="preserve"> </w:t>
      </w:r>
      <w:r>
        <w:t>noon</w:t>
      </w:r>
      <w:r>
        <w:t xml:space="preserve"> </w:t>
      </w:r>
      <w:r>
        <w:t>sikirly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V 1131 (data/riverside_cats/TC5_riv.cat)</w:t>
        <w:br/>
      </w:r>
      <w:r>
        <w:t>And</w:t>
      </w:r>
      <w:r>
        <w:t xml:space="preserve"> </w:t>
      </w:r>
      <w:r>
        <w:t>hom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</w:t>
      </w:r>
      <w:r>
        <w:t xml:space="preserve"> </w:t>
      </w:r>
      <w:r>
        <w:t>withoute</w:t>
      </w:r>
      <w:r>
        <w:t xml:space="preserve"> </w:t>
      </w:r>
      <w:r>
        <w:t>more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6: Present plural verbs end in -e/-en: they</w:t>
      </w:r>
      <w:r>
        <w:br/>
        <w:t>Troilus and Criseyde; Book V 1132 (data/riverside_cats/TC5_riv.cat)</w:t>
        <w:br/>
      </w:r>
      <w:r>
        <w:t>And</w:t>
      </w:r>
      <w:r>
        <w:t xml:space="preserve"> </w:t>
      </w:r>
      <w:r>
        <w:t>comen</w:t>
      </w:r>
      <w:r>
        <w:t xml:space="preserve"> </w:t>
      </w:r>
      <w:r>
        <w:t>ayeyn</w:t>
      </w:r>
      <w:r>
        <w:t xml:space="preserve"> </w:t>
      </w:r>
      <w:r>
        <w:t>but</w:t>
      </w:r>
      <w:r>
        <w:t xml:space="preserve"> </w:t>
      </w:r>
      <w:r>
        <w:t>longe</w:t>
      </w:r>
      <w:r>
        <w:t xml:space="preserve"> </w:t>
      </w:r>
      <w:r>
        <w:t>may</w:t>
      </w:r>
      <w:r>
        <w:t xml:space="preserve"> </w:t>
      </w:r>
      <w:r>
        <w:rPr>
          <w:i/>
        </w:rPr>
        <w:t>they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1140 (data/riverside_cats/TC5_riv.cat)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don</w:t>
      </w:r>
      <w:r>
        <w:t xml:space="preserve"> </w:t>
      </w:r>
      <w:r>
        <w:t>hem</w:t>
      </w:r>
      <w:r>
        <w:t xml:space="preserve"> </w:t>
      </w:r>
      <w:r>
        <w:t>holden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1140 (data/riverside_cats/TC5_riv.cat)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don</w:t>
      </w:r>
      <w:r>
        <w:t xml:space="preserve"> </w:t>
      </w:r>
      <w:r>
        <w:t>hem</w:t>
      </w:r>
      <w:r>
        <w:t xml:space="preserve"> </w:t>
      </w:r>
      <w:r>
        <w:t>holden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1150 (data/riverside_cats/TC5_riv.cat)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she</w:t>
      </w:r>
      <w:r>
        <w:t xml:space="preserve"> </w:t>
      </w:r>
      <w:r>
        <w:t>meneth</w:t>
      </w:r>
      <w:r>
        <w:t xml:space="preserve"> </w:t>
      </w:r>
      <w:r>
        <w:t>riden</w:t>
      </w:r>
      <w:r>
        <w:t xml:space="preserve"> </w:t>
      </w:r>
      <w:r>
        <w:t>pryvely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1156 (data/riverside_cats/TC5_riv.cat)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naught</w:t>
      </w:r>
      <w:r>
        <w:t xml:space="preserve"> </w:t>
      </w:r>
      <w:r>
        <w:t>elles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don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1156 (data/riverside_cats/TC5_riv.cat)</w:t>
        <w:br/>
      </w:r>
      <w:r>
        <w:t>We</w:t>
      </w:r>
      <w:r>
        <w:t xml:space="preserve"> </w:t>
      </w:r>
      <w:r>
        <w:t>han</w:t>
      </w:r>
      <w:r>
        <w:t xml:space="preserve"> </w:t>
      </w:r>
      <w:r>
        <w:t>naught</w:t>
      </w:r>
      <w:r>
        <w:t xml:space="preserve"> </w:t>
      </w:r>
      <w:r>
        <w:t>elles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7: Singular weak preterite verbs in 1st/3rd person end in -e/-d/-t: answerede</w:t>
      </w:r>
      <w:r>
        <w:br/>
        <w:t>Troilus and Criseyde; Book V 1160 (data/riverside_cats/TC5_riv.cat)</w:t>
        <w:br/>
      </w:r>
      <w:r>
        <w:t>Pandare</w:t>
      </w:r>
      <w:r>
        <w:t xml:space="preserve"> </w:t>
      </w:r>
      <w:r>
        <w:rPr>
          <w:i/>
        </w:rPr>
        <w:t>answerede</w:t>
      </w:r>
      <w:r>
        <w:t xml:space="preserve"> </w:t>
      </w:r>
      <w:r>
        <w:t>Nay</w:t>
      </w:r>
      <w:r>
        <w:t xml:space="preserve"> </w:t>
      </w:r>
      <w:r>
        <w:t>so</w:t>
      </w:r>
      <w:r>
        <w:t xml:space="preserve"> </w:t>
      </w:r>
      <w:r>
        <w:t>mote</w:t>
      </w:r>
      <w:r>
        <w:t xml:space="preserve"> </w:t>
      </w:r>
      <w:r>
        <w:t>I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1188 (data/riverside_cats/TC5_riv.cat)</w:t>
        <w:br/>
      </w:r>
      <w:r>
        <w:t>She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1194 (data/riverside_cats/TC5_riv.cat)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walles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Troilus and Criseyde; Book V 1197 (data/riverside_cats/TC5_riv.cat)</w:t>
        <w:br/>
      </w:r>
      <w:r>
        <w:t>He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hym</w:t>
      </w:r>
      <w:r>
        <w:t xml:space="preserve"> </w:t>
      </w:r>
      <w:r>
        <w:t>hom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1: The infinitive ends in -en or -e unless the stem ends in a vowel.: shape</w:t>
      </w:r>
      <w:r>
        <w:br/>
        <w:t>Troilus and Criseyde; Book V 1211 (data/riverside_cats/TC5_riv.cat)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shape</w:t>
      </w:r>
      <w:r>
        <w:t xml:space="preserve"> </w:t>
      </w:r>
      <w:r>
        <w:t>hym</w:t>
      </w:r>
      <w:r>
        <w:t xml:space="preserve"> </w:t>
      </w:r>
      <w:r>
        <w:t>soone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4: Preterite plural verbs end in -e/-en: gonne</w:t>
      </w:r>
      <w:r>
        <w:br/>
        <w:t>Troilus and Criseyde; Book V 1227 (data/riverside_cats/TC5_riv.cat)</w:t>
        <w:br/>
      </w:r>
      <w:r>
        <w:t>His</w:t>
      </w:r>
      <w:r>
        <w:t xml:space="preserve"> </w:t>
      </w:r>
      <w:r>
        <w:t>bretheren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sustren</w:t>
      </w:r>
      <w:r>
        <w:t xml:space="preserve"> </w:t>
      </w:r>
      <w:r>
        <w:rPr>
          <w:i/>
        </w:rPr>
        <w:t>gonne</w:t>
      </w:r>
      <w:r>
        <w:t xml:space="preserve"> </w:t>
      </w:r>
      <w:r>
        <w:t>hym</w:t>
      </w:r>
      <w:r>
        <w:t xml:space="preserve"> </w:t>
      </w:r>
      <w:r>
        <w:t>freyne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V 1231 (data/riverside_cats/TC5_riv.cat)</w:t>
        <w:br/>
      </w:r>
      <w:r>
        <w:t>But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a</w:t>
      </w:r>
      <w:r>
        <w:t xml:space="preserve"> </w:t>
      </w:r>
      <w:r>
        <w:t>grevous</w:t>
      </w:r>
      <w:r>
        <w:t xml:space="preserve"> </w:t>
      </w:r>
      <w:r>
        <w:t>maladie</w:t>
      </w:r>
      <w:r>
        <w:br/>
        <w:br/>
      </w:r>
    </w:p>
    <w:p>
      <w:r>
        <w:rPr>
          <w:b/>
        </w:rPr>
        <w:t>Rule 7: Singular weak preterite verbs in 1st/3rd person end in -e/-d/-t: leyde</w:t>
      </w:r>
      <w:r>
        <w:br/>
        <w:t>Troilus and Criseyde; Book V 1233 (data/riverside_cats/TC5_riv.cat)</w:t>
        <w:br/>
      </w:r>
      <w:r>
        <w:t>So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he</w:t>
      </w:r>
      <w:r>
        <w:t xml:space="preserve"> </w:t>
      </w:r>
      <w:r>
        <w:rPr>
          <w:i/>
        </w:rPr>
        <w:t>leyde</w:t>
      </w:r>
      <w:r>
        <w:t xml:space="preserve"> </w:t>
      </w:r>
      <w:r>
        <w:t>hym</w:t>
      </w:r>
      <w:r>
        <w:t xml:space="preserve"> </w:t>
      </w:r>
      <w:r>
        <w:t>doun</w:t>
      </w:r>
      <w:r>
        <w:t xml:space="preserve"> </w:t>
      </w:r>
      <w:r>
        <w:t>to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Rule 7: Singular weak preterite verbs in 1st/3rd person end in -e/-d/-t: mette</w:t>
      </w:r>
      <w:r>
        <w:br/>
        <w:t>Troilus and Criseyde; Book V 1238 (data/riverside_cats/TC5_riv.cat)</w:t>
        <w:br/>
      </w:r>
      <w:r>
        <w:t>He</w:t>
      </w:r>
      <w:r>
        <w:t xml:space="preserve"> </w:t>
      </w:r>
      <w:r>
        <w:rPr>
          <w:i/>
        </w:rPr>
        <w:t>mette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a</w:t>
      </w:r>
      <w:r>
        <w:t xml:space="preserve"> </w:t>
      </w:r>
      <w:r>
        <w:t>bor</w:t>
      </w:r>
      <w:r>
        <w:t xml:space="preserve"> </w:t>
      </w:r>
      <w:r>
        <w:t>with</w:t>
      </w:r>
      <w:r>
        <w:t xml:space="preserve"> </w:t>
      </w:r>
      <w:r>
        <w:t>tuskes</w:t>
      </w:r>
      <w:r>
        <w:t xml:space="preserve"> </w:t>
      </w:r>
      <w:r>
        <w:t>grete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1246 (data/riverside_cats/TC5_riv.cat)</w:t>
        <w:br/>
      </w:r>
      <w:r>
        <w:t>I</w:t>
      </w:r>
      <w:r>
        <w:t xml:space="preserve"> </w:t>
      </w:r>
      <w:r>
        <w:t>n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</w:t>
      </w:r>
      <w:r>
        <w:t xml:space="preserve"> </w:t>
      </w:r>
      <w:r>
        <w:t>ther</w:t>
      </w:r>
      <w:r>
        <w:t xml:space="preserve"> </w:t>
      </w:r>
      <w:r>
        <w:t>nys</w:t>
      </w:r>
      <w:r>
        <w:t xml:space="preserve"> </w:t>
      </w:r>
      <w:r>
        <w:t>noon</w:t>
      </w:r>
      <w:r>
        <w:t xml:space="preserve"> </w:t>
      </w:r>
      <w:r>
        <w:t>other</w:t>
      </w:r>
      <w:r>
        <w:t xml:space="preserve"> </w:t>
      </w:r>
      <w:r>
        <w:t>bote</w:t>
      </w:r>
      <w:r>
        <w:br/>
        <w:br/>
      </w:r>
    </w:p>
    <w:p>
      <w:r>
        <w:rPr>
          <w:b/>
        </w:rPr>
        <w:t>Rule 8: Past participles of strong verbs end in -e/-en: reft</w:t>
      </w:r>
      <w:r>
        <w:br/>
        <w:t>Troilus and Criseyde; Book V 1260 (data/riverside_cats/TC5_riv.cat)</w:t>
        <w:br/>
      </w:r>
      <w:r>
        <w:t>Who</w:t>
      </w:r>
      <w:r>
        <w:t xml:space="preserve"> </w:t>
      </w:r>
      <w:r>
        <w:t>hath</w:t>
      </w:r>
      <w:r>
        <w:t xml:space="preserve"> </w:t>
      </w:r>
      <w:r>
        <w:t>me</w:t>
      </w:r>
      <w:r>
        <w:t xml:space="preserve"> </w:t>
      </w:r>
      <w:r>
        <w:rPr>
          <w:i/>
        </w:rPr>
        <w:t>reft</w:t>
      </w:r>
      <w:r>
        <w:t xml:space="preserve"> </w:t>
      </w:r>
      <w:r>
        <w:t>Criseyde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1268 (data/riverside_cats/TC5_riv.cat)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don</w:t>
      </w:r>
      <w:r>
        <w:t xml:space="preserve"> </w:t>
      </w:r>
      <w:r>
        <w:t>my</w:t>
      </w:r>
      <w:r>
        <w:t xml:space="preserve"> </w:t>
      </w:r>
      <w:r>
        <w:t>Pandarus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1279 (data/riverside_cats/TC5_riv.cat)</w:t>
        <w:br/>
      </w:r>
      <w:r>
        <w:t>How</w:t>
      </w:r>
      <w:r>
        <w:t xml:space="preserve"> </w:t>
      </w:r>
      <w:r>
        <w:t>darstow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fals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t>ys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1289 (data/riverside_cats/TC5_riv.cat)</w:t>
        <w:br/>
      </w:r>
      <w:r>
        <w:t>How</w:t>
      </w:r>
      <w:r>
        <w:t xml:space="preserve"> </w:t>
      </w:r>
      <w:r>
        <w:t>myghte</w:t>
      </w:r>
      <w:r>
        <w:t xml:space="preserve"> </w:t>
      </w:r>
      <w:r>
        <w:t>I</w:t>
      </w:r>
      <w:r>
        <w:t xml:space="preserve"> </w:t>
      </w:r>
      <w:r>
        <w:t>than</w:t>
      </w:r>
      <w:r>
        <w:t xml:space="preserve"> </w:t>
      </w:r>
      <w:r>
        <w:rPr>
          <w:i/>
        </w:rPr>
        <w:t>don</w:t>
      </w:r>
      <w:r>
        <w:t xml:space="preserve"> </w:t>
      </w:r>
      <w:r>
        <w:t>quod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V 1296 (data/riverside_cats/TC5_riv.cat)</w:t>
        <w:br/>
      </w:r>
      <w:r>
        <w:t>And</w:t>
      </w:r>
      <w:r>
        <w:t xml:space="preserve"> </w:t>
      </w:r>
      <w:r>
        <w:rPr>
          <w:i/>
        </w:rPr>
        <w:t>se</w:t>
      </w:r>
      <w:r>
        <w:t xml:space="preserve"> </w:t>
      </w:r>
      <w:r>
        <w:t>now</w:t>
      </w:r>
      <w:r>
        <w:t xml:space="preserve"> </w:t>
      </w:r>
      <w:r>
        <w:t>whi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1296 (data/riverside_cats/TC5_riv.cat)</w:t>
        <w:br/>
      </w:r>
      <w:r>
        <w:t>And</w:t>
      </w:r>
      <w:r>
        <w:t xml:space="preserve"> </w:t>
      </w:r>
      <w:r>
        <w:t>se</w:t>
      </w:r>
      <w:r>
        <w:t xml:space="preserve"> </w:t>
      </w:r>
      <w:r>
        <w:t>now</w:t>
      </w:r>
      <w:r>
        <w:t xml:space="preserve"> </w:t>
      </w:r>
      <w:r>
        <w:t>whi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1298 (data/riverside_cats/TC5_riv.cat)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trowen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write</w:t>
      </w:r>
      <w:r>
        <w:t xml:space="preserve"> </w:t>
      </w:r>
      <w:r>
        <w:t>ayeyn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1316 (data/riverside_cats/TC5_riv.cat)</w:t>
        <w:br/>
      </w:r>
      <w:r>
        <w:t>He</w:t>
      </w:r>
      <w:r>
        <w:t xml:space="preserve"> </w:t>
      </w:r>
      <w:r>
        <w:t>wrot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knowe</w:t>
      </w:r>
      <w:r>
        <w:br/>
        <w:t>Troilus and Criseyde; Book V 1325 (data/riverside_cats/TC5_riv.cat)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wel</w:t>
      </w:r>
      <w:r>
        <w:t xml:space="preserve"> </w:t>
      </w:r>
      <w:r>
        <w:rPr>
          <w:i/>
        </w:rPr>
        <w:t>knowe</w:t>
      </w:r>
      <w:r>
        <w:t xml:space="preserve"> </w:t>
      </w:r>
      <w:r>
        <w:t>how</w:t>
      </w:r>
      <w:r>
        <w:t xml:space="preserve"> </w:t>
      </w:r>
      <w:r>
        <w:t>longe</w:t>
      </w:r>
      <w:r>
        <w:t xml:space="preserve"> </w:t>
      </w:r>
      <w:r>
        <w:t>tyme</w:t>
      </w:r>
      <w:r>
        <w:t xml:space="preserve"> </w:t>
      </w:r>
      <w:r>
        <w:t>agon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1335 (data/riverside_cats/TC5_riv.cat)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defaced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1341 (data/riverside_cats/TC5_riv.cat)</w:t>
        <w:br/>
      </w:r>
      <w:r>
        <w:rPr>
          <w:i/>
        </w:rPr>
        <w:t>Wol</w:t>
      </w:r>
      <w:r>
        <w:t xml:space="preserve"> </w:t>
      </w:r>
      <w:r>
        <w:t>vouchesauf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to</w:t>
      </w:r>
      <w:r>
        <w:t xml:space="preserve"> </w:t>
      </w:r>
      <w:r>
        <w:t>byholde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Troilus and Criseyde; Book V 1341 (data/riverside_cats/TC5_riv.cat)</w:t>
        <w:br/>
      </w:r>
      <w:r>
        <w:t>Wol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to</w:t>
      </w:r>
      <w:r>
        <w:t xml:space="preserve"> </w:t>
      </w:r>
      <w:r>
        <w:t>byholde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1349 (data/riverside_cats/TC5_riv.cat)</w:t>
        <w:br/>
      </w:r>
      <w:r>
        <w:rPr>
          <w:i/>
        </w:rPr>
        <w:t>Han</w:t>
      </w:r>
      <w:r>
        <w:t xml:space="preserve"> </w:t>
      </w:r>
      <w:r>
        <w:t>taried</w:t>
      </w:r>
      <w:r>
        <w:t xml:space="preserve"> </w:t>
      </w:r>
      <w:r>
        <w:t>ther</w:t>
      </w:r>
      <w:r>
        <w:t xml:space="preserve"> </w:t>
      </w:r>
      <w:r>
        <w:t>ye</w:t>
      </w:r>
      <w:r>
        <w:t xml:space="preserve"> </w:t>
      </w:r>
      <w:r>
        <w:t>seyden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t>seyne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1353 (data/riverside_cats/TC5_riv.cat)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pleyne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1358 (data/riverside_cats/TC5_riv.cat)</w:t>
        <w:br/>
      </w:r>
      <w:r>
        <w:t>How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ferd</w:t>
      </w:r>
      <w:r>
        <w:t xml:space="preserve"> </w:t>
      </w:r>
      <w:r>
        <w:t>and</w:t>
      </w:r>
      <w:r>
        <w:t xml:space="preserve"> </w:t>
      </w:r>
      <w:r>
        <w:t>don</w:t>
      </w:r>
      <w:r>
        <w:t xml:space="preserve"> </w:t>
      </w:r>
      <w:r>
        <w:t>whil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theere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V 1363 (data/riverside_cats/TC5_riv.cat)</w:t>
        <w:br/>
      </w:r>
      <w:r>
        <w:t>Devyse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moot</w:t>
      </w:r>
      <w:r>
        <w:t xml:space="preserve"> </w:t>
      </w:r>
      <w:r>
        <w:t>it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1365 (data/riverside_cats/TC5_riv.cat)</w:t>
        <w:br/>
      </w:r>
      <w:r>
        <w:t>As</w:t>
      </w:r>
      <w:r>
        <w:t xml:space="preserve"> </w:t>
      </w:r>
      <w:r>
        <w:t>wisly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yow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1368 (data/riverside_cats/TC5_riv.cat)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chiste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Troilus and Criseyde; Book V 1374 (data/riverside_cats/TC5_riv.cat)</w:t>
        <w:br/>
      </w:r>
      <w:r>
        <w:t>Of</w:t>
      </w:r>
      <w:r>
        <w:t xml:space="preserve"> </w:t>
      </w:r>
      <w:r>
        <w:t>sorwful</w:t>
      </w:r>
      <w:r>
        <w:t xml:space="preserve"> </w:t>
      </w:r>
      <w:r>
        <w:t>teris</w:t>
      </w:r>
      <w:r>
        <w:t xml:space="preserve"> </w:t>
      </w:r>
      <w:r>
        <w:t>salte</w:t>
      </w:r>
      <w:r>
        <w:t xml:space="preserve"> </w:t>
      </w:r>
      <w:r>
        <w:rPr>
          <w:i/>
        </w:rPr>
        <w:t>arn</w:t>
      </w:r>
      <w:r>
        <w:t xml:space="preserve"> </w:t>
      </w:r>
      <w:r>
        <w:t>waxen</w:t>
      </w:r>
      <w:r>
        <w:t xml:space="preserve"> </w:t>
      </w:r>
      <w:r>
        <w:t>welles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1377 (data/riverside_cats/TC5_riv.cat)</w:t>
        <w:br/>
      </w:r>
      <w:r>
        <w:t>My</w:t>
      </w:r>
      <w:r>
        <w:t xml:space="preserve"> </w:t>
      </w:r>
      <w:r>
        <w:t>joie</w:t>
      </w:r>
      <w:r>
        <w:t xml:space="preserve"> </w:t>
      </w:r>
      <w:r>
        <w:t>in</w:t>
      </w:r>
      <w:r>
        <w:t xml:space="preserve"> </w:t>
      </w:r>
      <w:r>
        <w:t>wo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naught</w:t>
      </w:r>
      <w:r>
        <w:t xml:space="preserve"> </w:t>
      </w:r>
      <w:r>
        <w:t>ellis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V 1377 (data/riverside_cats/TC5_riv.cat)</w:t>
        <w:br/>
      </w:r>
      <w:r>
        <w:t>My</w:t>
      </w:r>
      <w:r>
        <w:t xml:space="preserve"> </w:t>
      </w:r>
      <w:r>
        <w:t>joie</w:t>
      </w:r>
      <w:r>
        <w:t xml:space="preserve"> </w:t>
      </w:r>
      <w:r>
        <w:t>in</w:t>
      </w:r>
      <w:r>
        <w:t xml:space="preserve"> </w:t>
      </w:r>
      <w:r>
        <w:t>wo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naught</w:t>
      </w:r>
      <w:r>
        <w:t xml:space="preserve"> </w:t>
      </w:r>
      <w:r>
        <w:t>ellis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1381 (data/riverside_cats/TC5_riv.cat)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redresse</w:t>
      </w:r>
      <w:r>
        <w:t xml:space="preserve"> </w:t>
      </w:r>
      <w:r>
        <w:t>and</w:t>
      </w:r>
      <w:r>
        <w:t xml:space="preserve"> </w:t>
      </w:r>
      <w:r>
        <w:t>more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sithe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1384 (data/riverside_cats/TC5_riv.cat)</w:t>
        <w:br/>
      </w:r>
      <w:r>
        <w:t>To</w:t>
      </w:r>
      <w:r>
        <w:t xml:space="preserve"> </w:t>
      </w:r>
      <w:r>
        <w:t>han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as</w:t>
      </w:r>
      <w:r>
        <w:t xml:space="preserve"> </w:t>
      </w:r>
      <w:r>
        <w:t>swithe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1389 (data/riverside_cats/TC5_riv.cat)</w:t>
        <w:br/>
      </w:r>
      <w:r>
        <w:t>In</w:t>
      </w:r>
      <w:r>
        <w:t xml:space="preserve"> </w:t>
      </w:r>
      <w:r>
        <w:t>guerdoun</w:t>
      </w:r>
      <w:r>
        <w:t xml:space="preserve"> </w:t>
      </w:r>
      <w:r>
        <w:t>yet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yow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1397 (data/riverside_cats/TC5_riv.cat)</w:t>
        <w:br/>
      </w:r>
      <w:r>
        <w:t>With</w:t>
      </w:r>
      <w:r>
        <w:t xml:space="preserve"> </w:t>
      </w:r>
      <w:r>
        <w:t>pacience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comporte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1398 (data/riverside_cats/TC5_riv.cat)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youre</w:t>
      </w:r>
      <w:r>
        <w:t xml:space="preserve"> </w:t>
      </w:r>
      <w:r>
        <w:t>lettre</w:t>
      </w:r>
      <w:r>
        <w:t xml:space="preserve"> </w:t>
      </w:r>
      <w:r>
        <w:t>of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desporte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1402 (data/riverside_cats/TC5_riv.cat)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next</w:t>
      </w:r>
      <w:r>
        <w:t xml:space="preserve"> </w:t>
      </w:r>
      <w:r>
        <w:t>upon</w:t>
      </w:r>
      <w:r>
        <w:t xml:space="preserve"> </w:t>
      </w:r>
      <w:r>
        <w:t>me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Troilus and Criseyde; Book V 1408 (data/riverside_cats/TC5_riv.cat)</w:t>
        <w:br/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namore</w:t>
      </w:r>
      <w:r>
        <w:t xml:space="preserve"> </w:t>
      </w:r>
      <w:r>
        <w:t>al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V 1410 (data/riverside_cats/TC5_riv.cat)</w:t>
        <w:br/>
      </w:r>
      <w:r>
        <w:t>But</w:t>
      </w:r>
      <w:r>
        <w:t xml:space="preserve"> </w:t>
      </w:r>
      <w:r>
        <w:t>wheither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lyve</w:t>
      </w:r>
      <w:r>
        <w:t xml:space="preserve"> </w:t>
      </w:r>
      <w:r>
        <w:t>or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1416 (data/riverside_cats/TC5_riv.cat)</w:t>
        <w:br/>
      </w:r>
      <w:r>
        <w:t>The</w:t>
      </w:r>
      <w:r>
        <w:t xml:space="preserve"> </w:t>
      </w:r>
      <w:r>
        <w:t>same</w:t>
      </w:r>
      <w:r>
        <w:t xml:space="preserve"> </w:t>
      </w:r>
      <w:r>
        <w:t>hele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non</w:t>
      </w:r>
      <w:r>
        <w:t xml:space="preserve"> </w:t>
      </w:r>
      <w:r>
        <w:t>hele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V 1425 (data/riverside_cats/TC5_riv.cat)</w:t>
        <w:br/>
      </w:r>
      <w:r>
        <w:t>That</w:t>
      </w:r>
      <w:r>
        <w:t xml:space="preserve"> </w:t>
      </w:r>
      <w:r>
        <w:t>also</w:t>
      </w:r>
      <w:r>
        <w:t xml:space="preserve"> </w:t>
      </w:r>
      <w:r>
        <w:t>sone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V 1427 (data/riverside_cats/TC5_riv.cat)</w:t>
        <w:br/>
      </w:r>
      <w:r>
        <w:t>And</w:t>
      </w:r>
      <w:r>
        <w:t xml:space="preserve"> </w:t>
      </w:r>
      <w:r>
        <w:t>fynaly</w:t>
      </w:r>
      <w:r>
        <w:t xml:space="preserve"> </w:t>
      </w:r>
      <w:r>
        <w:t>she</w:t>
      </w:r>
      <w:r>
        <w:t xml:space="preserve"> </w:t>
      </w:r>
      <w:r>
        <w:t>wroot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thenne</w:t>
      </w:r>
      <w:r>
        <w:br/>
        <w:br/>
      </w:r>
    </w:p>
    <w:p>
      <w:r>
        <w:rPr>
          <w:b/>
        </w:rPr>
        <w:t>RULE 1: The infinitive ends in -en or -e unless the stem ends in a vowel.: come</w:t>
      </w:r>
      <w:r>
        <w:br/>
        <w:t>Troilus and Criseyde; Book V 1428 (data/riverside_cats/TC5_riv.cat)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come</w:t>
      </w:r>
      <w:r>
        <w:t xml:space="preserve"> </w:t>
      </w:r>
      <w:r>
        <w:t>ye</w:t>
      </w:r>
      <w:r>
        <w:t xml:space="preserve"> </w:t>
      </w:r>
      <w:r>
        <w:t>but</w:t>
      </w:r>
      <w:r>
        <w:t xml:space="preserve"> </w:t>
      </w:r>
      <w:r>
        <w:t>she</w:t>
      </w:r>
      <w:r>
        <w:t xml:space="preserve"> </w:t>
      </w:r>
      <w:r>
        <w:t>nyste</w:t>
      </w:r>
      <w:r>
        <w:t xml:space="preserve"> </w:t>
      </w:r>
      <w:r>
        <w:t>whenne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1429 (data/riverside_cats/TC5_riv.cat)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lettre</w:t>
      </w:r>
      <w:r>
        <w:t xml:space="preserve"> </w:t>
      </w:r>
      <w:r>
        <w:rPr>
          <w:i/>
        </w:rPr>
        <w:t>made</w:t>
      </w:r>
      <w:r>
        <w:t xml:space="preserve"> </w:t>
      </w:r>
      <w:r>
        <w:t>she</w:t>
      </w:r>
      <w:r>
        <w:t xml:space="preserve"> </w:t>
      </w:r>
      <w:r>
        <w:t>swich</w:t>
      </w:r>
      <w:r>
        <w:t xml:space="preserve"> </w:t>
      </w:r>
      <w:r>
        <w:t>festes</w:t>
      </w:r>
      <w:r>
        <w:br/>
        <w:br/>
      </w:r>
    </w:p>
    <w:p>
      <w:r>
        <w:rPr>
          <w:b/>
        </w:rPr>
        <w:t>Rule 8: Past participles of strong verbs end in -e/-en: sleyn</w:t>
      </w:r>
      <w:r>
        <w:br/>
        <w:t>Troilus and Criseyde; Book V 1501 (data/riverside_cats/TC5_riv.cat)</w:t>
        <w:br/>
      </w:r>
      <w:r>
        <w:t>How</w:t>
      </w:r>
      <w:r>
        <w:t xml:space="preserve"> </w:t>
      </w:r>
      <w:r>
        <w:t>Tideus</w:t>
      </w:r>
      <w:r>
        <w:t xml:space="preserve"> </w:t>
      </w:r>
      <w:r>
        <w:t>was</w:t>
      </w:r>
      <w:r>
        <w:t xml:space="preserve"> </w:t>
      </w:r>
      <w:r>
        <w:rPr>
          <w:i/>
        </w:rPr>
        <w:t>sleyn</w:t>
      </w:r>
      <w:r>
        <w:t xml:space="preserve"> </w:t>
      </w:r>
      <w:r>
        <w:t>lord</w:t>
      </w:r>
      <w:r>
        <w:t xml:space="preserve"> </w:t>
      </w:r>
      <w:r>
        <w:t>of</w:t>
      </w:r>
      <w:r>
        <w:t xml:space="preserve"> </w:t>
      </w:r>
      <w:r>
        <w:t>Argeyes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Troilus and Criseyde; Book V 1505 (data/riverside_cats/TC5_riv.cat)</w:t>
        <w:br/>
      </w:r>
      <w:r>
        <w:t>With</w:t>
      </w:r>
      <w:r>
        <w:t xml:space="preserve"> </w:t>
      </w:r>
      <w:r>
        <w:t>thonderdynt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that</w:t>
      </w:r>
      <w:r>
        <w:t xml:space="preserve"> </w:t>
      </w:r>
      <w:r>
        <w:t>cride</w:t>
      </w:r>
      <w:r>
        <w:t xml:space="preserve"> </w:t>
      </w:r>
      <w:r>
        <w:t>loude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Troilus and Criseyde; Book V 1506 (data/riverside_cats/TC5_riv.cat)</w:t>
        <w:br/>
      </w:r>
      <w:r>
        <w:t>She</w:t>
      </w:r>
      <w:r>
        <w:t xml:space="preserve"> </w:t>
      </w:r>
      <w:r>
        <w:t>gan</w:t>
      </w:r>
      <w:r>
        <w:t xml:space="preserve"> </w:t>
      </w:r>
      <w:r>
        <w:t>ek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hym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eyther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V 1515 (data/riverside_cats/TC5_riv.cat)</w:t>
        <w:br/>
      </w:r>
      <w:r>
        <w:t>Fro</w:t>
      </w:r>
      <w:r>
        <w:t xml:space="preserve"> </w:t>
      </w:r>
      <w:r>
        <w:t>Meleagre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boor</w:t>
      </w:r>
      <w:r>
        <w:t xml:space="preserve"> </w:t>
      </w:r>
      <w:r>
        <w:t>to</w:t>
      </w:r>
      <w:r>
        <w:t xml:space="preserve"> </w:t>
      </w:r>
      <w:r>
        <w:t>blede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1532 (data/riverside_cats/TC5_riv.cat)</w:t>
        <w:br/>
      </w:r>
      <w:r>
        <w:t>She</w:t>
      </w:r>
      <w:r>
        <w:t xml:space="preserve"> </w:t>
      </w:r>
      <w:r>
        <w:t>ches</w:t>
      </w:r>
      <w:r>
        <w:t xml:space="preserve"> </w:t>
      </w:r>
      <w:r>
        <w:t>for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dye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V 1537 (data/riverside_cats/TC5_riv.cat)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al</w:t>
      </w:r>
      <w:r>
        <w:t xml:space="preserve"> </w:t>
      </w:r>
      <w:r>
        <w:t>hool</w:t>
      </w:r>
      <w:r>
        <w:t xml:space="preserve"> </w:t>
      </w:r>
      <w:r>
        <w:t>hym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ymad</w:t>
      </w:r>
      <w:r>
        <w:t xml:space="preserve"> </w:t>
      </w:r>
      <w:r>
        <w:t>a</w:t>
      </w:r>
      <w:r>
        <w:t xml:space="preserve"> </w:t>
      </w:r>
      <w:r>
        <w:t>leche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1544 (data/riverside_cats/TC5_riv.cat)</w:t>
        <w:br/>
      </w:r>
      <w:r>
        <w:t>Of</w:t>
      </w:r>
      <w:r>
        <w:t xml:space="preserve"> </w:t>
      </w:r>
      <w:r>
        <w:t>heighe</w:t>
      </w:r>
      <w:r>
        <w:t xml:space="preserve"> </w:t>
      </w:r>
      <w:r>
        <w:t>Jove</w:t>
      </w:r>
      <w:r>
        <w:t xml:space="preserve"> </w:t>
      </w:r>
      <w:r>
        <w:t>as</w:t>
      </w:r>
      <w:r>
        <w:t xml:space="preserve"> </w:t>
      </w:r>
      <w:r>
        <w:t>regnes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flitted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1545 (data/riverside_cats/TC5_riv.cat)</w:t>
        <w:br/>
      </w:r>
      <w:r>
        <w:t>Fro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t>folk</w:t>
      </w:r>
      <w:r>
        <w:t xml:space="preserve"> </w:t>
      </w:r>
      <w:r>
        <w:t>or</w:t>
      </w:r>
      <w:r>
        <w:t xml:space="preserve"> </w:t>
      </w:r>
      <w:r>
        <w:t>when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smytted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V 1572 (data/riverside_cats/TC5_riv.cat)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thise</w:t>
      </w:r>
      <w:r>
        <w:t xml:space="preserve"> </w:t>
      </w:r>
      <w:r>
        <w:t>lovers</w:t>
      </w:r>
      <w:r>
        <w:t xml:space="preserve"> </w:t>
      </w:r>
      <w:r>
        <w:rPr>
          <w:i/>
        </w:rPr>
        <w:t>don</w:t>
      </w:r>
      <w:r>
        <w:t xml:space="preserve"> </w:t>
      </w:r>
      <w:r>
        <w:t>he</w:t>
      </w:r>
      <w:r>
        <w:t xml:space="preserve"> </w:t>
      </w:r>
      <w:r>
        <w:t>soughte</w:t>
      </w:r>
      <w:r>
        <w:t xml:space="preserve"> </w:t>
      </w:r>
      <w:r>
        <w:t>ay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1589 (data/riverside_cats/TC5_riv.cat)</w:t>
        <w:br/>
      </w:r>
      <w:r>
        <w:t>Wrot</w:t>
      </w:r>
      <w:r>
        <w:t xml:space="preserve"> </w:t>
      </w:r>
      <w:r>
        <w:t>hym</w:t>
      </w:r>
      <w:r>
        <w:t xml:space="preserve"> </w:t>
      </w:r>
      <w:r>
        <w:t>ayeyn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V 1599 (data/riverside_cats/TC5_riv.cat)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ek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teris</w:t>
      </w:r>
      <w:r>
        <w:t xml:space="preserve"> </w:t>
      </w:r>
      <w:r>
        <w:t>al</w:t>
      </w:r>
      <w:r>
        <w:t xml:space="preserve"> </w:t>
      </w:r>
      <w:r>
        <w:t>depeynted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1611 (data/riverside_cats/TC5_riv.cat)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wel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1612 (data/riverside_cats/TC5_riv.cat)</w:t>
        <w:br/>
      </w:r>
      <w:r>
        <w:t>Touchyng</w:t>
      </w:r>
      <w:r>
        <w:t xml:space="preserve"> </w:t>
      </w:r>
      <w:r>
        <w:t>us</w:t>
      </w:r>
      <w:r>
        <w:t xml:space="preserve"> </w:t>
      </w:r>
      <w:r>
        <w:t>two</w:t>
      </w:r>
      <w:r>
        <w:t xml:space="preserve"> </w:t>
      </w:r>
      <w:r>
        <w:t>how</w:t>
      </w:r>
      <w:r>
        <w:t xml:space="preserve"> </w:t>
      </w:r>
      <w:r>
        <w:t>thynges</w:t>
      </w:r>
      <w:r>
        <w:t xml:space="preserve"> </w:t>
      </w:r>
      <w:r>
        <w:rPr>
          <w:i/>
        </w:rPr>
        <w:t>han</w:t>
      </w:r>
      <w:r>
        <w:t xml:space="preserve"> </w:t>
      </w:r>
      <w:r>
        <w:t>ystonde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1613 (data/riverside_cats/TC5_riv.cat)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with</w:t>
      </w:r>
      <w:r>
        <w:t xml:space="preserve"> </w:t>
      </w:r>
      <w:r>
        <w:t>dissymelyng</w:t>
      </w:r>
      <w:r>
        <w:t xml:space="preserve"> </w:t>
      </w:r>
      <w:r>
        <w:t>amende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V 1615 (data/riverside_cats/TC5_riv.cat)</w:t>
        <w:br/>
      </w:r>
      <w:r>
        <w:t>How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rPr>
          <w:i/>
        </w:rPr>
        <w:t>do</w:t>
      </w:r>
      <w:r>
        <w:t xml:space="preserve"> </w:t>
      </w:r>
      <w:r>
        <w:t>but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1616 (data/riverside_cats/TC5_riv.cat)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t>force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yow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5: First person singular present tense verbs end in -e/-en: wole</w:t>
      </w:r>
      <w:r>
        <w:br/>
        <w:t>Troilus and Criseyde; Book V 1618 (data/riverside_cats/TC5_riv.cat)</w:t>
        <w:br/>
      </w:r>
      <w:r>
        <w:t>Come</w:t>
      </w:r>
      <w:r>
        <w:t xml:space="preserve"> </w:t>
      </w:r>
      <w:r>
        <w:t>I</w:t>
      </w:r>
      <w:r>
        <w:t xml:space="preserve"> </w:t>
      </w:r>
      <w:r>
        <w:rPr>
          <w:i/>
        </w:rPr>
        <w:t>wole</w:t>
      </w:r>
      <w:r>
        <w:t xml:space="preserve"> </w:t>
      </w:r>
      <w:r>
        <w:t>but</w:t>
      </w:r>
      <w:r>
        <w:t xml:space="preserve"> </w:t>
      </w:r>
      <w:r>
        <w:t>yet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disjoynte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V 1621 (data/riverside_cats/TC5_riv.cat)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effect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1627 (data/riverside_cats/TC5_riv.cat)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wel</w:t>
      </w:r>
      <w:r>
        <w:t xml:space="preserve"> </w:t>
      </w:r>
      <w:r>
        <w:t>lettres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1627 (data/riverside_cats/TC5_riv.cat)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nat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wel</w:t>
      </w:r>
      <w:r>
        <w:t xml:space="preserve"> </w:t>
      </w:r>
      <w:r>
        <w:t>lettres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1640 (data/riverside_cats/TC5_riv.cat)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thyng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soothe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8: Past participles of strong verbs end in -e/-en: iborn</w:t>
      </w:r>
      <w:r>
        <w:br/>
        <w:t>Troilus and Criseyde; Book V 1650 (data/riverside_cats/TC5_riv.cat)</w:t>
        <w:br/>
      </w:r>
      <w:r>
        <w:t>As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gise</w:t>
      </w:r>
      <w:r>
        <w:t xml:space="preserve"> </w:t>
      </w:r>
      <w:r>
        <w:rPr>
          <w:i/>
        </w:rPr>
        <w:t>iborn</w:t>
      </w:r>
      <w:r>
        <w:t xml:space="preserve"> </w:t>
      </w:r>
      <w:r>
        <w:t>was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down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Troilus and Criseyde; Book V 1669 (data/riverside_cats/TC5_riv.cat)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broche</w:t>
      </w:r>
      <w:r>
        <w:t xml:space="preserve"> </w:t>
      </w:r>
      <w:r>
        <w:t>he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word</w:t>
      </w:r>
      <w:r>
        <w:t xml:space="preserve"> </w:t>
      </w:r>
      <w:r>
        <w:t>and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Troilus and Criseyde; Book V 1677 (data/riverside_cats/TC5_riv.cat)</w:t>
        <w:br/>
      </w:r>
      <w:r>
        <w:t>Of</w:t>
      </w:r>
      <w:r>
        <w:t xml:space="preserve"> </w:t>
      </w:r>
      <w:r>
        <w:t>Diomede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feeste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1678 (data/riverside_cats/TC5_riv.cat)</w:t>
        <w:br/>
      </w:r>
      <w:r>
        <w:t>Allas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trowed</w:t>
      </w:r>
      <w:r>
        <w:t xml:space="preserve"> </w:t>
      </w:r>
      <w:r>
        <w:t>atte</w:t>
      </w:r>
      <w:r>
        <w:t xml:space="preserve"> </w:t>
      </w:r>
      <w:r>
        <w:t>leeste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1680 (data/riverside_cats/TC5_riv.cat)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1682 (data/riverside_cats/TC5_riv.cat)</w:t>
        <w:br/>
      </w:r>
      <w:r>
        <w:t>Allas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wend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1683 (data/riverside_cats/TC5_riv.cat)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Criseyde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chaunged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sle</w:t>
      </w:r>
      <w:r>
        <w:br/>
        <w:t>Troilus and Criseyde; Book V 1686 (data/riverside_cats/TC5_riv.cat)</w:t>
        <w:br/>
      </w:r>
      <w:r>
        <w:t>To</w:t>
      </w:r>
      <w:r>
        <w:t xml:space="preserve"> </w:t>
      </w:r>
      <w:r>
        <w:rPr>
          <w:i/>
        </w:rPr>
        <w:t>sle</w:t>
      </w:r>
      <w:r>
        <w:t xml:space="preserve"> </w:t>
      </w:r>
      <w:r>
        <w:t>me</w:t>
      </w:r>
      <w:r>
        <w:t xml:space="preserve"> </w:t>
      </w:r>
      <w:r>
        <w:t>thus</w:t>
      </w:r>
      <w:r>
        <w:t xml:space="preserve"> </w:t>
      </w:r>
      <w:r>
        <w:t>Allas</w:t>
      </w:r>
      <w:r>
        <w:t xml:space="preserve"> </w:t>
      </w:r>
      <w:r>
        <w:t>youre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1: The infinitive ends in -en or -e unless the stem ends in a vowel.: feffe</w:t>
      </w:r>
      <w:r>
        <w:br/>
        <w:t>Troilus and Criseyde; Book V 1689 (data/riverside_cats/TC5_riv.cat)</w:t>
        <w:br/>
      </w:r>
      <w:r>
        <w:t>To</w:t>
      </w:r>
      <w:r>
        <w:t xml:space="preserve"> </w:t>
      </w:r>
      <w:r>
        <w:rPr>
          <w:i/>
        </w:rPr>
        <w:t>feffe</w:t>
      </w:r>
      <w:r>
        <w:t xml:space="preserve"> </w:t>
      </w:r>
      <w:r>
        <w:t>with</w:t>
      </w:r>
      <w:r>
        <w:t xml:space="preserve"> </w:t>
      </w:r>
      <w:r>
        <w:t>youre</w:t>
      </w:r>
      <w:r>
        <w:t xml:space="preserve"> </w:t>
      </w:r>
      <w:r>
        <w:t>newe</w:t>
      </w:r>
      <w:r>
        <w:t xml:space="preserve"> </w:t>
      </w:r>
      <w:r>
        <w:t>love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se</w:t>
      </w:r>
      <w:r>
        <w:br/>
        <w:t>Troilus and Criseyde; Book V 1695 (data/riverside_cats/TC5_riv.cat)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se</w:t>
      </w:r>
      <w:r>
        <w:t xml:space="preserve"> </w:t>
      </w:r>
      <w:r>
        <w:t>that</w:t>
      </w:r>
      <w:r>
        <w:t xml:space="preserve"> </w:t>
      </w:r>
      <w:r>
        <w:t>clene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1696 (data/riverside_cats/TC5_riv.cat)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cast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kan</w:t>
      </w:r>
      <w:r>
        <w:t xml:space="preserve"> </w:t>
      </w:r>
      <w:r>
        <w:t>nor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V 1699 (data/riverside_cats/TC5_riv.cat)</w:t>
        <w:br/>
      </w:r>
      <w:r>
        <w:t>In</w:t>
      </w:r>
      <w:r>
        <w:t xml:space="preserve"> </w:t>
      </w:r>
      <w:r>
        <w:t>corsed</w:t>
      </w:r>
      <w:r>
        <w:t xml:space="preserve"> </w:t>
      </w:r>
      <w:r>
        <w:t>tyme</w:t>
      </w:r>
      <w:r>
        <w:t xml:space="preserve"> </w:t>
      </w:r>
      <w:r>
        <w:t>I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weilaway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V 1700 (data/riverside_cats/TC5_riv.cat)</w:t>
        <w:br/>
      </w:r>
      <w:r>
        <w:t>That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1703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meten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Diomede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1704 (data/riverside_cats/TC5_riv.cat)</w:t>
        <w:br/>
      </w:r>
      <w:r>
        <w:t>And</w:t>
      </w:r>
      <w:r>
        <w:t xml:space="preserve"> </w:t>
      </w:r>
      <w:r>
        <w:t>trewely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myght</w:t>
      </w:r>
      <w:r>
        <w:t xml:space="preserve"> </w:t>
      </w:r>
      <w:r>
        <w:t>and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1731 (data/riverside_cats/TC5_riv.cat)</w:t>
        <w:br/>
      </w:r>
      <w:r>
        <w:t>My</w:t>
      </w:r>
      <w:r>
        <w:t xml:space="preserve"> </w:t>
      </w:r>
      <w:r>
        <w:t>brother</w:t>
      </w:r>
      <w:r>
        <w:t xml:space="preserve"> </w:t>
      </w:r>
      <w:r>
        <w:t>deer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the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1733 (data/riverside_cats/TC5_riv.cat)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hate</w:t>
      </w:r>
      <w:r>
        <w:t xml:space="preserve"> </w:t>
      </w:r>
      <w:r>
        <w:t>hire</w:t>
      </w:r>
      <w:r>
        <w:t xml:space="preserve"> </w:t>
      </w:r>
      <w:r>
        <w:t>evermore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1743 (data/riverside_cats/TC5_riv.cat)</w:t>
        <w:br/>
      </w:r>
      <w:r>
        <w:t>Delivere</w:t>
      </w:r>
      <w:r>
        <w:t xml:space="preserve"> </w:t>
      </w:r>
      <w:r>
        <w:t>hire</w:t>
      </w:r>
      <w:r>
        <w:t xml:space="preserve"> </w:t>
      </w:r>
      <w:r>
        <w:t>soon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9: Present participle of strong and weak verbs end in -e: assayinge</w:t>
      </w:r>
      <w:r>
        <w:br/>
        <w:t>Troilus and Criseyde; Book V 1760 (data/riverside_cats/TC5_riv.cat)</w:t>
        <w:br/>
      </w:r>
      <w:r>
        <w:rPr>
          <w:i/>
        </w:rPr>
        <w:t>Assayinge</w:t>
      </w:r>
      <w:r>
        <w:t xml:space="preserve"> </w:t>
      </w:r>
      <w:r>
        <w:t>how</w:t>
      </w:r>
      <w:r>
        <w:t xml:space="preserve"> </w:t>
      </w:r>
      <w:r>
        <w:t>hire</w:t>
      </w:r>
      <w:r>
        <w:t xml:space="preserve"> </w:t>
      </w:r>
      <w:r>
        <w:t>speres</w:t>
      </w:r>
      <w:r>
        <w:t xml:space="preserve"> </w:t>
      </w:r>
      <w:r>
        <w:t>weren</w:t>
      </w:r>
      <w:r>
        <w:t xml:space="preserve"> </w:t>
      </w:r>
      <w:r>
        <w:t>whette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V 1765 (data/riverside_cats/TC5_riv.cat)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ytaken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write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1769 (data/riverside_cats/TC5_riv.cat)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Troilus and Criseyde; Book V 1771 (data/riverside_cats/TC5_riv.cat)</w:t>
        <w:br/>
      </w:r>
      <w:r>
        <w:t>Rede</w:t>
      </w:r>
      <w:r>
        <w:t xml:space="preserve"> </w:t>
      </w:r>
      <w:r>
        <w:t>Dares</w:t>
      </w:r>
      <w:r>
        <w:t xml:space="preserve"> </w:t>
      </w:r>
      <w:r>
        <w:t>he</w:t>
      </w:r>
      <w:r>
        <w:t xml:space="preserve"> </w:t>
      </w:r>
      <w:r>
        <w:t>kan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ifeere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1777 (data/riverside_cats/TC5_riv.cat)</w:t>
        <w:br/>
      </w:r>
      <w:r>
        <w:t>And</w:t>
      </w:r>
      <w:r>
        <w:t xml:space="preserve"> </w:t>
      </w:r>
      <w:r>
        <w:t>gladlier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write</w:t>
      </w:r>
      <w:r>
        <w:t xml:space="preserve"> </w:t>
      </w:r>
      <w:r>
        <w:t>yif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write</w:t>
      </w:r>
      <w:r>
        <w:br/>
        <w:t>Troilus and Criseyde; Book V 1777 (data/riverside_cats/TC5_riv.cat)</w:t>
        <w:br/>
      </w:r>
      <w:r>
        <w:t>And</w:t>
      </w:r>
      <w:r>
        <w:t xml:space="preserve"> </w:t>
      </w:r>
      <w:r>
        <w:t>gladlier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write</w:t>
      </w:r>
      <w:r>
        <w:t xml:space="preserve"> </w:t>
      </w:r>
      <w:r>
        <w:t>yif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1779 (data/riverside_cats/TC5_riv.cat)</w:t>
        <w:br/>
      </w:r>
      <w:r>
        <w:t>N</w:t>
      </w:r>
      <w:r>
        <w:t xml:space="preserve"> </w:t>
      </w:r>
      <w:r>
        <w:t>y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al</w:t>
      </w:r>
      <w:r>
        <w:t xml:space="preserve"> </w:t>
      </w:r>
      <w:r>
        <w:t>oonly</w:t>
      </w:r>
      <w:r>
        <w:t xml:space="preserve"> </w:t>
      </w:r>
      <w:r>
        <w:t>for</w:t>
      </w:r>
      <w:r>
        <w:t xml:space="preserve"> </w:t>
      </w:r>
      <w:r>
        <w:t>thise</w:t>
      </w:r>
      <w:r>
        <w:t xml:space="preserve"> </w:t>
      </w:r>
      <w:r>
        <w:t>men</w:t>
      </w:r>
      <w:r>
        <w:br/>
        <w:br/>
      </w:r>
    </w:p>
    <w:p>
      <w:r>
        <w:rPr>
          <w:b/>
        </w:rPr>
        <w:t>Rule 8: Past participles of strong verbs end in -e/-en: understonde</w:t>
      </w:r>
      <w:r>
        <w:br/>
        <w:t>Troilus and Criseyde; Book V 1798 (data/riverside_cats/TC5_riv.cat)</w:t>
        <w:br/>
      </w:r>
      <w:r>
        <w:t>That</w:t>
      </w:r>
      <w:r>
        <w:t xml:space="preserve"> </w:t>
      </w:r>
      <w:r>
        <w:t>thow</w:t>
      </w:r>
      <w:r>
        <w:t xml:space="preserve"> </w:t>
      </w:r>
      <w:r>
        <w:t>be</w:t>
      </w:r>
      <w:r>
        <w:t xml:space="preserve"> </w:t>
      </w:r>
      <w:r>
        <w:rPr>
          <w:i/>
        </w:rPr>
        <w:t>understonde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biseche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1804 (data/riverside_cats/TC5_riv.cat)</w:t>
        <w:br/>
      </w:r>
      <w:r>
        <w:t>Save</w:t>
      </w:r>
      <w:r>
        <w:t xml:space="preserve"> </w:t>
      </w:r>
      <w:r>
        <w:t>Ector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tyme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V 1834 (data/riverside_cats/TC5_riv.cat)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told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t xml:space="preserve"> </w:t>
      </w:r>
      <w:r>
        <w:t>he</w:t>
      </w:r>
      <w:r>
        <w:t xml:space="preserve"> </w:t>
      </w:r>
      <w:r>
        <w:t>deyde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2768 (data/riverside_cats/NPPro_riv.cat)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is</w:t>
      </w:r>
      <w:r>
        <w:t xml:space="preserve"> </w:t>
      </w:r>
      <w:r>
        <w:t>right</w:t>
      </w:r>
      <w:r>
        <w:t xml:space="preserve"> </w:t>
      </w:r>
      <w:r>
        <w:t>ynough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2772 (data/riverside_cats/NPPro_riv.cat)</w:t>
        <w:br/>
      </w:r>
      <w:r>
        <w:t>Whereas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greet</w:t>
      </w:r>
      <w:r>
        <w:t xml:space="preserve"> </w:t>
      </w:r>
      <w:r>
        <w:t>welthe</w:t>
      </w:r>
      <w:r>
        <w:t xml:space="preserve"> </w:t>
      </w:r>
      <w:r>
        <w:t>and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2787 (data/riverside_cats/NPPro_riv.cat)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to</w:t>
      </w:r>
      <w:r>
        <w:t xml:space="preserve"> </w:t>
      </w:r>
      <w:r>
        <w:t>heere</w:t>
      </w:r>
      <w:r>
        <w:t xml:space="preserve"> </w:t>
      </w:r>
      <w:r>
        <w:t>of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Nun's Priest's Tale 2793 (data/riverside_cats/NPPro_riv.cat)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hertely</w:t>
      </w:r>
      <w:r>
        <w:t xml:space="preserve"> </w:t>
      </w:r>
      <w:r>
        <w:t>telle</w:t>
      </w:r>
      <w:r>
        <w:t xml:space="preserve"> </w:t>
      </w:r>
      <w:r>
        <w:t>us</w:t>
      </w:r>
      <w:r>
        <w:t xml:space="preserve"> </w:t>
      </w:r>
      <w:r>
        <w:t>somwhat</w:t>
      </w:r>
      <w:r>
        <w:t xml:space="preserve"> </w:t>
      </w:r>
      <w:r>
        <w:t>elles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Prologue to the Nun's Priest's Tale 2797 (data/riverside_cats/NPPro_riv.cat)</w:t>
        <w:br/>
      </w:r>
      <w:r>
        <w:t>I</w:t>
      </w:r>
      <w:r>
        <w:t xml:space="preserve"> </w:t>
      </w:r>
      <w:r>
        <w:t>sholde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rPr>
          <w:i/>
        </w:rPr>
        <w:t>han</w:t>
      </w:r>
      <w:r>
        <w:t xml:space="preserve"> </w:t>
      </w:r>
      <w:r>
        <w:t>fallen</w:t>
      </w:r>
      <w:r>
        <w:t xml:space="preserve"> </w:t>
      </w:r>
      <w:r>
        <w:t>doun</w:t>
      </w:r>
      <w:r>
        <w:t xml:space="preserve"> </w:t>
      </w:r>
      <w:r>
        <w:t>for</w:t>
      </w:r>
      <w:r>
        <w:t xml:space="preserve"> </w:t>
      </w:r>
      <w:r>
        <w:t>sleep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Prologue to the Nun's Priest's Tale 2799 (data/riverside_cats/NPPro_riv.cat)</w:t>
        <w:br/>
      </w:r>
      <w:r>
        <w:t>Thanne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your</w:t>
      </w:r>
      <w:r>
        <w:t xml:space="preserve"> </w:t>
      </w:r>
      <w:r>
        <w:t>tale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toold</w:t>
      </w:r>
      <w:r>
        <w:t xml:space="preserve"> </w:t>
      </w:r>
      <w:r>
        <w:t>in</w:t>
      </w:r>
      <w:r>
        <w:t xml:space="preserve"> </w:t>
      </w:r>
      <w:r>
        <w:t>veyn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Prologue to the Nun's Priest's Tale 2801 (data/riverside_cats/NPPro_riv.cat)</w:t>
        <w:br/>
      </w:r>
      <w:r>
        <w:t>Whereas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noon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Prologue to the Nun's Priest's Tale 2803 (data/riverside_cats/NPPro_riv.cat)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substance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Prologue to the Nun's Priest's Tale 2806 (data/riverside_cats/NPPro_riv.cat)</w:t>
        <w:br/>
      </w:r>
      <w:r>
        <w:t>Nay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Monk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lust</w:t>
      </w:r>
      <w:r>
        <w:t xml:space="preserve"> </w:t>
      </w:r>
      <w:r>
        <w:t>to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Prologue to the Nun's Priest's Tale 2807 (data/riverside_cats/NPPro_riv.cat)</w:t>
        <w:br/>
      </w:r>
      <w:r>
        <w:t>Now</w:t>
      </w:r>
      <w:r>
        <w:t xml:space="preserve"> </w:t>
      </w:r>
      <w:r>
        <w:t>lat</w:t>
      </w:r>
      <w:r>
        <w:t xml:space="preserve"> </w:t>
      </w:r>
      <w:r>
        <w:t>another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toold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Prologue to the Nun's Priest's Tale 2812 (data/riverside_cats/NPPro_riv.cat)</w:t>
        <w:br/>
      </w:r>
      <w:r>
        <w:rPr>
          <w:i/>
        </w:rPr>
        <w:t>Be</w:t>
      </w:r>
      <w:r>
        <w:t xml:space="preserve"> </w:t>
      </w:r>
      <w:r>
        <w:t>blithe</w:t>
      </w:r>
      <w:r>
        <w:t xml:space="preserve"> </w:t>
      </w:r>
      <w:r>
        <w:t>though</w:t>
      </w:r>
      <w:r>
        <w:t xml:space="preserve"> </w:t>
      </w:r>
      <w:r>
        <w:t>thou</w:t>
      </w:r>
      <w:r>
        <w:t xml:space="preserve"> </w:t>
      </w:r>
      <w:r>
        <w:t>ryde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jade</w:t>
      </w:r>
      <w:r>
        <w:br/>
        <w:br/>
      </w:r>
    </w:p>
    <w:p>
      <w:r>
        <w:rPr>
          <w:b/>
        </w:rPr>
        <w:t>RULE 1: The infinitive ends in -en or -e unless the stem ends in a vowel.: serve</w:t>
      </w:r>
      <w:r>
        <w:br/>
        <w:t>Prologue to the Nun's Priest's Tale 2814 (data/riverside_cats/NPPro_riv.cat)</w:t>
        <w:br/>
      </w:r>
      <w:r>
        <w:t>If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rPr>
          <w:i/>
        </w:rPr>
        <w:t>serve</w:t>
      </w:r>
      <w:r>
        <w:t xml:space="preserve"> </w:t>
      </w:r>
      <w:r>
        <w:t>thee</w:t>
      </w:r>
      <w:r>
        <w:t xml:space="preserve"> </w:t>
      </w:r>
      <w:r>
        <w:t>rekke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bene</w:t>
      </w:r>
      <w:r>
        <w:br/>
        <w:br/>
      </w:r>
    </w:p>
    <w:p>
      <w:r>
        <w:rPr>
          <w:b/>
        </w:rPr>
        <w:t>RULE 3: imperative (singular) are always endingless: rekke</w:t>
      </w:r>
      <w:r>
        <w:br/>
        <w:t>Prologue to the Nun's Priest's Tale 2814 (data/riverside_cats/NPPro_riv.cat)</w:t>
        <w:br/>
      </w:r>
      <w:r>
        <w:t>If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serve</w:t>
      </w:r>
      <w:r>
        <w:t xml:space="preserve"> </w:t>
      </w:r>
      <w:r>
        <w:t>thee</w:t>
      </w:r>
      <w:r>
        <w:t xml:space="preserve"> </w:t>
      </w:r>
      <w:r>
        <w:rPr>
          <w:i/>
        </w:rPr>
        <w:t>rekke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bene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Nun's Priest's Tale 2817 (data/riverside_cats/NPPro_riv.cat)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myrie</w:t>
      </w:r>
      <w:r>
        <w:t xml:space="preserve"> </w:t>
      </w:r>
      <w:r>
        <w:t>ywis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blamed</w:t>
      </w:r>
      <w:r>
        <w:br/>
        <w:br/>
      </w:r>
    </w:p>
    <w:p>
      <w:r>
        <w:rPr>
          <w:b/>
        </w:rPr>
        <w:t>RULE 5: First person singular present tense verbs end in -e/-en: knowe</w:t>
      </w:r>
      <w:r>
        <w:br/>
        <w:t>Parliament of Fowls 8 (data/riverside_cats/PF_riv.cat)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knowe</w:t>
      </w:r>
      <w:r>
        <w:t xml:space="preserve"> </w:t>
      </w:r>
      <w:r>
        <w:t>nat</w:t>
      </w:r>
      <w:r>
        <w:t xml:space="preserve"> </w:t>
      </w:r>
      <w:r>
        <w:t>Love</w:t>
      </w:r>
      <w:r>
        <w:t xml:space="preserve"> </w:t>
      </w:r>
      <w:r>
        <w:t>in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Parliament of Fowls 9 (data/riverside_cats/PF_riv.cat)</w:t>
        <w:br/>
      </w:r>
      <w:r>
        <w:t>Ne</w:t>
      </w:r>
      <w:r>
        <w:t xml:space="preserve"> </w:t>
      </w:r>
      <w:r>
        <w:rPr>
          <w:i/>
        </w:rPr>
        <w:t>wot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quiteth</w:t>
      </w:r>
      <w:r>
        <w:t xml:space="preserve"> </w:t>
      </w:r>
      <w:r>
        <w:t>folk</w:t>
      </w:r>
      <w:r>
        <w:t xml:space="preserve"> </w:t>
      </w:r>
      <w:r>
        <w:t>here</w:t>
      </w:r>
      <w:r>
        <w:t xml:space="preserve"> </w:t>
      </w:r>
      <w:r>
        <w:t>hyre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Parliament of Fowls 13 (data/riverside_cats/PF_riv.cat)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seyn</w:t>
      </w:r>
      <w:r>
        <w:t xml:space="preserve"> </w:t>
      </w:r>
      <w:r>
        <w:t>his</w:t>
      </w:r>
      <w:r>
        <w:t xml:space="preserve"> </w:t>
      </w:r>
      <w:r>
        <w:t>strokes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na</w:t>
      </w:r>
      <w:r>
        <w:br/>
        <w:t>Parliament of Fowls 14 (data/riverside_cats/PF_riv.cat)</w:t>
        <w:br/>
      </w:r>
      <w:r>
        <w:t>But</w:t>
      </w:r>
      <w:r>
        <w:t xml:space="preserve"> </w:t>
      </w:r>
      <w:r>
        <w:t>God</w:t>
      </w:r>
      <w:r>
        <w:t xml:space="preserve"> </w:t>
      </w:r>
      <w:r>
        <w:t>save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lord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na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7: Singular weak preterite verbs in 1st/3rd person end in -e/-d/-t: happede</w:t>
      </w:r>
      <w:r>
        <w:br/>
        <w:t>Parliament of Fowls 18 (data/riverside_cats/PF_riv.cat)</w:t>
        <w:br/>
      </w:r>
      <w:r>
        <w:t>Agon</w:t>
      </w:r>
      <w:r>
        <w:t xml:space="preserve"> </w:t>
      </w:r>
      <w:r>
        <w:t>it</w:t>
      </w:r>
      <w:r>
        <w:t xml:space="preserve"> </w:t>
      </w:r>
      <w:r>
        <w:rPr>
          <w:i/>
        </w:rPr>
        <w:t>happede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beholde</w:t>
      </w:r>
      <w:r>
        <w:br/>
        <w:br/>
      </w:r>
    </w:p>
    <w:p>
      <w:r>
        <w:rPr>
          <w:b/>
        </w:rPr>
        <w:t>Rule 8: Past participles of strong verbs end in -e/-en: write</w:t>
      </w:r>
      <w:r>
        <w:br/>
        <w:t>Parliament of Fowls 19 (data/riverside_cats/PF_riv.cat)</w:t>
        <w:br/>
      </w:r>
      <w:r>
        <w:t>Upon</w:t>
      </w:r>
      <w:r>
        <w:t xml:space="preserve"> </w:t>
      </w:r>
      <w:r>
        <w:t>a</w:t>
      </w:r>
      <w:r>
        <w:t xml:space="preserve"> </w:t>
      </w:r>
      <w:r>
        <w:t>bok</w:t>
      </w:r>
      <w:r>
        <w:t xml:space="preserve"> </w:t>
      </w:r>
      <w:r>
        <w:t>was</w:t>
      </w:r>
      <w:r>
        <w:t xml:space="preserve"> </w:t>
      </w:r>
      <w:r>
        <w:rPr>
          <w:i/>
        </w:rPr>
        <w:t>write</w:t>
      </w:r>
      <w:r>
        <w:t xml:space="preserve"> </w:t>
      </w:r>
      <w:r>
        <w:t>with</w:t>
      </w:r>
      <w:r>
        <w:t xml:space="preserve"> </w:t>
      </w:r>
      <w:r>
        <w:t>lettres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30 (data/riverside_cats/PF_riv.cat)</w:t>
        <w:br/>
      </w:r>
      <w:r>
        <w:t>Entitled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35 (data/riverside_cats/PF_riv.cat)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sentence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greete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35 (data/riverside_cats/PF_riv.cat)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sentence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greete</w:t>
      </w:r>
      <w:r>
        <w:br/>
        <w:br/>
      </w:r>
    </w:p>
    <w:p>
      <w:r>
        <w:rPr>
          <w:b/>
        </w:rPr>
        <w:t>Rule 7: Singular weak preterite verbs in 1st/3rd person end in -e/-d/-t: warnede</w:t>
      </w:r>
      <w:r>
        <w:br/>
        <w:t>Parliament of Fowls 45 (data/riverside_cats/PF_riv.cat)</w:t>
        <w:br/>
      </w:r>
      <w:r>
        <w:t>And</w:t>
      </w:r>
      <w:r>
        <w:t xml:space="preserve"> </w:t>
      </w:r>
      <w:r>
        <w:rPr>
          <w:i/>
        </w:rPr>
        <w:t>warnede</w:t>
      </w:r>
      <w:r>
        <w:t xml:space="preserve"> </w:t>
      </w:r>
      <w:r>
        <w:t>hym</w:t>
      </w:r>
      <w:r>
        <w:t xml:space="preserve"> </w:t>
      </w:r>
      <w:r>
        <w:t>beforn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46 (data/riverside_cats/PF_riv.cat)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what</w:t>
      </w:r>
      <w:r>
        <w:t xml:space="preserve"> </w:t>
      </w:r>
      <w:r>
        <w:t>man</w:t>
      </w:r>
      <w:r>
        <w:t xml:space="preserve"> </w:t>
      </w:r>
      <w:r>
        <w:t>lered</w:t>
      </w:r>
      <w:r>
        <w:t xml:space="preserve"> </w:t>
      </w:r>
      <w:r>
        <w:t>other</w:t>
      </w:r>
      <w:r>
        <w:t xml:space="preserve"> </w:t>
      </w:r>
      <w:r>
        <w:t>lewed</w:t>
      </w:r>
      <w:r>
        <w:br/>
        <w:br/>
      </w:r>
    </w:p>
    <w:p>
      <w:r>
        <w:rPr>
          <w:b/>
        </w:rPr>
        <w:t>Rule 7: Singular weak preterite verbs in 1st/3rd person end in -e/-d/-t: lovede</w:t>
      </w:r>
      <w:r>
        <w:br/>
        <w:t>Parliament of Fowls 47 (data/riverside_cats/PF_riv.cat)</w:t>
        <w:br/>
      </w:r>
      <w:r>
        <w:t>That</w:t>
      </w:r>
      <w:r>
        <w:t xml:space="preserve"> </w:t>
      </w:r>
      <w:r>
        <w:rPr>
          <w:i/>
        </w:rPr>
        <w:t>lovede</w:t>
      </w:r>
      <w:r>
        <w:t xml:space="preserve"> </w:t>
      </w:r>
      <w:r>
        <w:t>commune</w:t>
      </w:r>
      <w:r>
        <w:t xml:space="preserve"> </w:t>
      </w:r>
      <w:r>
        <w:t>profyt</w:t>
      </w:r>
      <w:r>
        <w:t xml:space="preserve"> </w:t>
      </w:r>
      <w:r>
        <w:t>wel</w:t>
      </w:r>
      <w:r>
        <w:t xml:space="preserve"> </w:t>
      </w:r>
      <w:r>
        <w:t>ithewed</w:t>
      </w:r>
      <w:r>
        <w:br/>
        <w:br/>
      </w:r>
    </w:p>
    <w:p>
      <w:r>
        <w:rPr>
          <w:b/>
        </w:rPr>
        <w:t>Rule 7: Singular weak preterite verbs in 1st/3rd person end in -e/-d/-t: axede</w:t>
      </w:r>
      <w:r>
        <w:br/>
        <w:t>Parliament of Fowls 50 (data/riverside_cats/PF_riv.cat)</w:t>
        <w:br/>
      </w:r>
      <w:r>
        <w:t>Thanne</w:t>
      </w:r>
      <w:r>
        <w:t xml:space="preserve"> </w:t>
      </w:r>
      <w:r>
        <w:rPr>
          <w:i/>
        </w:rPr>
        <w:t>axede</w:t>
      </w:r>
      <w:r>
        <w:t xml:space="preserve"> </w:t>
      </w:r>
      <w:r>
        <w:t>he</w:t>
      </w:r>
      <w:r>
        <w:t xml:space="preserve"> </w:t>
      </w:r>
      <w:r>
        <w:t>if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here</w:t>
      </w:r>
      <w:r>
        <w:t xml:space="preserve"> </w:t>
      </w:r>
      <w:r>
        <w:t>been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51 (data/riverside_cats/PF_riv.cat)</w:t>
        <w:br/>
      </w:r>
      <w:r>
        <w:rPr>
          <w:i/>
        </w:rPr>
        <w:t>Han</w:t>
      </w:r>
      <w:r>
        <w:t xml:space="preserve"> </w:t>
      </w:r>
      <w:r>
        <w:t>lyf</w:t>
      </w:r>
      <w:r>
        <w:t xml:space="preserve"> </w:t>
      </w:r>
      <w:r>
        <w:t>and</w:t>
      </w:r>
      <w:r>
        <w:t xml:space="preserve"> </w:t>
      </w:r>
      <w:r>
        <w:t>dwellynge</w:t>
      </w:r>
      <w:r>
        <w:t xml:space="preserve"> </w:t>
      </w:r>
      <w:r>
        <w:t>in</w:t>
      </w:r>
      <w:r>
        <w:t xml:space="preserve"> </w:t>
      </w:r>
      <w:r>
        <w:t>another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52 (data/riverside_cats/PF_riv.cat)</w:t>
        <w:br/>
      </w:r>
      <w:r>
        <w:t>And</w:t>
      </w:r>
      <w:r>
        <w:t xml:space="preserve"> </w:t>
      </w:r>
      <w:r>
        <w:t>Affrican</w:t>
      </w:r>
      <w:r>
        <w:t xml:space="preserve"> </w:t>
      </w:r>
      <w:r>
        <w:rPr>
          <w:i/>
        </w:rPr>
        <w:t>seyde</w:t>
      </w:r>
      <w:r>
        <w:t xml:space="preserve"> </w:t>
      </w:r>
      <w:r>
        <w:t>Ye</w:t>
      </w:r>
      <w:r>
        <w:t xml:space="preserve"> </w:t>
      </w:r>
      <w:r>
        <w:t>withouten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55 (data/riverside_cats/PF_riv.cat)</w:t>
        <w:br/>
      </w:r>
      <w:r>
        <w:t>And</w:t>
      </w:r>
      <w:r>
        <w:t xml:space="preserve"> </w:t>
      </w:r>
      <w:r>
        <w:t>rightful</w:t>
      </w:r>
      <w:r>
        <w:t xml:space="preserve"> </w:t>
      </w:r>
      <w:r>
        <w:t>folk</w:t>
      </w:r>
      <w:r>
        <w:t xml:space="preserve"> </w:t>
      </w:r>
      <w:r>
        <w:rPr>
          <w:i/>
        </w:rPr>
        <w:t>shul</w:t>
      </w:r>
      <w:r>
        <w:t xml:space="preserve"> </w:t>
      </w:r>
      <w:r>
        <w:t>gon</w:t>
      </w:r>
      <w:r>
        <w:t xml:space="preserve"> </w:t>
      </w:r>
      <w:r>
        <w:t>after</w:t>
      </w:r>
      <w:r>
        <w:t xml:space="preserve"> </w:t>
      </w:r>
      <w:r>
        <w:t>they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7: Singular weak preterite verbs in 1st/3rd person end in -e/-d/-t: shewede</w:t>
      </w:r>
      <w:r>
        <w:br/>
        <w:t>Parliament of Fowls 57 (data/riverside_cats/PF_riv.cat)</w:t>
        <w:br/>
      </w:r>
      <w:r>
        <w:t>Thanne</w:t>
      </w:r>
      <w:r>
        <w:t xml:space="preserve"> </w:t>
      </w:r>
      <w:r>
        <w:rPr>
          <w:i/>
        </w:rPr>
        <w:t>shewede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the</w:t>
      </w:r>
      <w:r>
        <w:t xml:space="preserve"> </w:t>
      </w:r>
      <w:r>
        <w:t>lytel</w:t>
      </w:r>
      <w:r>
        <w:t xml:space="preserve"> </w:t>
      </w:r>
      <w:r>
        <w:t>erthe</w:t>
      </w:r>
      <w:r>
        <w:t xml:space="preserve"> </w:t>
      </w:r>
      <w:r>
        <w:t>that</w:t>
      </w:r>
      <w:r>
        <w:t xml:space="preserve"> </w:t>
      </w:r>
      <w:r>
        <w:t>here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7: Singular weak preterite verbs in 1st/3rd person end in -e/-d/-t: shewede</w:t>
      </w:r>
      <w:r>
        <w:br/>
        <w:t>Parliament of Fowls 59 (data/riverside_cats/PF_riv.cat)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rPr>
          <w:i/>
        </w:rPr>
        <w:t>shewede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the</w:t>
      </w:r>
      <w:r>
        <w:t xml:space="preserve"> </w:t>
      </w:r>
      <w:r>
        <w:t>nyne</w:t>
      </w:r>
      <w:r>
        <w:t xml:space="preserve"> </w:t>
      </w:r>
      <w:r>
        <w:t>speres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Parliament of Fowls 66 (data/riverside_cats/PF_riv.cat)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delyte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Parliament of Fowls 67 (data/riverside_cats/PF_riv.cat)</w:t>
        <w:br/>
      </w:r>
      <w:r>
        <w:t>Thanne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certeyn</w:t>
      </w:r>
      <w:r>
        <w:t xml:space="preserve"> </w:t>
      </w:r>
      <w:r>
        <w:t>yeres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Parliament of Fowls 68 (data/riverside_cats/PF_riv.cat)</w:t>
        <w:br/>
      </w:r>
      <w:r>
        <w:t>That</w:t>
      </w:r>
      <w:r>
        <w:t xml:space="preserve"> </w:t>
      </w:r>
      <w:r>
        <w:t>every</w:t>
      </w:r>
      <w:r>
        <w:t xml:space="preserve"> </w:t>
      </w:r>
      <w:r>
        <w:t>sterre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come</w:t>
      </w:r>
      <w:r>
        <w:t xml:space="preserve"> </w:t>
      </w:r>
      <w:r>
        <w:t>into</w:t>
      </w:r>
      <w:r>
        <w:t xml:space="preserve"> </w:t>
      </w:r>
      <w:r>
        <w:t>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73 (data/riverside_cats/PF_riv.cat)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Know</w:t>
      </w:r>
      <w:r>
        <w:t xml:space="preserve"> </w:t>
      </w:r>
      <w:r>
        <w:t>thyself</w:t>
      </w:r>
      <w:r>
        <w:t xml:space="preserve"> </w:t>
      </w:r>
      <w:r>
        <w:t>first</w:t>
      </w:r>
      <w:r>
        <w:t xml:space="preserve"> </w:t>
      </w:r>
      <w:r>
        <w:t>immortal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80 (data/riverside_cats/PF_riv.cat)</w:t>
        <w:br/>
      </w:r>
      <w:r>
        <w:rPr>
          <w:i/>
        </w:rPr>
        <w:t>Shul</w:t>
      </w:r>
      <w:r>
        <w:t xml:space="preserve"> </w:t>
      </w:r>
      <w:r>
        <w:t>whirle</w:t>
      </w:r>
      <w:r>
        <w:t xml:space="preserve"> </w:t>
      </w:r>
      <w:r>
        <w:t>aboute</w:t>
      </w:r>
      <w:r>
        <w:t xml:space="preserve"> </w:t>
      </w:r>
      <w:r>
        <w:t>th</w:t>
      </w:r>
      <w:r>
        <w:t xml:space="preserve"> </w:t>
      </w:r>
      <w:r>
        <w:t>erthe</w:t>
      </w:r>
      <w:r>
        <w:t xml:space="preserve"> </w:t>
      </w:r>
      <w:r>
        <w:t>alwey</w:t>
      </w:r>
      <w:r>
        <w:t xml:space="preserve"> </w:t>
      </w:r>
      <w:r>
        <w:t>in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83 (data/riverside_cats/PF_riv.cat)</w:t>
        <w:br/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they</w:t>
      </w:r>
      <w:r>
        <w:t xml:space="preserve"> </w:t>
      </w:r>
      <w:r>
        <w:t>come</w:t>
      </w:r>
      <w:r>
        <w:t xml:space="preserve"> </w:t>
      </w:r>
      <w:r>
        <w:t>into</w:t>
      </w:r>
      <w:r>
        <w:t xml:space="preserve"> </w:t>
      </w:r>
      <w:r>
        <w:t>that</w:t>
      </w:r>
      <w:r>
        <w:t xml:space="preserve"> </w:t>
      </w:r>
      <w:r>
        <w:t>blysful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Parliament of Fowls 91 (data/riverside_cats/PF_riv.cat)</w:t>
        <w:br/>
      </w:r>
      <w:r>
        <w:t>And</w:t>
      </w:r>
      <w:r>
        <w:t xml:space="preserve"> </w:t>
      </w:r>
      <w:r>
        <w:t>ek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that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Parliament of Fowls 107 (data/riverside_cats/PF_riv.cat)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red</w:t>
      </w:r>
      <w:r>
        <w:t xml:space="preserve"> </w:t>
      </w:r>
      <w:r>
        <w:t>of</w:t>
      </w:r>
      <w:r>
        <w:t xml:space="preserve"> </w:t>
      </w:r>
      <w:r>
        <w:t>Affrican</w:t>
      </w:r>
      <w:r>
        <w:t xml:space="preserve"> </w:t>
      </w:r>
      <w:r>
        <w:t>byforn</w:t>
      </w:r>
      <w:r>
        <w:br/>
        <w:br/>
      </w:r>
    </w:p>
    <w:p>
      <w:r>
        <w:rPr>
          <w:b/>
        </w:rPr>
        <w:t>RULE 1: The infinitive ends in -en or -e unless the stem ends in a vowel.: mete</w:t>
      </w:r>
      <w:r>
        <w:br/>
        <w:t>Parliament of Fowls 108 (data/riverside_cats/PF_riv.cat)</w:t>
        <w:br/>
      </w:r>
      <w:r>
        <w:t>That</w:t>
      </w:r>
      <w:r>
        <w:t xml:space="preserve"> </w:t>
      </w:r>
      <w:r>
        <w:t>made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mete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stod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109 (data/riverside_cats/PF_riv.cat)</w:t>
        <w:br/>
      </w:r>
      <w:r>
        <w:t>But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Thow</w:t>
      </w:r>
      <w:r>
        <w:t xml:space="preserve"> </w:t>
      </w:r>
      <w:r>
        <w:t>hast</w:t>
      </w:r>
      <w:r>
        <w:t xml:space="preserve"> </w:t>
      </w:r>
      <w:r>
        <w:t>the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born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126 (data/riverside_cats/PF_riv.cat)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pleyn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126 (data/riverside_cats/PF_riv.cat)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pleyn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Parliament of Fowls 132 (data/riverside_cats/PF_riv.cat)</w:t>
        <w:br/>
      </w:r>
      <w:r>
        <w:rPr>
          <w:i/>
        </w:rPr>
        <w:t>Be</w:t>
      </w:r>
      <w:r>
        <w:t xml:space="preserve"> </w:t>
      </w:r>
      <w:r>
        <w:t>glad</w:t>
      </w:r>
      <w:r>
        <w:t xml:space="preserve"> </w:t>
      </w:r>
      <w:r>
        <w:t>thow</w:t>
      </w:r>
      <w:r>
        <w:t xml:space="preserve"> </w:t>
      </w:r>
      <w:r>
        <w:t>redere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sorwe</w:t>
      </w:r>
      <w:r>
        <w:t xml:space="preserve"> </w:t>
      </w:r>
      <w:r>
        <w:t>ofcaste</w:t>
      </w:r>
      <w:r>
        <w:br/>
        <w:br/>
      </w:r>
    </w:p>
    <w:p>
      <w:r>
        <w:rPr>
          <w:b/>
        </w:rPr>
        <w:t>RULE 3: imperative (singular) are always endingless: thee</w:t>
      </w:r>
      <w:r>
        <w:br/>
        <w:t>Parliament of Fowls 133 (data/riverside_cats/PF_riv.cat)</w:t>
        <w:br/>
      </w:r>
      <w:r>
        <w:t>Al</w:t>
      </w:r>
      <w:r>
        <w:t xml:space="preserve"> </w:t>
      </w:r>
      <w:r>
        <w:t>open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passe</w:t>
      </w:r>
      <w:r>
        <w:t xml:space="preserve"> </w:t>
      </w:r>
      <w:r>
        <w:t>in</w:t>
      </w:r>
      <w:r>
        <w:t xml:space="preserve"> </w:t>
      </w:r>
      <w:r>
        <w:t>and</w:t>
      </w:r>
      <w:r>
        <w:t xml:space="preserve"> </w:t>
      </w:r>
      <w:r>
        <w:t>sped</w:t>
      </w:r>
      <w:r>
        <w:t xml:space="preserve"> </w:t>
      </w:r>
      <w:r>
        <w:rPr>
          <w:i/>
        </w:rPr>
        <w:t>thee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6: Present plural verbs end in -e/-en: gon</w:t>
      </w:r>
      <w:r>
        <w:br/>
        <w:t>Parliament of Fowls 134 (data/riverside_cats/PF_riv.cat)</w:t>
        <w:br/>
      </w:r>
      <w:r>
        <w:t>Thorgh</w:t>
      </w:r>
      <w:r>
        <w:t xml:space="preserve"> </w:t>
      </w:r>
      <w:r>
        <w:t>me</w:t>
      </w:r>
      <w:r>
        <w:t xml:space="preserve"> </w:t>
      </w:r>
      <w:r>
        <w:t>men</w:t>
      </w:r>
      <w:r>
        <w:t xml:space="preserve"> </w:t>
      </w:r>
      <w:r>
        <w:rPr>
          <w:i/>
        </w:rPr>
        <w:t>gon</w:t>
      </w:r>
      <w:r>
        <w:t xml:space="preserve"> </w:t>
      </w:r>
      <w:r>
        <w:t>than</w:t>
      </w:r>
      <w:r>
        <w:t xml:space="preserve"> </w:t>
      </w:r>
      <w:r>
        <w:t>spak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1: The infinitive ends in -en or -e unless the stem ends in a vowel.: hale</w:t>
      </w:r>
      <w:r>
        <w:br/>
        <w:t>Parliament of Fowls 151 (data/riverside_cats/PF_riv.cat)</w:t>
        <w:br/>
      </w:r>
      <w:r>
        <w:t>For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may</w:t>
      </w:r>
      <w:r>
        <w:t xml:space="preserve"> </w:t>
      </w:r>
      <w:r>
        <w:rPr>
          <w:i/>
        </w:rPr>
        <w:t>hale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let</w:t>
      </w:r>
      <w:r>
        <w:br/>
        <w:br/>
      </w:r>
    </w:p>
    <w:p>
      <w:r>
        <w:rPr>
          <w:b/>
        </w:rPr>
        <w:t>RULE 1: The infinitive ends in -en or -e unless the stem ends in a vowel.: leve</w:t>
      </w:r>
      <w:r>
        <w:br/>
        <w:t>Parliament of Fowls 153 (data/riverside_cats/PF_riv.cat)</w:t>
        <w:br/>
      </w:r>
      <w:r>
        <w:t>To</w:t>
      </w:r>
      <w:r>
        <w:t xml:space="preserve"> </w:t>
      </w:r>
      <w:r>
        <w:t>entre</w:t>
      </w:r>
      <w:r>
        <w:t xml:space="preserve"> </w:t>
      </w:r>
      <w:r>
        <w:t>or</w:t>
      </w:r>
      <w:r>
        <w:t xml:space="preserve"> </w:t>
      </w:r>
      <w:r>
        <w:rPr>
          <w:i/>
        </w:rPr>
        <w:t>leve</w:t>
      </w:r>
      <w:r>
        <w:t xml:space="preserve"> </w:t>
      </w:r>
      <w:r>
        <w:t>til</w:t>
      </w:r>
      <w:r>
        <w:t xml:space="preserve"> </w:t>
      </w:r>
      <w:r>
        <w:t>Affrycan</w:t>
      </w:r>
      <w:r>
        <w:t xml:space="preserve"> </w:t>
      </w:r>
      <w:r>
        <w:t>my</w:t>
      </w:r>
      <w:r>
        <w:t xml:space="preserve"> </w:t>
      </w:r>
      <w:r>
        <w:t>gide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168 (data/riverside_cats/PF_riv.cat)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shewe</w:t>
      </w:r>
      <w:r>
        <w:t xml:space="preserve"> </w:t>
      </w:r>
      <w:r>
        <w:t>mater</w:t>
      </w:r>
      <w:r>
        <w:t xml:space="preserve"> </w:t>
      </w:r>
      <w:r>
        <w:t>of</w:t>
      </w:r>
      <w:r>
        <w:t xml:space="preserve"> </w:t>
      </w:r>
      <w:r>
        <w:t>to</w:t>
      </w:r>
      <w:r>
        <w:t xml:space="preserve"> </w:t>
      </w:r>
      <w:r>
        <w:t>wryte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173 (data/riverside_cats/PF_riv.cat)</w:t>
        <w:br/>
      </w:r>
      <w:r>
        <w:rPr>
          <w:i/>
        </w:rPr>
        <w:t>Were</w:t>
      </w:r>
      <w:r>
        <w:t xml:space="preserve"> </w:t>
      </w:r>
      <w:r>
        <w:t>trees</w:t>
      </w:r>
      <w:r>
        <w:t xml:space="preserve"> </w:t>
      </w:r>
      <w:r>
        <w:t>clad</w:t>
      </w:r>
      <w:r>
        <w:t xml:space="preserve"> </w:t>
      </w:r>
      <w:r>
        <w:t>with</w:t>
      </w:r>
      <w:r>
        <w:t xml:space="preserve"> </w:t>
      </w:r>
      <w:r>
        <w:t>leves</w:t>
      </w:r>
      <w:r>
        <w:t xml:space="preserve"> </w:t>
      </w:r>
      <w:r>
        <w:t>that</w:t>
      </w:r>
      <w:r>
        <w:t xml:space="preserve"> </w:t>
      </w:r>
      <w:r>
        <w:t>ay</w:t>
      </w:r>
      <w:r>
        <w:t xml:space="preserve"> </w:t>
      </w:r>
      <w:r>
        <w:t>shal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4: Preterite plural verbs end in -e/-en: besyede</w:t>
      </w:r>
      <w:r>
        <w:br/>
        <w:t>Parliament of Fowls 192 (data/riverside_cats/PF_riv.cat)</w:t>
        <w:br/>
      </w:r>
      <w:r>
        <w:t>Some</w:t>
      </w:r>
      <w:r>
        <w:t xml:space="preserve"> </w:t>
      </w:r>
      <w:r>
        <w:rPr>
          <w:i/>
        </w:rPr>
        <w:t>besyede</w:t>
      </w:r>
      <w:r>
        <w:t xml:space="preserve"> </w:t>
      </w:r>
      <w:r>
        <w:t>hem</w:t>
      </w:r>
      <w:r>
        <w:t xml:space="preserve"> </w:t>
      </w:r>
      <w:r>
        <w:t>here</w:t>
      </w:r>
      <w:r>
        <w:t xml:space="preserve"> </w:t>
      </w:r>
      <w:r>
        <w:t>bryddes</w:t>
      </w:r>
      <w:r>
        <w:t xml:space="preserve"> </w:t>
      </w:r>
      <w:r>
        <w:t>forth</w:t>
      </w:r>
      <w:r>
        <w:t xml:space="preserve"> </w:t>
      </w:r>
      <w:r>
        <w:t>to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RULE 4: Preterite plural verbs end in -e/-en: gonne</w:t>
      </w:r>
      <w:r>
        <w:br/>
        <w:t>Parliament of Fowls 193 (data/riverside_cats/PF_riv.cat)</w:t>
        <w:br/>
      </w:r>
      <w:r>
        <w:t>The</w:t>
      </w:r>
      <w:r>
        <w:t xml:space="preserve"> </w:t>
      </w:r>
      <w:r>
        <w:t>litel</w:t>
      </w:r>
      <w:r>
        <w:t xml:space="preserve"> </w:t>
      </w:r>
      <w:r>
        <w:t>conyes</w:t>
      </w:r>
      <w:r>
        <w:t xml:space="preserve"> </w:t>
      </w:r>
      <w:r>
        <w:t>to</w:t>
      </w:r>
      <w:r>
        <w:t xml:space="preserve"> </w:t>
      </w:r>
      <w:r>
        <w:t>here</w:t>
      </w:r>
      <w:r>
        <w:t xml:space="preserve"> </w:t>
      </w:r>
      <w:r>
        <w:t>pley</w:t>
      </w:r>
      <w:r>
        <w:t xml:space="preserve"> </w:t>
      </w:r>
      <w:r>
        <w:rPr>
          <w:i/>
        </w:rPr>
        <w:t>gonne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Parliament of Fowls 200 (data/riverside_cats/PF_riv.cat)</w:t>
        <w:br/>
      </w:r>
      <w:r>
        <w:t>Ne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nevere</w:t>
      </w:r>
      <w:r>
        <w:t xml:space="preserve"> </w:t>
      </w:r>
      <w:r>
        <w:t>beter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Parliament of Fowls 201 (data/riverside_cats/PF_riv.cat)</w:t>
        <w:br/>
      </w:r>
      <w:r>
        <w:t>Therwith</w:t>
      </w:r>
      <w:r>
        <w:t xml:space="preserve"> </w:t>
      </w:r>
      <w:r>
        <w:t>a</w:t>
      </w:r>
      <w:r>
        <w:t xml:space="preserve"> </w:t>
      </w:r>
      <w:r>
        <w:t>wynd</w:t>
      </w:r>
      <w:r>
        <w:t xml:space="preserve"> </w:t>
      </w:r>
      <w:r>
        <w:t>unnethe</w:t>
      </w:r>
      <w:r>
        <w:t xml:space="preserve"> </w:t>
      </w:r>
      <w:r>
        <w:t>it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be</w:t>
      </w:r>
      <w:r>
        <w:t xml:space="preserve"> </w:t>
      </w:r>
      <w:r>
        <w:t>lesse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Parliament of Fowls 209 (data/riverside_cats/PF_riv.cat)</w:t>
        <w:br/>
      </w:r>
      <w:r>
        <w:t>Than</w:t>
      </w:r>
      <w:r>
        <w:t xml:space="preserve"> </w:t>
      </w:r>
      <w:r>
        <w:t>man</w:t>
      </w:r>
      <w:r>
        <w:t xml:space="preserve"> </w:t>
      </w:r>
      <w:r>
        <w:t>can</w:t>
      </w:r>
      <w:r>
        <w:t xml:space="preserve"> </w:t>
      </w:r>
      <w:r>
        <w:rPr>
          <w:i/>
        </w:rPr>
        <w:t>telle</w:t>
      </w:r>
      <w:r>
        <w:t xml:space="preserve"> </w:t>
      </w:r>
      <w:r>
        <w:t>ne</w:t>
      </w:r>
      <w:r>
        <w:t xml:space="preserve"> </w:t>
      </w:r>
      <w:r>
        <w:t>nevere</w:t>
      </w:r>
      <w:r>
        <w:t xml:space="preserve"> </w:t>
      </w:r>
      <w:r>
        <w:t>wolde</w:t>
      </w:r>
      <w:r>
        <w:t xml:space="preserve"> </w:t>
      </w:r>
      <w:r>
        <w:t>it</w:t>
      </w:r>
      <w:r>
        <w:t xml:space="preserve"> </w:t>
      </w:r>
      <w:r>
        <w:t>nyghte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Parliament of Fowls 221 (data/riverside_cats/PF_riv.cat)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a</w:t>
      </w:r>
      <w:r>
        <w:t xml:space="preserve"> </w:t>
      </w:r>
      <w:r>
        <w:t>wyght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folye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Parliament of Fowls 221 (data/riverside_cats/PF_riv.cat)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a</w:t>
      </w:r>
      <w:r>
        <w:t xml:space="preserve"> </w:t>
      </w:r>
      <w:r>
        <w:t>wyght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folye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229 (data/riverside_cats/PF_riv.cat)</w:t>
        <w:br/>
      </w:r>
      <w:r>
        <w:t>Here</w:t>
      </w:r>
      <w:r>
        <w:t xml:space="preserve"> </w:t>
      </w:r>
      <w:r>
        <w:t>names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not</w:t>
      </w:r>
      <w:r>
        <w:t xml:space="preserve"> </w:t>
      </w:r>
      <w:r>
        <w:t>here</w:t>
      </w:r>
      <w:r>
        <w:t xml:space="preserve"> </w:t>
      </w:r>
      <w:r>
        <w:t>be</w:t>
      </w:r>
      <w:r>
        <w:t xml:space="preserve"> </w:t>
      </w:r>
      <w:r>
        <w:t>told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234 (data/riverside_cats/PF_riv.cat)</w:t>
        <w:br/>
      </w:r>
      <w:r>
        <w:t>Fayre</w:t>
      </w:r>
      <w:r>
        <w:t xml:space="preserve"> </w:t>
      </w:r>
      <w:r>
        <w:t>of</w:t>
      </w:r>
      <w:r>
        <w:t xml:space="preserve"> </w:t>
      </w:r>
      <w:r>
        <w:t>hemself</w:t>
      </w:r>
      <w:r>
        <w:t xml:space="preserve"> </w:t>
      </w:r>
      <w:r>
        <w:t>and</w:t>
      </w:r>
      <w:r>
        <w:t xml:space="preserve"> </w:t>
      </w:r>
      <w:r>
        <w:t>some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were</w:t>
      </w:r>
      <w:r>
        <w:t xml:space="preserve"> </w:t>
      </w:r>
      <w:r>
        <w:t>gay</w:t>
      </w:r>
      <w:r>
        <w:br/>
        <w:br/>
      </w:r>
    </w:p>
    <w:p>
      <w:r>
        <w:rPr>
          <w:b/>
        </w:rPr>
        <w:t>RULE 4: Preterite plural verbs end in -e/-en: wente</w:t>
      </w:r>
      <w:r>
        <w:br/>
        <w:t>Parliament of Fowls 235 (data/riverside_cats/PF_riv.cat)</w:t>
        <w:br/>
      </w:r>
      <w:r>
        <w:t>In</w:t>
      </w:r>
      <w:r>
        <w:t xml:space="preserve"> </w:t>
      </w:r>
      <w:r>
        <w:t>kertels</w:t>
      </w:r>
      <w:r>
        <w:t xml:space="preserve"> </w:t>
      </w:r>
      <w:r>
        <w:t>al</w:t>
      </w:r>
      <w:r>
        <w:t xml:space="preserve"> </w:t>
      </w:r>
      <w:r>
        <w:t>dishevele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they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9: Present participle of strong and weak verbs end in -e: syttynge</w:t>
      </w:r>
      <w:r>
        <w:br/>
        <w:t>Parliament of Fowls 238 (data/riverside_cats/PF_riv.cat)</w:t>
        <w:br/>
      </w:r>
      <w:r>
        <w:t>Saw</w:t>
      </w:r>
      <w:r>
        <w:t xml:space="preserve"> </w:t>
      </w:r>
      <w:r>
        <w:t>I</w:t>
      </w:r>
      <w:r>
        <w:t xml:space="preserve"> </w:t>
      </w:r>
      <w:r>
        <w:rPr>
          <w:i/>
        </w:rPr>
        <w:t>syttynge</w:t>
      </w:r>
      <w:r>
        <w:t xml:space="preserve"> </w:t>
      </w:r>
      <w:r>
        <w:t>many</w:t>
      </w:r>
      <w:r>
        <w:t xml:space="preserve"> </w:t>
      </w:r>
      <w:r>
        <w:t>an</w:t>
      </w:r>
      <w:r>
        <w:t xml:space="preserve"> </w:t>
      </w:r>
      <w:r>
        <w:t>hundred</w:t>
      </w:r>
      <w:r>
        <w:t xml:space="preserve"> </w:t>
      </w:r>
      <w:r>
        <w:t>peyre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Parliament of Fowls 264 (data/riverside_cats/PF_riv.cat)</w:t>
        <w:br/>
      </w:r>
      <w:r>
        <w:t>I</w:t>
      </w:r>
      <w:r>
        <w:t xml:space="preserve"> </w:t>
      </w:r>
      <w:r>
        <w:t>saw</w:t>
      </w:r>
      <w:r>
        <w:t xml:space="preserve"> </w:t>
      </w:r>
      <w:r>
        <w:t>a</w:t>
      </w:r>
      <w:r>
        <w:t xml:space="preserve"> </w:t>
      </w:r>
      <w:r>
        <w:t>lyte</w:t>
      </w:r>
      <w:r>
        <w:t xml:space="preserve"> </w:t>
      </w:r>
      <w:r>
        <w:t>unnethe</w:t>
      </w:r>
      <w:r>
        <w:t xml:space="preserve"> </w:t>
      </w:r>
      <w:r>
        <w:t>it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be</w:t>
      </w:r>
      <w:r>
        <w:t xml:space="preserve"> </w:t>
      </w:r>
      <w:r>
        <w:t>lesse</w:t>
      </w:r>
      <w:r>
        <w:br/>
        <w:br/>
      </w:r>
    </w:p>
    <w:p>
      <w:r>
        <w:rPr>
          <w:b/>
        </w:rPr>
        <w:t>RULE 4: Preterite plural verbs end in -e/-en: gonne</w:t>
      </w:r>
      <w:r>
        <w:br/>
        <w:t>Parliament of Fowls 283 (data/riverside_cats/PF_riv.cat)</w:t>
        <w:br/>
      </w:r>
      <w:r>
        <w:t>Of</w:t>
      </w:r>
      <w:r>
        <w:t xml:space="preserve"> </w:t>
      </w:r>
      <w:r>
        <w:t>maydenes</w:t>
      </w:r>
      <w:r>
        <w:t xml:space="preserve"> </w:t>
      </w:r>
      <w:r>
        <w:t>swiche</w:t>
      </w:r>
      <w:r>
        <w:t xml:space="preserve"> </w:t>
      </w:r>
      <w:r>
        <w:t>as</w:t>
      </w:r>
      <w:r>
        <w:t xml:space="preserve"> </w:t>
      </w:r>
      <w:r>
        <w:rPr>
          <w:i/>
        </w:rPr>
        <w:t>gonne</w:t>
      </w:r>
      <w:r>
        <w:t xml:space="preserve"> </w:t>
      </w:r>
      <w:r>
        <w:t>here</w:t>
      </w:r>
      <w:r>
        <w:t xml:space="preserve"> </w:t>
      </w:r>
      <w:r>
        <w:t>tymes</w:t>
      </w:r>
      <w:r>
        <w:t xml:space="preserve"> </w:t>
      </w:r>
      <w:r>
        <w:t>waste</w:t>
      </w:r>
      <w:r>
        <w:br/>
        <w:br/>
      </w:r>
    </w:p>
    <w:p>
      <w:r>
        <w:rPr>
          <w:b/>
        </w:rPr>
        <w:t>RULE 1: The infinitive ends in -en or -e unless the stem ends in a vowel.: touche</w:t>
      </w:r>
      <w:r>
        <w:br/>
        <w:t>Parliament of Fowls 285 (data/riverside_cats/PF_riv.cat)</w:t>
        <w:br/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story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touche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293 (data/riverside_cats/PF_riv.cat)</w:t>
        <w:br/>
      </w:r>
      <w:r>
        <w:t>Alle</w:t>
      </w:r>
      <w:r>
        <w:t xml:space="preserve"> </w:t>
      </w:r>
      <w:r>
        <w:t>these</w:t>
      </w:r>
      <w:r>
        <w:t xml:space="preserve"> </w:t>
      </w:r>
      <w:r>
        <w:rPr>
          <w:i/>
        </w:rPr>
        <w:t>were</w:t>
      </w:r>
      <w:r>
        <w:t xml:space="preserve"> </w:t>
      </w:r>
      <w:r>
        <w:t>peynted</w:t>
      </w:r>
      <w:r>
        <w:t xml:space="preserve"> </w:t>
      </w:r>
      <w:r>
        <w:t>on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304 (data/riverside_cats/PF_riv.cat)</w:t>
        <w:br/>
      </w:r>
      <w:r>
        <w:t>Of</w:t>
      </w:r>
      <w:r>
        <w:t xml:space="preserve"> </w:t>
      </w:r>
      <w:r>
        <w:t>braunches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here</w:t>
      </w:r>
      <w:r>
        <w:t xml:space="preserve"> </w:t>
      </w:r>
      <w:r>
        <w:t>halles</w:t>
      </w:r>
      <w:r>
        <w:t xml:space="preserve"> </w:t>
      </w:r>
      <w:r>
        <w:t>and</w:t>
      </w:r>
      <w:r>
        <w:t xml:space="preserve"> </w:t>
      </w:r>
      <w:r>
        <w:t>here</w:t>
      </w:r>
      <w:r>
        <w:t xml:space="preserve"> </w:t>
      </w:r>
      <w:r>
        <w:t>boures</w:t>
      </w:r>
      <w:r>
        <w:br/>
        <w:br/>
      </w:r>
    </w:p>
    <w:p>
      <w:r>
        <w:rPr>
          <w:b/>
        </w:rPr>
        <w:t>RULE 4: Preterite plural verbs end in -e/-en: gan</w:t>
      </w:r>
      <w:r>
        <w:br/>
        <w:t>Parliament of Fowls 312 (data/riverside_cats/PF_riv.cat)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huge</w:t>
      </w:r>
      <w:r>
        <w:t xml:space="preserve"> </w:t>
      </w:r>
      <w:r>
        <w:t>a</w:t>
      </w:r>
      <w:r>
        <w:t xml:space="preserve"> </w:t>
      </w:r>
      <w:r>
        <w:t>noyse</w:t>
      </w:r>
      <w:r>
        <w:t xml:space="preserve"> </w:t>
      </w:r>
      <w:r>
        <w:rPr>
          <w:i/>
        </w:rPr>
        <w:t>gan</w:t>
      </w:r>
      <w:r>
        <w:t xml:space="preserve"> </w:t>
      </w:r>
      <w:r>
        <w:t>they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1: The infinitive ends in -en or -e unless the stem ends in a vowel.: stonde</w:t>
      </w:r>
      <w:r>
        <w:br/>
        <w:t>Parliament of Fowls 315 (data/riverside_cats/PF_riv.cat)</w:t>
        <w:br/>
      </w:r>
      <w:r>
        <w:t>For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stonde</w:t>
      </w:r>
      <w:r>
        <w:t xml:space="preserve"> </w:t>
      </w:r>
      <w:r>
        <w:t>so</w:t>
      </w:r>
      <w:r>
        <w:t xml:space="preserve"> </w:t>
      </w:r>
      <w:r>
        <w:t>ful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321 (data/riverside_cats/PF_riv.cat)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woned</w:t>
      </w:r>
      <w:r>
        <w:t xml:space="preserve"> </w:t>
      </w:r>
      <w:r>
        <w:t>alwey</w:t>
      </w:r>
      <w:r>
        <w:t xml:space="preserve"> </w:t>
      </w:r>
      <w:r>
        <w:t>fro</w:t>
      </w:r>
      <w:r>
        <w:t xml:space="preserve"> </w:t>
      </w:r>
      <w:r>
        <w:t>yer</w:t>
      </w:r>
      <w:r>
        <w:t xml:space="preserve"> </w:t>
      </w:r>
      <w:r>
        <w:t>to</w:t>
      </w:r>
      <w:r>
        <w:t xml:space="preserve"> </w:t>
      </w:r>
      <w:r>
        <w:t>yeere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323 (data/riverside_cats/PF_riv.cat)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foules</w:t>
      </w:r>
      <w:r>
        <w:t xml:space="preserve"> </w:t>
      </w:r>
      <w:r>
        <w:t>of</w:t>
      </w:r>
      <w:r>
        <w:t xml:space="preserve"> </w:t>
      </w:r>
      <w:r>
        <w:t>ravyne</w:t>
      </w:r>
      <w:r>
        <w:br/>
        <w:br/>
      </w:r>
    </w:p>
    <w:p>
      <w:r>
        <w:rPr>
          <w:b/>
        </w:rPr>
        <w:t>RULE 4: Preterite plural verbs end in -e/-en: weere</w:t>
      </w:r>
      <w:r>
        <w:br/>
        <w:t>Parliament of Fowls 324 (data/riverside_cats/PF_riv.cat)</w:t>
        <w:br/>
      </w:r>
      <w:r>
        <w:rPr>
          <w:i/>
        </w:rPr>
        <w:t>Weere</w:t>
      </w:r>
      <w:r>
        <w:t xml:space="preserve"> </w:t>
      </w:r>
      <w:r>
        <w:t>hyest</w:t>
      </w:r>
      <w:r>
        <w:t xml:space="preserve"> </w:t>
      </w:r>
      <w:r>
        <w:t>set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t>the</w:t>
      </w:r>
      <w:r>
        <w:t xml:space="preserve"> </w:t>
      </w:r>
      <w:r>
        <w:t>foules</w:t>
      </w:r>
      <w:r>
        <w:t xml:space="preserve"> </w:t>
      </w:r>
      <w:r>
        <w:t>smale</w:t>
      </w:r>
      <w:r>
        <w:br/>
        <w:br/>
      </w:r>
    </w:p>
    <w:p>
      <w:r>
        <w:rPr>
          <w:b/>
        </w:rPr>
        <w:t>RULE 5: First person singular present tense verbs end in -e/-en: telle</w:t>
      </w:r>
      <w:r>
        <w:br/>
        <w:t>Parliament of Fowls 326 (data/riverside_cats/PF_riv.cat)</w:t>
        <w:br/>
      </w:r>
      <w:r>
        <w:t>As</w:t>
      </w:r>
      <w:r>
        <w:t xml:space="preserve"> </w:t>
      </w:r>
      <w:r>
        <w:t>worm</w:t>
      </w:r>
      <w:r>
        <w:t xml:space="preserve"> </w:t>
      </w:r>
      <w:r>
        <w:t>or</w:t>
      </w:r>
      <w:r>
        <w:t xml:space="preserve"> </w:t>
      </w:r>
      <w:r>
        <w:t>thyng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no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366 (data/riverside_cats/PF_riv.cat)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han</w:t>
      </w:r>
      <w:r>
        <w:t xml:space="preserve"> </w:t>
      </w:r>
      <w:r>
        <w:t>fetheres</w:t>
      </w:r>
      <w:r>
        <w:t xml:space="preserve"> </w:t>
      </w:r>
      <w:r>
        <w:t>and</w:t>
      </w:r>
      <w:r>
        <w:t xml:space="preserve"> </w:t>
      </w:r>
      <w:r>
        <w:t>stature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Parliament of Fowls 377 (data/riverside_cats/PF_riv.cat)</w:t>
        <w:br/>
      </w:r>
      <w:r>
        <w:t>So</w:t>
      </w:r>
      <w:r>
        <w:t xml:space="preserve"> </w:t>
      </w:r>
      <w:r>
        <w:t>ferforth</w:t>
      </w:r>
      <w:r>
        <w:t xml:space="preserve"> </w:t>
      </w:r>
      <w:r>
        <w:t>that</w:t>
      </w:r>
      <w:r>
        <w:t xml:space="preserve"> </w:t>
      </w:r>
      <w:r>
        <w:t>Nature</w:t>
      </w:r>
      <w:r>
        <w:t xml:space="preserve"> </w:t>
      </w:r>
      <w:r>
        <w:t>hireself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blysse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Parliament of Fowls 385 (data/riverside_cats/PF_riv.cat)</w:t>
        <w:br/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speke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speede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385 (data/riverside_cats/PF_riv.cat)</w:t>
        <w:br/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speke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speede</w:t>
      </w:r>
      <w:r>
        <w:br/>
        <w:br/>
      </w:r>
    </w:p>
    <w:p>
      <w:r>
        <w:rPr>
          <w:b/>
        </w:rPr>
        <w:t>RULE 6: Present plural verbs end in -e/-en: knowe</w:t>
      </w:r>
      <w:r>
        <w:br/>
        <w:t>Parliament of Fowls 386 (data/riverside_cats/PF_riv.cat)</w:t>
        <w:br/>
      </w:r>
      <w:r>
        <w:t>Ye</w:t>
      </w:r>
      <w:r>
        <w:t xml:space="preserve"> </w:t>
      </w:r>
      <w:r>
        <w:rPr>
          <w:i/>
        </w:rPr>
        <w:t>knowe</w:t>
      </w:r>
      <w:r>
        <w:t xml:space="preserve"> </w:t>
      </w:r>
      <w:r>
        <w:t>wel</w:t>
      </w:r>
      <w:r>
        <w:t xml:space="preserve"> </w:t>
      </w:r>
      <w:r>
        <w:t>how</w:t>
      </w:r>
      <w:r>
        <w:t xml:space="preserve"> </w:t>
      </w:r>
      <w:r>
        <w:t>Seynt</w:t>
      </w:r>
      <w:r>
        <w:t xml:space="preserve"> </w:t>
      </w:r>
      <w:r>
        <w:t>Valentynes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6: Present plural verbs end in -e/-en: come</w:t>
      </w:r>
      <w:r>
        <w:br/>
        <w:t>Parliament of Fowls 388 (data/riverside_cats/PF_riv.cat)</w:t>
        <w:br/>
      </w:r>
      <w:r>
        <w:t>Ye</w:t>
      </w:r>
      <w:r>
        <w:t xml:space="preserve"> </w:t>
      </w:r>
      <w:r>
        <w:rPr>
          <w:i/>
        </w:rPr>
        <w:t>come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cheese</w:t>
      </w:r>
      <w:r>
        <w:t xml:space="preserve"> </w:t>
      </w:r>
      <w:r>
        <w:t>and</w:t>
      </w:r>
      <w:r>
        <w:t xml:space="preserve"> </w:t>
      </w:r>
      <w:r>
        <w:t>fle</w:t>
      </w:r>
      <w:r>
        <w:t xml:space="preserve"> </w:t>
      </w:r>
      <w:r>
        <w:t>youre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RULE 5: First person singular present tense verbs end in -e/-en: prike</w:t>
      </w:r>
      <w:r>
        <w:br/>
        <w:t>Parliament of Fowls 389 (data/riverside_cats/PF_riv.cat)</w:t>
        <w:br/>
      </w:r>
      <w:r>
        <w:t>Youre</w:t>
      </w:r>
      <w:r>
        <w:t xml:space="preserve"> </w:t>
      </w:r>
      <w:r>
        <w:t>makes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prike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1: The infinitive ends in -en or -e unless the stem ends in a vowel.: lete</w:t>
      </w:r>
      <w:r>
        <w:br/>
        <w:t>Parliament of Fowls 391 (data/riverside_cats/PF_riv.cat)</w:t>
        <w:br/>
      </w:r>
      <w:r>
        <w:t>May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rPr>
          <w:i/>
        </w:rPr>
        <w:t>lete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to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Parliament of Fowls 396 (data/riverside_cats/PF_riv.cat)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formed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396 (data/riverside_cats/PF_riv.cat)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formed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400 (data/riverside_cats/PF_riv.cat)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ordre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chese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402 (data/riverside_cats/PF_riv.cat)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youre</w:t>
      </w:r>
      <w:r>
        <w:t xml:space="preserve"> </w:t>
      </w:r>
      <w:r>
        <w:t>hap</w:t>
      </w:r>
      <w:r>
        <w:t xml:space="preserve"> </w:t>
      </w:r>
      <w:r>
        <w:t>is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wynne</w:t>
      </w:r>
      <w:r>
        <w:t xml:space="preserve"> </w:t>
      </w:r>
      <w:r>
        <w:t>or</w:t>
      </w:r>
      <w:r>
        <w:t xml:space="preserve"> </w:t>
      </w:r>
      <w:r>
        <w:t>lese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406 (data/riverside_cats/PF_riv.cat)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My</w:t>
      </w:r>
      <w:r>
        <w:t xml:space="preserve"> </w:t>
      </w:r>
      <w:r>
        <w:t>sone</w:t>
      </w:r>
      <w:r>
        <w:t xml:space="preserve"> </w:t>
      </w:r>
      <w:r>
        <w:t>the</w:t>
      </w:r>
      <w:r>
        <w:t xml:space="preserve"> </w:t>
      </w:r>
      <w:r>
        <w:t>choys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7: Singular weak preterite verbs in 1st/3rd person end in -e/-d/-t: shulde</w:t>
      </w:r>
      <w:r>
        <w:br/>
        <w:t>Parliament of Fowls 410 (data/riverside_cats/PF_riv.cat)</w:t>
        <w:br/>
      </w:r>
      <w:r>
        <w:t>Whoso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be</w:t>
      </w:r>
      <w:r>
        <w:t xml:space="preserve"> </w:t>
      </w:r>
      <w:r>
        <w:t>hire</w:t>
      </w:r>
      <w:r>
        <w:t xml:space="preserve"> </w:t>
      </w:r>
      <w:r>
        <w:t>feere</w:t>
      </w:r>
      <w:r>
        <w:br/>
        <w:br/>
      </w:r>
    </w:p>
    <w:p>
      <w:r>
        <w:rPr>
          <w:b/>
        </w:rPr>
        <w:t>RULE 5: First person singular present tense verbs end in -e/-en: chese</w:t>
      </w:r>
      <w:r>
        <w:br/>
        <w:t>Parliament of Fowls 417 (data/riverside_cats/PF_riv.cat)</w:t>
        <w:br/>
      </w:r>
      <w:r>
        <w:t>I</w:t>
      </w:r>
      <w:r>
        <w:t xml:space="preserve"> </w:t>
      </w:r>
      <w:r>
        <w:rPr>
          <w:i/>
        </w:rPr>
        <w:t>chese</w:t>
      </w:r>
      <w:r>
        <w:t xml:space="preserve"> </w:t>
      </w:r>
      <w:r>
        <w:t>and</w:t>
      </w:r>
      <w:r>
        <w:t xml:space="preserve"> </w:t>
      </w:r>
      <w:r>
        <w:rPr>
          <w:i/>
        </w:rPr>
        <w:t>chese</w:t>
      </w:r>
      <w:r>
        <w:t xml:space="preserve"> </w:t>
      </w:r>
      <w:r>
        <w:t>with</w:t>
      </w:r>
      <w:r>
        <w:t xml:space="preserve"> </w:t>
      </w:r>
      <w:r>
        <w:t>wil</w:t>
      </w:r>
      <w:r>
        <w:t xml:space="preserve"> </w:t>
      </w:r>
      <w:r>
        <w:t>and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Rule 8: Past participles of strong verbs end in -e/-en: founde</w:t>
      </w:r>
      <w:r>
        <w:br/>
        <w:t>Parliament of Fowls 428 (data/riverside_cats/PF_riv.cat)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rPr>
          <w:i/>
        </w:rPr>
        <w:t>founde</w:t>
      </w:r>
      <w:r>
        <w:t xml:space="preserve"> </w:t>
      </w:r>
      <w:r>
        <w:t>to</w:t>
      </w:r>
      <w:r>
        <w:t xml:space="preserve"> </w:t>
      </w:r>
      <w:r>
        <w:t>hyre</w:t>
      </w:r>
      <w:r>
        <w:t xml:space="preserve"> </w:t>
      </w:r>
      <w:r>
        <w:t>untrewe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448 (data/riverside_cats/PF_riv.cat)</w:t>
        <w:br/>
      </w:r>
      <w:r>
        <w:rPr>
          <w:i/>
        </w:rPr>
        <w:t>Seyde</w:t>
      </w:r>
      <w:r>
        <w:t xml:space="preserve"> </w:t>
      </w:r>
      <w:r>
        <w:t>Doughter</w:t>
      </w:r>
      <w:r>
        <w:t xml:space="preserve"> </w:t>
      </w:r>
      <w:r>
        <w:t>drede</w:t>
      </w:r>
      <w:r>
        <w:t xml:space="preserve"> </w:t>
      </w:r>
      <w:r>
        <w:t>yow</w:t>
      </w:r>
      <w:r>
        <w:t xml:space="preserve"> </w:t>
      </w:r>
      <w:r>
        <w:t>nought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assure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450 (data/riverside_cats/PF_riv.cat)</w:t>
        <w:br/>
      </w:r>
      <w:r>
        <w:t>Of</w:t>
      </w:r>
      <w:r>
        <w:t xml:space="preserve"> </w:t>
      </w:r>
      <w:r>
        <w:t>lower</w:t>
      </w:r>
      <w:r>
        <w:t xml:space="preserve"> </w:t>
      </w:r>
      <w:r>
        <w:t>kynde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Parliament of Fowls 451 (data/riverside_cats/PF_riv.cat)</w:t>
        <w:br/>
      </w:r>
      <w:r>
        <w:t>I</w:t>
      </w:r>
      <w:r>
        <w:t xml:space="preserve"> </w:t>
      </w:r>
      <w:r>
        <w:t>love</w:t>
      </w:r>
      <w:r>
        <w:t xml:space="preserve"> </w:t>
      </w:r>
      <w:r>
        <w:t>hire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Parliament of Fowls 453 (data/riverside_cats/PF_riv.cat)</w:t>
        <w:br/>
      </w:r>
      <w:r>
        <w:t>And</w:t>
      </w:r>
      <w:r>
        <w:t xml:space="preserve"> </w:t>
      </w:r>
      <w:r>
        <w:t>lenger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served</w:t>
      </w:r>
      <w:r>
        <w:t xml:space="preserve"> </w:t>
      </w:r>
      <w:r>
        <w:t>hire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degre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Parliament of Fowls 454 (data/riverside_cats/PF_riv.cat)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she</w:t>
      </w:r>
      <w:r>
        <w:t xml:space="preserve"> </w:t>
      </w:r>
      <w:r>
        <w:t>shulde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loved</w:t>
      </w:r>
      <w:r>
        <w:t xml:space="preserve"> </w:t>
      </w:r>
      <w:r>
        <w:t>for</w:t>
      </w:r>
      <w:r>
        <w:t xml:space="preserve"> </w:t>
      </w:r>
      <w:r>
        <w:t>long</w:t>
      </w:r>
      <w:r>
        <w:t xml:space="preserve"> </w:t>
      </w:r>
      <w:r>
        <w:t>lovynge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Parliament of Fowls 469 (data/riverside_cats/PF_riv.cat)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Parliament of Fowls 478 (data/riverside_cats/PF_riv.cat)</w:t>
        <w:br/>
      </w:r>
      <w:r>
        <w:rPr>
          <w:i/>
        </w:rPr>
        <w:t>Don</w:t>
      </w:r>
      <w:r>
        <w:t xml:space="preserve"> </w:t>
      </w:r>
      <w:r>
        <w:t>no</w:t>
      </w:r>
      <w:r>
        <w:t xml:space="preserve"> </w:t>
      </w:r>
      <w:r>
        <w:t>servyse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Parliament of Fowls 479 (data/riverside_cats/PF_riv.cat)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hire</w:t>
      </w:r>
      <w:r>
        <w:t xml:space="preserve"> </w:t>
      </w:r>
      <w:r>
        <w:t>treweste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482 (data/riverside_cats/PF_riv.cat)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heres</w:t>
      </w:r>
      <w:r>
        <w:t xml:space="preserve"> </w:t>
      </w:r>
      <w:r>
        <w:t>whether</w:t>
      </w:r>
      <w:r>
        <w:t xml:space="preserve"> </w:t>
      </w:r>
      <w:r>
        <w:t>I</w:t>
      </w:r>
      <w:r>
        <w:t xml:space="preserve"> </w:t>
      </w:r>
      <w:r>
        <w:t>wake</w:t>
      </w:r>
      <w:r>
        <w:t xml:space="preserve"> </w:t>
      </w:r>
      <w:r>
        <w:t>or</w:t>
      </w:r>
      <w:r>
        <w:t xml:space="preserve"> </w:t>
      </w:r>
      <w:r>
        <w:t>wynke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Parliament of Fowls 486 (data/riverside_cats/PF_riv.cat)</w:t>
        <w:br/>
      </w:r>
      <w:r>
        <w:t>Ne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nevere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me</w:t>
      </w:r>
      <w:r>
        <w:t xml:space="preserve"> </w:t>
      </w:r>
      <w:r>
        <w:t>beforn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Parliament of Fowls 492 (data/riverside_cats/PF_riv.cat)</w:t>
        <w:br/>
      </w:r>
      <w:r>
        <w:t>So</w:t>
      </w:r>
      <w:r>
        <w:t xml:space="preserve"> </w:t>
      </w:r>
      <w:r>
        <w:t>loude</w:t>
      </w:r>
      <w:r>
        <w:t xml:space="preserve"> </w:t>
      </w:r>
      <w:r>
        <w:t>rong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don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4: Preterite plural verbs end in -e/-en: cryede</w:t>
      </w:r>
      <w:r>
        <w:br/>
        <w:t>Parliament of Fowls 499 (data/riverside_cats/PF_riv.cat)</w:t>
        <w:br/>
      </w:r>
      <w:r>
        <w:t>So</w:t>
      </w:r>
      <w:r>
        <w:t xml:space="preserve"> </w:t>
      </w:r>
      <w:r>
        <w:rPr>
          <w:i/>
        </w:rPr>
        <w:t>cryede</w:t>
      </w:r>
      <w:r>
        <w:t xml:space="preserve"> </w:t>
      </w:r>
      <w:r>
        <w:t>Kek</w:t>
      </w:r>
      <w:r>
        <w:t xml:space="preserve"> </w:t>
      </w:r>
      <w:r>
        <w:t>kek</w:t>
      </w:r>
      <w:r>
        <w:t xml:space="preserve"> </w:t>
      </w:r>
      <w:r>
        <w:t>kokkow</w:t>
      </w:r>
      <w:r>
        <w:t xml:space="preserve"> </w:t>
      </w:r>
      <w:r>
        <w:t>quek</w:t>
      </w:r>
      <w:r>
        <w:t xml:space="preserve"> </w:t>
      </w:r>
      <w:r>
        <w:t>quek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Parliament of Fowls 502 (data/riverside_cats/PF_riv.cat)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shape</w:t>
      </w:r>
      <w:r>
        <w:t xml:space="preserve"> </w:t>
      </w:r>
      <w:r>
        <w:t>herof</w:t>
      </w:r>
      <w:r>
        <w:t xml:space="preserve"> </w:t>
      </w:r>
      <w:r>
        <w:t>a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1: The infinitive ends in -en or -e unless the stem ends in a vowel.: shape</w:t>
      </w:r>
      <w:r>
        <w:br/>
        <w:t>Parliament of Fowls 502 (data/riverside_cats/PF_riv.cat)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shape</w:t>
      </w:r>
      <w:r>
        <w:t xml:space="preserve"> </w:t>
      </w:r>
      <w:r>
        <w:t>herof</w:t>
      </w:r>
      <w:r>
        <w:t xml:space="preserve"> </w:t>
      </w:r>
      <w:r>
        <w:t>a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503 (data/riverside_cats/PF_riv.cat)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my</w:t>
      </w:r>
      <w:r>
        <w:t xml:space="preserve"> </w:t>
      </w:r>
      <w:r>
        <w:t>verdit</w:t>
      </w:r>
      <w:r>
        <w:t xml:space="preserve"> </w:t>
      </w:r>
      <w:r>
        <w:t>fayre</w:t>
      </w:r>
      <w:r>
        <w:t xml:space="preserve"> </w:t>
      </w:r>
      <w:r>
        <w:t>and</w:t>
      </w:r>
      <w:r>
        <w:t xml:space="preserve"> </w:t>
      </w:r>
      <w:r>
        <w:t>swythe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505 (data/riverside_cats/PF_riv.cat)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wormfoul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fol</w:t>
      </w:r>
      <w:r>
        <w:t xml:space="preserve"> </w:t>
      </w:r>
      <w:r>
        <w:t>kokkow</w:t>
      </w:r>
      <w:r>
        <w:br/>
        <w:br/>
      </w:r>
    </w:p>
    <w:p>
      <w:r>
        <w:rPr>
          <w:b/>
        </w:rPr>
        <w:t>RULE 1: The infinitive ends in -en or -e unless the stem ends in a vowel.: speke</w:t>
      </w:r>
      <w:r>
        <w:br/>
        <w:t>Parliament of Fowls 511 (data/riverside_cats/PF_riv.cat)</w:t>
        <w:br/>
      </w:r>
      <w:r>
        <w:t>A</w:t>
      </w:r>
      <w:r>
        <w:t xml:space="preserve"> </w:t>
      </w:r>
      <w:r>
        <w:t>wight</w:t>
      </w:r>
      <w:r>
        <w:t xml:space="preserve"> </w:t>
      </w:r>
      <w:r>
        <w:t>may</w:t>
      </w:r>
      <w:r>
        <w:t xml:space="preserve"> </w:t>
      </w:r>
      <w:r>
        <w:rPr>
          <w:i/>
        </w:rPr>
        <w:t>speke</w:t>
      </w:r>
      <w:r>
        <w:t xml:space="preserve"> </w:t>
      </w:r>
      <w:r>
        <w:t>hym</w:t>
      </w:r>
      <w:r>
        <w:t xml:space="preserve"> </w:t>
      </w:r>
      <w:r>
        <w:t>were</w:t>
      </w:r>
      <w:r>
        <w:t xml:space="preserve"> </w:t>
      </w:r>
      <w:r>
        <w:t>as</w:t>
      </w:r>
      <w:r>
        <w:t xml:space="preserve"> </w:t>
      </w:r>
      <w:r>
        <w:t>fayr</w:t>
      </w:r>
      <w:r>
        <w:t xml:space="preserve"> </w:t>
      </w:r>
      <w:r>
        <w:t>be</w:t>
      </w:r>
      <w:r>
        <w:t xml:space="preserve"> </w:t>
      </w:r>
      <w:r>
        <w:t>stylle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521 (data/riverside_cats/PF_riv.cat)</w:t>
        <w:br/>
      </w:r>
      <w:r>
        <w:t>With</w:t>
      </w:r>
      <w:r>
        <w:t xml:space="preserve"> </w:t>
      </w:r>
      <w:r>
        <w:t>facound</w:t>
      </w:r>
      <w:r>
        <w:t xml:space="preserve"> </w:t>
      </w:r>
      <w:r>
        <w:t>voys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Hold</w:t>
      </w:r>
      <w:r>
        <w:t xml:space="preserve"> </w:t>
      </w:r>
      <w:r>
        <w:t>youre</w:t>
      </w:r>
      <w:r>
        <w:t xml:space="preserve"> </w:t>
      </w:r>
      <w:r>
        <w:t>tonges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522 (data/riverside_cats/PF_riv.cat)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sone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a</w:t>
      </w:r>
      <w:r>
        <w:t xml:space="preserve"> </w:t>
      </w:r>
      <w:r>
        <w:t>conseyl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525 (data/riverside_cats/PF_riv.cat)</w:t>
        <w:br/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verdit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foules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526 (data/riverside_cats/PF_riv.cat)</w:t>
        <w:br/>
      </w:r>
      <w:r>
        <w:t>Assented</w:t>
      </w:r>
      <w:r>
        <w:t xml:space="preserve"> </w:t>
      </w:r>
      <w:r>
        <w:rPr>
          <w:i/>
        </w:rPr>
        <w:t>were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528 (data/riverside_cats/PF_riv.cat)</w:t>
        <w:br/>
      </w:r>
      <w:r>
        <w:rPr>
          <w:i/>
        </w:rPr>
        <w:t>Han</w:t>
      </w:r>
      <w:r>
        <w:t xml:space="preserve"> </w:t>
      </w:r>
      <w:r>
        <w:t>chosen</w:t>
      </w:r>
      <w:r>
        <w:t xml:space="preserve"> </w:t>
      </w:r>
      <w:r>
        <w:t>fyrst</w:t>
      </w:r>
      <w:r>
        <w:t xml:space="preserve"> </w:t>
      </w:r>
      <w:r>
        <w:t>by</w:t>
      </w:r>
      <w:r>
        <w:t xml:space="preserve"> </w:t>
      </w:r>
      <w:r>
        <w:t>pleyn</w:t>
      </w:r>
      <w:r>
        <w:t xml:space="preserve"> </w:t>
      </w:r>
      <w:r>
        <w:t>eleccioun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Parliament of Fowls 538 (data/riverside_cats/PF_riv.cat)</w:t>
        <w:br/>
      </w:r>
      <w:r>
        <w:t>I</w:t>
      </w:r>
      <w:r>
        <w:t xml:space="preserve"> </w:t>
      </w:r>
      <w:r>
        <w:t>can</w:t>
      </w:r>
      <w:r>
        <w:t xml:space="preserve"> </w:t>
      </w:r>
      <w:r>
        <w:t>not</w:t>
      </w:r>
      <w:r>
        <w:t xml:space="preserve"> </w:t>
      </w:r>
      <w:r>
        <w:rPr>
          <w:i/>
        </w:rPr>
        <w:t>se</w:t>
      </w:r>
      <w:r>
        <w:t xml:space="preserve"> </w:t>
      </w:r>
      <w:r>
        <w:t>that</w:t>
      </w:r>
      <w:r>
        <w:t xml:space="preserve"> </w:t>
      </w:r>
      <w:r>
        <w:t>argumentes</w:t>
      </w:r>
      <w:r>
        <w:t xml:space="preserve"> </w:t>
      </w:r>
      <w:r>
        <w:t>avayle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Parliament of Fowls 540 (data/riverside_cats/PF_riv.cat)</w:t>
        <w:br/>
      </w:r>
      <w:r>
        <w:t>Al</w:t>
      </w:r>
      <w:r>
        <w:t xml:space="preserve"> </w:t>
      </w:r>
      <w:r>
        <w:t>redy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these</w:t>
      </w:r>
      <w:r>
        <w:t xml:space="preserve"> </w:t>
      </w:r>
      <w:r>
        <w:t>egles</w:t>
      </w:r>
      <w:r>
        <w:t xml:space="preserve"> </w:t>
      </w:r>
      <w:r>
        <w:t>tercels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Parliament of Fowls 542 (data/riverside_cats/PF_riv.cat)</w:t>
        <w:br/>
      </w:r>
      <w:r>
        <w:t>Ye</w:t>
      </w:r>
      <w:r>
        <w:t xml:space="preserve"> </w:t>
      </w:r>
      <w:r>
        <w:rPr>
          <w:i/>
        </w:rPr>
        <w:t>don</w:t>
      </w:r>
      <w:r>
        <w:t xml:space="preserve"> </w:t>
      </w:r>
      <w:r>
        <w:t>me</w:t>
      </w:r>
      <w:r>
        <w:t xml:space="preserve"> </w:t>
      </w:r>
      <w:r>
        <w:t>wrong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ido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545 (data/riverside_cats/PF_riv.cat)</w:t>
        <w:br/>
      </w:r>
      <w:r>
        <w:t>Oure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voys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charge</w:t>
      </w:r>
      <w:r>
        <w:t xml:space="preserve"> </w:t>
      </w:r>
      <w:r>
        <w:t>in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1: The infinitive ends in -en or -e unless the stem ends in a vowel.: thynke</w:t>
      </w:r>
      <w:r>
        <w:br/>
        <w:t>Parliament of Fowls 548 (data/riverside_cats/PF_riv.cat)</w:t>
        <w:br/>
      </w:r>
      <w:r>
        <w:t>Me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thynke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worthieste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554 (data/riverside_cats/PF_riv.cat)</w:t>
        <w:br/>
      </w:r>
      <w:r>
        <w:t>The</w:t>
      </w:r>
      <w:r>
        <w:t xml:space="preserve"> </w:t>
      </w:r>
      <w:r>
        <w:t>waterfoules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here</w:t>
      </w:r>
      <w:r>
        <w:t xml:space="preserve"> </w:t>
      </w:r>
      <w:r>
        <w:t>hedes</w:t>
      </w:r>
      <w:r>
        <w:t xml:space="preserve"> </w:t>
      </w:r>
      <w:r>
        <w:t>leid</w:t>
      </w:r>
      <w:r>
        <w:br/>
        <w:br/>
      </w:r>
    </w:p>
    <w:p>
      <w:r>
        <w:rPr>
          <w:b/>
        </w:rPr>
        <w:t>Rule 7: Singular weak preterite verbs in 1st/3rd person end in -e/-d/-t: preyede</w:t>
      </w:r>
      <w:r>
        <w:br/>
        <w:t>Parliament of Fowls 560 (data/riverside_cats/PF_riv.cat)</w:t>
        <w:br/>
      </w:r>
      <w:r>
        <w:t>Shal</w:t>
      </w:r>
      <w:r>
        <w:t xml:space="preserve"> </w:t>
      </w:r>
      <w:r>
        <w:t>telle</w:t>
      </w:r>
      <w:r>
        <w:t xml:space="preserve"> </w:t>
      </w:r>
      <w:r>
        <w:t>oure</w:t>
      </w:r>
      <w:r>
        <w:t xml:space="preserve"> </w:t>
      </w:r>
      <w:r>
        <w:t>tale</w:t>
      </w:r>
      <w:r>
        <w:t xml:space="preserve"> </w:t>
      </w:r>
      <w:r>
        <w:t>and</w:t>
      </w:r>
      <w:r>
        <w:t xml:space="preserve"> </w:t>
      </w:r>
      <w:r>
        <w:rPr>
          <w:i/>
        </w:rPr>
        <w:t>preyede</w:t>
      </w:r>
      <w:r>
        <w:t xml:space="preserve"> </w:t>
      </w:r>
      <w:r>
        <w:t>God</w:t>
      </w:r>
      <w:r>
        <w:t xml:space="preserve"> </w:t>
      </w:r>
      <w:r>
        <w:t>hire</w:t>
      </w:r>
      <w:r>
        <w:t xml:space="preserve"> </w:t>
      </w:r>
      <w:r>
        <w:t>spede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563 (data/riverside_cats/PF_riv.cat)</w:t>
        <w:br/>
      </w:r>
      <w:r>
        <w:t>She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Pes</w:t>
      </w:r>
      <w:r>
        <w:t xml:space="preserve"> </w:t>
      </w:r>
      <w:r>
        <w:t>Now</w:t>
      </w:r>
      <w:r>
        <w:t xml:space="preserve"> </w:t>
      </w:r>
      <w:r>
        <w:t>tak</w:t>
      </w:r>
      <w:r>
        <w:t xml:space="preserve"> </w:t>
      </w:r>
      <w:r>
        <w:t>kep</w:t>
      </w:r>
      <w:r>
        <w:t xml:space="preserve"> </w:t>
      </w:r>
      <w:r>
        <w:t>every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564 (data/riverside_cats/PF_riv.cat)</w:t>
        <w:br/>
      </w:r>
      <w:r>
        <w:t>And</w:t>
      </w:r>
      <w:r>
        <w:t xml:space="preserve"> </w:t>
      </w:r>
      <w:r>
        <w:t>herkeneth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resoun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forth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RULE 5: First person singular present tense verbs end in -e/-en: love</w:t>
      </w:r>
      <w:r>
        <w:br/>
        <w:t>Parliament of Fowls 565 (data/riverside_cats/PF_riv.cat)</w:t>
        <w:br/>
      </w:r>
      <w:r>
        <w:t>My</w:t>
      </w:r>
      <w:r>
        <w:t xml:space="preserve"> </w:t>
      </w:r>
      <w:r>
        <w:t>wit</w:t>
      </w:r>
      <w:r>
        <w:t xml:space="preserve"> </w:t>
      </w:r>
      <w:r>
        <w:t>is</w:t>
      </w:r>
      <w:r>
        <w:t xml:space="preserve"> </w:t>
      </w:r>
      <w:r>
        <w:t>sharp</w:t>
      </w:r>
      <w:r>
        <w:t xml:space="preserve"> </w:t>
      </w:r>
      <w:r>
        <w:t>I</w:t>
      </w:r>
      <w:r>
        <w:t xml:space="preserve"> </w:t>
      </w:r>
      <w:r>
        <w:rPr>
          <w:i/>
        </w:rPr>
        <w:t>love</w:t>
      </w:r>
      <w:r>
        <w:t xml:space="preserve"> </w:t>
      </w:r>
      <w:r>
        <w:t>no</w:t>
      </w:r>
      <w:r>
        <w:t xml:space="preserve"> </w:t>
      </w:r>
      <w:r>
        <w:t>taryinge</w:t>
      </w:r>
      <w:r>
        <w:br/>
        <w:br/>
      </w:r>
    </w:p>
    <w:p>
      <w:r>
        <w:rPr>
          <w:b/>
        </w:rPr>
        <w:t>RULE 5: First person singular present tense verbs end in -e/-en: rede</w:t>
      </w:r>
      <w:r>
        <w:br/>
        <w:t>Parliament of Fowls 566 (data/riverside_cats/PF_riv.cat)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I</w:t>
      </w:r>
      <w:r>
        <w:t xml:space="preserve"> </w:t>
      </w:r>
      <w:r>
        <w:rPr>
          <w:i/>
        </w:rPr>
        <w:t>rede</w:t>
      </w:r>
      <w:r>
        <w:t xml:space="preserve"> </w:t>
      </w:r>
      <w:r>
        <w:t>hym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my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Parliament of Fowls 567 (data/riverside_cats/PF_riv.cat)</w:t>
        <w:br/>
      </w:r>
      <w:r>
        <w:t>But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rPr>
          <w:i/>
        </w:rPr>
        <w:t>love</w:t>
      </w:r>
      <w:r>
        <w:t xml:space="preserve"> </w:t>
      </w:r>
      <w:r>
        <w:t>hym</w:t>
      </w:r>
      <w:r>
        <w:t xml:space="preserve"> </w:t>
      </w:r>
      <w:r>
        <w:t>lat</w:t>
      </w:r>
      <w:r>
        <w:t xml:space="preserve"> </w:t>
      </w:r>
      <w:r>
        <w:t>hym</w:t>
      </w:r>
      <w:r>
        <w:t xml:space="preserve"> </w:t>
      </w:r>
      <w:r>
        <w:rPr>
          <w:i/>
        </w:rPr>
        <w:t>love</w:t>
      </w:r>
      <w:r>
        <w:t xml:space="preserve"> </w:t>
      </w:r>
      <w:r>
        <w:t>another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Parliament of Fowls 572 (data/riverside_cats/PF_riv.cat)</w:t>
        <w:br/>
      </w:r>
      <w:r>
        <w:rPr>
          <w:i/>
        </w:rPr>
        <w:t>Han</w:t>
      </w:r>
      <w:r>
        <w:t xml:space="preserve"> </w:t>
      </w:r>
      <w:r>
        <w:t>holde</w:t>
      </w:r>
      <w:r>
        <w:t xml:space="preserve"> </w:t>
      </w:r>
      <w:r>
        <w:t>thy</w:t>
      </w:r>
      <w:r>
        <w:t xml:space="preserve"> </w:t>
      </w:r>
      <w:r>
        <w:t>pes</w:t>
      </w:r>
      <w:r>
        <w:t xml:space="preserve"> </w:t>
      </w:r>
      <w:r>
        <w:t>than</w:t>
      </w:r>
      <w:r>
        <w:t xml:space="preserve"> </w:t>
      </w:r>
      <w:r>
        <w:t>shewed</w:t>
      </w:r>
      <w:r>
        <w:t xml:space="preserve"> </w:t>
      </w:r>
      <w:r>
        <w:t>thy</w:t>
      </w:r>
      <w:r>
        <w:t xml:space="preserve"> </w:t>
      </w:r>
      <w:r>
        <w:t>nycete</w:t>
      </w:r>
      <w:r>
        <w:br/>
        <w:br/>
      </w:r>
    </w:p>
    <w:p>
      <w:r>
        <w:rPr>
          <w:b/>
        </w:rPr>
        <w:t>Rule 8: Past participles of strong verbs end in -e/-en: holde</w:t>
      </w:r>
      <w:r>
        <w:br/>
        <w:t>Parliament of Fowls 572 (data/riverside_cats/PF_riv.cat)</w:t>
        <w:br/>
      </w:r>
      <w:r>
        <w:t>Han</w:t>
      </w:r>
      <w:r>
        <w:t xml:space="preserve"> </w:t>
      </w:r>
      <w:r>
        <w:rPr>
          <w:i/>
        </w:rPr>
        <w:t>holde</w:t>
      </w:r>
      <w:r>
        <w:t xml:space="preserve"> </w:t>
      </w:r>
      <w:r>
        <w:t>thy</w:t>
      </w:r>
      <w:r>
        <w:t xml:space="preserve"> </w:t>
      </w:r>
      <w:r>
        <w:t>pes</w:t>
      </w:r>
      <w:r>
        <w:t xml:space="preserve"> </w:t>
      </w:r>
      <w:r>
        <w:t>than</w:t>
      </w:r>
      <w:r>
        <w:t xml:space="preserve"> </w:t>
      </w:r>
      <w:r>
        <w:t>shewed</w:t>
      </w:r>
      <w:r>
        <w:t xml:space="preserve"> </w:t>
      </w:r>
      <w:r>
        <w:t>thy</w:t>
      </w:r>
      <w:r>
        <w:t xml:space="preserve"> </w:t>
      </w:r>
      <w:r>
        <w:t>nycete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578 (data/riverside_cats/PF_riv.cat)</w:t>
        <w:br/>
      </w:r>
      <w:r>
        <w:t>And</w:t>
      </w:r>
      <w:r>
        <w:t xml:space="preserve"> </w:t>
      </w:r>
      <w:r>
        <w:t>preyeden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sadde</w:t>
      </w:r>
      <w:r>
        <w:br/>
        <w:br/>
      </w:r>
    </w:p>
    <w:p>
      <w:r>
        <w:rPr>
          <w:b/>
        </w:rPr>
        <w:t>RULE 4: Preterite plural verbs end in -e/-en: axede</w:t>
      </w:r>
      <w:r>
        <w:br/>
        <w:t>Parliament of Fowls 579 (data/riverside_cats/PF_riv.cat)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matere</w:t>
      </w:r>
      <w:r>
        <w:t xml:space="preserve"> </w:t>
      </w:r>
      <w:r>
        <w:t>and</w:t>
      </w:r>
      <w:r>
        <w:t xml:space="preserve"> </w:t>
      </w:r>
      <w:r>
        <w:rPr>
          <w:i/>
        </w:rPr>
        <w:t>axede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t>radde</w:t>
      </w:r>
      <w:r>
        <w:br/>
        <w:br/>
      </w:r>
    </w:p>
    <w:p>
      <w:r>
        <w:rPr>
          <w:b/>
        </w:rPr>
        <w:t>Rule 7: Singular weak preterite verbs in 1st/3rd person end in -e/-d/-t: answerde</w:t>
      </w:r>
      <w:r>
        <w:br/>
        <w:t>Parliament of Fowls 580 (data/riverside_cats/PF_riv.cat)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rPr>
          <w:i/>
        </w:rPr>
        <w:t>answerde</w:t>
      </w:r>
      <w:r>
        <w:t xml:space="preserve"> </w:t>
      </w:r>
      <w:r>
        <w:t>that</w:t>
      </w:r>
      <w:r>
        <w:t xml:space="preserve"> </w:t>
      </w:r>
      <w:r>
        <w:t>pleynly</w:t>
      </w:r>
      <w:r>
        <w:t xml:space="preserve"> </w:t>
      </w:r>
      <w:r>
        <w:t>hire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588 (data/riverside_cats/PF_riv.cat)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hires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me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4: Preterite plural verbs end in -e/-en: shulde</w:t>
      </w:r>
      <w:r>
        <w:br/>
        <w:t>Parliament of Fowls 590 (data/riverside_cats/PF_riv.cat)</w:t>
        <w:br/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shulde</w:t>
      </w:r>
      <w:r>
        <w:t xml:space="preserve"> </w:t>
      </w:r>
      <w:r>
        <w:t>loven</w:t>
      </w:r>
      <w:r>
        <w:t xml:space="preserve"> </w:t>
      </w:r>
      <w:r>
        <w:t>alwey</w:t>
      </w:r>
      <w:r>
        <w:t xml:space="preserve"> </w:t>
      </w:r>
      <w:r>
        <w:t>causeles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594 (data/riverside_cats/PF_riv.cat)</w:t>
        <w:br/>
      </w:r>
      <w:r>
        <w:t>Ye</w:t>
      </w:r>
      <w:r>
        <w:t xml:space="preserve"> </w:t>
      </w:r>
      <w:r>
        <w:t>queke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goos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fayre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Parliament of Fowls 599 (data/riverside_cats/PF_riv.cat)</w:t>
        <w:br/>
      </w:r>
      <w:r>
        <w:t>Thow</w:t>
      </w:r>
      <w:r>
        <w:t xml:space="preserve"> </w:t>
      </w:r>
      <w:r>
        <w:t>farst</w:t>
      </w:r>
      <w:r>
        <w:t xml:space="preserve"> </w:t>
      </w:r>
      <w:r>
        <w:t>by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oules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lyght</w:t>
      </w:r>
      <w:r>
        <w:br/>
        <w:br/>
      </w:r>
    </w:p>
    <w:p>
      <w:r>
        <w:rPr>
          <w:b/>
        </w:rPr>
        <w:t>RULE 1: The infinitive ends in -en or -e unless the stem ends in a vowel.: putte</w:t>
      </w:r>
      <w:r>
        <w:br/>
        <w:t>Parliament of Fowls 603 (data/riverside_cats/PF_riv.cat)</w:t>
        <w:br/>
      </w:r>
      <w:r>
        <w:t>Tho</w:t>
      </w:r>
      <w:r>
        <w:t xml:space="preserve"> </w:t>
      </w:r>
      <w:r>
        <w:t>gan</w:t>
      </w:r>
      <w:r>
        <w:t xml:space="preserve"> </w:t>
      </w:r>
      <w:r>
        <w:t>the</w:t>
      </w:r>
      <w:r>
        <w:t xml:space="preserve"> </w:t>
      </w:r>
      <w:r>
        <w:t>kokkow</w:t>
      </w:r>
      <w:r>
        <w:t xml:space="preserve"> </w:t>
      </w:r>
      <w:r>
        <w:rPr>
          <w:i/>
        </w:rPr>
        <w:t>putte</w:t>
      </w:r>
      <w:r>
        <w:t xml:space="preserve"> </w:t>
      </w:r>
      <w:r>
        <w:t>hym</w:t>
      </w:r>
      <w:r>
        <w:t xml:space="preserve"> </w:t>
      </w:r>
      <w:r>
        <w:t>forth</w:t>
      </w:r>
      <w:r>
        <w:t xml:space="preserve"> </w:t>
      </w:r>
      <w:r>
        <w:t>in</w:t>
      </w:r>
      <w:r>
        <w:t xml:space="preserve"> </w:t>
      </w:r>
      <w:r>
        <w:t>pres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Parliament of Fowls 605 (data/riverside_cats/PF_riv.cat)</w:t>
        <w:br/>
      </w:r>
      <w:r>
        <w:t>So</w:t>
      </w:r>
      <w:r>
        <w:t xml:space="preserve"> </w:t>
      </w:r>
      <w:r>
        <w:t>I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may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make</w:t>
      </w:r>
      <w:r>
        <w:t xml:space="preserve"> </w:t>
      </w:r>
      <w:r>
        <w:t>in</w:t>
      </w:r>
      <w:r>
        <w:t xml:space="preserve"> </w:t>
      </w:r>
      <w:r>
        <w:t>pes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608 (data/riverside_cats/PF_riv.cat)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red</w:t>
      </w:r>
      <w:r>
        <w:t xml:space="preserve"> </w:t>
      </w:r>
      <w:r>
        <w:t>syn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acorde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Parliament of Fowls 610 (data/riverside_cats/PF_riv.cat)</w:t>
        <w:br/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glotoun</w:t>
      </w:r>
      <w:r>
        <w:t xml:space="preserve"> </w:t>
      </w:r>
      <w:r>
        <w:t>fild</w:t>
      </w:r>
      <w:r>
        <w:t xml:space="preserve"> </w:t>
      </w:r>
      <w:r>
        <w:t>inow</w:t>
      </w:r>
      <w:r>
        <w:t xml:space="preserve"> </w:t>
      </w:r>
      <w:r>
        <w:t>his</w:t>
      </w:r>
      <w:r>
        <w:t xml:space="preserve"> </w:t>
      </w:r>
      <w:r>
        <w:t>paunche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611 (data/riverside_cats/PF_riv.cat)</w:t>
        <w:br/>
      </w:r>
      <w:r>
        <w:t>Thanne</w:t>
      </w:r>
      <w:r>
        <w:t xml:space="preserve"> </w:t>
      </w:r>
      <w:r>
        <w:t>are</w:t>
      </w:r>
      <w:r>
        <w:t xml:space="preserve"> </w:t>
      </w:r>
      <w:r>
        <w:t>we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merlioun</w:t>
      </w:r>
      <w:r>
        <w:br/>
        <w:br/>
      </w:r>
    </w:p>
    <w:p>
      <w:r>
        <w:rPr>
          <w:b/>
        </w:rPr>
        <w:t>Rule 7: Singular weak preterite verbs in 1st/3rd person end in -e/-d/-t: broughte</w:t>
      </w:r>
      <w:r>
        <w:br/>
        <w:t>Parliament of Fowls 613 (data/riverside_cats/PF_riv.cat)</w:t>
        <w:br/>
      </w:r>
      <w:r>
        <w:t>That</w:t>
      </w:r>
      <w:r>
        <w:t xml:space="preserve"> </w:t>
      </w:r>
      <w:r>
        <w:rPr>
          <w:i/>
        </w:rPr>
        <w:t>broughte</w:t>
      </w:r>
      <w:r>
        <w:t xml:space="preserve"> </w:t>
      </w:r>
      <w:r>
        <w:t>the</w:t>
      </w:r>
      <w:r>
        <w:t xml:space="preserve"> </w:t>
      </w:r>
      <w:r>
        <w:t>forth</w:t>
      </w:r>
      <w:r>
        <w:t xml:space="preserve"> </w:t>
      </w:r>
      <w:r>
        <w:t>thow</w:t>
      </w:r>
      <w:r>
        <w:t xml:space="preserve"> </w:t>
      </w:r>
      <w:r>
        <w:t>reufullest</w:t>
      </w:r>
      <w:r>
        <w:t xml:space="preserve"> </w:t>
      </w:r>
      <w:r>
        <w:t>glotoun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Parliament of Fowls 618 (data/riverside_cats/PF_riv.cat)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youre</w:t>
      </w:r>
      <w:r>
        <w:t xml:space="preserve"> </w:t>
      </w:r>
      <w:r>
        <w:t>opynyoun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625 (data/riverside_cats/PF_riv.cat)</w:t>
        <w:br/>
      </w:r>
      <w:r>
        <w:t>Who</w:t>
      </w:r>
      <w:r>
        <w:t xml:space="preserve"> </w:t>
      </w:r>
      <w:r>
        <w:t>loveth</w:t>
      </w:r>
      <w:r>
        <w:t xml:space="preserve"> </w:t>
      </w:r>
      <w:r>
        <w:t>hire</w:t>
      </w:r>
      <w:r>
        <w:t xml:space="preserve"> </w:t>
      </w:r>
      <w:r>
        <w:t>best</w:t>
      </w:r>
      <w:r>
        <w:t xml:space="preserve"> </w:t>
      </w:r>
      <w:r>
        <w:t>as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tercelet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Parliament of Fowls 627 (data/riverside_cats/PF_riv.cat)</w:t>
        <w:br/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whom</w:t>
      </w:r>
      <w:r>
        <w:t xml:space="preserve"> </w:t>
      </w:r>
      <w:r>
        <w:t>hire</w:t>
      </w:r>
      <w:r>
        <w:t xml:space="preserve"> </w:t>
      </w:r>
      <w:r>
        <w:t>herte</w:t>
      </w:r>
      <w:r>
        <w:t xml:space="preserve"> </w:t>
      </w:r>
      <w:r>
        <w:t>is</w:t>
      </w:r>
      <w:r>
        <w:t xml:space="preserve"> </w:t>
      </w:r>
      <w:r>
        <w:t>set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Parliament of Fowls 629 (data/riverside_cats/PF_riv.cat)</w:t>
        <w:br/>
      </w:r>
      <w:r>
        <w:t>Thus</w:t>
      </w:r>
      <w:r>
        <w:t xml:space="preserve"> </w:t>
      </w:r>
      <w:r>
        <w:t>juge</w:t>
      </w:r>
      <w:r>
        <w:t xml:space="preserve"> </w:t>
      </w:r>
      <w:r>
        <w:t>I</w:t>
      </w:r>
      <w:r>
        <w:t xml:space="preserve"> </w:t>
      </w:r>
      <w:r>
        <w:t>Nature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Parliament of Fowls 630 (data/riverside_cats/PF_riv.cat)</w:t>
        <w:br/>
      </w:r>
      <w:r>
        <w:t>To</w:t>
      </w:r>
      <w:r>
        <w:t xml:space="preserve"> </w:t>
      </w:r>
      <w:r>
        <w:t>non</w:t>
      </w:r>
      <w:r>
        <w:t xml:space="preserve"> </w:t>
      </w:r>
      <w:r>
        <w:t>estat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634 (data/riverside_cats/PF_riv.cat)</w:t>
        <w:br/>
      </w:r>
      <w:r>
        <w:t>As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tercelet</w:t>
      </w:r>
      <w:r>
        <w:t xml:space="preserve"> </w:t>
      </w:r>
      <w:r>
        <w:t>ful</w:t>
      </w:r>
      <w:r>
        <w:t xml:space="preserve"> </w:t>
      </w:r>
      <w:r>
        <w:t>skylfully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Parliament of Fowls 636 (data/riverside_cats/PF_riv.cat)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wrought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Parliament of Fowls 642 (data/riverside_cats/PF_riv.cat)</w:t>
        <w:br/>
      </w:r>
      <w:r>
        <w:t>And</w:t>
      </w:r>
      <w:r>
        <w:t xml:space="preserve"> </w:t>
      </w:r>
      <w:r>
        <w:rPr>
          <w:i/>
        </w:rPr>
        <w:t>mot</w:t>
      </w:r>
      <w:r>
        <w:t xml:space="preserve"> </w:t>
      </w:r>
      <w:r>
        <w:t>be</w:t>
      </w:r>
      <w:r>
        <w:t xml:space="preserve"> </w:t>
      </w:r>
      <w:r>
        <w:t>youres</w:t>
      </w:r>
      <w:r>
        <w:t xml:space="preserve"> </w:t>
      </w:r>
      <w:r>
        <w:t>whil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644 (data/riverside_cats/PF_riv.cat)</w:t>
        <w:br/>
      </w:r>
      <w:r>
        <w:t>And</w:t>
      </w:r>
      <w:r>
        <w:t xml:space="preserve"> </w:t>
      </w:r>
      <w:r>
        <w:t>myn</w:t>
      </w:r>
      <w:r>
        <w:t xml:space="preserve"> </w:t>
      </w:r>
      <w:r>
        <w:t>entente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sey</w:t>
      </w:r>
      <w:r>
        <w:t xml:space="preserve"> </w:t>
      </w:r>
      <w:r>
        <w:t>right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644 (data/riverside_cats/PF_riv.cat)</w:t>
        <w:br/>
      </w:r>
      <w:r>
        <w:t>And</w:t>
      </w:r>
      <w:r>
        <w:t xml:space="preserve"> </w:t>
      </w:r>
      <w:r>
        <w:t>myn</w:t>
      </w:r>
      <w:r>
        <w:t xml:space="preserve"> </w:t>
      </w:r>
      <w:r>
        <w:t>entente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5: First person singular present tense verbs end in -e/-en: axe</w:t>
      </w:r>
      <w:r>
        <w:br/>
        <w:t>Parliament of Fowls 648 (data/riverside_cats/PF_riv.cat)</w:t>
        <w:br/>
      </w:r>
      <w:r>
        <w:t>I</w:t>
      </w:r>
      <w:r>
        <w:t xml:space="preserve"> </w:t>
      </w:r>
      <w:r>
        <w:rPr>
          <w:i/>
        </w:rPr>
        <w:t>axe</w:t>
      </w:r>
      <w:r>
        <w:t xml:space="preserve"> </w:t>
      </w:r>
      <w:r>
        <w:t>respit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avise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Parliament of Fowls 649 (data/riverside_cats/PF_riv.cat)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choys</w:t>
      </w:r>
      <w:r>
        <w:t xml:space="preserve"> </w:t>
      </w:r>
      <w:r>
        <w:t>al</w:t>
      </w:r>
      <w:r>
        <w:t xml:space="preserve"> </w:t>
      </w:r>
      <w:r>
        <w:t>fre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650 (data/riverside_cats/PF_riv.cat)</w:t>
        <w:br/>
      </w:r>
      <w:r>
        <w:t>This</w:t>
      </w:r>
      <w:r>
        <w:t xml:space="preserve"> </w:t>
      </w:r>
      <w:r>
        <w:t>al</w:t>
      </w:r>
      <w:r>
        <w:t xml:space="preserve"> </w:t>
      </w:r>
      <w:r>
        <w:t>and</w:t>
      </w:r>
      <w:r>
        <w:t xml:space="preserve"> </w:t>
      </w:r>
      <w:r>
        <w:t>som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gete</w:t>
      </w:r>
      <w:r>
        <w:br/>
        <w:t>Parliament of Fowls 651 (data/riverside_cats/PF_riv.cat)</w:t>
        <w:br/>
      </w:r>
      <w:r>
        <w:t>Ye</w:t>
      </w:r>
      <w:r>
        <w:t xml:space="preserve"> </w:t>
      </w:r>
      <w:r>
        <w:rPr>
          <w:i/>
        </w:rPr>
        <w:t>gete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although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Parliament of Fowls 651 (data/riverside_cats/PF_riv.cat)</w:t>
        <w:br/>
      </w:r>
      <w:r>
        <w:t>Ye</w:t>
      </w:r>
      <w:r>
        <w:t xml:space="preserve"> </w:t>
      </w:r>
      <w:r>
        <w:t>gete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although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652 (data/riverside_cats/PF_riv.cat)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serve</w:t>
      </w:r>
      <w:r>
        <w:t xml:space="preserve"> </w:t>
      </w:r>
      <w:r>
        <w:t>Venus</w:t>
      </w:r>
      <w:r>
        <w:t xml:space="preserve"> </w:t>
      </w:r>
      <w:r>
        <w:t>ne</w:t>
      </w:r>
      <w:r>
        <w:t xml:space="preserve"> </w:t>
      </w:r>
      <w:r>
        <w:t>Cupide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Parliament of Fowls 658 (data/riverside_cats/PF_riv.cat)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hem</w:t>
      </w:r>
      <w:r>
        <w:t xml:space="preserve"> </w:t>
      </w:r>
      <w:r>
        <w:t>thus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after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673 (data/riverside_cats/PF_riv.cat)</w:t>
        <w:br/>
      </w:r>
      <w:r>
        <w:t>But</w:t>
      </w:r>
      <w:r>
        <w:t xml:space="preserve"> </w:t>
      </w:r>
      <w:r>
        <w:t>fyrst</w:t>
      </w:r>
      <w:r>
        <w:t xml:space="preserve"> </w:t>
      </w:r>
      <w:r>
        <w:rPr>
          <w:i/>
        </w:rPr>
        <w:t>were</w:t>
      </w:r>
      <w:r>
        <w:t xml:space="preserve"> </w:t>
      </w:r>
      <w:r>
        <w:t>chosen</w:t>
      </w:r>
      <w:r>
        <w:t xml:space="preserve"> </w:t>
      </w:r>
      <w:r>
        <w:t>foules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Parliament of Fowls 676 (data/riverside_cats/PF_riv.cat)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Nature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Parliament of Fowls 678 (data/riverside_cats/PF_riv.cat)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swiche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heer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678 (data/riverside_cats/PF_riv.cat)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t>were</w:t>
      </w:r>
      <w:r>
        <w:t xml:space="preserve"> </w:t>
      </w:r>
      <w:r>
        <w:t>swiche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687 (data/riverside_cats/PF_riv.cat)</w:t>
        <w:br/>
      </w:r>
      <w:r>
        <w:t>Wel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cause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gladen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RULE 6: Present plural verbs end in -e/-en: mowe</w:t>
      </w:r>
      <w:r>
        <w:br/>
        <w:t>Parliament of Fowls 689 (data/riverside_cats/PF_riv.cat)</w:t>
        <w:br/>
      </w:r>
      <w:r>
        <w:t>Ful</w:t>
      </w:r>
      <w:r>
        <w:t xml:space="preserve"> </w:t>
      </w:r>
      <w:r>
        <w:t>blissful</w:t>
      </w:r>
      <w:r>
        <w:t xml:space="preserve"> </w:t>
      </w:r>
      <w:r>
        <w:rPr>
          <w:i/>
        </w:rPr>
        <w:t>mowe</w:t>
      </w:r>
      <w:r>
        <w:t xml:space="preserve"> </w:t>
      </w:r>
      <w:r>
        <w:t>they</w:t>
      </w:r>
      <w:r>
        <w:t xml:space="preserve"> </w:t>
      </w:r>
      <w:r>
        <w:t>synge</w:t>
      </w:r>
      <w:r>
        <w:t xml:space="preserve"> </w:t>
      </w:r>
      <w:r>
        <w:t>when</w:t>
      </w:r>
      <w:r>
        <w:t xml:space="preserve"> </w:t>
      </w:r>
      <w:r>
        <w:t>they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Parliament of Fowls 697 (data/riverside_cats/PF_riv.cat)</w:t>
        <w:br/>
      </w:r>
      <w:r>
        <w:t>I</w:t>
      </w:r>
      <w:r>
        <w:t xml:space="preserve"> </w:t>
      </w:r>
      <w:r>
        <w:rPr>
          <w:i/>
        </w:rPr>
        <w:t>hope</w:t>
      </w:r>
      <w:r>
        <w:t xml:space="preserve"> </w:t>
      </w:r>
      <w:r>
        <w:t>ywis</w:t>
      </w:r>
      <w:r>
        <w:t xml:space="preserve"> </w:t>
      </w:r>
      <w:r>
        <w:t>to</w:t>
      </w:r>
      <w:r>
        <w:t xml:space="preserve"> </w:t>
      </w:r>
      <w:r>
        <w:t>rede</w:t>
      </w:r>
      <w:r>
        <w:t xml:space="preserve"> </w:t>
      </w:r>
      <w:r>
        <w:t>so</w:t>
      </w:r>
      <w:r>
        <w:t xml:space="preserve"> </w:t>
      </w:r>
      <w:r>
        <w:t>som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698 (data/riverside_cats/PF_riv.cat)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mete</w:t>
      </w:r>
      <w:r>
        <w:t xml:space="preserve"> </w:t>
      </w:r>
      <w:r>
        <w:t>som</w:t>
      </w:r>
      <w:r>
        <w:t xml:space="preserve"> </w:t>
      </w:r>
      <w:r>
        <w:t>thyng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Pardoner's Tale 469 (data/riverside_cats/PardT_riv.cat)</w:t>
        <w:br/>
      </w:r>
      <w:r>
        <w:t>Thurgh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1: The infinitive ends in -en or -e unless the stem ends in a vowel.: heere</w:t>
      </w:r>
      <w:r>
        <w:br/>
        <w:t>The Pardoner's Tale 473 (data/riverside_cats/PardT_riv.cat)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grisly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heere</w:t>
      </w:r>
      <w:r>
        <w:t xml:space="preserve"> </w:t>
      </w:r>
      <w:r>
        <w:t>hem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Pardoner's Tale 475 (data/riverside_cats/PardT_riv.cat)</w:t>
        <w:br/>
      </w:r>
      <w:r>
        <w:t>Hem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that</w:t>
      </w:r>
      <w:r>
        <w:t xml:space="preserve"> </w:t>
      </w:r>
      <w:r>
        <w:t>Jewes</w:t>
      </w:r>
      <w:r>
        <w:t xml:space="preserve"> </w:t>
      </w:r>
      <w:r>
        <w:t>rente</w:t>
      </w:r>
      <w:r>
        <w:t xml:space="preserve"> </w:t>
      </w:r>
      <w:r>
        <w:t>hym</w:t>
      </w:r>
      <w:r>
        <w:t xml:space="preserve"> </w:t>
      </w:r>
      <w:r>
        <w:t>noght</w:t>
      </w:r>
      <w:r>
        <w:t xml:space="preserve"> </w:t>
      </w:r>
      <w:r>
        <w:t>ynough</w:t>
      </w:r>
      <w:r>
        <w:br/>
        <w:br/>
      </w:r>
    </w:p>
    <w:p>
      <w:r>
        <w:rPr>
          <w:b/>
        </w:rPr>
        <w:t>RULE 4: Preterite plural verbs end in -e/-en: rente</w:t>
      </w:r>
      <w:r>
        <w:br/>
        <w:t>The Pardoner's Tale 475 (data/riverside_cats/PardT_riv.cat)</w:t>
        <w:br/>
      </w:r>
      <w:r>
        <w:t>Hem</w:t>
      </w:r>
      <w:r>
        <w:t xml:space="preserve"> </w:t>
      </w:r>
      <w:r>
        <w:t>thoughte</w:t>
      </w:r>
      <w:r>
        <w:t xml:space="preserve"> </w:t>
      </w:r>
      <w:r>
        <w:t>that</w:t>
      </w:r>
      <w:r>
        <w:t xml:space="preserve"> </w:t>
      </w:r>
      <w:r>
        <w:t>Jewes</w:t>
      </w:r>
      <w:r>
        <w:t xml:space="preserve"> </w:t>
      </w:r>
      <w:r>
        <w:rPr>
          <w:i/>
        </w:rPr>
        <w:t>rente</w:t>
      </w:r>
      <w:r>
        <w:t xml:space="preserve"> </w:t>
      </w:r>
      <w:r>
        <w:t>hym</w:t>
      </w:r>
      <w:r>
        <w:t xml:space="preserve"> </w:t>
      </w:r>
      <w:r>
        <w:t>noght</w:t>
      </w:r>
      <w:r>
        <w:t xml:space="preserve"> </w:t>
      </w:r>
      <w:r>
        <w:t>ynough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Pardoner's Tale 501 (data/riverside_cats/PardT_riv.cat)</w:t>
        <w:br/>
      </w:r>
      <w:r>
        <w:t>Til</w:t>
      </w:r>
      <w:r>
        <w:t xml:space="preserve"> </w:t>
      </w:r>
      <w:r>
        <w:t>Crist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boght</w:t>
      </w:r>
      <w:r>
        <w:t xml:space="preserve"> </w:t>
      </w:r>
      <w:r>
        <w:t>us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blood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9: Present participle of strong and weak verbs end in -e: wepyng</w:t>
      </w:r>
      <w:r>
        <w:br/>
        <w:t>The Pardoner's Tale 529 (data/riverside_cats/PardT_riv.cat)</w:t>
        <w:br/>
      </w:r>
      <w:r>
        <w:t>The</w:t>
      </w:r>
      <w:r>
        <w:t xml:space="preserve"> </w:t>
      </w:r>
      <w:r>
        <w:t>apostel</w:t>
      </w:r>
      <w:r>
        <w:t xml:space="preserve"> </w:t>
      </w:r>
      <w:r>
        <w:rPr>
          <w:i/>
        </w:rPr>
        <w:t>wepyng</w:t>
      </w:r>
      <w:r>
        <w:t xml:space="preserve"> </w:t>
      </w:r>
      <w:r>
        <w:t>seith</w:t>
      </w:r>
      <w:r>
        <w:t xml:space="preserve"> </w:t>
      </w:r>
      <w:r>
        <w:t>ful</w:t>
      </w:r>
      <w:r>
        <w:t xml:space="preserve"> </w:t>
      </w:r>
      <w:r>
        <w:t>pitously</w:t>
      </w:r>
      <w:r>
        <w:br/>
        <w:br/>
      </w:r>
    </w:p>
    <w:p>
      <w:r>
        <w:rPr>
          <w:b/>
        </w:rPr>
        <w:t>Rule 9: Present participle of strong and weak verbs end in -e: wepyng</w:t>
      </w:r>
      <w:r>
        <w:br/>
        <w:t>The Pardoner's Tale 531 (data/riverside_cats/PardT_riv.cat)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it</w:t>
      </w:r>
      <w:r>
        <w:t xml:space="preserve"> </w:t>
      </w:r>
      <w:r>
        <w:t>now</w:t>
      </w:r>
      <w:r>
        <w:t xml:space="preserve"> </w:t>
      </w:r>
      <w:r>
        <w:rPr>
          <w:i/>
        </w:rPr>
        <w:t>wepyng</w:t>
      </w:r>
      <w:r>
        <w:t xml:space="preserve"> </w:t>
      </w:r>
      <w:r>
        <w:t>with</w:t>
      </w:r>
      <w:r>
        <w:t xml:space="preserve"> </w:t>
      </w:r>
      <w:r>
        <w:t>pitous</w:t>
      </w:r>
      <w:r>
        <w:t xml:space="preserve"> </w:t>
      </w:r>
      <w:r>
        <w:t>voys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Pardoner's Tale 546 (data/riverside_cats/PardT_riv.cat)</w:t>
        <w:br/>
      </w:r>
      <w:r>
        <w:t>To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yet</w:t>
      </w:r>
      <w:r>
        <w:t xml:space="preserve"> </w:t>
      </w:r>
      <w:r>
        <w:t>a</w:t>
      </w:r>
      <w:r>
        <w:t xml:space="preserve"> </w:t>
      </w:r>
      <w:r>
        <w:t>newer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Rule 9: Present participle of strong and weak verbs end in -e: growynge</w:t>
      </w:r>
      <w:r>
        <w:br/>
        <w:t>The Pardoner's Tale 566 (data/riverside_cats/PardT_riv.cat)</w:t>
        <w:br/>
      </w:r>
      <w:r>
        <w:t>In</w:t>
      </w:r>
      <w:r>
        <w:t xml:space="preserve"> </w:t>
      </w:r>
      <w:r>
        <w:t>othere</w:t>
      </w:r>
      <w:r>
        <w:t xml:space="preserve"> </w:t>
      </w:r>
      <w:r>
        <w:t>wynes</w:t>
      </w:r>
      <w:r>
        <w:t xml:space="preserve"> </w:t>
      </w:r>
      <w:r>
        <w:rPr>
          <w:i/>
        </w:rPr>
        <w:t>growynge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Pardoner's Tale 577 (data/riverside_cats/PardT_riv.cat)</w:t>
        <w:br/>
      </w:r>
      <w:r>
        <w:rPr>
          <w:i/>
        </w:rPr>
        <w:t>Were</w:t>
      </w:r>
      <w:r>
        <w:t xml:space="preserve"> </w:t>
      </w:r>
      <w:r>
        <w:t>doon</w:t>
      </w:r>
      <w:r>
        <w:t xml:space="preserve"> </w:t>
      </w:r>
      <w:r>
        <w:t>in</w:t>
      </w:r>
      <w:r>
        <w:t xml:space="preserve"> </w:t>
      </w:r>
      <w:r>
        <w:t>abstinence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preyere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Pardoner's Tale 582 (data/riverside_cats/PardT_riv.cat)</w:t>
        <w:br/>
      </w:r>
      <w:r>
        <w:t>A</w:t>
      </w:r>
      <w:r>
        <w:t xml:space="preserve"> </w:t>
      </w:r>
      <w:r>
        <w:t>capitayn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lyve</w:t>
      </w:r>
      <w:r>
        <w:t xml:space="preserve"> </w:t>
      </w:r>
      <w:r>
        <w:t>in</w:t>
      </w:r>
      <w:r>
        <w:t xml:space="preserve"> </w:t>
      </w:r>
      <w:r>
        <w:t>sobrenesse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587 (data/riverside_cats/PardT_riv.cat)</w:t>
        <w:br/>
      </w:r>
      <w:r>
        <w:t>Of</w:t>
      </w:r>
      <w:r>
        <w:t xml:space="preserve"> </w:t>
      </w:r>
      <w:r>
        <w:t>wynyevyng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justise</w:t>
      </w:r>
      <w:r>
        <w:br/>
        <w:br/>
      </w:r>
    </w:p>
    <w:p>
      <w:r>
        <w:rPr>
          <w:b/>
        </w:rPr>
        <w:t>Rule 8: Past participles of strong verbs end in -e/-en: yholde</w:t>
      </w:r>
      <w:r>
        <w:br/>
        <w:t>The Pardoner's Tale 602 (data/riverside_cats/PardT_riv.cat)</w:t>
        <w:br/>
      </w:r>
      <w:r>
        <w:rPr>
          <w:i/>
        </w:rPr>
        <w:t>Yholde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in</w:t>
      </w:r>
      <w:r>
        <w:t xml:space="preserve"> </w:t>
      </w:r>
      <w:r>
        <w:t>reputacioun</w:t>
      </w:r>
      <w:r>
        <w:br/>
        <w:br/>
      </w:r>
    </w:p>
    <w:p>
      <w:r>
        <w:rPr>
          <w:b/>
        </w:rPr>
        <w:t>Rule 7: Singular weak preterite verbs in 1st/3rd person end in -e/-d/-t: happede</w:t>
      </w:r>
      <w:r>
        <w:br/>
        <w:t>The Pardoner's Tale 606 (data/riverside_cats/PardT_riv.cat)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cam</w:t>
      </w:r>
      <w:r>
        <w:t xml:space="preserve"> </w:t>
      </w:r>
      <w:r>
        <w:t>hym</w:t>
      </w:r>
      <w:r>
        <w:t xml:space="preserve"> </w:t>
      </w:r>
      <w:r>
        <w:rPr>
          <w:i/>
        </w:rPr>
        <w:t>happede</w:t>
      </w:r>
      <w:r>
        <w:t xml:space="preserve"> </w:t>
      </w:r>
      <w:r>
        <w:t>par</w:t>
      </w:r>
      <w:r>
        <w:t xml:space="preserve"> </w:t>
      </w:r>
      <w:r>
        <w:t>chaunce</w:t>
      </w:r>
      <w:r>
        <w:br/>
        <w:br/>
      </w:r>
    </w:p>
    <w:p>
      <w:r>
        <w:rPr>
          <w:b/>
        </w:rPr>
        <w:t>RULE 1: The infinitive ends in -en or -e unless the stem ends in a vowel.: lese</w:t>
      </w:r>
      <w:r>
        <w:br/>
        <w:t>The Pardoner's Tale 611 (data/riverside_cats/PardT_riv.cat)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Ther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rPr>
          <w:i/>
        </w:rPr>
        <w:t>lese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612 (data/riverside_cats/PardT_riv.cat)</w:t>
        <w:br/>
      </w:r>
      <w:r>
        <w:t>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defame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618 (data/riverside_cats/PardT_riv.cat)</w:t>
        <w:br/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allyen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hasardours</w:t>
      </w:r>
      <w:r>
        <w:br/>
        <w:br/>
      </w:r>
    </w:p>
    <w:p>
      <w:r>
        <w:rPr>
          <w:b/>
        </w:rPr>
        <w:t>RULE 1: The infinitive ends in -en or -e unless the stem ends in a vowel.: dryve</w:t>
      </w:r>
      <w:r>
        <w:br/>
        <w:t>The Pardoner's Tale 628 (data/riverside_cats/PardT_riv.cat)</w:t>
        <w:br/>
      </w:r>
      <w:r>
        <w:t>Honest</w:t>
      </w:r>
      <w:r>
        <w:t xml:space="preserve"> </w:t>
      </w:r>
      <w:r>
        <w:t>ynough</w:t>
      </w:r>
      <w:r>
        <w:t xml:space="preserve"> </w:t>
      </w:r>
      <w:r>
        <w:t>to</w:t>
      </w:r>
      <w:r>
        <w:t xml:space="preserve"> </w:t>
      </w:r>
      <w:r>
        <w:rPr>
          <w:i/>
        </w:rPr>
        <w:t>dryve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awey</w:t>
      </w:r>
      <w:r>
        <w:br/>
        <w:br/>
      </w:r>
    </w:p>
    <w:p>
      <w:r>
        <w:rPr>
          <w:b/>
        </w:rPr>
        <w:t>RULE 1: The infinitive ends in -en or -e unless the stem ends in a vowel.: swere</w:t>
      </w:r>
      <w:r>
        <w:br/>
        <w:t>The Pardoner's Tale 636 (data/riverside_cats/PardT_riv.cat)</w:t>
        <w:br/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swere</w:t>
      </w:r>
      <w:r>
        <w:t xml:space="preserve"> </w:t>
      </w:r>
      <w:r>
        <w:t>sooth</w:t>
      </w:r>
      <w:r>
        <w:t xml:space="preserve"> </w:t>
      </w:r>
      <w:r>
        <w:t>thyne</w:t>
      </w:r>
      <w:r>
        <w:t xml:space="preserve"> </w:t>
      </w:r>
      <w:r>
        <w:t>othes</w:t>
      </w:r>
      <w:r>
        <w:t xml:space="preserve"> </w:t>
      </w:r>
      <w:r>
        <w:t>and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The Pardoner's Tale 639 (data/riverside_cats/PardT_riv.cat)</w:t>
        <w:br/>
      </w:r>
      <w:r>
        <w:t>Bihoold</w:t>
      </w:r>
      <w:r>
        <w:t xml:space="preserve"> </w:t>
      </w:r>
      <w:r>
        <w:t>and</w:t>
      </w:r>
      <w:r>
        <w:t xml:space="preserve"> </w:t>
      </w:r>
      <w:r>
        <w:rPr>
          <w:i/>
        </w:rPr>
        <w:t>se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table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648 (data/riverside_cats/PardT_riv.cat)</w:t>
        <w:br/>
      </w:r>
      <w:r>
        <w:t>And</w:t>
      </w:r>
      <w:r>
        <w:t xml:space="preserve"> </w:t>
      </w:r>
      <w:r>
        <w:t>forther</w:t>
      </w:r>
      <w:r>
        <w:t xml:space="preserve"> </w:t>
      </w:r>
      <w:r>
        <w:t>over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t xml:space="preserve"> </w:t>
      </w:r>
      <w:r>
        <w:t>al</w:t>
      </w:r>
      <w:r>
        <w:t xml:space="preserve"> </w:t>
      </w:r>
      <w:r>
        <w:t>plat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Pardoner's Tale 660 (data/riverside_cats/PardT_riv.cat)</w:t>
        <w:br/>
      </w:r>
      <w:r>
        <w:t>But</w:t>
      </w:r>
      <w:r>
        <w:t xml:space="preserve"> </w:t>
      </w:r>
      <w:r>
        <w:t>sires</w:t>
      </w:r>
      <w:r>
        <w:t xml:space="preserve"> </w:t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telle</w:t>
      </w:r>
      <w:r>
        <w:t xml:space="preserve"> </w:t>
      </w:r>
      <w:r>
        <w:t>forth</w:t>
      </w:r>
      <w:r>
        <w:t xml:space="preserve"> </w:t>
      </w:r>
      <w:r>
        <w:t>my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3: imperative (singular) are always endingless: axe</w:t>
      </w:r>
      <w:r>
        <w:br/>
        <w:t>The Pardoner's Tale 667 (data/riverside_cats/PardT_riv.cat)</w:t>
        <w:br/>
      </w:r>
      <w:r>
        <w:t>Go</w:t>
      </w:r>
      <w:r>
        <w:t xml:space="preserve"> </w:t>
      </w:r>
      <w:r>
        <w:t>bet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rPr>
          <w:i/>
        </w:rPr>
        <w:t>axe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Pardoner's Tale 671 (data/riverside_cats/PardT_riv.cat)</w:t>
        <w:br/>
      </w:r>
      <w:r>
        <w:t>It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toold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rPr>
          <w:i/>
        </w:rPr>
        <w:t>cam</w:t>
      </w:r>
      <w:r>
        <w:t xml:space="preserve"> </w:t>
      </w:r>
      <w:r>
        <w:t>heer</w:t>
      </w:r>
      <w:r>
        <w:t xml:space="preserve"> </w:t>
      </w:r>
      <w:r>
        <w:t>two</w:t>
      </w:r>
      <w:r>
        <w:t xml:space="preserve"> </w:t>
      </w:r>
      <w:r>
        <w:t>houres</w:t>
      </w:r>
      <w:r>
        <w:br/>
        <w:br/>
      </w:r>
    </w:p>
    <w:p>
      <w:r>
        <w:rPr>
          <w:b/>
        </w:rPr>
        <w:t>Rule 8: Past participles of strong verbs end in -e/-en: yslayn</w:t>
      </w:r>
      <w:r>
        <w:br/>
        <w:t>The Pardoner's Tale 673 (data/riverside_cats/PardT_riv.cat)</w:t>
        <w:br/>
      </w:r>
      <w:r>
        <w:t>And</w:t>
      </w:r>
      <w:r>
        <w:t xml:space="preserve"> </w:t>
      </w:r>
      <w:r>
        <w:t>sodeynly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yslayn</w:t>
      </w:r>
      <w:r>
        <w:t xml:space="preserve"> </w:t>
      </w:r>
      <w:r>
        <w:t>tonyght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Pardoner's Tale 679 (data/riverside_cats/PardT_riv.cat)</w:t>
        <w:br/>
      </w:r>
      <w:r>
        <w:t>He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this</w:t>
      </w:r>
      <w:r>
        <w:t xml:space="preserve"> </w:t>
      </w:r>
      <w:r>
        <w:t>pestilence</w:t>
      </w:r>
      <w:r>
        <w:br/>
        <w:br/>
      </w:r>
    </w:p>
    <w:p>
      <w:r>
        <w:rPr>
          <w:b/>
        </w:rPr>
        <w:t>RULE 1: The infinitive ends in -en or -e unless the stem ends in a vowel.: meete</w:t>
      </w:r>
      <w:r>
        <w:br/>
        <w:t>The Pardoner's Tale 683 (data/riverside_cats/PardT_riv.cat)</w:t>
        <w:br/>
      </w:r>
      <w:r>
        <w:t>Beth</w:t>
      </w:r>
      <w:r>
        <w:t xml:space="preserve"> </w:t>
      </w:r>
      <w:r>
        <w:t>redy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meete</w:t>
      </w:r>
      <w:r>
        <w:t xml:space="preserve"> </w:t>
      </w:r>
      <w:r>
        <w:t>hym</w:t>
      </w:r>
      <w:r>
        <w:t xml:space="preserve"> </w:t>
      </w:r>
      <w:r>
        <w:t>everemoore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Pardoner's Tale 684 (data/riverside_cats/PardT_riv.cat)</w:t>
        <w:br/>
      </w:r>
      <w:r>
        <w:t>Thus</w:t>
      </w:r>
      <w:r>
        <w:t xml:space="preserve"> </w:t>
      </w:r>
      <w:r>
        <w:t>taughte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dame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Pardoner's Tale 685 (data/riverside_cats/PardT_riv.cat)</w:t>
        <w:br/>
      </w:r>
      <w:r>
        <w:t>By</w:t>
      </w:r>
      <w:r>
        <w:t xml:space="preserve"> </w:t>
      </w:r>
      <w:r>
        <w:t>Seinte</w:t>
      </w:r>
      <w:r>
        <w:t xml:space="preserve"> </w:t>
      </w:r>
      <w:r>
        <w:t>Marie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taverner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Pardoner's Tale 686 (data/riverside_cats/PardT_riv.cat)</w:t>
        <w:br/>
      </w:r>
      <w:r>
        <w:t>The</w:t>
      </w:r>
      <w:r>
        <w:t xml:space="preserve"> </w:t>
      </w:r>
      <w:r>
        <w:t>child</w:t>
      </w:r>
      <w:r>
        <w:t xml:space="preserve"> </w:t>
      </w:r>
      <w:r>
        <w:t>seith</w:t>
      </w:r>
      <w:r>
        <w:t xml:space="preserve"> </w:t>
      </w:r>
      <w:r>
        <w:t>sooth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this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Tale 694 (data/riverside_cats/PardT_riv.cat)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seke</w:t>
      </w:r>
      <w:r>
        <w:t xml:space="preserve"> </w:t>
      </w:r>
      <w:r>
        <w:t>by</w:t>
      </w:r>
      <w:r>
        <w:t xml:space="preserve"> </w:t>
      </w:r>
      <w:r>
        <w:t>wey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by</w:t>
      </w:r>
      <w:r>
        <w:t xml:space="preserve"> </w:t>
      </w:r>
      <w:r>
        <w:t>strete</w:t>
      </w:r>
      <w:r>
        <w:br/>
        <w:br/>
      </w:r>
    </w:p>
    <w:p>
      <w:r>
        <w:rPr>
          <w:b/>
        </w:rPr>
        <w:t>RULE 1: The infinitive ends in -en or -e unless the stem ends in a vowel.: seke</w:t>
      </w:r>
      <w:r>
        <w:br/>
        <w:t>The Pardoner's Tale 694 (data/riverside_cats/PardT_riv.cat)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hym</w:t>
      </w:r>
      <w:r>
        <w:t xml:space="preserve"> </w:t>
      </w:r>
      <w:r>
        <w:rPr>
          <w:i/>
        </w:rPr>
        <w:t>seke</w:t>
      </w:r>
      <w:r>
        <w:t xml:space="preserve"> </w:t>
      </w:r>
      <w:r>
        <w:t>by</w:t>
      </w:r>
      <w:r>
        <w:t xml:space="preserve"> </w:t>
      </w:r>
      <w:r>
        <w:t>wey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by</w:t>
      </w:r>
      <w:r>
        <w:t xml:space="preserve"> </w:t>
      </w:r>
      <w:r>
        <w:t>strete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Pardoner's Tale 699 (data/riverside_cats/PardT_riv.cat)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sleen</w:t>
      </w:r>
      <w:r>
        <w:t xml:space="preserve"> </w:t>
      </w:r>
      <w:r>
        <w:t>this</w:t>
      </w:r>
      <w:r>
        <w:t xml:space="preserve"> </w:t>
      </w:r>
      <w:r>
        <w:t>false</w:t>
      </w:r>
      <w:r>
        <w:t xml:space="preserve"> </w:t>
      </w:r>
      <w:r>
        <w:t>traytour</w:t>
      </w:r>
      <w:r>
        <w:t xml:space="preserve"> </w:t>
      </w:r>
      <w:r>
        <w:t>Deeth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Pardoner's Tale 700 (data/riverside_cats/PardT_riv.cat)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rPr>
          <w:i/>
        </w:rPr>
        <w:t>slayn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manye</w:t>
      </w:r>
      <w:r>
        <w:t xml:space="preserve"> </w:t>
      </w:r>
      <w:r>
        <w:t>sleeth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702 (data/riverside_cats/PardT_riv.cat)</w:t>
        <w:br/>
      </w:r>
      <w:r>
        <w:t>Togidres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thre</w:t>
      </w:r>
      <w:r>
        <w:t xml:space="preserve"> </w:t>
      </w:r>
      <w:r>
        <w:t>hir</w:t>
      </w:r>
      <w:r>
        <w:t xml:space="preserve"> </w:t>
      </w:r>
      <w:r>
        <w:t>trouthes</w:t>
      </w:r>
      <w:r>
        <w:t xml:space="preserve"> </w:t>
      </w:r>
      <w:r>
        <w:t>plight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Pardoner's Tale 706 (data/riverside_cats/PardT_riv.cat)</w:t>
        <w:br/>
      </w:r>
      <w:r>
        <w:t>And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towardes</w:t>
      </w:r>
      <w:r>
        <w:t xml:space="preserve"> </w:t>
      </w:r>
      <w:r>
        <w:t>that</w:t>
      </w:r>
      <w:r>
        <w:t xml:space="preserve"> </w:t>
      </w:r>
      <w:r>
        <w:t>village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Pardoner's Tale 707 (data/riverside_cats/PardT_riv.cat)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taverner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spoke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8: Past participles of strong verbs end in -e/-en: spoke</w:t>
      </w:r>
      <w:r>
        <w:br/>
        <w:t>The Pardoner's Tale 707 (data/riverside_cats/PardT_riv.cat)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taverner</w:t>
      </w:r>
      <w:r>
        <w:t xml:space="preserve"> </w:t>
      </w:r>
      <w:r>
        <w:t>hadde</w:t>
      </w:r>
      <w:r>
        <w:t xml:space="preserve"> </w:t>
      </w:r>
      <w:r>
        <w:rPr>
          <w:i/>
        </w:rPr>
        <w:t>spoke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708 (data/riverside_cats/PardT_riv.cat)</w:t>
        <w:br/>
      </w:r>
      <w:r>
        <w:t>And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grisly</w:t>
      </w:r>
      <w:r>
        <w:t xml:space="preserve"> </w:t>
      </w:r>
      <w:r>
        <w:t>ooth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710 (data/riverside_cats/PardT_riv.cat)</w:t>
        <w:br/>
      </w:r>
      <w:r>
        <w:t>Deeth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hym</w:t>
      </w:r>
      <w:r>
        <w:t xml:space="preserve"> </w:t>
      </w:r>
      <w:r>
        <w:t>hente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711 (data/riverside_cats/PardT_riv.cat)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goon</w:t>
      </w:r>
      <w:r>
        <w:t xml:space="preserve"> </w:t>
      </w:r>
      <w:r>
        <w:t>nat</w:t>
      </w:r>
      <w:r>
        <w:t xml:space="preserve"> </w:t>
      </w:r>
      <w:r>
        <w:t>fully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712 (data/riverside_cats/PardT_riv.cat)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troden</w:t>
      </w:r>
      <w:r>
        <w:t xml:space="preserve"> </w:t>
      </w:r>
      <w:r>
        <w:t>over</w:t>
      </w:r>
      <w:r>
        <w:t xml:space="preserve"> </w:t>
      </w:r>
      <w:r>
        <w:t>a</w:t>
      </w:r>
      <w:r>
        <w:t xml:space="preserve"> </w:t>
      </w:r>
      <w:r>
        <w:t>stile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Pardoner's Tale 721 (data/riverside_cats/PardT_riv.cat)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thus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725 (data/riverside_cats/PardT_riv.cat)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rPr>
          <w:i/>
        </w:rPr>
        <w:t>han</w:t>
      </w:r>
      <w:r>
        <w:t xml:space="preserve"> </w:t>
      </w:r>
      <w:r>
        <w:t>myn</w:t>
      </w:r>
      <w:r>
        <w:t xml:space="preserve"> </w:t>
      </w:r>
      <w:r>
        <w:t>age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727 (data/riverside_cats/PardT_riv.cat)</w:t>
        <w:br/>
      </w:r>
      <w:r>
        <w:t>Ne</w:t>
      </w:r>
      <w:r>
        <w:t xml:space="preserve"> </w:t>
      </w:r>
      <w:r>
        <w:t>Deeth</w:t>
      </w:r>
      <w:r>
        <w:t xml:space="preserve"> </w:t>
      </w:r>
      <w:r>
        <w:t>allas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5: First person singular present tense verbs end in -e/-en: knokke</w:t>
      </w:r>
      <w:r>
        <w:br/>
        <w:t>The Pardoner's Tale 730 (data/riverside_cats/PardT_riv.cat)</w:t>
        <w:br/>
      </w:r>
      <w:r>
        <w:t>I</w:t>
      </w:r>
      <w:r>
        <w:t xml:space="preserve"> </w:t>
      </w:r>
      <w:r>
        <w:rPr>
          <w:i/>
        </w:rPr>
        <w:t>knokke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staf</w:t>
      </w:r>
      <w:r>
        <w:t xml:space="preserve"> </w:t>
      </w:r>
      <w:r>
        <w:t>bothe</w:t>
      </w:r>
      <w:r>
        <w:t xml:space="preserve"> </w:t>
      </w:r>
      <w:r>
        <w:t>erly</w:t>
      </w:r>
      <w:r>
        <w:t xml:space="preserve"> </w:t>
      </w:r>
      <w:r>
        <w:t>and</w:t>
      </w:r>
      <w:r>
        <w:t xml:space="preserve"> </w:t>
      </w:r>
      <w:r>
        <w:t>late</w:t>
      </w:r>
      <w:r>
        <w:br/>
        <w:br/>
      </w:r>
    </w:p>
    <w:p>
      <w:r>
        <w:rPr>
          <w:b/>
        </w:rPr>
        <w:t>RULE 5: First person singular present tense verbs end in -e/-en: vanysshe</w:t>
      </w:r>
      <w:r>
        <w:br/>
        <w:t>The Pardoner's Tale 732 (data/riverside_cats/PardT_riv.cat)</w:t>
        <w:br/>
      </w:r>
      <w:r>
        <w:t>Lo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vanysshe</w:t>
      </w:r>
      <w:r>
        <w:t xml:space="preserve"> </w:t>
      </w:r>
      <w:r>
        <w:t>flessh</w:t>
      </w:r>
      <w:r>
        <w:t xml:space="preserve"> </w:t>
      </w:r>
      <w:r>
        <w:t>and</w:t>
      </w:r>
      <w:r>
        <w:t xml:space="preserve"> </w:t>
      </w:r>
      <w:r>
        <w:t>blood</w:t>
      </w:r>
      <w:r>
        <w:t xml:space="preserve"> </w:t>
      </w:r>
      <w:r>
        <w:t>and</w:t>
      </w:r>
      <w:r>
        <w:t xml:space="preserve"> </w:t>
      </w:r>
      <w:r>
        <w:t>skyn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733 (data/riverside_cats/PardT_riv.cat)</w:t>
        <w:br/>
      </w:r>
      <w:r>
        <w:t>Allas</w:t>
      </w:r>
      <w:r>
        <w:t xml:space="preserve"> </w:t>
      </w:r>
      <w:r>
        <w:t>whan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my</w:t>
      </w:r>
      <w:r>
        <w:t xml:space="preserve"> </w:t>
      </w:r>
      <w:r>
        <w:t>bones</w:t>
      </w:r>
      <w:r>
        <w:t xml:space="preserve"> </w:t>
      </w:r>
      <w:r>
        <w:t>been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chaunge</w:t>
      </w:r>
      <w:r>
        <w:br/>
        <w:t>The Pardoner's Tale 734 (data/riverside_cats/PardT_riv.cat)</w:t>
        <w:br/>
      </w:r>
      <w:r>
        <w:t>Mooder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chaunge</w:t>
      </w:r>
      <w:r>
        <w:t xml:space="preserve"> </w:t>
      </w:r>
      <w:r>
        <w:t>my</w:t>
      </w:r>
      <w:r>
        <w:t xml:space="preserve"> </w:t>
      </w:r>
      <w:r>
        <w:t>cheste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742 (data/riverside_cats/PardT_riv.cat)</w:t>
        <w:br/>
      </w:r>
      <w:r>
        <w:t>In</w:t>
      </w:r>
      <w:r>
        <w:t xml:space="preserve"> </w:t>
      </w:r>
      <w:r>
        <w:t>Hooly</w:t>
      </w:r>
      <w:r>
        <w:t xml:space="preserve"> </w:t>
      </w:r>
      <w:r>
        <w:t>Writ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yourself</w:t>
      </w:r>
      <w:r>
        <w:t xml:space="preserve"> </w:t>
      </w:r>
      <w:r>
        <w:t>wel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arise</w:t>
      </w:r>
      <w:r>
        <w:br/>
        <w:t>The Pardoner's Tale 744 (data/riverside_cats/PardT_riv.cat)</w:t>
        <w:br/>
      </w:r>
      <w:r>
        <w:t>Ye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arise</w:t>
      </w:r>
      <w:r>
        <w:t xml:space="preserve"> </w:t>
      </w:r>
      <w:r>
        <w:t>wherfore</w:t>
      </w:r>
      <w:r>
        <w:t xml:space="preserve"> </w:t>
      </w:r>
      <w:r>
        <w:t>I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reed</w:t>
      </w:r>
      <w:r>
        <w:br/>
        <w:br/>
      </w:r>
    </w:p>
    <w:p>
      <w:r>
        <w:rPr>
          <w:b/>
        </w:rPr>
        <w:t>RULE 5: First person singular present tense verbs end in -e/-en: yeve</w:t>
      </w:r>
      <w:r>
        <w:br/>
        <w:t>The Pardoner's Tale 744 (data/riverside_cats/PardT_riv.cat)</w:t>
        <w:br/>
      </w:r>
      <w:r>
        <w:t>Ye</w:t>
      </w:r>
      <w:r>
        <w:t xml:space="preserve"> </w:t>
      </w:r>
      <w:r>
        <w:t>sholde</w:t>
      </w:r>
      <w:r>
        <w:t xml:space="preserve"> </w:t>
      </w:r>
      <w:r>
        <w:t>arise</w:t>
      </w:r>
      <w:r>
        <w:t xml:space="preserve"> </w:t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yow</w:t>
      </w:r>
      <w:r>
        <w:t xml:space="preserve"> </w:t>
      </w:r>
      <w:r>
        <w:t>reed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Pardoner's Tale 746 (data/riverside_cats/PardT_riv.cat)</w:t>
        <w:br/>
      </w:r>
      <w:r>
        <w:t>Namoore</w:t>
      </w:r>
      <w:r>
        <w:t xml:space="preserve"> </w:t>
      </w:r>
      <w:r>
        <w:t>than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wolde</w:t>
      </w:r>
      <w:r>
        <w:t xml:space="preserve"> </w:t>
      </w:r>
      <w:r>
        <w:t>men</w:t>
      </w:r>
      <w:r>
        <w:t xml:space="preserve"> </w:t>
      </w:r>
      <w:r>
        <w:t>did</w:t>
      </w:r>
      <w:r>
        <w:t xml:space="preserve"> </w:t>
      </w:r>
      <w:r>
        <w:t>to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4: Preterite plural verbs end in -e/-en: did</w:t>
      </w:r>
      <w:r>
        <w:br/>
        <w:t>The Pardoner's Tale 746 (data/riverside_cats/PardT_riv.cat)</w:t>
        <w:br/>
      </w:r>
      <w:r>
        <w:t>Namoore</w:t>
      </w:r>
      <w:r>
        <w:t xml:space="preserve"> </w:t>
      </w:r>
      <w:r>
        <w:t>than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wolde</w:t>
      </w:r>
      <w:r>
        <w:t xml:space="preserve"> </w:t>
      </w:r>
      <w:r>
        <w:t>men</w:t>
      </w:r>
      <w:r>
        <w:t xml:space="preserve"> </w:t>
      </w:r>
      <w:r>
        <w:rPr>
          <w:i/>
        </w:rPr>
        <w:t>did</w:t>
      </w:r>
      <w:r>
        <w:t xml:space="preserve"> </w:t>
      </w:r>
      <w:r>
        <w:t>to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Pardoner's Tale 749 (data/riverside_cats/PardT_riv.cat)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go</w:t>
      </w:r>
      <w:r>
        <w:t xml:space="preserve"> </w:t>
      </w:r>
      <w:r>
        <w:t>thider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Pardoner's Tale 749 (data/riverside_cats/PardT_riv.cat)</w:t>
        <w:br/>
      </w:r>
      <w:r>
        <w:t>I</w:t>
      </w:r>
      <w:r>
        <w:t xml:space="preserve"> </w:t>
      </w:r>
      <w:r>
        <w:t>moot</w:t>
      </w:r>
      <w:r>
        <w:t xml:space="preserve"> </w:t>
      </w:r>
      <w:r>
        <w:t>go</w:t>
      </w:r>
      <w:r>
        <w:t xml:space="preserve"> </w:t>
      </w:r>
      <w:r>
        <w:t>thider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Pardoner's Tale 751 (data/riverside_cats/PardT_riv.cat)</w:t>
        <w:br/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oother</w:t>
      </w:r>
      <w:r>
        <w:t xml:space="preserve"> </w:t>
      </w:r>
      <w:r>
        <w:t>hasardour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10: 2nd person singular preterit of strong verbs end in -e: spak</w:t>
      </w:r>
      <w:r>
        <w:br/>
        <w:t>The Pardoner's Tale 753 (data/riverside_cats/PardT_riv.cat)</w:t>
        <w:br/>
      </w:r>
      <w:r>
        <w:t>Thou</w:t>
      </w:r>
      <w:r>
        <w:t xml:space="preserve"> </w:t>
      </w:r>
      <w:r>
        <w:rPr>
          <w:i/>
        </w:rPr>
        <w:t>spak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thilke</w:t>
      </w:r>
      <w:r>
        <w:t xml:space="preserve"> </w:t>
      </w:r>
      <w:r>
        <w:t>traytour</w:t>
      </w:r>
      <w:r>
        <w:t xml:space="preserve"> </w:t>
      </w:r>
      <w:r>
        <w:t>Deeth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Pardoner's Tale 755 (data/riverside_cats/PardT_riv.cat)</w:t>
        <w:br/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his</w:t>
      </w:r>
      <w:r>
        <w:t xml:space="preserve"> </w:t>
      </w:r>
      <w:r>
        <w:t>espye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The Pardoner's Tale 756 (data/riverside_cats/PardT_riv.cat)</w:t>
        <w:br/>
      </w:r>
      <w:r>
        <w:rPr>
          <w:i/>
        </w:rPr>
        <w:t>Telle</w:t>
      </w:r>
      <w:r>
        <w:t xml:space="preserve"> </w:t>
      </w:r>
      <w:r>
        <w:t>where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or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it</w:t>
      </w:r>
      <w:r>
        <w:t xml:space="preserve"> </w:t>
      </w:r>
      <w:r>
        <w:t>abye</w:t>
      </w:r>
      <w:r>
        <w:br/>
        <w:br/>
      </w:r>
    </w:p>
    <w:p>
      <w:r>
        <w:rPr>
          <w:b/>
        </w:rPr>
        <w:t>RULE 1: The infinitive ends in -en or -e unless the stem ends in a vowel.: fynde</w:t>
      </w:r>
      <w:r>
        <w:br/>
        <w:t>The Pardoner's Tale 761 (data/riverside_cats/PardT_riv.cat)</w:t>
        <w:br/>
      </w:r>
      <w:r>
        <w:t>To</w:t>
      </w:r>
      <w:r>
        <w:t xml:space="preserve"> </w:t>
      </w:r>
      <w:r>
        <w:rPr>
          <w:i/>
        </w:rPr>
        <w:t>fynde</w:t>
      </w:r>
      <w:r>
        <w:t xml:space="preserve"> </w:t>
      </w:r>
      <w:r>
        <w:t>Deeth</w:t>
      </w:r>
      <w:r>
        <w:t xml:space="preserve"> </w:t>
      </w:r>
      <w:r>
        <w:t>turne</w:t>
      </w:r>
      <w:r>
        <w:t xml:space="preserve"> </w:t>
      </w:r>
      <w:r>
        <w:t>up</w:t>
      </w:r>
      <w:r>
        <w:t xml:space="preserve"> </w:t>
      </w:r>
      <w:r>
        <w:t>this</w:t>
      </w:r>
      <w:r>
        <w:t xml:space="preserve"> </w:t>
      </w:r>
      <w:r>
        <w:t>croked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Rule 7: Singular weak preterite verbs in 1st/3rd person end in -e/-d/-t: lafte</w:t>
      </w:r>
      <w:r>
        <w:br/>
        <w:t>The Pardoner's Tale 762 (data/riverside_cats/PardT_riv.cat)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grove</w:t>
      </w:r>
      <w:r>
        <w:t xml:space="preserve"> </w:t>
      </w:r>
      <w:r>
        <w:t>I</w:t>
      </w:r>
      <w:r>
        <w:t xml:space="preserve"> </w:t>
      </w:r>
      <w:r>
        <w:rPr>
          <w:i/>
        </w:rPr>
        <w:t>lafte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765 (data/riverside_cats/PardT_riv.cat)</w:t>
        <w:br/>
      </w:r>
      <w:r>
        <w:t>Se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ook</w:t>
      </w:r>
      <w:r>
        <w:t xml:space="preserve"> </w:t>
      </w:r>
      <w:r>
        <w:t>Right</w:t>
      </w:r>
      <w:r>
        <w:t xml:space="preserve"> </w:t>
      </w:r>
      <w:r>
        <w:t>there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Pardoner's Tale 767 (data/riverside_cats/PardT_riv.cat)</w:t>
        <w:br/>
      </w:r>
      <w:r>
        <w:t>And</w:t>
      </w:r>
      <w:r>
        <w:t xml:space="preserve"> </w:t>
      </w:r>
      <w:r>
        <w:t>yow</w:t>
      </w:r>
      <w:r>
        <w:t xml:space="preserve"> </w:t>
      </w:r>
      <w:r>
        <w:t>amende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this</w:t>
      </w:r>
      <w:r>
        <w:t xml:space="preserve"> </w:t>
      </w:r>
      <w:r>
        <w:t>olde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Pardoner's Tale 781 (data/riverside_cats/PardT_riv.cat)</w:t>
        <w:br/>
      </w:r>
      <w:r>
        <w:t>And</w:t>
      </w:r>
      <w:r>
        <w:t xml:space="preserve"> </w:t>
      </w:r>
      <w:r>
        <w:t>lightly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comth</w:t>
      </w:r>
      <w:r>
        <w:t xml:space="preserve"> </w:t>
      </w:r>
      <w:r>
        <w:t>so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spende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783 (data/riverside_cats/PardT_riv.cat)</w:t>
        <w:br/>
      </w:r>
      <w:r>
        <w:t>Today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Pardoner's Tale 786 (data/riverside_cats/PardT_riv.cat)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gold</w:t>
      </w:r>
      <w:r>
        <w:t xml:space="preserve"> </w:t>
      </w:r>
      <w:r>
        <w:t>is</w:t>
      </w:r>
      <w:r>
        <w:t xml:space="preserve"> </w:t>
      </w:r>
      <w:r>
        <w:t>oures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Pardoner's Tale 789 (data/riverside_cats/PardT_riv.cat)</w:t>
        <w:br/>
      </w:r>
      <w:r>
        <w:t>Men</w:t>
      </w:r>
      <w:r>
        <w:t xml:space="preserve"> </w:t>
      </w:r>
      <w:r>
        <w:rPr>
          <w:i/>
        </w:rPr>
        <w:t>wolde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theves</w:t>
      </w:r>
      <w:r>
        <w:t xml:space="preserve"> </w:t>
      </w:r>
      <w:r>
        <w:t>stronge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Pardoner's Tale 789 (data/riverside_cats/PardT_riv.cat)</w:t>
        <w:br/>
      </w:r>
      <w:r>
        <w:t>Men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theves</w:t>
      </w:r>
      <w:r>
        <w:t xml:space="preserve"> </w:t>
      </w:r>
      <w:r>
        <w:t>stronge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Pardoner's Tale 791 (data/riverside_cats/PardT_riv.cat)</w:t>
        <w:br/>
      </w:r>
      <w:r>
        <w:t>This</w:t>
      </w:r>
      <w:r>
        <w:t xml:space="preserve"> </w:t>
      </w:r>
      <w:r>
        <w:t>tresor</w:t>
      </w:r>
      <w:r>
        <w:t xml:space="preserve"> </w:t>
      </w:r>
      <w:r>
        <w:rPr>
          <w:i/>
        </w:rPr>
        <w:t>moste</w:t>
      </w:r>
      <w:r>
        <w:t xml:space="preserve"> </w:t>
      </w:r>
      <w:r>
        <w:t>ycaried</w:t>
      </w:r>
      <w:r>
        <w:t xml:space="preserve"> </w:t>
      </w:r>
      <w:r>
        <w:t>be</w:t>
      </w:r>
      <w:r>
        <w:t xml:space="preserve"> </w:t>
      </w:r>
      <w:r>
        <w:t>by</w:t>
      </w:r>
      <w:r>
        <w:t xml:space="preserve"> </w:t>
      </w:r>
      <w:r>
        <w:t>nyghte</w:t>
      </w:r>
      <w:r>
        <w:br/>
        <w:br/>
      </w:r>
    </w:p>
    <w:p>
      <w:r>
        <w:rPr>
          <w:b/>
        </w:rPr>
        <w:t>RULE 5: First person singular present tense verbs end in -e/-en: rede</w:t>
      </w:r>
      <w:r>
        <w:br/>
        <w:t>The Pardoner's Tale 793 (data/riverside_cats/PardT_riv.cat)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rede</w:t>
      </w:r>
      <w:r>
        <w:t xml:space="preserve"> </w:t>
      </w:r>
      <w:r>
        <w:t>that</w:t>
      </w:r>
      <w:r>
        <w:t xml:space="preserve"> </w:t>
      </w:r>
      <w:r>
        <w:t>cut</w:t>
      </w:r>
      <w:r>
        <w:t xml:space="preserve"> </w:t>
      </w:r>
      <w:r>
        <w:t>among</w:t>
      </w:r>
      <w:r>
        <w:t xml:space="preserve"> </w:t>
      </w:r>
      <w:r>
        <w:t>us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798 (data/riverside_cats/PardT_riv.cat)</w:t>
        <w:br/>
      </w:r>
      <w:r>
        <w:t>And</w:t>
      </w:r>
      <w:r>
        <w:t xml:space="preserve"> </w:t>
      </w:r>
      <w:r>
        <w:t>two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kepen</w:t>
      </w:r>
      <w:r>
        <w:t xml:space="preserve"> </w:t>
      </w:r>
      <w:r>
        <w:t>subtilly</w:t>
      </w:r>
      <w:r>
        <w:br/>
        <w:br/>
      </w:r>
    </w:p>
    <w:p>
      <w:r>
        <w:rPr>
          <w:b/>
        </w:rPr>
        <w:t>RULE 1: The infinitive ends in -en or -e unless the stem ends in a vowel.: looke</w:t>
      </w:r>
      <w:r>
        <w:br/>
        <w:t>The Pardoner's Tale 803 (data/riverside_cats/PardT_riv.cat)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hem</w:t>
      </w:r>
      <w:r>
        <w:t xml:space="preserve"> </w:t>
      </w:r>
      <w:r>
        <w:t>drawe</w:t>
      </w:r>
      <w:r>
        <w:t xml:space="preserve"> </w:t>
      </w:r>
      <w:r>
        <w:t>and</w:t>
      </w:r>
      <w:r>
        <w:t xml:space="preserve"> </w:t>
      </w:r>
      <w:r>
        <w:rPr>
          <w:i/>
        </w:rPr>
        <w:t>looke</w:t>
      </w:r>
      <w:r>
        <w:t xml:space="preserve"> </w:t>
      </w:r>
      <w:r>
        <w:t>where</w:t>
      </w:r>
      <w:r>
        <w:t xml:space="preserve"> </w:t>
      </w:r>
      <w:r>
        <w:t>it</w:t>
      </w:r>
      <w:r>
        <w:t xml:space="preserve"> </w:t>
      </w:r>
      <w:r>
        <w:t>wol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Pardoner's Tale 813 (data/riverside_cats/PardT_riv.cat)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shape</w:t>
      </w:r>
      <w:r>
        <w:t xml:space="preserve"> </w:t>
      </w:r>
      <w:r>
        <w:t>it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818 (data/riverside_cats/PardT_riv.cat)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doon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Pardoner's Tale 818 (data/riverside_cats/PardT_riv.cat)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we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818 (data/riverside_cats/PardT_riv.cat)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doon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Pardoner's Tale 819 (data/riverside_cats/PardT_riv.cat)</w:t>
        <w:br/>
      </w:r>
      <w:r>
        <w:t>Shal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conseil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shrewe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821 (data/riverside_cats/PardT_riv.cat)</w:t>
        <w:br/>
      </w:r>
      <w:r>
        <w:t>What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</w:t>
      </w:r>
      <w:r>
        <w:t xml:space="preserve"> </w:t>
      </w:r>
      <w:r>
        <w:t>and</w:t>
      </w:r>
      <w:r>
        <w:t xml:space="preserve"> </w:t>
      </w:r>
      <w:r>
        <w:t>brynge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823 (data/riverside_cats/PardT_riv.cat)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biwreye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825 (data/riverside_cats/PardT_riv.cat)</w:t>
        <w:br/>
      </w:r>
      <w:r>
        <w:t>And</w:t>
      </w:r>
      <w:r>
        <w:t xml:space="preserve"> </w:t>
      </w:r>
      <w:r>
        <w:t>two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strenger</w:t>
      </w:r>
      <w:r>
        <w:t xml:space="preserve"> </w:t>
      </w:r>
      <w:r>
        <w:t>be</w:t>
      </w:r>
      <w:r>
        <w:t xml:space="preserve"> </w:t>
      </w:r>
      <w:r>
        <w:t>than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Tale 828 (data/riverside_cats/PardT_riv.cat)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ryve</w:t>
      </w:r>
      <w:r>
        <w:t xml:space="preserve"> </w:t>
      </w:r>
      <w:r>
        <w:t>hym</w:t>
      </w:r>
      <w:r>
        <w:t xml:space="preserve"> </w:t>
      </w:r>
      <w:r>
        <w:t>thurgh</w:t>
      </w:r>
      <w:r>
        <w:t xml:space="preserve"> </w:t>
      </w:r>
      <w:r>
        <w:t>the</w:t>
      </w:r>
      <w:r>
        <w:t xml:space="preserve"> </w:t>
      </w:r>
      <w:r>
        <w:t>sydes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1: The infinitive ends in -en or -e unless the stem ends in a vowel.: ryve</w:t>
      </w:r>
      <w:r>
        <w:br/>
        <w:t>The Pardoner's Tale 828 (data/riverside_cats/PardT_riv.cat)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ryve</w:t>
      </w:r>
      <w:r>
        <w:t xml:space="preserve"> </w:t>
      </w:r>
      <w:r>
        <w:t>hym</w:t>
      </w:r>
      <w:r>
        <w:t xml:space="preserve"> </w:t>
      </w:r>
      <w:r>
        <w:t>thurgh</w:t>
      </w:r>
      <w:r>
        <w:t xml:space="preserve"> </w:t>
      </w:r>
      <w:r>
        <w:t>the</w:t>
      </w:r>
      <w:r>
        <w:t xml:space="preserve"> </w:t>
      </w:r>
      <w:r>
        <w:t>sydes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833 (data/riverside_cats/PardT_riv.cat)</w:t>
        <w:br/>
      </w:r>
      <w:r>
        <w:t>Thanne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oure</w:t>
      </w:r>
      <w:r>
        <w:t xml:space="preserve"> </w:t>
      </w:r>
      <w:r>
        <w:t>lustes</w:t>
      </w:r>
      <w:r>
        <w:t xml:space="preserve"> </w:t>
      </w:r>
      <w:r>
        <w:t>all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836 (data/riverside_cats/PardT_riv.cat)</w:t>
        <w:br/>
      </w:r>
      <w:r>
        <w:t>To</w:t>
      </w:r>
      <w:r>
        <w:t xml:space="preserve"> </w:t>
      </w:r>
      <w:r>
        <w:t>sleen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Pardoner's Tale 845 (data/riverside_cats/PardT_riv.cat)</w:t>
        <w:br/>
      </w:r>
      <w:r>
        <w:t>Putte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thought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poyson</w:t>
      </w:r>
      <w:r>
        <w:t xml:space="preserve"> </w:t>
      </w:r>
      <w:r>
        <w:t>beye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Pardoner's Tale 846 (data/riverside_cats/PardT_riv.cat)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sleen</w:t>
      </w:r>
      <w:r>
        <w:t xml:space="preserve"> </w:t>
      </w:r>
      <w:r>
        <w:t>his</w:t>
      </w:r>
      <w:r>
        <w:t xml:space="preserve"> </w:t>
      </w:r>
      <w:r>
        <w:t>felawes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Pardoner's Tale 848 (data/riverside_cats/PardT_riv.cat)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leve</w:t>
      </w:r>
      <w:r>
        <w:t xml:space="preserve"> </w:t>
      </w:r>
      <w:r>
        <w:t>him</w:t>
      </w:r>
      <w:r>
        <w:t xml:space="preserve"> </w:t>
      </w:r>
      <w:r>
        <w:t>to</w:t>
      </w:r>
      <w:r>
        <w:t xml:space="preserve"> </w:t>
      </w:r>
      <w:r>
        <w:t>sorwe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Pardoner's Tale 856 (data/riverside_cats/PardT_riv.cat)</w:t>
        <w:br/>
      </w:r>
      <w:r>
        <w:t>That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his</w:t>
      </w:r>
      <w:r>
        <w:t xml:space="preserve"> </w:t>
      </w:r>
      <w:r>
        <w:t>capouns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yslawe</w:t>
      </w:r>
      <w:r>
        <w:br/>
        <w:br/>
      </w:r>
    </w:p>
    <w:p>
      <w:r>
        <w:rPr>
          <w:b/>
        </w:rPr>
        <w:t>RULE 1: The infinitive ends in -en or -e unless the stem ends in a vowel.: wreke</w:t>
      </w:r>
      <w:r>
        <w:br/>
        <w:t>The Pardoner's Tale 857 (data/riverside_cats/PardT_riv.cat)</w:t>
        <w:br/>
      </w:r>
      <w:r>
        <w:t>And</w:t>
      </w:r>
      <w:r>
        <w:t xml:space="preserve"> </w:t>
      </w:r>
      <w:r>
        <w:t>fayn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wreke</w:t>
      </w:r>
      <w:r>
        <w:t xml:space="preserve"> </w:t>
      </w:r>
      <w:r>
        <w:t>hym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myghte</w:t>
      </w:r>
      <w:r>
        <w:br/>
        <w:br/>
      </w:r>
    </w:p>
    <w:p>
      <w:r>
        <w:rPr>
          <w:b/>
        </w:rPr>
        <w:t>RULE 1: The infinitive ends in -en or -e unless the stem ends in a vowel.: sterve</w:t>
      </w:r>
      <w:r>
        <w:br/>
        <w:t>The Pardoner's Tale 865 (data/riverside_cats/PardT_riv.cat)</w:t>
        <w:br/>
      </w:r>
      <w:r>
        <w:t>Ye</w:t>
      </w:r>
      <w:r>
        <w:t xml:space="preserve"> </w:t>
      </w:r>
      <w:r>
        <w:rPr>
          <w:i/>
        </w:rPr>
        <w:t>sterve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lasse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Pardoner's Tale 877 (data/riverside_cats/PardT_riv.cat)</w:t>
        <w:br/>
      </w:r>
      <w:r>
        <w:rPr>
          <w:i/>
        </w:rPr>
        <w:t>Hadde</w:t>
      </w:r>
      <w:r>
        <w:t xml:space="preserve"> </w:t>
      </w:r>
      <w:r>
        <w:t>filled</w:t>
      </w:r>
      <w:r>
        <w:t xml:space="preserve"> </w:t>
      </w:r>
      <w:r>
        <w:t>with</w:t>
      </w:r>
      <w:r>
        <w:t xml:space="preserve"> </w:t>
      </w:r>
      <w:r>
        <w:t>wyn</w:t>
      </w:r>
      <w:r>
        <w:t xml:space="preserve"> </w:t>
      </w:r>
      <w:r>
        <w:t>his</w:t>
      </w:r>
      <w:r>
        <w:t xml:space="preserve"> </w:t>
      </w:r>
      <w:r>
        <w:t>grete</w:t>
      </w:r>
      <w:r>
        <w:t xml:space="preserve"> </w:t>
      </w:r>
      <w:r>
        <w:t>botels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Pardoner's Tale 880 (data/riverside_cats/PardT_riv.cat)</w:t>
        <w:br/>
      </w:r>
      <w:r>
        <w:t>For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hadde</w:t>
      </w:r>
      <w:r>
        <w:t xml:space="preserve"> </w:t>
      </w:r>
      <w:r>
        <w:t>cast</w:t>
      </w:r>
      <w:r>
        <w:t xml:space="preserve"> </w:t>
      </w:r>
      <w:r>
        <w:t>his</w:t>
      </w:r>
      <w:r>
        <w:t xml:space="preserve"> </w:t>
      </w:r>
      <w:r>
        <w:t>deeth</w:t>
      </w:r>
      <w:r>
        <w:t xml:space="preserve"> </w:t>
      </w:r>
      <w:r>
        <w:t>bifoore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881 (data/riverside_cats/PardT_riv.cat)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hym</w:t>
      </w:r>
      <w:r>
        <w:t xml:space="preserve"> </w:t>
      </w:r>
      <w:r>
        <w:t>slayn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1: The infinitive ends in -en or -e unless the stem ends in a vowel.: take</w:t>
      </w:r>
      <w:r>
        <w:br/>
        <w:t>The Pardoner's Tale 886 (data/riverside_cats/PardT_riv.cat)</w:t>
        <w:br/>
      </w:r>
      <w:r>
        <w:t>To</w:t>
      </w:r>
      <w:r>
        <w:t xml:space="preserve"> </w:t>
      </w:r>
      <w:r>
        <w:rPr>
          <w:i/>
        </w:rPr>
        <w:t>take</w:t>
      </w:r>
      <w:r>
        <w:t xml:space="preserve"> </w:t>
      </w:r>
      <w:r>
        <w:t>the</w:t>
      </w:r>
      <w:r>
        <w:t xml:space="preserve"> </w:t>
      </w:r>
      <w:r>
        <w:t>botel</w:t>
      </w:r>
      <w:r>
        <w:t xml:space="preserve"> </w:t>
      </w:r>
      <w:r>
        <w:t>ther</w:t>
      </w:r>
      <w:r>
        <w:t xml:space="preserve"> </w:t>
      </w:r>
      <w:r>
        <w:t>the</w:t>
      </w:r>
      <w:r>
        <w:t xml:space="preserve"> </w:t>
      </w:r>
      <w:r>
        <w:t>poyson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5: First person singular present tense verbs end in -e/-en: suppose</w:t>
      </w:r>
      <w:r>
        <w:br/>
        <w:t>The Pardoner's Tale 889 (data/riverside_cats/PardT_riv.cat)</w:t>
        <w:br/>
      </w:r>
      <w:r>
        <w:t>But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rPr>
          <w:i/>
        </w:rPr>
        <w:t>suppose</w:t>
      </w:r>
      <w:r>
        <w:t xml:space="preserve"> </w:t>
      </w:r>
      <w:r>
        <w:t>that</w:t>
      </w:r>
      <w:r>
        <w:t xml:space="preserve"> </w:t>
      </w:r>
      <w:r>
        <w:t>Avycen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Pardoner's Tale 892 (data/riverside_cats/PardT_riv.cat)</w:t>
        <w:br/>
      </w:r>
      <w:r>
        <w:t>Than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thise</w:t>
      </w:r>
      <w:r>
        <w:t xml:space="preserve"> </w:t>
      </w:r>
      <w:r>
        <w:t>wrecches</w:t>
      </w:r>
      <w:r>
        <w:t xml:space="preserve"> </w:t>
      </w:r>
      <w:r>
        <w:t>two</w:t>
      </w:r>
      <w:r>
        <w:t xml:space="preserve"> </w:t>
      </w:r>
      <w:r>
        <w:t>er</w:t>
      </w:r>
      <w:r>
        <w:t xml:space="preserve"> </w:t>
      </w:r>
      <w:r>
        <w:t>hir</w:t>
      </w:r>
      <w:r>
        <w:t xml:space="preserve"> </w:t>
      </w:r>
      <w:r>
        <w:t>endyng</w:t>
      </w:r>
      <w:r>
        <w:br/>
        <w:br/>
      </w:r>
    </w:p>
    <w:p>
      <w:r>
        <w:rPr>
          <w:b/>
        </w:rPr>
        <w:t>RULE 6: Present plural verbs end in -e/-en: offre</w:t>
      </w:r>
      <w:r>
        <w:br/>
        <w:t>The Pardoner's Tale 907 (data/riverside_cats/PardT_riv.cat)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offre</w:t>
      </w:r>
      <w:r>
        <w:t xml:space="preserve"> </w:t>
      </w:r>
      <w:r>
        <w:t>nobles</w:t>
      </w:r>
      <w:r>
        <w:t xml:space="preserve"> </w:t>
      </w:r>
      <w:r>
        <w:t>or</w:t>
      </w:r>
      <w:r>
        <w:t xml:space="preserve"> </w:t>
      </w:r>
      <w:r>
        <w:t>sterlynges</w:t>
      </w:r>
      <w:r>
        <w:br/>
        <w:br/>
      </w:r>
    </w:p>
    <w:p>
      <w:r>
        <w:rPr>
          <w:b/>
        </w:rPr>
        <w:t>RULE 5: First person singular present tense verbs end in -e/-en: entre</w:t>
      </w:r>
      <w:r>
        <w:br/>
        <w:t>The Pardoner's Tale 911 (data/riverside_cats/PardT_riv.cat)</w:t>
        <w:br/>
      </w:r>
      <w:r>
        <w:t>Youre</w:t>
      </w:r>
      <w:r>
        <w:t xml:space="preserve"> </w:t>
      </w:r>
      <w:r>
        <w:t>names</w:t>
      </w:r>
      <w:r>
        <w:t xml:space="preserve"> </w:t>
      </w:r>
      <w:r>
        <w:t>I</w:t>
      </w:r>
      <w:r>
        <w:t xml:space="preserve"> </w:t>
      </w:r>
      <w:r>
        <w:rPr>
          <w:i/>
        </w:rPr>
        <w:t>entre</w:t>
      </w:r>
      <w:r>
        <w:t xml:space="preserve"> </w:t>
      </w:r>
      <w:r>
        <w:t>heer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rolle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912 (data/riverside_cats/PardT_riv.cat)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blisse</w:t>
      </w:r>
      <w:r>
        <w:t xml:space="preserve"> </w:t>
      </w:r>
      <w:r>
        <w:t>of</w:t>
      </w:r>
      <w:r>
        <w:t xml:space="preserve"> </w:t>
      </w:r>
      <w:r>
        <w:t>hevene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Pardoner's Tale 915 (data/riverside_cats/PardT_riv.cat)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were</w:t>
      </w:r>
      <w:r>
        <w:t xml:space="preserve"> </w:t>
      </w:r>
      <w:r>
        <w:t>born</w:t>
      </w:r>
      <w:r>
        <w:t xml:space="preserve"> </w:t>
      </w:r>
      <w:r>
        <w:t>And</w:t>
      </w:r>
      <w:r>
        <w:t xml:space="preserve"> </w:t>
      </w:r>
      <w:r>
        <w:t>lo</w:t>
      </w:r>
      <w:r>
        <w:t xml:space="preserve"> </w:t>
      </w:r>
      <w:r>
        <w:t>sires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918 (data/riverside_cats/PardT_riv.cat)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best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deceyve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Pardoner's Tale 920 (data/riverside_cats/PardT_riv.cat)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relikes</w:t>
      </w:r>
      <w:r>
        <w:t xml:space="preserve"> </w:t>
      </w:r>
      <w:r>
        <w:t>and</w:t>
      </w:r>
      <w:r>
        <w:t xml:space="preserve"> </w:t>
      </w:r>
      <w:r>
        <w:t>pardoun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male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Pardoner's Tale 922 (data/riverside_cats/PardT_riv.cat)</w:t>
        <w:br/>
      </w:r>
      <w:r>
        <w:t>Whiche</w:t>
      </w:r>
      <w:r>
        <w:t xml:space="preserve"> </w:t>
      </w:r>
      <w:r>
        <w:rPr>
          <w:i/>
        </w:rPr>
        <w:t>were</w:t>
      </w:r>
      <w:r>
        <w:t xml:space="preserve"> </w:t>
      </w:r>
      <w:r>
        <w:t>me</w:t>
      </w:r>
      <w:r>
        <w:t xml:space="preserve"> </w:t>
      </w:r>
      <w:r>
        <w:t>yeven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popes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924 (data/riverside_cats/PardT_riv.cat)</w:t>
        <w:br/>
      </w:r>
      <w:r>
        <w:t>Offren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myn</w:t>
      </w:r>
      <w:r>
        <w:t xml:space="preserve"> </w:t>
      </w:r>
      <w:r>
        <w:t>absolucion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934 (data/riverside_cats/PardT_riv.cat)</w:t>
        <w:br/>
      </w:r>
      <w:r>
        <w:t>For</w:t>
      </w:r>
      <w:r>
        <w:t xml:space="preserve"> </w:t>
      </w:r>
      <w:r>
        <w:t>aventures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bityde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Pardoner's Tale 937 (data/riverside_cats/PardT_riv.cat)</w:t>
        <w:br/>
      </w:r>
      <w:r>
        <w:rPr>
          <w:i/>
        </w:rPr>
        <w:t>Looke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seuretee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1: The infinitive ends in -en or -e unless the stem ends in a vowel.: assoille</w:t>
      </w:r>
      <w:r>
        <w:br/>
        <w:t>The Pardoner's Tale 939 (data/riverside_cats/PardT_riv.cat)</w:t>
        <w:br/>
      </w:r>
      <w:r>
        <w:t>That</w:t>
      </w:r>
      <w:r>
        <w:t xml:space="preserve"> </w:t>
      </w:r>
      <w:r>
        <w:t>may</w:t>
      </w:r>
      <w:r>
        <w:t xml:space="preserve"> </w:t>
      </w:r>
      <w:r>
        <w:rPr>
          <w:i/>
        </w:rPr>
        <w:t>assoille</w:t>
      </w:r>
      <w:r>
        <w:t xml:space="preserve"> </w:t>
      </w:r>
      <w:r>
        <w:t>yow</w:t>
      </w:r>
      <w:r>
        <w:t xml:space="preserve"> </w:t>
      </w:r>
      <w:r>
        <w:t>bothe</w:t>
      </w:r>
      <w:r>
        <w:t xml:space="preserve"> </w:t>
      </w:r>
      <w:r>
        <w:t>moore</w:t>
      </w:r>
      <w:r>
        <w:t xml:space="preserve"> </w:t>
      </w:r>
      <w:r>
        <w:t>and</w:t>
      </w:r>
      <w:r>
        <w:t xml:space="preserve"> </w:t>
      </w:r>
      <w:r>
        <w:t>lasse</w:t>
      </w:r>
      <w:r>
        <w:br/>
        <w:br/>
      </w:r>
    </w:p>
    <w:p>
      <w:r>
        <w:rPr>
          <w:b/>
        </w:rPr>
        <w:t>RULE 5: First person singular present tense verbs end in -e/-en: rede</w:t>
      </w:r>
      <w:r>
        <w:br/>
        <w:t>The Pardoner's Tale 941 (data/riverside_cats/PardT_riv.cat)</w:t>
        <w:br/>
      </w:r>
      <w:r>
        <w:t>I</w:t>
      </w:r>
      <w:r>
        <w:t xml:space="preserve"> </w:t>
      </w:r>
      <w:r>
        <w:rPr>
          <w:i/>
        </w:rPr>
        <w:t>rede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heere</w:t>
      </w:r>
      <w:r>
        <w:t xml:space="preserve"> </w:t>
      </w:r>
      <w:r>
        <w:t>shal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RULE 3: imperative (singular) are always endingless: offre</w:t>
      </w:r>
      <w:r>
        <w:br/>
        <w:t>The Pardoner's Tale 943 (data/riverside_cats/PardT_riv.cat)</w:t>
        <w:br/>
      </w:r>
      <w:r>
        <w:t>Com</w:t>
      </w:r>
      <w:r>
        <w:t xml:space="preserve"> </w:t>
      </w:r>
      <w:r>
        <w:t>forth</w:t>
      </w:r>
      <w:r>
        <w:t xml:space="preserve"> </w:t>
      </w:r>
      <w:r>
        <w:t>sire</w:t>
      </w:r>
      <w:r>
        <w:t xml:space="preserve"> </w:t>
      </w:r>
      <w:r>
        <w:t>Hoost</w:t>
      </w:r>
      <w:r>
        <w:t xml:space="preserve"> </w:t>
      </w:r>
      <w:r>
        <w:t>and</w:t>
      </w:r>
      <w:r>
        <w:t xml:space="preserve"> </w:t>
      </w:r>
      <w:r>
        <w:rPr>
          <w:i/>
        </w:rPr>
        <w:t>offre</w:t>
      </w:r>
      <w:r>
        <w:t xml:space="preserve"> </w:t>
      </w:r>
      <w:r>
        <w:t>first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1: The infinitive ends in -en or -e unless the stem ends in a vowel.: kisse</w:t>
      </w:r>
      <w:r>
        <w:br/>
        <w:t>The Pardoner's Tale 944 (data/riverside_cats/PardT_riv.cat)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kisse</w:t>
      </w:r>
      <w:r>
        <w:t xml:space="preserve"> </w:t>
      </w:r>
      <w:r>
        <w:t>the</w:t>
      </w:r>
      <w:r>
        <w:t xml:space="preserve"> </w:t>
      </w:r>
      <w:r>
        <w:t>relikes</w:t>
      </w:r>
      <w:r>
        <w:t xml:space="preserve"> </w:t>
      </w:r>
      <w:r>
        <w:t>everychon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The Pardoner's Tale 948 (data/riverside_cats/PardT_riv.cat)</w:t>
        <w:br/>
      </w:r>
      <w:r>
        <w:t>Thou</w:t>
      </w:r>
      <w:r>
        <w:t xml:space="preserve"> </w:t>
      </w:r>
      <w:r>
        <w:t>woldest</w:t>
      </w:r>
      <w:r>
        <w:t xml:space="preserve"> </w:t>
      </w:r>
      <w:r>
        <w:rPr>
          <w:i/>
        </w:rPr>
        <w:t>make</w:t>
      </w:r>
      <w:r>
        <w:t xml:space="preserve"> </w:t>
      </w:r>
      <w:r>
        <w:t>me</w:t>
      </w:r>
      <w:r>
        <w:t xml:space="preserve"> </w:t>
      </w:r>
      <w:r>
        <w:t>kisse</w:t>
      </w:r>
      <w:r>
        <w:t xml:space="preserve"> </w:t>
      </w:r>
      <w:r>
        <w:t>thyn</w:t>
      </w:r>
      <w:r>
        <w:t xml:space="preserve"> </w:t>
      </w:r>
      <w:r>
        <w:t>olde</w:t>
      </w:r>
      <w:r>
        <w:t xml:space="preserve"> </w:t>
      </w:r>
      <w:r>
        <w:t>breech</w:t>
      </w:r>
      <w:r>
        <w:br/>
        <w:br/>
      </w:r>
    </w:p>
    <w:p>
      <w:r>
        <w:rPr>
          <w:b/>
        </w:rPr>
        <w:t>RULE 1: The infinitive ends in -en or -e unless the stem ends in a vowel.: kisse</w:t>
      </w:r>
      <w:r>
        <w:br/>
        <w:t>The Pardoner's Tale 948 (data/riverside_cats/PardT_riv.cat)</w:t>
        <w:br/>
      </w:r>
      <w:r>
        <w:t>Thou</w:t>
      </w:r>
      <w:r>
        <w:t xml:space="preserve"> </w:t>
      </w:r>
      <w:r>
        <w:t>woldest</w:t>
      </w:r>
      <w:r>
        <w:t xml:space="preserve"> </w:t>
      </w:r>
      <w:r>
        <w:t>make</w:t>
      </w:r>
      <w:r>
        <w:t xml:space="preserve"> </w:t>
      </w:r>
      <w:r>
        <w:t>me</w:t>
      </w:r>
      <w:r>
        <w:t xml:space="preserve"> </w:t>
      </w:r>
      <w:r>
        <w:rPr>
          <w:i/>
        </w:rPr>
        <w:t>kisse</w:t>
      </w:r>
      <w:r>
        <w:t xml:space="preserve"> </w:t>
      </w:r>
      <w:r>
        <w:t>thyn</w:t>
      </w:r>
      <w:r>
        <w:t xml:space="preserve"> </w:t>
      </w:r>
      <w:r>
        <w:t>olde</w:t>
      </w:r>
      <w:r>
        <w:t xml:space="preserve"> </w:t>
      </w:r>
      <w:r>
        <w:t>breech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Pardoner's Tale 952 (data/riverside_cats/PardT_riv.cat)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thy</w:t>
      </w:r>
      <w:r>
        <w:t xml:space="preserve"> </w:t>
      </w:r>
      <w:r>
        <w:t>coillons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954 (data/riverside_cats/PardT_riv.cat)</w:t>
        <w:br/>
      </w:r>
      <w:r>
        <w:t>Lat</w:t>
      </w:r>
      <w:r>
        <w:t xml:space="preserve"> </w:t>
      </w:r>
      <w:r>
        <w:t>kutte</w:t>
      </w:r>
      <w:r>
        <w:t xml:space="preserve"> </w:t>
      </w:r>
      <w:r>
        <w:t>hem</w:t>
      </w:r>
      <w:r>
        <w:t xml:space="preserve"> </w:t>
      </w:r>
      <w:r>
        <w:t>of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helpe</w:t>
      </w:r>
      <w:r>
        <w:t xml:space="preserve"> </w:t>
      </w:r>
      <w:r>
        <w:t>hem</w:t>
      </w:r>
      <w:r>
        <w:t xml:space="preserve"> </w:t>
      </w:r>
      <w:r>
        <w:t>carie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955 (data/riverside_cats/PardT_riv.cat)</w:t>
        <w:br/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shryned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hogges</w:t>
      </w:r>
      <w:r>
        <w:t xml:space="preserve"> </w:t>
      </w:r>
      <w:r>
        <w:t>toord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958 (data/riverside_cats/PardT_riv.cat)</w:t>
        <w:br/>
      </w:r>
      <w:r>
        <w:t>Now</w:t>
      </w:r>
      <w:r>
        <w:t xml:space="preserve"> </w:t>
      </w:r>
      <w:r>
        <w:t>quod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Pardoner's Tale 963 (data/riverside_cats/PardT_riv.cat)</w:t>
        <w:br/>
      </w:r>
      <w:r>
        <w:t>Sire</w:t>
      </w:r>
      <w:r>
        <w:t xml:space="preserve"> </w:t>
      </w:r>
      <w:r>
        <w:t>Pardoner</w:t>
      </w:r>
      <w:r>
        <w:t xml:space="preserve"> </w:t>
      </w:r>
      <w:r>
        <w:rPr>
          <w:i/>
        </w:rPr>
        <w:t>be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myrie</w:t>
      </w:r>
      <w:r>
        <w:t xml:space="preserve"> </w:t>
      </w:r>
      <w:r>
        <w:t>of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Pardoner's Tale 965 (data/riverside_cats/PardT_riv.cat)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kisse</w:t>
      </w:r>
      <w:r>
        <w:t xml:space="preserve"> </w:t>
      </w:r>
      <w:r>
        <w:t>the</w:t>
      </w:r>
      <w:r>
        <w:t xml:space="preserve"> </w:t>
      </w:r>
      <w:r>
        <w:t>Pardoner</w:t>
      </w:r>
      <w:r>
        <w:br/>
        <w:br/>
      </w:r>
    </w:p>
    <w:p>
      <w:r>
        <w:rPr>
          <w:b/>
        </w:rPr>
        <w:t>RULE 6: Present plural verbs end in -e/-en: kisse</w:t>
      </w:r>
      <w:r>
        <w:br/>
        <w:t>The Pardoner's Tale 965 (data/riverside_cats/PardT_riv.cat)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kisse</w:t>
      </w:r>
      <w:r>
        <w:t xml:space="preserve"> </w:t>
      </w:r>
      <w:r>
        <w:t>the</w:t>
      </w:r>
      <w:r>
        <w:t xml:space="preserve"> </w:t>
      </w:r>
      <w:r>
        <w:t>Pardoner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Pardoner's Tale 966 (data/riverside_cats/PardT_riv.cat)</w:t>
        <w:br/>
      </w:r>
      <w:r>
        <w:t>And</w:t>
      </w:r>
      <w:r>
        <w:t xml:space="preserve"> </w:t>
      </w:r>
      <w:r>
        <w:t>Pardoner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thee</w:t>
      </w:r>
      <w:r>
        <w:t xml:space="preserve"> </w:t>
      </w:r>
      <w:r>
        <w:t>drawe</w:t>
      </w:r>
      <w:r>
        <w:t xml:space="preserve"> </w:t>
      </w:r>
      <w:r>
        <w:t>thee</w:t>
      </w:r>
      <w:r>
        <w:t xml:space="preserve"> </w:t>
      </w:r>
      <w:r>
        <w:t>neer</w:t>
      </w:r>
      <w:r>
        <w:br/>
        <w:br/>
      </w:r>
    </w:p>
    <w:p>
      <w:r>
        <w:rPr>
          <w:b/>
        </w:rPr>
        <w:t>Rule 9: Present participle of strong and weak verbs end in -e: dwellynge</w:t>
      </w:r>
      <w:r>
        <w:br/>
        <w:t>The Reeve's Tale 3925 (data/riverside_cats/RvT_riv.cat)</w:t>
        <w:br/>
      </w:r>
      <w:r>
        <w:t>A</w:t>
      </w:r>
      <w:r>
        <w:t xml:space="preserve"> </w:t>
      </w:r>
      <w:r>
        <w:t>millere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dwellynge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Reeve's Tale 3932 (data/riverside_cats/RvT_riv.cat)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for</w:t>
      </w:r>
      <w:r>
        <w:t xml:space="preserve"> </w:t>
      </w:r>
      <w:r>
        <w:t>peril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hym</w:t>
      </w:r>
      <w:r>
        <w:t xml:space="preserve"> </w:t>
      </w:r>
      <w:r>
        <w:t>touche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Reeve's Tale 3942 (data/riverside_cats/RvT_riv.cat)</w:t>
        <w:br/>
      </w:r>
      <w:r>
        <w:t>A</w:t>
      </w:r>
      <w:r>
        <w:t xml:space="preserve"> </w:t>
      </w:r>
      <w:r>
        <w:t>wyf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ycomen</w:t>
      </w:r>
      <w:r>
        <w:t xml:space="preserve"> </w:t>
      </w:r>
      <w:r>
        <w:t>of</w:t>
      </w:r>
      <w:r>
        <w:t xml:space="preserve"> </w:t>
      </w:r>
      <w:r>
        <w:t>noble</w:t>
      </w:r>
      <w:r>
        <w:t xml:space="preserve"> </w:t>
      </w:r>
      <w:r>
        <w:t>kyn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Reeve's Tale 3957 (data/riverside_cats/RvT_riv.cat)</w:t>
        <w:br/>
      </w:r>
      <w:r>
        <w:t>Was</w:t>
      </w:r>
      <w:r>
        <w:t xml:space="preserve"> </w:t>
      </w:r>
      <w:r>
        <w:t>noon</w:t>
      </w:r>
      <w:r>
        <w:t xml:space="preserve"> </w:t>
      </w:r>
      <w:r>
        <w:t>so</w:t>
      </w:r>
      <w:r>
        <w:t xml:space="preserve"> </w:t>
      </w:r>
      <w:r>
        <w:t>hardy</w:t>
      </w:r>
      <w:r>
        <w:t xml:space="preserve"> </w:t>
      </w:r>
      <w:r>
        <w:t>that</w:t>
      </w:r>
      <w:r>
        <w:t xml:space="preserve"> </w:t>
      </w:r>
      <w:r>
        <w:rPr>
          <w:i/>
        </w:rPr>
        <w:t>wente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Reeve's Tale 3966 (data/riverside_cats/RvT_riv.cat)</w:t>
        <w:br/>
      </w:r>
      <w:r>
        <w:t>Hir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t>lady</w:t>
      </w:r>
      <w:r>
        <w:t xml:space="preserve"> </w:t>
      </w:r>
      <w:r>
        <w:t>sholde</w:t>
      </w:r>
      <w:r>
        <w:t xml:space="preserve"> </w:t>
      </w:r>
      <w:r>
        <w:t>hire</w:t>
      </w:r>
      <w:r>
        <w:t xml:space="preserve"> </w:t>
      </w:r>
      <w:r>
        <w:t>spare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3976 (data/riverside_cats/RvT_riv.cat)</w:t>
        <w:br/>
      </w:r>
      <w:r>
        <w:t>But</w:t>
      </w:r>
      <w:r>
        <w:t xml:space="preserve"> </w:t>
      </w:r>
      <w:r>
        <w:t>right</w:t>
      </w:r>
      <w:r>
        <w:t xml:space="preserve"> </w:t>
      </w:r>
      <w:r>
        <w:t>fair</w:t>
      </w:r>
      <w:r>
        <w:t xml:space="preserve"> </w:t>
      </w:r>
      <w:r>
        <w:t>was</w:t>
      </w:r>
      <w:r>
        <w:t xml:space="preserve"> </w:t>
      </w:r>
      <w:r>
        <w:t>hire</w:t>
      </w:r>
      <w:r>
        <w:t xml:space="preserve"> </w:t>
      </w:r>
      <w:r>
        <w:t>heer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Reeve's Tale 3986 (data/riverside_cats/RvT_riv.cat)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hooly</w:t>
      </w:r>
      <w:r>
        <w:t xml:space="preserve"> </w:t>
      </w:r>
      <w:r>
        <w:t>chirche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devoure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Reeve's Tale 4000 (data/riverside_cats/RvT_riv.cat)</w:t>
        <w:br/>
      </w:r>
      <w:r>
        <w:t>But</w:t>
      </w:r>
      <w:r>
        <w:t xml:space="preserve"> </w:t>
      </w:r>
      <w:r>
        <w:t>therof</w:t>
      </w:r>
      <w:r>
        <w:t xml:space="preserve"> </w:t>
      </w:r>
      <w:r>
        <w:rPr>
          <w:i/>
        </w:rPr>
        <w:t>sette</w:t>
      </w:r>
      <w:r>
        <w:t xml:space="preserve"> </w:t>
      </w:r>
      <w:r>
        <w:t>the</w:t>
      </w:r>
      <w:r>
        <w:t xml:space="preserve"> </w:t>
      </w:r>
      <w:r>
        <w:t>millere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tare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Reeve's Tale 4002 (data/riverside_cats/RvT_riv.cat)</w:t>
        <w:br/>
      </w:r>
      <w:r>
        <w:t>Thanne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ther</w:t>
      </w:r>
      <w:r>
        <w:t xml:space="preserve"> </w:t>
      </w:r>
      <w:r>
        <w:t>yonge</w:t>
      </w:r>
      <w:r>
        <w:t xml:space="preserve"> </w:t>
      </w:r>
      <w:r>
        <w:t>povre</w:t>
      </w:r>
      <w:r>
        <w:t xml:space="preserve"> </w:t>
      </w:r>
      <w:r>
        <w:t>scolers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Reeve's Tale 4007 (data/riverside_cats/RvT_riv.cat)</w:t>
        <w:br/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hem</w:t>
      </w:r>
      <w:r>
        <w:t xml:space="preserve"> </w:t>
      </w:r>
      <w:r>
        <w:t>leve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stounde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Reeve's Tale 4008 (data/riverside_cats/RvT_riv.cat)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mille</w:t>
      </w:r>
      <w:r>
        <w:t xml:space="preserve"> </w:t>
      </w:r>
      <w:r>
        <w:t>and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corn</w:t>
      </w:r>
      <w:r>
        <w:t xml:space="preserve"> </w:t>
      </w:r>
      <w:r>
        <w:t>ygrounde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Reeve's Tale 4010 (data/riverside_cats/RvT_riv.cat)</w:t>
        <w:br/>
      </w:r>
      <w:r>
        <w:t>The</w:t>
      </w:r>
      <w:r>
        <w:t xml:space="preserve"> </w:t>
      </w:r>
      <w:r>
        <w:t>millere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not</w:t>
      </w:r>
      <w:r>
        <w:t xml:space="preserve"> </w:t>
      </w:r>
      <w:r>
        <w:t>stele</w:t>
      </w:r>
      <w:r>
        <w:t xml:space="preserve"> </w:t>
      </w:r>
      <w:r>
        <w:t>hem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pekke</w:t>
      </w:r>
      <w:r>
        <w:br/>
        <w:br/>
      </w:r>
    </w:p>
    <w:p>
      <w:r>
        <w:rPr>
          <w:b/>
        </w:rPr>
        <w:t>RULE 1: The infinitive ends in -en or -e unless the stem ends in a vowel.: stele</w:t>
      </w:r>
      <w:r>
        <w:br/>
        <w:t>The Reeve's Tale 4010 (data/riverside_cats/RvT_riv.cat)</w:t>
        <w:br/>
      </w:r>
      <w:r>
        <w:t>The</w:t>
      </w:r>
      <w:r>
        <w:t xml:space="preserve"> </w:t>
      </w:r>
      <w:r>
        <w:t>millere</w:t>
      </w:r>
      <w:r>
        <w:t xml:space="preserve"> </w:t>
      </w:r>
      <w:r>
        <w:t>sholde</w:t>
      </w:r>
      <w:r>
        <w:t xml:space="preserve"> </w:t>
      </w:r>
      <w:r>
        <w:t>not</w:t>
      </w:r>
      <w:r>
        <w:t xml:space="preserve"> </w:t>
      </w:r>
      <w:r>
        <w:rPr>
          <w:i/>
        </w:rPr>
        <w:t>stele</w:t>
      </w:r>
      <w:r>
        <w:t xml:space="preserve"> </w:t>
      </w:r>
      <w:r>
        <w:t>hem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pekke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Reeve's Tale 4014 (data/riverside_cats/RvT_riv.cat)</w:t>
        <w:br/>
      </w:r>
      <w:r>
        <w:t>Of</w:t>
      </w:r>
      <w:r>
        <w:t xml:space="preserve"> </w:t>
      </w:r>
      <w:r>
        <w:t>o</w:t>
      </w:r>
      <w:r>
        <w:t xml:space="preserve"> </w:t>
      </w:r>
      <w:r>
        <w:t>toun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they</w:t>
      </w:r>
      <w:r>
        <w:t xml:space="preserve"> </w:t>
      </w:r>
      <w:r>
        <w:t>born</w:t>
      </w:r>
      <w:r>
        <w:t xml:space="preserve"> </w:t>
      </w:r>
      <w:r>
        <w:t>that</w:t>
      </w:r>
      <w:r>
        <w:t xml:space="preserve"> </w:t>
      </w:r>
      <w:r>
        <w:t>highte</w:t>
      </w:r>
      <w:r>
        <w:t xml:space="preserve"> </w:t>
      </w:r>
      <w:r>
        <w:t>Strother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Reeve's Tale 4014 (data/riverside_cats/RvT_riv.cat)</w:t>
        <w:br/>
      </w:r>
      <w:r>
        <w:t>Of</w:t>
      </w:r>
      <w:r>
        <w:t xml:space="preserve"> </w:t>
      </w:r>
      <w:r>
        <w:t>o</w:t>
      </w:r>
      <w:r>
        <w:t xml:space="preserve"> </w:t>
      </w:r>
      <w:r>
        <w:t>toun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rPr>
          <w:i/>
        </w:rPr>
        <w:t>born</w:t>
      </w:r>
      <w:r>
        <w:t xml:space="preserve"> </w:t>
      </w:r>
      <w:r>
        <w:t>that</w:t>
      </w:r>
      <w:r>
        <w:t xml:space="preserve"> </w:t>
      </w:r>
      <w:r>
        <w:t>highte</w:t>
      </w:r>
      <w:r>
        <w:t xml:space="preserve"> </w:t>
      </w:r>
      <w:r>
        <w:t>Strother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Reeve's Tale 4015 (data/riverside_cats/RvT_riv.cat)</w:t>
        <w:br/>
      </w:r>
      <w:r>
        <w:t>Fer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north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where</w:t>
      </w:r>
      <w:r>
        <w:br/>
        <w:br/>
      </w:r>
    </w:p>
    <w:p>
      <w:r>
        <w:rPr>
          <w:b/>
        </w:rPr>
        <w:t>Rule 7: Singular weak preterite verbs in 1st/3rd person end in -e/-d/-t: no</w:t>
      </w:r>
      <w:r>
        <w:br/>
        <w:t>The Reeve's Tale 4020 (data/riverside_cats/RvT_riv.cat)</w:t>
        <w:br/>
      </w:r>
      <w:r>
        <w:t>John</w:t>
      </w:r>
      <w:r>
        <w:t xml:space="preserve"> </w:t>
      </w:r>
      <w:r>
        <w:t>knew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hem</w:t>
      </w:r>
      <w:r>
        <w:t xml:space="preserve"> </w:t>
      </w:r>
      <w:r>
        <w:t>nedede</w:t>
      </w:r>
      <w:r>
        <w:t xml:space="preserve"> </w:t>
      </w:r>
      <w:r>
        <w:rPr>
          <w:i/>
        </w:rPr>
        <w:t>no</w:t>
      </w:r>
      <w:r>
        <w:t xml:space="preserve"> </w:t>
      </w:r>
      <w:r>
        <w:t>gyde</w:t>
      </w:r>
      <w:r>
        <w:br/>
        <w:br/>
      </w:r>
    </w:p>
    <w:p>
      <w:r>
        <w:rPr>
          <w:b/>
        </w:rPr>
        <w:t>RULE 6: Present plural verbs end in -e/-en: fares</w:t>
      </w:r>
      <w:r>
        <w:br/>
        <w:t>The Reeve's Tale 4023 (data/riverside_cats/RvT_riv.cat)</w:t>
        <w:br/>
      </w:r>
      <w:r>
        <w:t>Hou</w:t>
      </w:r>
      <w:r>
        <w:t xml:space="preserve"> </w:t>
      </w:r>
      <w:r>
        <w:rPr>
          <w:i/>
        </w:rPr>
        <w:t>fares</w:t>
      </w:r>
      <w:r>
        <w:t xml:space="preserve"> </w:t>
      </w:r>
      <w:r>
        <w:t>thy</w:t>
      </w:r>
      <w:r>
        <w:t xml:space="preserve"> </w:t>
      </w:r>
      <w:r>
        <w:t>faire</w:t>
      </w:r>
      <w:r>
        <w:t xml:space="preserve"> </w:t>
      </w:r>
      <w:r>
        <w:t>doghter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Reeve's Tale 4025 (data/riverside_cats/RvT_riv.cat)</w:t>
        <w:br/>
      </w:r>
      <w:r>
        <w:t>And</w:t>
      </w:r>
      <w:r>
        <w:t xml:space="preserve"> </w:t>
      </w:r>
      <w:r>
        <w:t>John</w:t>
      </w:r>
      <w:r>
        <w:t xml:space="preserve"> </w:t>
      </w:r>
      <w:r>
        <w:t>also</w:t>
      </w:r>
      <w:r>
        <w:t xml:space="preserve"> </w:t>
      </w:r>
      <w:r>
        <w:t>how</w:t>
      </w:r>
      <w:r>
        <w:t xml:space="preserve"> </w:t>
      </w:r>
      <w:r>
        <w:t>now</w:t>
      </w:r>
      <w:r>
        <w:t xml:space="preserve"> </w:t>
      </w:r>
      <w:r>
        <w:t>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heer</w:t>
      </w:r>
      <w:r>
        <w:br/>
        <w:br/>
      </w:r>
    </w:p>
    <w:p>
      <w:r>
        <w:rPr>
          <w:b/>
        </w:rPr>
        <w:t>RULE 1: The infinitive ends in -en or -e unless the stem ends in a vowel.: serve</w:t>
      </w:r>
      <w:r>
        <w:br/>
        <w:t>The Reeve's Tale 4027 (data/riverside_cats/RvT_riv.cat)</w:t>
        <w:br/>
      </w:r>
      <w:r>
        <w:t>Hym</w:t>
      </w:r>
      <w:r>
        <w:t xml:space="preserve"> </w:t>
      </w:r>
      <w:r>
        <w:t>boes</w:t>
      </w:r>
      <w:r>
        <w:t xml:space="preserve"> </w:t>
      </w:r>
      <w:r>
        <w:rPr>
          <w:i/>
        </w:rPr>
        <w:t>serve</w:t>
      </w:r>
      <w:r>
        <w:t xml:space="preserve"> </w:t>
      </w:r>
      <w:r>
        <w:t>hymself</w:t>
      </w:r>
      <w:r>
        <w:t xml:space="preserve"> </w:t>
      </w:r>
      <w:r>
        <w:t>that</w:t>
      </w:r>
      <w:r>
        <w:t xml:space="preserve"> </w:t>
      </w:r>
      <w:r>
        <w:t>has</w:t>
      </w:r>
      <w:r>
        <w:t xml:space="preserve"> </w:t>
      </w:r>
      <w:r>
        <w:t>na</w:t>
      </w:r>
      <w:r>
        <w:t xml:space="preserve"> </w:t>
      </w:r>
      <w:r>
        <w:t>swayn</w:t>
      </w:r>
      <w:r>
        <w:br/>
        <w:br/>
      </w:r>
    </w:p>
    <w:p>
      <w:r>
        <w:rPr>
          <w:b/>
        </w:rPr>
        <w:t>RULE 5: First person singular present tense verbs end in -e/-en: hope</w:t>
      </w:r>
      <w:r>
        <w:br/>
        <w:t>The Reeve's Tale 4029 (data/riverside_cats/RvT_riv.cat)</w:t>
        <w:br/>
      </w:r>
      <w:r>
        <w:t>Oure</w:t>
      </w:r>
      <w:r>
        <w:t xml:space="preserve"> </w:t>
      </w:r>
      <w:r>
        <w:t>manciple</w:t>
      </w:r>
      <w:r>
        <w:t xml:space="preserve"> </w:t>
      </w:r>
      <w:r>
        <w:t>I</w:t>
      </w:r>
      <w:r>
        <w:t xml:space="preserve"> </w:t>
      </w:r>
      <w:r>
        <w:rPr>
          <w:i/>
        </w:rPr>
        <w:t>hope</w:t>
      </w:r>
      <w:r>
        <w:t xml:space="preserve"> </w:t>
      </w:r>
      <w:r>
        <w:t>he</w:t>
      </w:r>
      <w:r>
        <w:t xml:space="preserve"> </w:t>
      </w:r>
      <w:r>
        <w:t>wil</w:t>
      </w:r>
      <w:r>
        <w:t xml:space="preserve"> </w:t>
      </w:r>
      <w:r>
        <w:t>be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Tale 4033 (data/riverside_cats/RvT_riv.cat)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spede</w:t>
      </w:r>
      <w:r>
        <w:t xml:space="preserve"> </w:t>
      </w:r>
      <w:r>
        <w:t>us</w:t>
      </w:r>
      <w:r>
        <w:t xml:space="preserve"> </w:t>
      </w:r>
      <w:r>
        <w:t>heythen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Reeve's Tale 4035 (data/riverside_cats/RvT_riv.cat)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doon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hande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Reeve's Tale 4035 (data/riverside_cats/RvT_riv.cat)</w:t>
        <w:br/>
      </w:r>
      <w:r>
        <w:t>What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hande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The Reeve's Tale 4037 (data/riverside_cats/RvT_riv.cat)</w:t>
        <w:br/>
      </w:r>
      <w:r>
        <w:t>Quod</w:t>
      </w:r>
      <w:r>
        <w:t xml:space="preserve"> </w:t>
      </w:r>
      <w:r>
        <w:t>John</w:t>
      </w:r>
      <w:r>
        <w:t xml:space="preserve"> </w:t>
      </w:r>
      <w:r>
        <w:t>and</w:t>
      </w:r>
      <w:r>
        <w:t xml:space="preserve"> </w:t>
      </w:r>
      <w:r>
        <w:rPr>
          <w:i/>
        </w:rPr>
        <w:t>se</w:t>
      </w:r>
      <w:r>
        <w:t xml:space="preserve"> </w:t>
      </w:r>
      <w:r>
        <w:t>howgates</w:t>
      </w:r>
      <w:r>
        <w:t xml:space="preserve"> </w:t>
      </w:r>
      <w:r>
        <w:t>the</w:t>
      </w:r>
      <w:r>
        <w:t xml:space="preserve"> </w:t>
      </w:r>
      <w:r>
        <w:t>corn</w:t>
      </w:r>
      <w:r>
        <w:t xml:space="preserve"> </w:t>
      </w:r>
      <w:r>
        <w:t>gas</w:t>
      </w:r>
      <w:r>
        <w:t xml:space="preserve"> </w:t>
      </w:r>
      <w:r>
        <w:t>in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4044 (data/riverside_cats/RvT_riv.cat)</w:t>
        <w:br/>
      </w:r>
      <w:r>
        <w:t>For</w:t>
      </w:r>
      <w:r>
        <w:t xml:space="preserve"> </w:t>
      </w:r>
      <w:r>
        <w:t>John</w:t>
      </w:r>
      <w:r>
        <w:t xml:space="preserve"> </w:t>
      </w:r>
      <w:r>
        <w:t>yfaith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sort</w:t>
      </w:r>
      <w:r>
        <w:br/>
        <w:br/>
      </w:r>
    </w:p>
    <w:p>
      <w:r>
        <w:rPr>
          <w:b/>
        </w:rPr>
        <w:t>RULE 6: Present plural verbs end in -e/-en: ar</w:t>
      </w:r>
      <w:r>
        <w:br/>
        <w:t>The Reeve's Tale 4045 (data/riverside_cats/RvT_riv.cat)</w:t>
        <w:br/>
      </w:r>
      <w:r>
        <w:t>I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ille</w:t>
      </w:r>
      <w:r>
        <w:t xml:space="preserve"> </w:t>
      </w:r>
      <w:r>
        <w:t>a</w:t>
      </w:r>
      <w:r>
        <w:t xml:space="preserve"> </w:t>
      </w:r>
      <w:r>
        <w:t>millere</w:t>
      </w:r>
      <w:r>
        <w:t xml:space="preserve"> </w:t>
      </w:r>
      <w:r>
        <w:t>as</w:t>
      </w:r>
      <w:r>
        <w:t xml:space="preserve"> </w:t>
      </w:r>
      <w:r>
        <w:rPr>
          <w:i/>
        </w:rPr>
        <w:t>ar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Reeve's Tale 4053 (data/riverside_cats/RvT_riv.cat)</w:t>
        <w:br/>
      </w:r>
      <w:r>
        <w:t>In</w:t>
      </w:r>
      <w:r>
        <w:t xml:space="preserve"> </w:t>
      </w:r>
      <w:r>
        <w:t>stide</w:t>
      </w:r>
      <w:r>
        <w:t xml:space="preserve"> </w:t>
      </w:r>
      <w:r>
        <w:t>of</w:t>
      </w:r>
      <w:r>
        <w:t xml:space="preserve"> </w:t>
      </w:r>
      <w:r>
        <w:t>flour</w:t>
      </w:r>
      <w:r>
        <w:t xml:space="preserve"> </w:t>
      </w:r>
      <w:r>
        <w:t>yet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yeve</w:t>
      </w:r>
      <w:r>
        <w:t xml:space="preserve"> </w:t>
      </w:r>
      <w:r>
        <w:t>hem</w:t>
      </w:r>
      <w:r>
        <w:t xml:space="preserve"> </w:t>
      </w:r>
      <w:r>
        <w:t>bren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4083 (data/riverside_cats/RvT_riv.cat)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bettre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knyt</w:t>
      </w:r>
      <w:r>
        <w:t xml:space="preserve"> </w:t>
      </w:r>
      <w:r>
        <w:t>the</w:t>
      </w:r>
      <w:r>
        <w:t xml:space="preserve"> </w:t>
      </w:r>
      <w:r>
        <w:t>reyne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The Reeve's Tale 4085 (data/riverside_cats/RvT_riv.cat)</w:t>
        <w:br/>
      </w:r>
      <w:r>
        <w:t>Lay</w:t>
      </w:r>
      <w:r>
        <w:t xml:space="preserve"> </w:t>
      </w:r>
      <w:r>
        <w:t>doun</w:t>
      </w:r>
      <w:r>
        <w:t xml:space="preserve"> </w:t>
      </w:r>
      <w:r>
        <w:t>thy</w:t>
      </w:r>
      <w:r>
        <w:t xml:space="preserve"> </w:t>
      </w:r>
      <w:r>
        <w:t>swerd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myn</w:t>
      </w:r>
      <w:r>
        <w:t xml:space="preserve"> </w:t>
      </w:r>
      <w:r>
        <w:t>alswa</w:t>
      </w:r>
      <w:r>
        <w:br/>
        <w:br/>
      </w:r>
    </w:p>
    <w:p>
      <w:r>
        <w:rPr>
          <w:b/>
        </w:rPr>
        <w:t>RULE 5: First person singular present tense verbs end in -e/-en: is</w:t>
      </w:r>
      <w:r>
        <w:br/>
        <w:t>The Reeve's Tale 4086 (data/riverside_cats/RvT_riv.cat)</w:t>
        <w:br/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ful</w:t>
      </w:r>
      <w:r>
        <w:t xml:space="preserve"> </w:t>
      </w:r>
      <w:r>
        <w:t>wight</w:t>
      </w:r>
      <w:r>
        <w:t xml:space="preserve"> </w:t>
      </w:r>
      <w:r>
        <w:t>God</w:t>
      </w:r>
      <w:r>
        <w:t xml:space="preserve"> </w:t>
      </w:r>
      <w:r>
        <w:t>waat</w:t>
      </w:r>
      <w:r>
        <w:t xml:space="preserve"> </w:t>
      </w:r>
      <w:r>
        <w:t>as</w:t>
      </w:r>
      <w:r>
        <w:t xml:space="preserve"> </w:t>
      </w:r>
      <w:r>
        <w:rPr>
          <w:i/>
        </w:rPr>
        <w:t>is</w:t>
      </w:r>
      <w:r>
        <w:t xml:space="preserve"> </w:t>
      </w:r>
      <w:r>
        <w:t>a</w:t>
      </w:r>
      <w:r>
        <w:t xml:space="preserve"> </w:t>
      </w:r>
      <w:r>
        <w:t>raa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4090 (data/riverside_cats/RvT_riv.cat)</w:t>
        <w:br/>
      </w:r>
      <w:r>
        <w:t>Thise</w:t>
      </w:r>
      <w:r>
        <w:t xml:space="preserve"> </w:t>
      </w:r>
      <w:r>
        <w:t>sely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faste</w:t>
      </w:r>
      <w:r>
        <w:t xml:space="preserve"> </w:t>
      </w:r>
      <w:r>
        <w:t>yronne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Reeve's Tale 4092 (data/riverside_cats/RvT_riv.cat)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the</w:t>
      </w:r>
      <w:r>
        <w:t xml:space="preserve"> </w:t>
      </w:r>
      <w:r>
        <w:t>millere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trowe</w:t>
      </w:r>
      <w:r>
        <w:br/>
        <w:t>The Reeve's Tale 4095 (data/riverside_cats/RvT_riv.cat)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trowe</w:t>
      </w:r>
      <w:r>
        <w:t xml:space="preserve"> </w:t>
      </w:r>
      <w:r>
        <w:t>the</w:t>
      </w:r>
      <w:r>
        <w:t xml:space="preserve"> </w:t>
      </w:r>
      <w:r>
        <w:t>clerkes</w:t>
      </w:r>
      <w:r>
        <w:t xml:space="preserve"> </w:t>
      </w:r>
      <w:r>
        <w:t>were</w:t>
      </w:r>
      <w:r>
        <w:t xml:space="preserve"> </w:t>
      </w:r>
      <w:r>
        <w:t>aferd</w:t>
      </w:r>
      <w:r>
        <w:br/>
        <w:br/>
      </w:r>
    </w:p>
    <w:p>
      <w:r>
        <w:rPr>
          <w:b/>
        </w:rPr>
        <w:t>RULE 6: Present plural verbs end in -e/-en: gete</w:t>
      </w:r>
      <w:r>
        <w:br/>
        <w:t>The Reeve's Tale 4099 (data/riverside_cats/RvT_riv.cat)</w:t>
        <w:br/>
      </w:r>
      <w:r>
        <w:t>They</w:t>
      </w:r>
      <w:r>
        <w:t xml:space="preserve"> </w:t>
      </w:r>
      <w:r>
        <w:rPr>
          <w:i/>
        </w:rPr>
        <w:t>gete</w:t>
      </w:r>
      <w:r>
        <w:t xml:space="preserve"> </w:t>
      </w:r>
      <w:r>
        <w:t>hym</w:t>
      </w:r>
      <w:r>
        <w:t xml:space="preserve"> </w:t>
      </w:r>
      <w:r>
        <w:t>nat</w:t>
      </w:r>
      <w:r>
        <w:t xml:space="preserve"> </w:t>
      </w:r>
      <w:r>
        <w:t>so</w:t>
      </w:r>
      <w:r>
        <w:t xml:space="preserve"> </w:t>
      </w:r>
      <w:r>
        <w:t>lightly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croun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Reeve's Tale 4102 (data/riverside_cats/RvT_riv.cat)</w:t>
        <w:br/>
      </w:r>
      <w:r>
        <w:t>Ga</w:t>
      </w:r>
      <w:r>
        <w:t xml:space="preserve"> </w:t>
      </w:r>
      <w:r>
        <w:t>whistle</w:t>
      </w:r>
      <w:r>
        <w:t xml:space="preserve"> </w:t>
      </w:r>
      <w:r>
        <w:t>thou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kepe</w:t>
      </w:r>
      <w:r>
        <w:t xml:space="preserve"> </w:t>
      </w:r>
      <w:r>
        <w:t>hym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Reeve's Tale 4102 (data/riverside_cats/RvT_riv.cat)</w:t>
        <w:br/>
      </w:r>
      <w:r>
        <w:t>Ga</w:t>
      </w:r>
      <w:r>
        <w:t xml:space="preserve"> </w:t>
      </w:r>
      <w:r>
        <w:t>whistle</w:t>
      </w:r>
      <w:r>
        <w:t xml:space="preserve"> </w:t>
      </w:r>
      <w:r>
        <w:t>thou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kepe</w:t>
      </w:r>
      <w:r>
        <w:t xml:space="preserve"> </w:t>
      </w:r>
      <w:r>
        <w:t>hym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4: Preterite plural verbs end in -e/-en: koude</w:t>
      </w:r>
      <w:r>
        <w:br/>
        <w:t>The Reeve's Tale 4104 (data/riverside_cats/RvT_riv.cat)</w:t>
        <w:br/>
      </w:r>
      <w:r>
        <w:t>They</w:t>
      </w:r>
      <w:r>
        <w:t xml:space="preserve"> </w:t>
      </w:r>
      <w:r>
        <w:rPr>
          <w:i/>
        </w:rPr>
        <w:t>koude</w:t>
      </w:r>
      <w:r>
        <w:t xml:space="preserve"> </w:t>
      </w:r>
      <w:r>
        <w:t>nat</w:t>
      </w:r>
      <w:r>
        <w:t xml:space="preserve"> </w:t>
      </w:r>
      <w:r>
        <w:t>though</w:t>
      </w:r>
      <w:r>
        <w:t xml:space="preserve"> </w:t>
      </w:r>
      <w:r>
        <w:t>they</w:t>
      </w:r>
      <w:r>
        <w:t xml:space="preserve"> </w:t>
      </w:r>
      <w:r>
        <w:t>dide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1: The infinitive ends in -en or -e unless the stem ends in a vowel.: cacche</w:t>
      </w:r>
      <w:r>
        <w:br/>
        <w:t>The Reeve's Tale 4105 (data/riverside_cats/RvT_riv.cat)</w:t>
        <w:br/>
      </w:r>
      <w:r>
        <w:t>Hir</w:t>
      </w:r>
      <w:r>
        <w:t xml:space="preserve"> </w:t>
      </w:r>
      <w:r>
        <w:t>capul</w:t>
      </w:r>
      <w:r>
        <w:t xml:space="preserve"> </w:t>
      </w:r>
      <w:r>
        <w:rPr>
          <w:i/>
        </w:rPr>
        <w:t>cacche</w:t>
      </w:r>
      <w:r>
        <w:t xml:space="preserve"> </w:t>
      </w:r>
      <w:r>
        <w:t>he</w:t>
      </w:r>
      <w:r>
        <w:t xml:space="preserve"> </w:t>
      </w:r>
      <w:r>
        <w:t>ran</w:t>
      </w:r>
      <w:r>
        <w:t xml:space="preserve"> </w:t>
      </w:r>
      <w:r>
        <w:t>alwey</w:t>
      </w:r>
      <w:r>
        <w:t xml:space="preserve"> </w:t>
      </w:r>
      <w:r>
        <w:t>so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4: Preterite plural verbs end in -e/-en: caughte</w:t>
      </w:r>
      <w:r>
        <w:br/>
        <w:t>The Reeve's Tale 4106 (data/riverside_cats/RvT_riv.cat)</w:t>
        <w:br/>
      </w:r>
      <w:r>
        <w:t>Til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dych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caughte</w:t>
      </w:r>
      <w:r>
        <w:t xml:space="preserve"> </w:t>
      </w:r>
      <w:r>
        <w:t>hym</w:t>
      </w:r>
      <w:r>
        <w:t xml:space="preserve"> </w:t>
      </w:r>
      <w:r>
        <w:t>atte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6: Present plural verbs end in -e/-en: are</w:t>
      </w:r>
      <w:r>
        <w:br/>
        <w:t>The Reeve's Tale 4110 (data/riverside_cats/RvT_riv.cat)</w:t>
        <w:br/>
      </w:r>
      <w:r>
        <w:t>Now</w:t>
      </w:r>
      <w:r>
        <w:t xml:space="preserve"> </w:t>
      </w:r>
      <w:r>
        <w:rPr>
          <w:i/>
        </w:rPr>
        <w:t>are</w:t>
      </w:r>
      <w:r>
        <w:t xml:space="preserve"> </w:t>
      </w:r>
      <w:r>
        <w:t>we</w:t>
      </w:r>
      <w:r>
        <w:t xml:space="preserve"> </w:t>
      </w:r>
      <w:r>
        <w:t>dryve</w:t>
      </w:r>
      <w:r>
        <w:t xml:space="preserve"> </w:t>
      </w:r>
      <w:r>
        <w:t>til</w:t>
      </w:r>
      <w:r>
        <w:t xml:space="preserve"> </w:t>
      </w:r>
      <w:r>
        <w:t>hethyng</w:t>
      </w:r>
      <w:r>
        <w:t xml:space="preserve"> </w:t>
      </w:r>
      <w:r>
        <w:t>and</w:t>
      </w:r>
      <w:r>
        <w:t xml:space="preserve"> </w:t>
      </w:r>
      <w:r>
        <w:t>til</w:t>
      </w:r>
      <w:r>
        <w:t xml:space="preserve"> </w:t>
      </w:r>
      <w:r>
        <w:t>scorn</w:t>
      </w:r>
      <w:r>
        <w:br/>
        <w:br/>
      </w:r>
    </w:p>
    <w:p>
      <w:r>
        <w:rPr>
          <w:b/>
        </w:rPr>
        <w:t>Rule 8: Past participles of strong verbs end in -e/-en: dryve</w:t>
      </w:r>
      <w:r>
        <w:br/>
        <w:t>The Reeve's Tale 4110 (data/riverside_cats/RvT_riv.cat)</w:t>
        <w:br/>
      </w:r>
      <w:r>
        <w:t>Now</w:t>
      </w:r>
      <w:r>
        <w:t xml:space="preserve"> </w:t>
      </w:r>
      <w:r>
        <w:t>are</w:t>
      </w:r>
      <w:r>
        <w:t xml:space="preserve"> </w:t>
      </w:r>
      <w:r>
        <w:t>we</w:t>
      </w:r>
      <w:r>
        <w:t xml:space="preserve"> </w:t>
      </w:r>
      <w:r>
        <w:rPr>
          <w:i/>
        </w:rPr>
        <w:t>dryve</w:t>
      </w:r>
      <w:r>
        <w:t xml:space="preserve"> </w:t>
      </w:r>
      <w:r>
        <w:t>til</w:t>
      </w:r>
      <w:r>
        <w:t xml:space="preserve"> </w:t>
      </w:r>
      <w:r>
        <w:t>hethyng</w:t>
      </w:r>
      <w:r>
        <w:t xml:space="preserve"> </w:t>
      </w:r>
      <w:r>
        <w:t>and</w:t>
      </w:r>
      <w:r>
        <w:t xml:space="preserve"> </w:t>
      </w:r>
      <w:r>
        <w:t>til</w:t>
      </w:r>
      <w:r>
        <w:t xml:space="preserve"> </w:t>
      </w:r>
      <w:r>
        <w:t>scorn</w:t>
      </w:r>
      <w:r>
        <w:br/>
        <w:br/>
      </w:r>
    </w:p>
    <w:p>
      <w:r>
        <w:rPr>
          <w:b/>
        </w:rPr>
        <w:t>Rule 8: Past participles of strong verbs end in -e/-en: stoln</w:t>
      </w:r>
      <w:r>
        <w:br/>
        <w:t>The Reeve's Tale 4111 (data/riverside_cats/RvT_riv.cat)</w:t>
        <w:br/>
      </w:r>
      <w:r>
        <w:t>Oure</w:t>
      </w:r>
      <w:r>
        <w:t xml:space="preserve"> </w:t>
      </w:r>
      <w:r>
        <w:t>corn</w:t>
      </w:r>
      <w:r>
        <w:t xml:space="preserve"> </w:t>
      </w:r>
      <w:r>
        <w:t>is</w:t>
      </w:r>
      <w:r>
        <w:t xml:space="preserve"> </w:t>
      </w:r>
      <w:r>
        <w:rPr>
          <w:i/>
        </w:rPr>
        <w:t>stoln</w:t>
      </w:r>
      <w:r>
        <w:t xml:space="preserve"> </w:t>
      </w:r>
      <w:r>
        <w:t>men</w:t>
      </w:r>
      <w:r>
        <w:t xml:space="preserve"> </w:t>
      </w:r>
      <w:r>
        <w:t>wil</w:t>
      </w:r>
      <w:r>
        <w:t xml:space="preserve"> </w:t>
      </w:r>
      <w:r>
        <w:t>us</w:t>
      </w:r>
      <w:r>
        <w:t xml:space="preserve"> </w:t>
      </w:r>
      <w:r>
        <w:t>fooles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9: Present participle of strong and weak verbs end in -e: sittynge</w:t>
      </w:r>
      <w:r>
        <w:br/>
        <w:t>The Reeve's Tale 4116 (data/riverside_cats/RvT_riv.cat)</w:t>
        <w:br/>
      </w:r>
      <w:r>
        <w:t>The</w:t>
      </w:r>
      <w:r>
        <w:t xml:space="preserve"> </w:t>
      </w:r>
      <w:r>
        <w:t>millere</w:t>
      </w:r>
      <w:r>
        <w:t xml:space="preserve"> </w:t>
      </w:r>
      <w:r>
        <w:rPr>
          <w:i/>
        </w:rPr>
        <w:t>sittynge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fyr</w:t>
      </w:r>
      <w:r>
        <w:t xml:space="preserve"> </w:t>
      </w:r>
      <w:r>
        <w:t>he</w:t>
      </w:r>
      <w:r>
        <w:t xml:space="preserve"> </w:t>
      </w:r>
      <w:r>
        <w:t>fond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The Reeve's Tale 4117 (data/riverside_cats/RvT_riv.cat)</w:t>
        <w:br/>
      </w:r>
      <w:r>
        <w:t>For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forther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they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Reeve's Tale 4121 (data/riverside_cats/RvT_riv.cat)</w:t>
        <w:br/>
      </w:r>
      <w:r>
        <w:t>Swich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yet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have</w:t>
      </w:r>
      <w:r>
        <w:t xml:space="preserve"> </w:t>
      </w:r>
      <w:r>
        <w:t>youre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Reeve's Tale 4121 (data/riverside_cats/RvT_riv.cat)</w:t>
        <w:br/>
      </w:r>
      <w:r>
        <w:t>Swich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yet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youre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4122 (data/riverside_cats/RvT_riv.cat)</w:t>
        <w:br/>
      </w:r>
      <w:r>
        <w:t>Myn</w:t>
      </w:r>
      <w:r>
        <w:t xml:space="preserve"> </w:t>
      </w:r>
      <w:r>
        <w:t>hous</w:t>
      </w:r>
      <w:r>
        <w:t xml:space="preserve"> </w:t>
      </w:r>
      <w:r>
        <w:t>is</w:t>
      </w:r>
      <w:r>
        <w:t xml:space="preserve"> </w:t>
      </w:r>
      <w:r>
        <w:t>streit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lerned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6: Present plural verbs end in -e/-en: konne</w:t>
      </w:r>
      <w:r>
        <w:br/>
        <w:t>The Reeve's Tale 4123 (data/riverside_cats/RvT_riv.cat)</w:t>
        <w:br/>
      </w:r>
      <w:r>
        <w:t>Ye</w:t>
      </w:r>
      <w:r>
        <w:t xml:space="preserve"> </w:t>
      </w:r>
      <w:r>
        <w:rPr>
          <w:i/>
        </w:rPr>
        <w:t>konne</w:t>
      </w:r>
      <w:r>
        <w:t xml:space="preserve"> </w:t>
      </w:r>
      <w:r>
        <w:t>by</w:t>
      </w:r>
      <w:r>
        <w:t xml:space="preserve"> </w:t>
      </w:r>
      <w:r>
        <w:t>argumentes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Reeve's Tale 4129 (data/riverside_cats/RvT_riv.cat)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seyd</w:t>
      </w:r>
      <w:r>
        <w:t xml:space="preserve"> </w:t>
      </w:r>
      <w:r>
        <w:t>Man</w:t>
      </w:r>
      <w:r>
        <w:t xml:space="preserve"> </w:t>
      </w:r>
      <w:r>
        <w:t>sal</w:t>
      </w:r>
      <w:r>
        <w:t xml:space="preserve"> </w:t>
      </w:r>
      <w:r>
        <w:t>taa</w:t>
      </w:r>
      <w:r>
        <w:t xml:space="preserve"> </w:t>
      </w:r>
      <w:r>
        <w:t>of</w:t>
      </w:r>
      <w:r>
        <w:t xml:space="preserve"> </w:t>
      </w:r>
      <w:r>
        <w:t>twa</w:t>
      </w:r>
      <w:r>
        <w:t xml:space="preserve"> </w:t>
      </w:r>
      <w:r>
        <w:t>thynges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Tale 4131 (data/riverside_cats/RvT_riv.cat)</w:t>
        <w:br/>
      </w:r>
      <w:r>
        <w:t>But</w:t>
      </w:r>
      <w:r>
        <w:t xml:space="preserve"> </w:t>
      </w:r>
      <w:r>
        <w:t>specially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hooste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The Reeve's Tale 4133 (data/riverside_cats/RvT_riv.cat)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wil</w:t>
      </w:r>
      <w:r>
        <w:t xml:space="preserve"> </w:t>
      </w:r>
      <w:r>
        <w:t>payen</w:t>
      </w:r>
      <w:r>
        <w:t xml:space="preserve"> </w:t>
      </w:r>
      <w:r>
        <w:t>trewely</w:t>
      </w:r>
      <w:r>
        <w:t xml:space="preserve"> </w:t>
      </w:r>
      <w:r>
        <w:t>atte</w:t>
      </w:r>
      <w:r>
        <w:t xml:space="preserve"> </w:t>
      </w:r>
      <w:r>
        <w:t>fulle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Reeve's Tale 4134 (data/riverside_cats/RvT_riv.cat)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hand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</w:t>
      </w:r>
      <w:r>
        <w:t xml:space="preserve"> </w:t>
      </w:r>
      <w:r>
        <w:t>haukes</w:t>
      </w:r>
      <w:r>
        <w:t xml:space="preserve"> </w:t>
      </w:r>
      <w:r>
        <w:t>tulle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Reeve's Tale 4138 (data/riverside_cats/RvT_riv.cat)</w:t>
        <w:br/>
      </w:r>
      <w:r>
        <w:t>And</w:t>
      </w:r>
      <w:r>
        <w:t xml:space="preserve"> </w:t>
      </w:r>
      <w:r>
        <w:t>boond</w:t>
      </w:r>
      <w:r>
        <w:t xml:space="preserve"> </w:t>
      </w:r>
      <w:r>
        <w:t>hire</w:t>
      </w:r>
      <w:r>
        <w:t xml:space="preserve"> </w:t>
      </w:r>
      <w:r>
        <w:t>hors</w:t>
      </w:r>
      <w:r>
        <w:t xml:space="preserve"> </w:t>
      </w:r>
      <w:r>
        <w:t>it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namoore</w:t>
      </w:r>
      <w:r>
        <w:t xml:space="preserve"> </w:t>
      </w:r>
      <w:r>
        <w:t>go</w:t>
      </w:r>
      <w:r>
        <w:t xml:space="preserve"> </w:t>
      </w:r>
      <w:r>
        <w:t>loos</w:t>
      </w:r>
      <w:r>
        <w:br/>
        <w:br/>
      </w:r>
    </w:p>
    <w:p>
      <w:r>
        <w:rPr>
          <w:b/>
        </w:rPr>
        <w:t>RULE 6: Present plural verbs end in -e/-en: speke</w:t>
      </w:r>
      <w:r>
        <w:br/>
        <w:t>The Reeve's Tale 4146 (data/riverside_cats/RvT_riv.cat)</w:t>
        <w:br/>
      </w:r>
      <w:r>
        <w:t>They</w:t>
      </w:r>
      <w:r>
        <w:t xml:space="preserve"> </w:t>
      </w:r>
      <w:r>
        <w:t>soupen</w:t>
      </w:r>
      <w:r>
        <w:t xml:space="preserve"> </w:t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speke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solace</w:t>
      </w:r>
      <w:r>
        <w:br/>
        <w:br/>
      </w:r>
    </w:p>
    <w:p>
      <w:r>
        <w:rPr>
          <w:b/>
        </w:rPr>
        <w:t>RULE 1: The infinitive ends in -en or -e unless the stem ends in a vowel.: yeve</w:t>
      </w:r>
      <w:r>
        <w:br/>
        <w:t>The Reeve's Tale 4157 (data/riverside_cats/RvT_riv.cat)</w:t>
        <w:br/>
      </w:r>
      <w:r>
        <w:t>To</w:t>
      </w:r>
      <w:r>
        <w:t xml:space="preserve"> </w:t>
      </w:r>
      <w:r>
        <w:t>rokken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rPr>
          <w:i/>
        </w:rPr>
        <w:t>yeve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to</w:t>
      </w:r>
      <w:r>
        <w:t xml:space="preserve"> </w:t>
      </w:r>
      <w:r>
        <w:t>sowke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Reeve's Tale 4159 (data/riverside_cats/RvT_riv.cat)</w:t>
        <w:br/>
      </w:r>
      <w:r>
        <w:t>To</w:t>
      </w:r>
      <w:r>
        <w:t xml:space="preserve"> </w:t>
      </w:r>
      <w:r>
        <w:t>bedde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the</w:t>
      </w:r>
      <w:r>
        <w:t xml:space="preserve"> </w:t>
      </w:r>
      <w:r>
        <w:t>doghter</w:t>
      </w:r>
      <w:r>
        <w:t xml:space="preserve"> </w:t>
      </w:r>
      <w:r>
        <w:t>right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7: Singular weak preterite verbs in 1st/3rd person end in -e/-d/-t: no</w:t>
      </w:r>
      <w:r>
        <w:br/>
        <w:t>The Reeve's Tale 4161 (data/riverside_cats/RvT_riv.cat)</w:t>
        <w:br/>
      </w:r>
      <w:r>
        <w:t>Ther</w:t>
      </w:r>
      <w:r>
        <w:t xml:space="preserve"> </w:t>
      </w:r>
      <w:r>
        <w:t>nas</w:t>
      </w:r>
      <w:r>
        <w:t xml:space="preserve"> </w:t>
      </w:r>
      <w:r>
        <w:t>na</w:t>
      </w:r>
      <w:r>
        <w:t xml:space="preserve"> </w:t>
      </w:r>
      <w:r>
        <w:t>moore</w:t>
      </w:r>
      <w:r>
        <w:t xml:space="preserve"> </w:t>
      </w:r>
      <w:r>
        <w:t>hem</w:t>
      </w:r>
      <w:r>
        <w:t xml:space="preserve"> </w:t>
      </w:r>
      <w:r>
        <w:t>nedede</w:t>
      </w:r>
      <w:r>
        <w:t xml:space="preserve"> </w:t>
      </w:r>
      <w:r>
        <w:rPr>
          <w:i/>
        </w:rPr>
        <w:t>no</w:t>
      </w:r>
      <w:r>
        <w:t xml:space="preserve"> </w:t>
      </w:r>
      <w:r>
        <w:t>dwale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Reeve's Tale 4174 (data/riverside_cats/RvT_riv.cat)</w:t>
        <w:br/>
      </w:r>
      <w:r>
        <w:t>Ye</w:t>
      </w:r>
      <w:r>
        <w:t xml:space="preserve"> </w:t>
      </w:r>
      <w:r>
        <w:t>they</w:t>
      </w:r>
      <w:r>
        <w:t xml:space="preserve"> </w:t>
      </w:r>
      <w:r>
        <w:t>sal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the</w:t>
      </w:r>
      <w:r>
        <w:t xml:space="preserve"> </w:t>
      </w:r>
      <w:r>
        <w:t>flour</w:t>
      </w:r>
      <w:r>
        <w:t xml:space="preserve"> </w:t>
      </w:r>
      <w:r>
        <w:t>of</w:t>
      </w:r>
      <w:r>
        <w:t xml:space="preserve"> </w:t>
      </w:r>
      <w:r>
        <w:t>il</w:t>
      </w:r>
      <w:r>
        <w:t xml:space="preserve"> </w:t>
      </w:r>
      <w:r>
        <w:t>endyng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Reeve's Tale 4177 (data/riverside_cats/RvT_riv.cat)</w:t>
        <w:br/>
      </w:r>
      <w:r>
        <w:t>For</w:t>
      </w:r>
      <w:r>
        <w:t xml:space="preserve"> </w:t>
      </w:r>
      <w:r>
        <w:t>John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als</w:t>
      </w:r>
      <w:r>
        <w:t xml:space="preserve"> </w:t>
      </w:r>
      <w:r>
        <w:t>evere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4178 (data/riverside_cats/RvT_riv.cat)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yon</w:t>
      </w:r>
      <w:r>
        <w:t xml:space="preserve"> </w:t>
      </w:r>
      <w:r>
        <w:t>wenche</w:t>
      </w:r>
      <w:r>
        <w:t xml:space="preserve"> </w:t>
      </w:r>
      <w:r>
        <w:t>wil</w:t>
      </w:r>
      <w:r>
        <w:t xml:space="preserve"> </w:t>
      </w:r>
      <w:r>
        <w:t>I</w:t>
      </w:r>
      <w:r>
        <w:t xml:space="preserve"> </w:t>
      </w:r>
      <w:r>
        <w:t>swyve</w:t>
      </w:r>
      <w:r>
        <w:br/>
        <w:br/>
      </w:r>
    </w:p>
    <w:p>
      <w:r>
        <w:rPr>
          <w:b/>
        </w:rPr>
        <w:t>Rule 8: Past participles of strong verbs end in -e/-en: stoln</w:t>
      </w:r>
      <w:r>
        <w:br/>
        <w:t>The Reeve's Tale 4183 (data/riverside_cats/RvT_riv.cat)</w:t>
        <w:br/>
      </w:r>
      <w:r>
        <w:t>Oure</w:t>
      </w:r>
      <w:r>
        <w:t xml:space="preserve"> </w:t>
      </w:r>
      <w:r>
        <w:t>corn</w:t>
      </w:r>
      <w:r>
        <w:t xml:space="preserve"> </w:t>
      </w:r>
      <w:r>
        <w:t>is</w:t>
      </w:r>
      <w:r>
        <w:t xml:space="preserve"> </w:t>
      </w:r>
      <w:r>
        <w:rPr>
          <w:i/>
        </w:rPr>
        <w:t>stoln</w:t>
      </w:r>
      <w:r>
        <w:t xml:space="preserve"> </w:t>
      </w:r>
      <w:r>
        <w:t>sothly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na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Reeve's Tale 4185 (data/riverside_cats/RvT_riv.cat)</w:t>
        <w:br/>
      </w:r>
      <w:r>
        <w:t>And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t>sal</w:t>
      </w:r>
      <w:r>
        <w:t xml:space="preserve"> </w:t>
      </w:r>
      <w:r>
        <w:rPr>
          <w:i/>
        </w:rPr>
        <w:t>have</w:t>
      </w:r>
      <w:r>
        <w:t xml:space="preserve"> </w:t>
      </w:r>
      <w:r>
        <w:t>neen</w:t>
      </w:r>
      <w:r>
        <w:t xml:space="preserve"> </w:t>
      </w:r>
      <w:r>
        <w:t>amendement</w:t>
      </w:r>
      <w:r>
        <w:br/>
        <w:br/>
      </w:r>
    </w:p>
    <w:p>
      <w:r>
        <w:rPr>
          <w:b/>
        </w:rPr>
        <w:t>RULE 3: imperative (singular) are always endingless: avyse</w:t>
      </w:r>
      <w:r>
        <w:br/>
        <w:t>The Reeve's Tale 4188 (data/riverside_cats/RvT_riv.cat)</w:t>
        <w:br/>
      </w:r>
      <w:r>
        <w:t>This</w:t>
      </w:r>
      <w:r>
        <w:t xml:space="preserve"> </w:t>
      </w:r>
      <w:r>
        <w:t>John</w:t>
      </w:r>
      <w:r>
        <w:t xml:space="preserve"> </w:t>
      </w:r>
      <w:r>
        <w:t>answerde</w:t>
      </w:r>
      <w:r>
        <w:t xml:space="preserve"> </w:t>
      </w:r>
      <w:r>
        <w:t>Alayn</w:t>
      </w:r>
      <w:r>
        <w:t xml:space="preserve"> </w:t>
      </w:r>
      <w:r>
        <w:rPr>
          <w:i/>
        </w:rPr>
        <w:t>avyse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counte</w:t>
      </w:r>
      <w:r>
        <w:br/>
        <w:t>The Reeve's Tale 4192 (data/riverside_cats/RvT_riv.cat)</w:t>
        <w:br/>
      </w:r>
      <w:r>
        <w:t>Aleyn</w:t>
      </w:r>
      <w:r>
        <w:t xml:space="preserve"> </w:t>
      </w:r>
      <w:r>
        <w:t>answerde</w:t>
      </w:r>
      <w:r>
        <w:t xml:space="preserve"> </w:t>
      </w:r>
      <w:r>
        <w:t>I</w:t>
      </w:r>
      <w:r>
        <w:t xml:space="preserve"> </w:t>
      </w:r>
      <w:r>
        <w:rPr>
          <w:i/>
        </w:rPr>
        <w:t>counte</w:t>
      </w:r>
      <w:r>
        <w:t xml:space="preserve"> </w:t>
      </w:r>
      <w:r>
        <w:t>hym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flye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Reeve's Tale 4197 (data/riverside_cats/RvT_riv.cat)</w:t>
        <w:br/>
      </w:r>
      <w:r>
        <w:t>And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aton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4198 (data/riverside_cats/RvT_riv.cat)</w:t>
        <w:br/>
      </w:r>
      <w:r>
        <w:t>Now</w:t>
      </w:r>
      <w:r>
        <w:t xml:space="preserve"> </w:t>
      </w:r>
      <w:r>
        <w:t>pley</w:t>
      </w:r>
      <w:r>
        <w:t xml:space="preserve"> </w:t>
      </w:r>
      <w:r>
        <w:t>Aleyn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Reeve's Tale 4202 (data/riverside_cats/RvT_riv.cat)</w:t>
        <w:br/>
      </w:r>
      <w: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ape</w:t>
      </w:r>
      <w:r>
        <w:br/>
        <w:br/>
      </w:r>
    </w:p>
    <w:p>
      <w:r>
        <w:rPr>
          <w:b/>
        </w:rPr>
        <w:t>RULE 5: First person singular present tense verbs end in -e/-en: is</w:t>
      </w:r>
      <w:r>
        <w:br/>
        <w:t>The Reeve's Tale 4202 (data/riverside_cats/RvT_riv.cat)</w:t>
        <w:br/>
      </w:r>
      <w: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ape</w:t>
      </w:r>
      <w:r>
        <w:br/>
        <w:br/>
      </w:r>
    </w:p>
    <w:p>
      <w:r>
        <w:rPr>
          <w:b/>
        </w:rPr>
        <w:t>RULE 5: First person singular present tense verbs end in -e/-en: sal</w:t>
      </w:r>
      <w:r>
        <w:br/>
        <w:t>The Reeve's Tale 4208 (data/riverside_cats/RvT_riv.cat)</w:t>
        <w:br/>
      </w:r>
      <w:r>
        <w:t>I</w:t>
      </w:r>
      <w:r>
        <w:t xml:space="preserve"> </w:t>
      </w:r>
      <w:r>
        <w:rPr>
          <w:i/>
        </w:rPr>
        <w:t>sal</w:t>
      </w:r>
      <w:r>
        <w:t xml:space="preserve"> </w:t>
      </w:r>
      <w:r>
        <w:t>been</w:t>
      </w:r>
      <w:r>
        <w:t xml:space="preserve"> </w:t>
      </w:r>
      <w:r>
        <w:t>halde</w:t>
      </w:r>
      <w:r>
        <w:t xml:space="preserve"> </w:t>
      </w:r>
      <w:r>
        <w:t>a</w:t>
      </w:r>
      <w:r>
        <w:t xml:space="preserve"> </w:t>
      </w:r>
      <w:r>
        <w:t>daf</w:t>
      </w:r>
      <w:r>
        <w:t xml:space="preserve"> </w:t>
      </w:r>
      <w:r>
        <w:t>a</w:t>
      </w:r>
      <w:r>
        <w:t xml:space="preserve"> </w:t>
      </w:r>
      <w:r>
        <w:t>cokenay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4227 (data/riverside_cats/RvT_riv.cat)</w:t>
        <w:br/>
      </w:r>
      <w:r>
        <w:t>And</w:t>
      </w:r>
      <w:r>
        <w:t xml:space="preserve"> </w:t>
      </w:r>
      <w:r>
        <w:t>lith</w:t>
      </w:r>
      <w:r>
        <w:t xml:space="preserve"> </w:t>
      </w:r>
      <w:r>
        <w:t>ful</w:t>
      </w:r>
      <w:r>
        <w:t xml:space="preserve"> </w:t>
      </w:r>
      <w:r>
        <w:t>stille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caught</w:t>
      </w:r>
      <w:r>
        <w:t xml:space="preserve"> </w:t>
      </w:r>
      <w:r>
        <w:t>a</w:t>
      </w:r>
      <w:r>
        <w:t xml:space="preserve"> </w:t>
      </w:r>
      <w:r>
        <w:t>sleep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Reeve's Tale 4230 (data/riverside_cats/RvT_riv.cat)</w:t>
        <w:br/>
      </w:r>
      <w:r>
        <w:t>So</w:t>
      </w:r>
      <w:r>
        <w:t xml:space="preserve"> </w:t>
      </w:r>
      <w:r>
        <w:t>myrie</w:t>
      </w:r>
      <w:r>
        <w:t xml:space="preserve"> </w:t>
      </w:r>
      <w:r>
        <w:t>a</w:t>
      </w:r>
      <w:r>
        <w:t xml:space="preserve"> </w:t>
      </w:r>
      <w:r>
        <w:t>fit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t xml:space="preserve"> </w:t>
      </w:r>
      <w:r>
        <w:t>nat</w:t>
      </w:r>
      <w:r>
        <w:t xml:space="preserve"> </w:t>
      </w:r>
      <w:r>
        <w:t>ful</w:t>
      </w:r>
      <w:r>
        <w:t xml:space="preserve"> </w:t>
      </w:r>
      <w:r>
        <w:t>yoore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4232 (data/riverside_cats/RvT_riv.cat)</w:t>
        <w:br/>
      </w:r>
      <w:r>
        <w:t>This</w:t>
      </w:r>
      <w:r>
        <w:t xml:space="preserve"> </w:t>
      </w:r>
      <w:r>
        <w:t>joly</w:t>
      </w:r>
      <w:r>
        <w:t xml:space="preserve"> </w:t>
      </w:r>
      <w:r>
        <w:t>lyf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two</w:t>
      </w:r>
      <w:r>
        <w:t xml:space="preserve"> </w:t>
      </w:r>
      <w:r>
        <w:t>clerkes</w:t>
      </w:r>
      <w:r>
        <w:t xml:space="preserve"> </w:t>
      </w:r>
      <w:r>
        <w:t>lad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Reeve's Tale 4236 (data/riverside_cats/RvT_riv.cat)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Fare</w:t>
      </w:r>
      <w:r>
        <w:t xml:space="preserve"> </w:t>
      </w:r>
      <w:r>
        <w:t>weel</w:t>
      </w:r>
      <w:r>
        <w:t xml:space="preserve"> </w:t>
      </w:r>
      <w:r>
        <w:t>Malyne</w:t>
      </w:r>
      <w:r>
        <w:t xml:space="preserve"> </w:t>
      </w:r>
      <w:r>
        <w:t>sweete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4237 (data/riverside_cats/RvT_riv.cat)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byde</w:t>
      </w:r>
      <w:r>
        <w:br/>
        <w:br/>
      </w:r>
    </w:p>
    <w:p>
      <w:r>
        <w:rPr>
          <w:b/>
        </w:rPr>
        <w:t>RULE 5: First person singular present tense verbs end in -e/-en: is</w:t>
      </w:r>
      <w:r>
        <w:br/>
        <w:t>The Reeve's Tale 4239 (data/riverside_cats/RvT_riv.cat)</w:t>
        <w:br/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thyn</w:t>
      </w:r>
      <w:r>
        <w:t xml:space="preserve"> </w:t>
      </w:r>
      <w:r>
        <w:t>awen</w:t>
      </w:r>
      <w:r>
        <w:t xml:space="preserve"> </w:t>
      </w:r>
      <w:r>
        <w:t>clerk</w:t>
      </w:r>
      <w:r>
        <w:t xml:space="preserve"> </w:t>
      </w:r>
      <w:r>
        <w:t>swa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seel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4241 (data/riverside_cats/RvT_riv.cat)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thow</w:t>
      </w:r>
      <w:r>
        <w:t xml:space="preserve"> </w:t>
      </w:r>
      <w:r>
        <w:t>go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4250 (data/riverside_cats/RvT_riv.cat)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crepen</w:t>
      </w:r>
      <w:r>
        <w:t xml:space="preserve"> </w:t>
      </w:r>
      <w:r>
        <w:t>in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felawe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The Reeve's Tale 4252 (data/riverside_cats/RvT_riv.cat)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al</w:t>
      </w:r>
      <w:r>
        <w:t xml:space="preserve"> </w:t>
      </w:r>
      <w:r>
        <w:t>wrang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mysgon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Reeve's Tale 4252 (data/riverside_cats/RvT_riv.cat)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thoughte</w:t>
      </w:r>
      <w:r>
        <w:t xml:space="preserve"> </w:t>
      </w:r>
      <w:r>
        <w:t>he</w:t>
      </w:r>
      <w:r>
        <w:t xml:space="preserve"> </w:t>
      </w:r>
      <w:r>
        <w:t>al</w:t>
      </w:r>
      <w:r>
        <w:t xml:space="preserve"> </w:t>
      </w:r>
      <w:r>
        <w:t>wrang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mysgon</w:t>
      </w:r>
      <w:r>
        <w:br/>
        <w:br/>
      </w:r>
    </w:p>
    <w:p>
      <w:r>
        <w:rPr>
          <w:b/>
        </w:rPr>
        <w:t>RULE 5: First person singular present tense verbs end in -e/-en: ga</w:t>
      </w:r>
      <w:r>
        <w:br/>
        <w:t>The Reeve's Tale 4254 (data/riverside_cats/RvT_riv.cat)</w:t>
        <w:br/>
      </w:r>
      <w:r>
        <w:t>That</w:t>
      </w:r>
      <w:r>
        <w:t xml:space="preserve"> </w:t>
      </w:r>
      <w:r>
        <w:t>makes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ga</w:t>
      </w:r>
      <w:r>
        <w:t xml:space="preserve"> </w:t>
      </w:r>
      <w:r>
        <w:t>nat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Reeve's Tale 4255 (data/riverside_cats/RvT_riv.cat)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cradel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mysgo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Reeve's Tale 4255 (data/riverside_cats/RvT_riv.cat)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cradel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mysgo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Reeve's Tale 4259 (data/riverside_cats/RvT_riv.cat)</w:t>
        <w:br/>
      </w:r>
      <w:r>
        <w:t>He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have</w:t>
      </w:r>
      <w:r>
        <w:t xml:space="preserve"> </w:t>
      </w:r>
      <w:r>
        <w:t>cropen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felawe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Rule 7: Singular weak preterite verbs in 1st/3rd person end in -e/-d/-t: caughte</w:t>
      </w:r>
      <w:r>
        <w:br/>
        <w:t>The Reeve's Tale 4261 (data/riverside_cats/RvT_riv.cat)</w:t>
        <w:br/>
      </w:r>
      <w:r>
        <w:t>And</w:t>
      </w:r>
      <w:r>
        <w:t xml:space="preserve"> </w:t>
      </w:r>
      <w:r>
        <w:rPr>
          <w:i/>
        </w:rPr>
        <w:t>caughte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nekke</w:t>
      </w:r>
      <w:r>
        <w:t xml:space="preserve"> </w:t>
      </w:r>
      <w:r>
        <w:t>and</w:t>
      </w:r>
      <w:r>
        <w:t xml:space="preserve"> </w:t>
      </w:r>
      <w:r>
        <w:t>softe</w:t>
      </w:r>
      <w:r>
        <w:t xml:space="preserve"> </w:t>
      </w:r>
      <w:r>
        <w:t>he</w:t>
      </w:r>
      <w:r>
        <w:t xml:space="preserve"> </w:t>
      </w:r>
      <w:r>
        <w:t>spak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Reeve's Tale 4262 (data/riverside_cats/RvT_riv.cat)</w:t>
        <w:br/>
      </w:r>
      <w:r>
        <w:t>He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Thou</w:t>
      </w:r>
      <w:r>
        <w:t xml:space="preserve"> </w:t>
      </w:r>
      <w:r>
        <w:t>John</w:t>
      </w:r>
      <w:r>
        <w:t xml:space="preserve"> </w:t>
      </w:r>
      <w:r>
        <w:t>thou</w:t>
      </w:r>
      <w:r>
        <w:t xml:space="preserve"> </w:t>
      </w:r>
      <w:r>
        <w:t>swynesheed</w:t>
      </w:r>
      <w:r>
        <w:t xml:space="preserve"> </w:t>
      </w:r>
      <w:r>
        <w:t>awak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Reeve's Tale 4265 (data/riverside_cats/RvT_riv.cat)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thries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shorte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7: Singular weak preterite verbs in 1st/3rd person end in -e/-d/-t: hente</w:t>
      </w:r>
      <w:r>
        <w:br/>
        <w:t>The Reeve's Tale 4274 (data/riverside_cats/RvT_riv.cat)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rPr>
          <w:i/>
        </w:rPr>
        <w:t>hente</w:t>
      </w:r>
      <w:r>
        <w:t xml:space="preserve"> </w:t>
      </w:r>
      <w:r>
        <w:t>hym</w:t>
      </w:r>
      <w:r>
        <w:t xml:space="preserve"> </w:t>
      </w:r>
      <w:r>
        <w:t>despitously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Reeve's Tale 4278 (data/riverside_cats/RvT_riv.cat)</w:t>
        <w:br/>
      </w:r>
      <w:r>
        <w:t>They</w:t>
      </w:r>
      <w:r>
        <w:t xml:space="preserve"> </w:t>
      </w:r>
      <w:r>
        <w:t>walwe</w:t>
      </w:r>
      <w:r>
        <w:t xml:space="preserve"> </w:t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two</w:t>
      </w:r>
      <w:r>
        <w:t xml:space="preserve"> </w:t>
      </w:r>
      <w:r>
        <w:t>pigges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poke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Reeve's Tale 4303 (data/riverside_cats/RvT_riv.cat)</w:t>
        <w:br/>
      </w:r>
      <w:r>
        <w:t>She</w:t>
      </w:r>
      <w:r>
        <w:t xml:space="preserve"> </w:t>
      </w:r>
      <w:r>
        <w:rPr>
          <w:i/>
        </w:rPr>
        <w:t>wende</w:t>
      </w:r>
      <w:r>
        <w:t xml:space="preserve"> </w:t>
      </w:r>
      <w:r>
        <w:t>the</w:t>
      </w:r>
      <w:r>
        <w:t xml:space="preserve"> </w:t>
      </w:r>
      <w:r>
        <w:t>clerk</w:t>
      </w:r>
      <w:r>
        <w:t xml:space="preserve"> </w:t>
      </w:r>
      <w:r>
        <w:t>hadde</w:t>
      </w:r>
      <w:r>
        <w:t xml:space="preserve"> </w:t>
      </w:r>
      <w:r>
        <w:t>wered</w:t>
      </w:r>
      <w:r>
        <w:t xml:space="preserve"> </w:t>
      </w:r>
      <w:r>
        <w:t>a</w:t>
      </w:r>
      <w:r>
        <w:t xml:space="preserve"> </w:t>
      </w:r>
      <w:r>
        <w:t>volupeer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Reeve's Tale 4303 (data/riverside_cats/RvT_riv.cat)</w:t>
        <w:br/>
      </w:r>
      <w:r>
        <w:t>She</w:t>
      </w:r>
      <w:r>
        <w:t xml:space="preserve"> </w:t>
      </w:r>
      <w:r>
        <w:t>wende</w:t>
      </w:r>
      <w:r>
        <w:t xml:space="preserve"> </w:t>
      </w:r>
      <w:r>
        <w:t>the</w:t>
      </w:r>
      <w:r>
        <w:t xml:space="preserve"> </w:t>
      </w:r>
      <w:r>
        <w:t>clerk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wered</w:t>
      </w:r>
      <w:r>
        <w:t xml:space="preserve"> </w:t>
      </w:r>
      <w:r>
        <w:t>a</w:t>
      </w:r>
      <w:r>
        <w:t xml:space="preserve"> </w:t>
      </w:r>
      <w:r>
        <w:t>volupeer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4305 (data/riverside_cats/RvT_riv.cat)</w:t>
        <w:br/>
      </w:r>
      <w:r>
        <w:t>And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hit</w:t>
      </w:r>
      <w:r>
        <w:t xml:space="preserve"> </w:t>
      </w:r>
      <w:r>
        <w:t>this</w:t>
      </w:r>
      <w:r>
        <w:t xml:space="preserve"> </w:t>
      </w:r>
      <w:r>
        <w:t>Aleyn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fulle</w:t>
      </w:r>
      <w:r>
        <w:br/>
        <w:br/>
      </w:r>
    </w:p>
    <w:p>
      <w:r>
        <w:rPr>
          <w:b/>
        </w:rPr>
        <w:t>Rule 7: Singular weak preterite verbs in 1st/3rd person end in -e/-d/-t: cride</w:t>
      </w:r>
      <w:r>
        <w:br/>
        <w:t>The Reeve's Tale 4307 (data/riverside_cats/RvT_riv.cat)</w:t>
        <w:br/>
      </w:r>
      <w:r>
        <w:t>That</w:t>
      </w:r>
      <w:r>
        <w:t xml:space="preserve"> </w:t>
      </w:r>
      <w:r>
        <w:t>doun</w:t>
      </w:r>
      <w:r>
        <w:t xml:space="preserve"> </w:t>
      </w:r>
      <w:r>
        <w:t>he</w:t>
      </w:r>
      <w:r>
        <w:t xml:space="preserve"> </w:t>
      </w:r>
      <w:r>
        <w:t>gooth</w:t>
      </w:r>
      <w:r>
        <w:t xml:space="preserve"> </w:t>
      </w:r>
      <w:r>
        <w:t>and</w:t>
      </w:r>
      <w:r>
        <w:t xml:space="preserve"> </w:t>
      </w:r>
      <w:r>
        <w:rPr>
          <w:i/>
        </w:rPr>
        <w:t>cride</w:t>
      </w:r>
      <w:r>
        <w:t xml:space="preserve"> </w:t>
      </w:r>
      <w:r>
        <w:t>Harrow</w:t>
      </w:r>
      <w:r>
        <w:t xml:space="preserve"> </w:t>
      </w:r>
      <w:r>
        <w:t>I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4: Preterite plural verbs end in -e/-en: beete</w:t>
      </w:r>
      <w:r>
        <w:br/>
        <w:t>The Reeve's Tale 4308 (data/riverside_cats/RvT_riv.cat)</w:t>
        <w:br/>
      </w:r>
      <w:r>
        <w:t>Thise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beete</w:t>
      </w:r>
      <w:r>
        <w:t xml:space="preserve"> </w:t>
      </w:r>
      <w:r>
        <w:t>hym</w:t>
      </w:r>
      <w:r>
        <w:t xml:space="preserve"> </w:t>
      </w:r>
      <w:r>
        <w:t>weel</w:t>
      </w:r>
      <w:r>
        <w:t xml:space="preserve"> </w:t>
      </w:r>
      <w:r>
        <w:t>and</w:t>
      </w:r>
      <w:r>
        <w:t xml:space="preserve"> </w:t>
      </w:r>
      <w:r>
        <w:t>lete</w:t>
      </w:r>
      <w:r>
        <w:t xml:space="preserve"> </w:t>
      </w:r>
      <w:r>
        <w:t>hym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4: Preterite plural verbs end in -e/-en: lete</w:t>
      </w:r>
      <w:r>
        <w:br/>
        <w:t>The Reeve's Tale 4308 (data/riverside_cats/RvT_riv.cat)</w:t>
        <w:br/>
      </w:r>
      <w:r>
        <w:t>Thise</w:t>
      </w:r>
      <w:r>
        <w:t xml:space="preserve"> </w:t>
      </w:r>
      <w:r>
        <w:t>clerkes</w:t>
      </w:r>
      <w:r>
        <w:t xml:space="preserve"> </w:t>
      </w:r>
      <w:r>
        <w:t>beete</w:t>
      </w:r>
      <w:r>
        <w:t xml:space="preserve"> </w:t>
      </w:r>
      <w:r>
        <w:t>hym</w:t>
      </w:r>
      <w:r>
        <w:t xml:space="preserve"> </w:t>
      </w:r>
      <w:r>
        <w:t>weel</w:t>
      </w:r>
      <w:r>
        <w:t xml:space="preserve"> </w:t>
      </w:r>
      <w:r>
        <w:t>and</w:t>
      </w:r>
      <w:r>
        <w:t xml:space="preserve"> </w:t>
      </w:r>
      <w:r>
        <w:rPr>
          <w:i/>
        </w:rPr>
        <w:t>lete</w:t>
      </w:r>
      <w:r>
        <w:t xml:space="preserve"> </w:t>
      </w:r>
      <w:r>
        <w:t>hym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4: Preterite plural verbs end in -e/-en: bette</w:t>
      </w:r>
      <w:r>
        <w:br/>
        <w:t>The Reeve's Tale 4316 (data/riverside_cats/RvT_riv.cat)</w:t>
        <w:br/>
      </w:r>
      <w:r>
        <w:t>Of</w:t>
      </w:r>
      <w:r>
        <w:t xml:space="preserve"> </w:t>
      </w:r>
      <w:r>
        <w:t>Aleyn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John</w:t>
      </w:r>
      <w:r>
        <w:t xml:space="preserve"> </w:t>
      </w:r>
      <w:r>
        <w:t>that</w:t>
      </w:r>
      <w:r>
        <w:t xml:space="preserve"> </w:t>
      </w:r>
      <w:r>
        <w:rPr>
          <w:i/>
        </w:rPr>
        <w:t>bette</w:t>
      </w:r>
      <w:r>
        <w:t xml:space="preserve"> </w:t>
      </w:r>
      <w:r>
        <w:t>hym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1: The infinitive ends in -en or -e unless the stem ends in a vowel.: wene</w:t>
      </w:r>
      <w:r>
        <w:br/>
        <w:t>The Reeve's Tale 4320 (data/riverside_cats/RvT_riv.cat)</w:t>
        <w:br/>
      </w:r>
      <w:r>
        <w:t>Hym</w:t>
      </w:r>
      <w:r>
        <w:t xml:space="preserve"> </w:t>
      </w:r>
      <w:r>
        <w:t>thar</w:t>
      </w:r>
      <w:r>
        <w:t xml:space="preserve"> </w:t>
      </w:r>
      <w:r>
        <w:t>nat</w:t>
      </w:r>
      <w:r>
        <w:t xml:space="preserve"> </w:t>
      </w:r>
      <w:r>
        <w:rPr>
          <w:i/>
        </w:rPr>
        <w:t>wene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yvele</w:t>
      </w:r>
      <w:r>
        <w:t xml:space="preserve"> </w:t>
      </w:r>
      <w:r>
        <w:t>dooth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2830 (data/riverside_cats/NPT_riv.cat)</w:t>
        <w:br/>
      </w:r>
      <w:r>
        <w:t>Thre</w:t>
      </w:r>
      <w:r>
        <w:t xml:space="preserve"> </w:t>
      </w:r>
      <w:r>
        <w:t>large</w:t>
      </w:r>
      <w:r>
        <w:t xml:space="preserve"> </w:t>
      </w:r>
      <w:r>
        <w:t>sowes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Nun's Priest's Tale 2831 (data/riverside_cats/NPT_riv.cat)</w:t>
        <w:br/>
      </w:r>
      <w:r>
        <w:t>Three</w:t>
      </w:r>
      <w:r>
        <w:t xml:space="preserve"> </w:t>
      </w:r>
      <w:r>
        <w:t>keen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sheep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Malle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Nun's Priest's Tale 2858 (data/riverside_cats/NPT_riv.cat)</w:t>
        <w:br/>
      </w:r>
      <w:r>
        <w:t>Thanne</w:t>
      </w:r>
      <w:r>
        <w:t xml:space="preserve"> </w:t>
      </w:r>
      <w:r>
        <w:t>crew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amended</w:t>
      </w:r>
      <w:r>
        <w:br/>
        <w:br/>
      </w:r>
    </w:p>
    <w:p>
      <w:r>
        <w:rPr>
          <w:b/>
        </w:rPr>
        <w:t>RULE 1: The infinitive ends in -en or -e unless the stem ends in a vowel.: here</w:t>
      </w:r>
      <w:r>
        <w:br/>
        <w:t>The Nun's Priest's Tale 2877 (data/riverside_cats/NPT_riv.cat)</w:t>
        <w:br/>
      </w:r>
      <w:r>
        <w:t>But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joye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rPr>
          <w:i/>
        </w:rPr>
        <w:t>here</w:t>
      </w:r>
      <w:r>
        <w:t xml:space="preserve"> </w:t>
      </w:r>
      <w:r>
        <w:t>hem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The Nun's Priest's Tale 2888 (data/riverside_cats/NPT_riv.cat)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Pertelote</w:t>
      </w:r>
      <w:r>
        <w:t xml:space="preserve"> </w:t>
      </w:r>
      <w:r>
        <w:t>thus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hym</w:t>
      </w:r>
      <w:r>
        <w:t xml:space="preserve"> </w:t>
      </w:r>
      <w:r>
        <w:t>roore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Nun's Priest's Tale 2893 (data/riverside_cats/NPT_riv.cat)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agrief</w:t>
      </w:r>
      <w:r>
        <w:br/>
        <w:br/>
      </w:r>
    </w:p>
    <w:p>
      <w:r>
        <w:rPr>
          <w:b/>
        </w:rPr>
        <w:t>Rule 7: Singular weak preterite verbs in 1st/3rd person end in -e/-d/-t: mette</w:t>
      </w:r>
      <w:r>
        <w:br/>
        <w:t>The Nun's Priest's Tale 2898 (data/riverside_cats/NPT_riv.cat)</w:t>
        <w:br/>
      </w:r>
      <w:r>
        <w:t>Me</w:t>
      </w:r>
      <w:r>
        <w:t xml:space="preserve"> </w:t>
      </w:r>
      <w:r>
        <w:rPr>
          <w:i/>
        </w:rPr>
        <w:t>mette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romed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2900 (data/riverside_cats/NPT_riv.cat)</w:t>
        <w:br/>
      </w:r>
      <w:r>
        <w:t>Was</w:t>
      </w:r>
      <w:r>
        <w:t xml:space="preserve"> </w:t>
      </w:r>
      <w:r>
        <w:t>lyk</w:t>
      </w:r>
      <w:r>
        <w:t xml:space="preserve"> </w:t>
      </w:r>
      <w:r>
        <w:t>an</w:t>
      </w:r>
      <w:r>
        <w:t xml:space="preserve"> </w:t>
      </w:r>
      <w:r>
        <w:t>hound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areest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2910 (data/riverside_cats/NPT_riv.cat)</w:t>
        <w:br/>
      </w:r>
      <w:r>
        <w:t>Now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lost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Nun's Priest's Tale 2911 (data/riverside_cats/NPT_riv.cat)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love</w:t>
      </w:r>
      <w:r>
        <w:t xml:space="preserve"> </w:t>
      </w:r>
      <w:r>
        <w:t>a</w:t>
      </w:r>
      <w:r>
        <w:t xml:space="preserve"> </w:t>
      </w:r>
      <w:r>
        <w:t>coward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feith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2914 (data/riverside_cats/NPT_riv.cat)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housbondes</w:t>
      </w:r>
      <w:r>
        <w:t xml:space="preserve"> </w:t>
      </w:r>
      <w:r>
        <w:t>hardy</w:t>
      </w:r>
      <w:r>
        <w:t xml:space="preserve"> </w:t>
      </w:r>
      <w:r>
        <w:t>wise</w:t>
      </w:r>
      <w:r>
        <w:t xml:space="preserve"> </w:t>
      </w:r>
      <w:r>
        <w:t>and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4: Preterite plural verbs end in -e/-en: dorste</w:t>
      </w:r>
      <w:r>
        <w:br/>
        <w:t>The Nun's Priest's Tale 2918 (data/riverside_cats/NPT_riv.cat)</w:t>
        <w:br/>
      </w:r>
      <w:r>
        <w:t>How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ye</w:t>
      </w:r>
      <w:r>
        <w:t xml:space="preserve"> </w:t>
      </w:r>
      <w:r>
        <w:t>seyn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unto</w:t>
      </w:r>
      <w:r>
        <w:t xml:space="preserve"> </w:t>
      </w:r>
      <w:r>
        <w:t>youre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Nun's Priest's Tale 2918 (data/riverside_cats/NPT_riv.cat)</w:t>
        <w:br/>
      </w:r>
      <w:r>
        <w:t>How</w:t>
      </w:r>
      <w:r>
        <w:t xml:space="preserve"> </w:t>
      </w:r>
      <w:r>
        <w:t>dorste</w:t>
      </w:r>
      <w:r>
        <w:t xml:space="preserve"> </w:t>
      </w:r>
      <w:r>
        <w:t>ye</w:t>
      </w:r>
      <w:r>
        <w:t xml:space="preserve"> </w:t>
      </w:r>
      <w:r>
        <w:rPr>
          <w:i/>
        </w:rPr>
        <w:t>seyn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unto</w:t>
      </w:r>
      <w:r>
        <w:t xml:space="preserve"> </w:t>
      </w:r>
      <w:r>
        <w:t>youre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Nun's Priest's Tale 2919 (data/riverside_cats/NPT_riv.cat)</w:t>
        <w:br/>
      </w:r>
      <w:r>
        <w:t>That</w:t>
      </w:r>
      <w:r>
        <w:t xml:space="preserve"> </w:t>
      </w:r>
      <w:r>
        <w:t>any</w:t>
      </w:r>
      <w:r>
        <w:t xml:space="preserve"> </w:t>
      </w:r>
      <w:r>
        <w:t>thyng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make</w:t>
      </w:r>
      <w:r>
        <w:t xml:space="preserve"> </w:t>
      </w:r>
      <w:r>
        <w:t>yow</w:t>
      </w:r>
      <w:r>
        <w:t xml:space="preserve"> </w:t>
      </w:r>
      <w:r>
        <w:t>aferd</w:t>
      </w:r>
      <w:r>
        <w:br/>
        <w:br/>
      </w:r>
    </w:p>
    <w:p>
      <w:r>
        <w:rPr>
          <w:b/>
        </w:rPr>
        <w:t>RULE 6: Present plural verbs end in -e/-en: have</w:t>
      </w:r>
      <w:r>
        <w:br/>
        <w:t>The Nun's Priest's Tale 2920 (data/riverside_cats/NPT_riv.cat)</w:t>
        <w:br/>
      </w:r>
      <w:r>
        <w:rPr>
          <w:i/>
        </w:rPr>
        <w:t>Have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mannes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han</w:t>
      </w:r>
      <w:r>
        <w:t xml:space="preserve"> </w:t>
      </w:r>
      <w:r>
        <w:t>a</w:t>
      </w:r>
      <w:r>
        <w:t xml:space="preserve"> </w:t>
      </w:r>
      <w:r>
        <w:t>berd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2926 (data/riverside_cats/NPT_riv.cat)</w:t>
        <w:br/>
      </w:r>
      <w:r>
        <w:t>Certes</w:t>
      </w:r>
      <w:r>
        <w:t xml:space="preserve"> </w:t>
      </w:r>
      <w:r>
        <w:t>this</w:t>
      </w:r>
      <w:r>
        <w:t xml:space="preserve"> </w:t>
      </w:r>
      <w:r>
        <w:t>dreem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met</w:t>
      </w:r>
      <w:r>
        <w:t xml:space="preserve"> </w:t>
      </w:r>
      <w:r>
        <w:t>tonyght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Nun's Priest's Tale 2931 (data/riverside_cats/NPT_riv.cat)</w:t>
        <w:br/>
      </w:r>
      <w:r>
        <w:t>Of</w:t>
      </w:r>
      <w:r>
        <w:t xml:space="preserve"> </w:t>
      </w:r>
      <w:r>
        <w:t>rede</w:t>
      </w:r>
      <w:r>
        <w:t xml:space="preserve"> </w:t>
      </w:r>
      <w:r>
        <w:t>beestes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hem</w:t>
      </w:r>
      <w:r>
        <w:t xml:space="preserve"> </w:t>
      </w:r>
      <w:r>
        <w:t>byte</w:t>
      </w:r>
      <w:r>
        <w:br/>
        <w:br/>
      </w:r>
    </w:p>
    <w:p>
      <w:r>
        <w:rPr>
          <w:b/>
        </w:rPr>
        <w:t>RULE 6: Present plural verbs end in -e/-en: wole</w:t>
      </w:r>
      <w:r>
        <w:br/>
        <w:t>The Nun's Priest's Tale 2936 (data/riverside_cats/NPT_riv.cat)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blake</w:t>
      </w:r>
      <w:r>
        <w:t xml:space="preserve"> </w:t>
      </w:r>
      <w:r>
        <w:t>develes</w:t>
      </w:r>
      <w:r>
        <w:t xml:space="preserve"> </w:t>
      </w:r>
      <w:r>
        <w:rPr>
          <w:i/>
        </w:rPr>
        <w:t>wole</w:t>
      </w:r>
      <w:r>
        <w:t xml:space="preserve"> </w:t>
      </w:r>
      <w:r>
        <w:t>hem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2939 (data/riverside_cats/NPT_riv.cat)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passe</w:t>
      </w:r>
      <w:r>
        <w:t xml:space="preserve"> </w:t>
      </w:r>
      <w:r>
        <w:t>as</w:t>
      </w:r>
      <w:r>
        <w:t xml:space="preserve"> </w:t>
      </w:r>
      <w:r>
        <w:t>lightly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Nun's Priest's Tale 2941 (data/riverside_cats/NPT_riv.cat)</w:t>
        <w:br/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thus</w:t>
      </w:r>
      <w:r>
        <w:t xml:space="preserve"> </w:t>
      </w:r>
      <w:r>
        <w:t>Ne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of</w:t>
      </w:r>
      <w:r>
        <w:t xml:space="preserve"> </w:t>
      </w:r>
      <w:r>
        <w:t>dremes</w:t>
      </w:r>
      <w:r>
        <w:br/>
        <w:br/>
      </w:r>
    </w:p>
    <w:p>
      <w:r>
        <w:rPr>
          <w:b/>
        </w:rPr>
        <w:t>RULE 5: First person singular present tense verbs end in -e/-en: conseille</w:t>
      </w:r>
      <w:r>
        <w:br/>
        <w:t>The Nun's Priest's Tale 2945 (data/riverside_cats/NPT_riv.cat)</w:t>
        <w:br/>
      </w:r>
      <w:r>
        <w:t>I</w:t>
      </w:r>
      <w:r>
        <w:t xml:space="preserve"> </w:t>
      </w:r>
      <w:r>
        <w:rPr>
          <w:i/>
        </w:rPr>
        <w:t>conseille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The Nun's Priest's Tale 2945 (data/riverside_cats/NPT_riv.cat)</w:t>
        <w:br/>
      </w:r>
      <w:r>
        <w:t>I</w:t>
      </w:r>
      <w:r>
        <w:t xml:space="preserve"> </w:t>
      </w:r>
      <w:r>
        <w:t>conseille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6: Present plural verbs end in -e/-en: purge</w:t>
      </w:r>
      <w:r>
        <w:br/>
        <w:t>The Nun's Priest's Tale 2947 (data/riverside_cats/NPT_riv.cat)</w:t>
        <w:br/>
      </w:r>
      <w:r>
        <w:t>Ye</w:t>
      </w:r>
      <w:r>
        <w:t xml:space="preserve"> </w:t>
      </w:r>
      <w:r>
        <w:rPr>
          <w:i/>
        </w:rPr>
        <w:t>purge</w:t>
      </w:r>
      <w:r>
        <w:t xml:space="preserve"> </w:t>
      </w:r>
      <w:r>
        <w:t>yow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tarie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Nun's Priest's Tale 2947 (data/riverside_cats/NPT_riv.cat)</w:t>
        <w:br/>
      </w:r>
      <w:r>
        <w:t>Ye</w:t>
      </w:r>
      <w:r>
        <w:t xml:space="preserve"> </w:t>
      </w:r>
      <w:r>
        <w:t>purge</w:t>
      </w:r>
      <w:r>
        <w:t xml:space="preserve"> </w:t>
      </w:r>
      <w:r>
        <w:t>yow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tarie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2949 (data/riverside_cats/NPT_riv.cat)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myself</w:t>
      </w:r>
      <w:r>
        <w:t xml:space="preserve"> </w:t>
      </w:r>
      <w:r>
        <w:t>to</w:t>
      </w:r>
      <w:r>
        <w:t xml:space="preserve"> </w:t>
      </w:r>
      <w:r>
        <w:t>herbes</w:t>
      </w:r>
      <w:r>
        <w:t xml:space="preserve"> </w:t>
      </w:r>
      <w:r>
        <w:t>techen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Nun's Priest's Tale 2950 (data/riverside_cats/NPT_riv.cat)</w:t>
        <w:br/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been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hele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prow</w:t>
      </w:r>
      <w:r>
        <w:br/>
        <w:br/>
      </w:r>
    </w:p>
    <w:p>
      <w:r>
        <w:rPr>
          <w:b/>
        </w:rPr>
        <w:t>RULE 6: Present plural verbs end in -e/-en: fynde</w:t>
      </w:r>
      <w:r>
        <w:br/>
        <w:t>The Nun's Priest's Tale 2957 (data/riverside_cats/NPT_riv.cat)</w:t>
        <w:br/>
      </w:r>
      <w:r>
        <w:t>Ne</w:t>
      </w:r>
      <w:r>
        <w:t xml:space="preserve"> </w:t>
      </w:r>
      <w:r>
        <w:rPr>
          <w:i/>
        </w:rPr>
        <w:t>fynde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repleet</w:t>
      </w:r>
      <w:r>
        <w:t xml:space="preserve"> </w:t>
      </w:r>
      <w:r>
        <w:t>of</w:t>
      </w:r>
      <w:r>
        <w:t xml:space="preserve"> </w:t>
      </w:r>
      <w:r>
        <w:t>humours</w:t>
      </w:r>
      <w:r>
        <w:t xml:space="preserve"> </w:t>
      </w:r>
      <w:r>
        <w:t>hoote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Nun's Priest's Tale 2958 (data/riverside_cats/NPT_riv.cat)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do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leye</w:t>
      </w:r>
      <w:r>
        <w:t xml:space="preserve"> </w:t>
      </w:r>
      <w:r>
        <w:t>a</w:t>
      </w:r>
      <w:r>
        <w:t xml:space="preserve"> </w:t>
      </w:r>
      <w:r>
        <w:t>grote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The Nun's Priest's Tale 2961 (data/riverside_cats/NPT_riv.cat)</w:t>
        <w:br/>
      </w:r>
      <w:r>
        <w:t>A</w:t>
      </w:r>
      <w:r>
        <w:t xml:space="preserve"> </w:t>
      </w:r>
      <w:r>
        <w:t>day</w:t>
      </w:r>
      <w:r>
        <w:t xml:space="preserve"> </w:t>
      </w:r>
      <w:r>
        <w:t>or</w:t>
      </w:r>
      <w:r>
        <w:t xml:space="preserve"> </w:t>
      </w:r>
      <w:r>
        <w:t>two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have</w:t>
      </w:r>
      <w:r>
        <w:t xml:space="preserve"> </w:t>
      </w:r>
      <w:r>
        <w:t>digestyves</w:t>
      </w:r>
      <w:r>
        <w:br/>
        <w:br/>
      </w:r>
    </w:p>
    <w:p>
      <w:r>
        <w:rPr>
          <w:b/>
        </w:rPr>
        <w:t>RULE 6: Present plural verbs end in -e/-en: take</w:t>
      </w:r>
      <w:r>
        <w:br/>
        <w:t>The Nun's Priest's Tale 2962 (data/riverside_cats/NPT_riv.cat)</w:t>
        <w:br/>
      </w:r>
      <w:r>
        <w:t>Of</w:t>
      </w:r>
      <w:r>
        <w:t xml:space="preserve"> </w:t>
      </w:r>
      <w:r>
        <w:t>wormes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rPr>
          <w:i/>
        </w:rPr>
        <w:t>take</w:t>
      </w:r>
      <w:r>
        <w:t xml:space="preserve"> </w:t>
      </w:r>
      <w:r>
        <w:t>youre</w:t>
      </w:r>
      <w:r>
        <w:t xml:space="preserve"> </w:t>
      </w:r>
      <w:r>
        <w:t>laxatyves</w:t>
      </w:r>
      <w:r>
        <w:br/>
        <w:br/>
      </w:r>
    </w:p>
    <w:p>
      <w:r>
        <w:rPr>
          <w:b/>
        </w:rPr>
        <w:t>RULE 3: imperative (singular) are always endingless: pekke</w:t>
      </w:r>
      <w:r>
        <w:br/>
        <w:t>The Nun's Priest's Tale 2967 (data/riverside_cats/NPT_riv.cat)</w:t>
        <w:br/>
      </w:r>
      <w:r>
        <w:rPr>
          <w:i/>
        </w:rPr>
        <w:t>Pekke</w:t>
      </w:r>
      <w:r>
        <w:t xml:space="preserve"> </w:t>
      </w:r>
      <w:r>
        <w:t>hem</w:t>
      </w:r>
      <w:r>
        <w:t xml:space="preserve"> </w:t>
      </w:r>
      <w:r>
        <w:t>up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growe</w:t>
      </w:r>
      <w:r>
        <w:t xml:space="preserve"> </w:t>
      </w:r>
      <w:r>
        <w:t>and</w:t>
      </w:r>
      <w:r>
        <w:t xml:space="preserve"> </w:t>
      </w:r>
      <w:r>
        <w:t>ete</w:t>
      </w:r>
      <w:r>
        <w:t xml:space="preserve"> </w:t>
      </w:r>
      <w:r>
        <w:t>hem</w:t>
      </w:r>
      <w:r>
        <w:t xml:space="preserve"> </w:t>
      </w:r>
      <w:r>
        <w:t>yn</w:t>
      </w:r>
      <w:r>
        <w:br/>
        <w:br/>
      </w:r>
    </w:p>
    <w:p>
      <w:r>
        <w:rPr>
          <w:b/>
        </w:rPr>
        <w:t>RULE 3: imperative (singular) are always endingless: ete</w:t>
      </w:r>
      <w:r>
        <w:br/>
        <w:t>The Nun's Priest's Tale 2967 (data/riverside_cats/NPT_riv.cat)</w:t>
        <w:br/>
      </w:r>
      <w:r>
        <w:t>Pekke</w:t>
      </w:r>
      <w:r>
        <w:t xml:space="preserve"> </w:t>
      </w:r>
      <w:r>
        <w:t>hem</w:t>
      </w:r>
      <w:r>
        <w:t xml:space="preserve"> </w:t>
      </w:r>
      <w:r>
        <w:t>up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growe</w:t>
      </w:r>
      <w:r>
        <w:t xml:space="preserve"> </w:t>
      </w:r>
      <w:r>
        <w:t>and</w:t>
      </w:r>
      <w:r>
        <w:t xml:space="preserve"> </w:t>
      </w:r>
      <w:r>
        <w:rPr>
          <w:i/>
        </w:rPr>
        <w:t>ete</w:t>
      </w:r>
      <w:r>
        <w:t xml:space="preserve"> </w:t>
      </w:r>
      <w:r>
        <w:t>hem</w:t>
      </w:r>
      <w:r>
        <w:t xml:space="preserve"> </w:t>
      </w:r>
      <w:r>
        <w:t>yn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Nun's Priest's Tale 2968 (data/riverside_cats/NPT_riv.cat)</w:t>
        <w:br/>
      </w:r>
      <w:r>
        <w:rPr>
          <w:i/>
        </w:rPr>
        <w:t>Be</w:t>
      </w:r>
      <w:r>
        <w:t xml:space="preserve"> </w:t>
      </w:r>
      <w:r>
        <w:t>myrie</w:t>
      </w:r>
      <w:r>
        <w:t xml:space="preserve"> </w:t>
      </w:r>
      <w:r>
        <w:t>housbonde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fader</w:t>
      </w:r>
      <w:r>
        <w:t xml:space="preserve"> </w:t>
      </w:r>
      <w:r>
        <w:t>kyn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Nun's Priest's Tale 2969 (data/riverside_cats/NPT_riv.cat)</w:t>
        <w:br/>
      </w:r>
      <w:r>
        <w:t>Dredeth</w:t>
      </w:r>
      <w:r>
        <w:t xml:space="preserve"> </w:t>
      </w:r>
      <w:r>
        <w:t>no</w:t>
      </w:r>
      <w:r>
        <w:t xml:space="preserve"> </w:t>
      </w:r>
      <w:r>
        <w:t>dreem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Nun's Priest's Tale 2969 (data/riverside_cats/NPT_riv.cat)</w:t>
        <w:br/>
      </w:r>
      <w:r>
        <w:t>Dredeth</w:t>
      </w:r>
      <w:r>
        <w:t xml:space="preserve"> </w:t>
      </w:r>
      <w:r>
        <w:t>no</w:t>
      </w:r>
      <w:r>
        <w:t xml:space="preserve"> </w:t>
      </w:r>
      <w:r>
        <w:t>dreem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2978 (data/riverside_cats/NPT_riv.cat)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founden</w:t>
      </w:r>
      <w:r>
        <w:t xml:space="preserve"> </w:t>
      </w:r>
      <w:r>
        <w:t>by</w:t>
      </w:r>
      <w:r>
        <w:t xml:space="preserve"> </w:t>
      </w:r>
      <w:r>
        <w:t>experience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The Nun's Priest's Tale 2991 (data/riverside_cats/NPT_riv.cat)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t>bothe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ylogged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3005 (data/riverside_cats/NPT_riv.cat)</w:t>
        <w:br/>
      </w:r>
      <w:r>
        <w:t>This</w:t>
      </w:r>
      <w:r>
        <w:t xml:space="preserve"> </w:t>
      </w:r>
      <w:r>
        <w:t>nyght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mordred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3014 (data/riverside_cats/NPT_riv.cat)</w:t>
        <w:br/>
      </w:r>
      <w:r>
        <w:t>Cam</w:t>
      </w:r>
      <w:r>
        <w:t xml:space="preserve"> </w:t>
      </w:r>
      <w:r>
        <w:t>as</w:t>
      </w:r>
      <w:r>
        <w:t xml:space="preserve"> </w:t>
      </w:r>
      <w:r>
        <w:t>hym</w:t>
      </w:r>
      <w:r>
        <w:t xml:space="preserve"> </w:t>
      </w:r>
      <w:r>
        <w:t>thoughte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slawe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Nun's Priest's Tale 3022 (data/riverside_cats/NPT_riv.cat)</w:t>
        <w:br/>
      </w:r>
      <w:r>
        <w:t>And</w:t>
      </w:r>
      <w:r>
        <w:t xml:space="preserve"> </w:t>
      </w:r>
      <w:r>
        <w:rPr>
          <w:i/>
        </w:rPr>
        <w:t>tolde</w:t>
      </w:r>
      <w:r>
        <w:t xml:space="preserve"> </w:t>
      </w:r>
      <w:r>
        <w:t>hym</w:t>
      </w:r>
      <w:r>
        <w:t xml:space="preserve"> </w:t>
      </w:r>
      <w:r>
        <w:t>every</w:t>
      </w:r>
      <w:r>
        <w:t xml:space="preserve"> </w:t>
      </w:r>
      <w:r>
        <w:t>point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The Nun's Priest's Tale 3024 (data/riverside_cats/NPT_riv.cat)</w:t>
        <w:br/>
      </w:r>
      <w:r>
        <w:t>And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wel</w:t>
      </w:r>
      <w:r>
        <w:t xml:space="preserve"> </w:t>
      </w:r>
      <w:r>
        <w:t>his</w:t>
      </w:r>
      <w:r>
        <w:t xml:space="preserve"> </w:t>
      </w:r>
      <w:r>
        <w:t>dreem</w:t>
      </w:r>
      <w:r>
        <w:t xml:space="preserve"> </w:t>
      </w:r>
      <w:r>
        <w:t>he</w:t>
      </w:r>
      <w:r>
        <w:t xml:space="preserve"> </w:t>
      </w:r>
      <w:r>
        <w:t>foond</w:t>
      </w:r>
      <w:r>
        <w:t xml:space="preserve"> </w:t>
      </w:r>
      <w:r>
        <w:t>ful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7: Singular weak preterite verbs in 1st/3rd person end in -e/-d/-t: answerede</w:t>
      </w:r>
      <w:r>
        <w:br/>
        <w:t>The Nun's Priest's Tale 3029 (data/riverside_cats/NPT_riv.cat)</w:t>
        <w:br/>
      </w:r>
      <w:r>
        <w:t>The</w:t>
      </w:r>
      <w:r>
        <w:t xml:space="preserve"> </w:t>
      </w:r>
      <w:r>
        <w:t>hostiler</w:t>
      </w:r>
      <w:r>
        <w:t xml:space="preserve"> </w:t>
      </w:r>
      <w:r>
        <w:rPr>
          <w:i/>
        </w:rPr>
        <w:t>answerede</w:t>
      </w:r>
      <w:r>
        <w:t xml:space="preserve"> </w:t>
      </w:r>
      <w:r>
        <w:t>hym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Nun's Priest's Tale 3030 (data/riverside_cats/NPT_riv.cat)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Sire</w:t>
      </w:r>
      <w:r>
        <w:t xml:space="preserve"> </w:t>
      </w:r>
      <w:r>
        <w:t>your</w:t>
      </w:r>
      <w:r>
        <w:t xml:space="preserve"> </w:t>
      </w:r>
      <w:r>
        <w:t>felawe</w:t>
      </w:r>
      <w:r>
        <w:t xml:space="preserve"> </w:t>
      </w:r>
      <w:r>
        <w:t>is</w:t>
      </w:r>
      <w:r>
        <w:t xml:space="preserve"> </w:t>
      </w:r>
      <w:r>
        <w:t>agon</w:t>
      </w:r>
      <w:r>
        <w:br/>
        <w:br/>
      </w:r>
    </w:p>
    <w:p>
      <w:r>
        <w:rPr>
          <w:b/>
        </w:rPr>
        <w:t>RULE 1: The infinitive ends in -en or -e unless the stem ends in a vowel.: donge</w:t>
      </w:r>
      <w:r>
        <w:br/>
        <w:t>The Nun's Priest's Tale 3036 (data/riverside_cats/NPT_riv.cat)</w:t>
        <w:br/>
      </w:r>
      <w:r>
        <w:t>A</w:t>
      </w:r>
      <w:r>
        <w:t xml:space="preserve"> </w:t>
      </w:r>
      <w:r>
        <w:t>dongcarte</w:t>
      </w:r>
      <w:r>
        <w:t xml:space="preserve"> </w:t>
      </w:r>
      <w:r>
        <w:t>wente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to</w:t>
      </w:r>
      <w:r>
        <w:t xml:space="preserve"> </w:t>
      </w:r>
      <w:r>
        <w:rPr>
          <w:i/>
        </w:rPr>
        <w:t>donge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3038 (data/riverside_cats/NPT_riv.cat)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dede</w:t>
      </w:r>
      <w:r>
        <w:t xml:space="preserve"> </w:t>
      </w:r>
      <w:r>
        <w:t>man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The Nun's Priest's Tale 3047 (data/riverside_cats/NPT_riv.cat)</w:t>
        <w:br/>
      </w:r>
      <w:r>
        <w:t>The</w:t>
      </w:r>
      <w:r>
        <w:t xml:space="preserve"> </w:t>
      </w:r>
      <w:r>
        <w:t>peple</w:t>
      </w:r>
      <w:r>
        <w:t xml:space="preserve"> </w:t>
      </w:r>
      <w:r>
        <w:t>out</w:t>
      </w:r>
      <w:r>
        <w:t xml:space="preserve"> </w:t>
      </w:r>
      <w:r>
        <w:t>sterte</w:t>
      </w:r>
      <w:r>
        <w:t xml:space="preserve"> </w:t>
      </w:r>
      <w:r>
        <w:t>and</w:t>
      </w:r>
      <w:r>
        <w:t xml:space="preserve"> </w:t>
      </w:r>
      <w:r>
        <w:rPr>
          <w:i/>
        </w:rPr>
        <w:t>caste</w:t>
      </w:r>
      <w:r>
        <w:t xml:space="preserve"> </w:t>
      </w:r>
      <w:r>
        <w:t>the</w:t>
      </w:r>
      <w:r>
        <w:t xml:space="preserve"> </w:t>
      </w:r>
      <w:r>
        <w:t>cart</w:t>
      </w:r>
      <w:r>
        <w:t xml:space="preserve"> </w:t>
      </w:r>
      <w:r>
        <w:t>to</w:t>
      </w:r>
      <w:r>
        <w:t xml:space="preserve"> </w:t>
      </w:r>
      <w:r>
        <w:t>grounde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3059 (data/riverside_cats/NPT_riv.cat)</w:t>
        <w:br/>
      </w:r>
      <w:r>
        <w:rPr>
          <w:i/>
        </w:rPr>
        <w:t>Han</w:t>
      </w:r>
      <w:r>
        <w:t xml:space="preserve"> </w:t>
      </w:r>
      <w:r>
        <w:t>hent</w:t>
      </w:r>
      <w:r>
        <w:t xml:space="preserve"> </w:t>
      </w:r>
      <w:r>
        <w:t>the</w:t>
      </w:r>
      <w:r>
        <w:t xml:space="preserve"> </w:t>
      </w:r>
      <w:r>
        <w:t>carter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soore</w:t>
      </w:r>
      <w:r>
        <w:t xml:space="preserve"> </w:t>
      </w:r>
      <w:r>
        <w:t>hym</w:t>
      </w:r>
      <w:r>
        <w:t xml:space="preserve"> </w:t>
      </w:r>
      <w:r>
        <w:t>pyned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3063 (data/riverside_cats/NPT_riv.cat)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dremes</w:t>
      </w:r>
      <w:r>
        <w:t xml:space="preserve"> </w:t>
      </w:r>
      <w:r>
        <w:t>been</w:t>
      </w:r>
      <w:r>
        <w:t xml:space="preserve"> </w:t>
      </w:r>
      <w:r>
        <w:t>to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5: First person singular present tense verbs end in -e/-en: gabbe</w:t>
      </w:r>
      <w:r>
        <w:br/>
        <w:t>The Nun's Priest's Tale 3066 (data/riverside_cats/NPT_riv.cat)</w:t>
        <w:br/>
      </w:r>
      <w:r>
        <w:t>I</w:t>
      </w:r>
      <w:r>
        <w:t xml:space="preserve"> </w:t>
      </w:r>
      <w:r>
        <w:rPr>
          <w:i/>
        </w:rPr>
        <w:t>gabbe</w:t>
      </w:r>
      <w:r>
        <w:t xml:space="preserve"> </w:t>
      </w:r>
      <w:r>
        <w:t>nat</w:t>
      </w:r>
      <w:r>
        <w:t xml:space="preserve"> </w:t>
      </w:r>
      <w:r>
        <w:t>so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joye</w:t>
      </w:r>
      <w:r>
        <w:t xml:space="preserve"> </w:t>
      </w:r>
      <w:r>
        <w:t>or</w:t>
      </w:r>
      <w:r>
        <w:t xml:space="preserve"> </w:t>
      </w:r>
      <w:r>
        <w:t>blis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3067 (data/riverside_cats/NPT_riv.cat)</w:t>
        <w:br/>
      </w:r>
      <w:r>
        <w:t>Two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passed</w:t>
      </w:r>
      <w:r>
        <w:t xml:space="preserve"> </w:t>
      </w:r>
      <w:r>
        <w:t>over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3069 (data/riverside_cats/NPT_riv.cat)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wynd</w:t>
      </w:r>
      <w:r>
        <w:t xml:space="preserve"> </w:t>
      </w:r>
      <w:r>
        <w:t>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been</w:t>
      </w:r>
      <w:r>
        <w:t xml:space="preserve"> </w:t>
      </w:r>
      <w:r>
        <w:t>contrarie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Nun's Priest's Tale 3081 (data/riverside_cats/NPT_riv.cat)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If</w:t>
      </w:r>
      <w:r>
        <w:t xml:space="preserve"> </w:t>
      </w:r>
      <w:r>
        <w:t>thou</w:t>
      </w:r>
      <w:r>
        <w:t xml:space="preserve"> </w:t>
      </w:r>
      <w:r>
        <w:t>tomorwe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7: Singular weak preterite verbs in 1st/3rd person end in -e/-d/-t: preyde</w:t>
      </w:r>
      <w:r>
        <w:br/>
        <w:t>The Nun's Priest's Tale 3084 (data/riverside_cats/NPT_riv.cat)</w:t>
        <w:br/>
      </w:r>
      <w:r>
        <w:t>And</w:t>
      </w:r>
      <w:r>
        <w:t xml:space="preserve"> </w:t>
      </w:r>
      <w:r>
        <w:rPr>
          <w:i/>
        </w:rPr>
        <w:t>preyde</w:t>
      </w:r>
      <w:r>
        <w:t xml:space="preserve"> </w:t>
      </w:r>
      <w:r>
        <w:t>hym</w:t>
      </w:r>
      <w:r>
        <w:t xml:space="preserve"> </w:t>
      </w:r>
      <w:r>
        <w:t>his</w:t>
      </w:r>
      <w:r>
        <w:t xml:space="preserve"> </w:t>
      </w:r>
      <w:r>
        <w:t>viage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3089 (data/riverside_cats/NPT_riv.cat)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lette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thynges</w:t>
      </w:r>
      <w:r>
        <w:br/>
        <w:br/>
      </w:r>
    </w:p>
    <w:p>
      <w:r>
        <w:rPr>
          <w:b/>
        </w:rPr>
        <w:t>RULE 1: The infinitive ends in -en or -e unless the stem ends in a vowel.: lette</w:t>
      </w:r>
      <w:r>
        <w:br/>
        <w:t>The Nun's Priest's Tale 3089 (data/riverside_cats/NPT_riv.cat)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lette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thynges</w:t>
      </w:r>
      <w:r>
        <w:br/>
        <w:br/>
      </w:r>
    </w:p>
    <w:p>
      <w:r>
        <w:rPr>
          <w:b/>
        </w:rPr>
        <w:t>RULE 5: First person singular present tense verbs end in -e/-en: sette</w:t>
      </w:r>
      <w:r>
        <w:br/>
        <w:t>The Nun's Priest's Tale 3090 (data/riverside_cats/NPT_riv.cat)</w:t>
        <w:br/>
      </w:r>
      <w:r>
        <w:t>I</w:t>
      </w:r>
      <w:r>
        <w:t xml:space="preserve"> </w:t>
      </w:r>
      <w:r>
        <w:rPr>
          <w:i/>
        </w:rPr>
        <w:t>sette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straw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dremynges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3099 (data/riverside_cats/NPT_riv.cat)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half</w:t>
      </w:r>
      <w:r>
        <w:t xml:space="preserve"> </w:t>
      </w:r>
      <w:r>
        <w:t>his</w:t>
      </w:r>
      <w:r>
        <w:t xml:space="preserve"> </w:t>
      </w:r>
      <w:r>
        <w:t>cours</w:t>
      </w:r>
      <w:r>
        <w:t xml:space="preserve"> </w:t>
      </w:r>
      <w:r>
        <w:t>yseyled</w:t>
      </w:r>
      <w:r>
        <w:br/>
        <w:br/>
      </w:r>
    </w:p>
    <w:p>
      <w:r>
        <w:rPr>
          <w:b/>
        </w:rPr>
        <w:t>RULE 1: The infinitive ends in -en or -e unless the stem ends in a vowel.: kepe</w:t>
      </w:r>
      <w:r>
        <w:br/>
        <w:t>The Nun's Priest's Tale 3116 (data/riverside_cats/NPT_riv.cat)</w:t>
        <w:br/>
      </w:r>
      <w:r>
        <w:t>His</w:t>
      </w:r>
      <w:r>
        <w:t xml:space="preserve"> </w:t>
      </w:r>
      <w:r>
        <w:t>sweven</w:t>
      </w:r>
      <w:r>
        <w:t xml:space="preserve"> </w:t>
      </w:r>
      <w:r>
        <w:t>and</w:t>
      </w:r>
      <w:r>
        <w:t xml:space="preserve"> </w:t>
      </w:r>
      <w:r>
        <w:t>bad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kepe</w:t>
      </w:r>
      <w:r>
        <w:t xml:space="preserve"> </w:t>
      </w:r>
      <w:r>
        <w:t>hym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3120 (data/riverside_cats/NPT_riv.cat)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hadde</w:t>
      </w:r>
      <w:r>
        <w:t xml:space="preserve"> </w:t>
      </w:r>
      <w:r>
        <w:t>levere</w:t>
      </w:r>
      <w:r>
        <w:t xml:space="preserve"> </w:t>
      </w:r>
      <w:r>
        <w:t>than</w:t>
      </w:r>
      <w:r>
        <w:t xml:space="preserve"> </w:t>
      </w:r>
      <w:r>
        <w:t>my</w:t>
      </w:r>
      <w:r>
        <w:t xml:space="preserve"> </w:t>
      </w:r>
      <w:r>
        <w:t>sherte</w:t>
      </w:r>
      <w:r>
        <w:br/>
        <w:br/>
      </w:r>
    </w:p>
    <w:p>
      <w:r>
        <w:rPr>
          <w:b/>
        </w:rPr>
        <w:t>RULE 4: Preterite plural verbs end in -e/-en: hadde</w:t>
      </w:r>
      <w:r>
        <w:br/>
        <w:t>The Nun's Priest's Tale 3121 (data/riverside_cats/NPT_riv.cat)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rad</w:t>
      </w:r>
      <w:r>
        <w:t xml:space="preserve"> </w:t>
      </w:r>
      <w:r>
        <w:t>his</w:t>
      </w:r>
      <w:r>
        <w:t xml:space="preserve"> </w:t>
      </w:r>
      <w:r>
        <w:t>legende</w:t>
      </w:r>
      <w:r>
        <w:t xml:space="preserve"> </w:t>
      </w:r>
      <w:r>
        <w:t>as</w:t>
      </w:r>
      <w:r>
        <w:t xml:space="preserve"> </w:t>
      </w:r>
      <w:r>
        <w:t>have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Nun's Priest's Tale 3122 (data/riverside_cats/NPT_riv.cat)</w:t>
        <w:br/>
      </w:r>
      <w:r>
        <w:t>Dame</w:t>
      </w:r>
      <w:r>
        <w:t xml:space="preserve"> </w:t>
      </w:r>
      <w:r>
        <w:t>Pertelote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Nun's Priest's Tale 3127 (data/riverside_cats/NPT_riv.cat)</w:t>
        <w:br/>
      </w:r>
      <w:r>
        <w:t>And</w:t>
      </w:r>
      <w:r>
        <w:t xml:space="preserve"> </w:t>
      </w:r>
      <w:r>
        <w:t>forthermoore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looketh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Nun's Priest's Tale 3130 (data/riverside_cats/NPT_riv.cat)</w:t>
        <w:br/>
      </w:r>
      <w:r>
        <w:t>Reed</w:t>
      </w:r>
      <w:r>
        <w:t xml:space="preserve"> </w:t>
      </w:r>
      <w:r>
        <w:t>eek</w:t>
      </w:r>
      <w:r>
        <w:t xml:space="preserve"> </w:t>
      </w:r>
      <w:r>
        <w:t>of</w:t>
      </w:r>
      <w:r>
        <w:t xml:space="preserve"> </w:t>
      </w:r>
      <w:r>
        <w:t>Joseph</w:t>
      </w:r>
      <w:r>
        <w:t xml:space="preserve"> </w:t>
      </w:r>
      <w:r>
        <w:t>and</w:t>
      </w:r>
      <w:r>
        <w:t xml:space="preserve"> </w:t>
      </w:r>
      <w:r>
        <w:t>ther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4: Preterite plural verbs end in -e/-en: felte</w:t>
      </w:r>
      <w:r>
        <w:br/>
        <w:t>The Nun's Priest's Tale 3135 (data/riverside_cats/NPT_riv.cat)</w:t>
        <w:br/>
      </w:r>
      <w:r>
        <w:t>Wher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noon</w:t>
      </w:r>
      <w:r>
        <w:t xml:space="preserve"> </w:t>
      </w:r>
      <w:r>
        <w:t>effect</w:t>
      </w:r>
      <w:r>
        <w:t xml:space="preserve"> </w:t>
      </w:r>
      <w:r>
        <w:t>in</w:t>
      </w:r>
      <w:r>
        <w:t xml:space="preserve"> </w:t>
      </w:r>
      <w:r>
        <w:t>dremes</w:t>
      </w:r>
      <w:r>
        <w:br/>
        <w:br/>
      </w:r>
    </w:p>
    <w:p>
      <w:r>
        <w:rPr>
          <w:b/>
        </w:rPr>
        <w:t>Rule 7: Singular weak preterite verbs in 1st/3rd person end in -e/-d/-t: mette</w:t>
      </w:r>
      <w:r>
        <w:br/>
        <w:t>The Nun's Priest's Tale 3139 (data/riverside_cats/NPT_riv.cat)</w:t>
        <w:br/>
      </w:r>
      <w:r>
        <w:rPr>
          <w:i/>
        </w:rPr>
        <w:t>Mette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sat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Nun's Priest's Tale 3144 (data/riverside_cats/NPT_riv.cat)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lyf</w:t>
      </w:r>
      <w:r>
        <w:t xml:space="preserve"> </w:t>
      </w:r>
      <w:r>
        <w:t>of</w:t>
      </w:r>
      <w:r>
        <w:t xml:space="preserve"> </w:t>
      </w:r>
      <w:r>
        <w:t>Ector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be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Nun's Priest's Tale 3150 (data/riverside_cats/NPT_riv.cat)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ny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5: First person singular present tense verbs end in -e/-en: se</w:t>
      </w:r>
      <w:r>
        <w:br/>
        <w:t>The Nun's Priest's Tale 3160 (data/riverside_cats/NPT_riv.cat)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</w:t>
      </w:r>
      <w:r>
        <w:t xml:space="preserve"> </w:t>
      </w:r>
      <w:r>
        <w:t>the</w:t>
      </w:r>
      <w:r>
        <w:t xml:space="preserve"> </w:t>
      </w:r>
      <w:r>
        <w:t>beautee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Nun's Priest's Tale 3168 (data/riverside_cats/NPT_riv.cat)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on</w:t>
      </w:r>
      <w:r>
        <w:t xml:space="preserve"> </w:t>
      </w:r>
      <w:r>
        <w:t>yow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3170 (data/riverside_cats/NPT_riv.cat)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solas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Nun's Priest's Tale 3188 (data/riverside_cats/NPT_riv.cat)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March</w:t>
      </w:r>
      <w:r>
        <w:t xml:space="preserve"> </w:t>
      </w:r>
      <w:r>
        <w:t>whan</w:t>
      </w:r>
      <w:r>
        <w:t xml:space="preserve"> </w:t>
      </w:r>
      <w:r>
        <w:t>God</w:t>
      </w:r>
      <w:r>
        <w:t xml:space="preserve"> </w:t>
      </w:r>
      <w:r>
        <w:t>first</w:t>
      </w:r>
      <w:r>
        <w:t xml:space="preserve"> </w:t>
      </w:r>
      <w:r>
        <w:t>maked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9: Present participle of strong and weak verbs end in -e: walkynge</w:t>
      </w:r>
      <w:r>
        <w:br/>
        <w:t>The Nun's Priest's Tale 3192 (data/riverside_cats/NPT_riv.cat)</w:t>
        <w:br/>
      </w:r>
      <w:r>
        <w:t>His</w:t>
      </w:r>
      <w:r>
        <w:t xml:space="preserve"> </w:t>
      </w:r>
      <w:r>
        <w:t>sevene</w:t>
      </w:r>
      <w:r>
        <w:t xml:space="preserve"> </w:t>
      </w:r>
      <w:r>
        <w:t>wyves</w:t>
      </w:r>
      <w:r>
        <w:t xml:space="preserve"> </w:t>
      </w:r>
      <w:r>
        <w:rPr>
          <w:i/>
        </w:rPr>
        <w:t>walkynge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3194 (data/riverside_cats/NPT_riv.cat)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signe</w:t>
      </w:r>
      <w:r>
        <w:t xml:space="preserve"> </w:t>
      </w:r>
      <w:r>
        <w:t>of</w:t>
      </w:r>
      <w:r>
        <w:t xml:space="preserve"> </w:t>
      </w:r>
      <w:r>
        <w:t>Taurus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yronne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The Nun's Priest's Tale 3202 (data/riverside_cats/NPT_riv.cat)</w:t>
        <w:br/>
      </w:r>
      <w:r>
        <w:t>And</w:t>
      </w:r>
      <w:r>
        <w:t xml:space="preserve"> </w:t>
      </w:r>
      <w:r>
        <w:rPr>
          <w:i/>
        </w:rPr>
        <w:t>se</w:t>
      </w:r>
      <w:r>
        <w:t xml:space="preserve"> </w:t>
      </w:r>
      <w:r>
        <w:t>the</w:t>
      </w:r>
      <w:r>
        <w:t xml:space="preserve"> </w:t>
      </w:r>
      <w:r>
        <w:t>fresshe</w:t>
      </w:r>
      <w:r>
        <w:t xml:space="preserve"> </w:t>
      </w:r>
      <w:r>
        <w:t>floures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sprynge</w:t>
      </w:r>
      <w:r>
        <w:br/>
        <w:br/>
      </w:r>
    </w:p>
    <w:p>
      <w:r>
        <w:rPr>
          <w:b/>
        </w:rPr>
        <w:t>RULE 1: The infinitive ends in -en or -e unless the stem ends in a vowel.: herkne</w:t>
      </w:r>
      <w:r>
        <w:br/>
        <w:t>The Nun's Priest's Tale 3210 (data/riverside_cats/NPT_riv.cat)</w:t>
        <w:br/>
      </w:r>
      <w:r>
        <w:t>Now</w:t>
      </w:r>
      <w:r>
        <w:t xml:space="preserve"> </w:t>
      </w:r>
      <w:r>
        <w:t>every</w:t>
      </w:r>
      <w:r>
        <w:t xml:space="preserve"> </w:t>
      </w:r>
      <w:r>
        <w:t>wys</w:t>
      </w:r>
      <w:r>
        <w:t xml:space="preserve"> </w:t>
      </w:r>
      <w:r>
        <w:t>man</w:t>
      </w:r>
      <w:r>
        <w:t xml:space="preserve"> </w:t>
      </w:r>
      <w:r>
        <w:t>lat</w:t>
      </w:r>
      <w:r>
        <w:t xml:space="preserve"> </w:t>
      </w:r>
      <w:r>
        <w:t>him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3216 (data/riverside_cats/NPT_riv.cat)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grove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woned</w:t>
      </w:r>
      <w:r>
        <w:t xml:space="preserve"> </w:t>
      </w:r>
      <w:r>
        <w:t>yeres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Nun's Priest's Tale 3224 (data/riverside_cats/NPT_riv.cat)</w:t>
        <w:br/>
      </w:r>
      <w:r>
        <w:t>As</w:t>
      </w:r>
      <w:r>
        <w:t xml:space="preserve"> </w:t>
      </w:r>
      <w:r>
        <w:t>gladly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homycides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Nun's Priest's Tale 3240 (data/riverside_cats/NPT_riv.cat)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bulte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bren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3251 (data/riverside_cats/NPT_riv.cat)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han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3251 (data/riverside_cats/NPT_riv.cat)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3252 (data/riverside_cats/NPT_riv.cat)</w:t>
        <w:br/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cok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3255 (data/riverside_cats/NPT_riv.cat)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met</w:t>
      </w:r>
      <w:r>
        <w:t xml:space="preserve"> </w:t>
      </w:r>
      <w:r>
        <w:t>that</w:t>
      </w:r>
      <w:r>
        <w:t xml:space="preserve"> </w:t>
      </w:r>
      <w:r>
        <w:t>dreem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3264 (data/riverside_cats/NPT_riv.cat)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they</w:t>
      </w:r>
      <w:r>
        <w:t xml:space="preserve"> </w:t>
      </w:r>
      <w:r>
        <w:t>seyn</w:t>
      </w:r>
      <w:r>
        <w:t xml:space="preserve"> </w:t>
      </w:r>
      <w:r>
        <w:t>of</w:t>
      </w:r>
      <w:r>
        <w:t xml:space="preserve"> </w:t>
      </w:r>
      <w:r>
        <w:t>wommen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Nun's Priest's Tale 3266 (data/riverside_cats/NPT_riv.cat)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noon</w:t>
      </w:r>
      <w:r>
        <w:t xml:space="preserve"> </w:t>
      </w:r>
      <w:r>
        <w:t>harm</w:t>
      </w:r>
      <w:r>
        <w:t xml:space="preserve"> </w:t>
      </w:r>
      <w:r>
        <w:t>of</w:t>
      </w:r>
      <w:r>
        <w:t xml:space="preserve"> </w:t>
      </w:r>
      <w:r>
        <w:t>no</w:t>
      </w:r>
      <w:r>
        <w:t xml:space="preserve"> </w:t>
      </w:r>
      <w:r>
        <w:t>womman</w:t>
      </w:r>
      <w:r>
        <w:t xml:space="preserve"> </w:t>
      </w:r>
      <w:r>
        <w:t>divyne</w:t>
      </w:r>
      <w:r>
        <w:br/>
        <w:br/>
      </w:r>
    </w:p>
    <w:p>
      <w:r>
        <w:rPr>
          <w:b/>
        </w:rPr>
        <w:t>Rule 7: Singular weak preterite verbs in 1st/3rd person end in -e/-d/-t: liste</w:t>
      </w:r>
      <w:r>
        <w:br/>
        <w:t>The Nun's Priest's Tale 3276 (data/riverside_cats/NPT_riv.cat)</w:t>
        <w:br/>
      </w:r>
      <w:r>
        <w:t>Nothyng</w:t>
      </w:r>
      <w:r>
        <w:t xml:space="preserve"> </w:t>
      </w:r>
      <w:r>
        <w:t>ne</w:t>
      </w:r>
      <w:r>
        <w:t xml:space="preserve"> </w:t>
      </w:r>
      <w:r>
        <w:rPr>
          <w:i/>
        </w:rPr>
        <w:t>liste</w:t>
      </w:r>
      <w:r>
        <w:t xml:space="preserve"> </w:t>
      </w:r>
      <w:r>
        <w:t>hym</w:t>
      </w:r>
      <w:r>
        <w:t xml:space="preserve"> </w:t>
      </w:r>
      <w:r>
        <w:t>thanne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crowe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3281 (data/riverside_cats/NPT_riv.cat)</w:t>
        <w:br/>
      </w:r>
      <w:r>
        <w:t>Though</w:t>
      </w:r>
      <w:r>
        <w:t xml:space="preserve"> </w:t>
      </w:r>
      <w:r>
        <w:t>he</w:t>
      </w:r>
      <w:r>
        <w:t xml:space="preserve"> </w:t>
      </w:r>
      <w:r>
        <w:t>never</w:t>
      </w:r>
      <w:r>
        <w:t xml:space="preserve"> </w:t>
      </w:r>
      <w:r>
        <w:t>erst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seyn</w:t>
      </w:r>
      <w:r>
        <w:t xml:space="preserve"> </w:t>
      </w:r>
      <w:r>
        <w:t>it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3283 (data/riverside_cats/NPT_riv.cat)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fled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fox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Nun's Priest's Tale 3284 (data/riverside_cats/NPT_riv.cat)</w:t>
        <w:br/>
      </w:r>
      <w:r>
        <w:rPr>
          <w:i/>
        </w:rPr>
        <w:t>Seyde</w:t>
      </w:r>
      <w:r>
        <w:t xml:space="preserve"> </w:t>
      </w:r>
      <w:r>
        <w:t>Gentil</w:t>
      </w:r>
      <w:r>
        <w:t xml:space="preserve"> </w:t>
      </w:r>
      <w:r>
        <w:t>sire</w:t>
      </w:r>
      <w:r>
        <w:t xml:space="preserve"> </w:t>
      </w:r>
      <w:r>
        <w:t>allas</w:t>
      </w:r>
      <w:r>
        <w:t xml:space="preserve"> </w:t>
      </w:r>
      <w:r>
        <w:t>wher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Nun's Priest's Tale 3284 (data/riverside_cats/NPT_riv.cat)</w:t>
        <w:br/>
      </w:r>
      <w:r>
        <w:t>Seyde</w:t>
      </w:r>
      <w:r>
        <w:t xml:space="preserve"> </w:t>
      </w:r>
      <w:r>
        <w:t>Gentil</w:t>
      </w:r>
      <w:r>
        <w:t xml:space="preserve"> </w:t>
      </w:r>
      <w:r>
        <w:t>sire</w:t>
      </w:r>
      <w:r>
        <w:t xml:space="preserve"> </w:t>
      </w:r>
      <w:r>
        <w:t>allas</w:t>
      </w:r>
      <w:r>
        <w:t xml:space="preserve"> </w:t>
      </w:r>
      <w:r>
        <w:t>wher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3285 (data/riverside_cats/NPT_riv.cat)</w:t>
        <w:br/>
      </w:r>
      <w:r>
        <w:t>Be</w:t>
      </w:r>
      <w:r>
        <w:t xml:space="preserve"> </w:t>
      </w:r>
      <w:r>
        <w:t>ye</w:t>
      </w:r>
      <w:r>
        <w:t xml:space="preserve"> </w:t>
      </w:r>
      <w:r>
        <w:t>affrayed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freend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3288 (data/riverside_cats/NPT_riv.cat)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youre</w:t>
      </w:r>
      <w:r>
        <w:t xml:space="preserve"> </w:t>
      </w:r>
      <w:r>
        <w:t>conseil</w:t>
      </w:r>
      <w:r>
        <w:t xml:space="preserve"> </w:t>
      </w:r>
      <w:r>
        <w:t>for</w:t>
      </w:r>
      <w:r>
        <w:t xml:space="preserve"> </w:t>
      </w:r>
      <w:r>
        <w:t>t</w:t>
      </w:r>
      <w:r>
        <w:t xml:space="preserve"> </w:t>
      </w:r>
      <w:r>
        <w:t>espye</w:t>
      </w:r>
      <w:r>
        <w:br/>
        <w:br/>
      </w:r>
    </w:p>
    <w:p>
      <w:r>
        <w:rPr>
          <w:b/>
        </w:rPr>
        <w:t>RULE 1: The infinitive ends in -en or -e unless the stem ends in a vowel.: herkne</w:t>
      </w:r>
      <w:r>
        <w:br/>
        <w:t>The Nun's Priest's Tale 3290 (data/riverside_cats/NPT_riv.cat)</w:t>
        <w:br/>
      </w:r>
      <w:r>
        <w:t>Was</w:t>
      </w:r>
      <w:r>
        <w:t xml:space="preserve"> </w:t>
      </w:r>
      <w:r>
        <w:t>oonly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3294 (data/riverside_cats/NPT_riv.cat)</w:t>
        <w:br/>
      </w:r>
      <w:r>
        <w:t>Than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Boece</w:t>
      </w:r>
      <w:r>
        <w:t xml:space="preserve"> </w:t>
      </w:r>
      <w:r>
        <w:t>or</w:t>
      </w:r>
      <w:r>
        <w:t xml:space="preserve"> </w:t>
      </w:r>
      <w:r>
        <w:t>any</w:t>
      </w:r>
      <w:r>
        <w:t xml:space="preserve"> </w:t>
      </w:r>
      <w:r>
        <w:t>that</w:t>
      </w:r>
      <w:r>
        <w:t xml:space="preserve"> </w:t>
      </w:r>
      <w:r>
        <w:t>kan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3299 (data/riverside_cats/NPT_riv.cat)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men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syngyng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brouke</w:t>
      </w:r>
      <w:r>
        <w:br/>
        <w:t>The Nun's Priest's Tale 3300 (data/riverside_cats/NPT_riv.cat)</w:t>
        <w:br/>
      </w:r>
      <w:r>
        <w:t>So</w:t>
      </w:r>
      <w:r>
        <w:t xml:space="preserve"> </w:t>
      </w:r>
      <w:r>
        <w:t>moote</w:t>
      </w:r>
      <w:r>
        <w:t xml:space="preserve"> </w:t>
      </w:r>
      <w:r>
        <w:t>I</w:t>
      </w:r>
      <w:r>
        <w:t xml:space="preserve"> </w:t>
      </w:r>
      <w:r>
        <w:rPr>
          <w:i/>
        </w:rPr>
        <w:t>brouke</w:t>
      </w:r>
      <w:r>
        <w:t xml:space="preserve"> </w:t>
      </w:r>
      <w:r>
        <w:t>wel</w:t>
      </w:r>
      <w:r>
        <w:t xml:space="preserve"> </w:t>
      </w:r>
      <w:r>
        <w:t>myne</w:t>
      </w:r>
      <w:r>
        <w:t xml:space="preserve"> </w:t>
      </w:r>
      <w:r>
        <w:t>eyen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The Nun's Priest's Tale 3301 (data/riverside_cats/NPT_riv.cat)</w:t>
        <w:br/>
      </w:r>
      <w:r>
        <w:t>Save</w:t>
      </w:r>
      <w:r>
        <w:t xml:space="preserve"> </w:t>
      </w:r>
      <w:r>
        <w:t>yow</w:t>
      </w:r>
      <w:r>
        <w:t xml:space="preserve"> </w:t>
      </w:r>
      <w:r>
        <w:t>I</w:t>
      </w:r>
      <w:r>
        <w:t xml:space="preserve"> </w:t>
      </w:r>
      <w:r>
        <w:rPr>
          <w:i/>
        </w:rPr>
        <w:t>herde</w:t>
      </w:r>
      <w:r>
        <w:t xml:space="preserve"> </w:t>
      </w:r>
      <w:r>
        <w:t>nevere</w:t>
      </w:r>
      <w:r>
        <w:t xml:space="preserve"> </w:t>
      </w:r>
      <w:r>
        <w:t>man</w:t>
      </w:r>
      <w:r>
        <w:t xml:space="preserve"> </w:t>
      </w:r>
      <w:r>
        <w:t>so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RULE 1: The infinitive ends in -en or -e unless the stem ends in a vowel.: peyne</w:t>
      </w:r>
      <w:r>
        <w:br/>
        <w:t>The Nun's Priest's Tale 3305 (data/riverside_cats/NPT_riv.cat)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so</w:t>
      </w:r>
      <w:r>
        <w:t xml:space="preserve"> </w:t>
      </w:r>
      <w:r>
        <w:rPr>
          <w:i/>
        </w:rPr>
        <w:t>peyne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with</w:t>
      </w:r>
      <w:r>
        <w:t xml:space="preserve"> </w:t>
      </w:r>
      <w:r>
        <w:t>bothe</w:t>
      </w:r>
      <w:r>
        <w:t xml:space="preserve"> </w:t>
      </w:r>
      <w:r>
        <w:t>his</w:t>
      </w:r>
      <w:r>
        <w:t xml:space="preserve"> </w:t>
      </w:r>
      <w:r>
        <w:t>yen</w:t>
      </w:r>
      <w:r>
        <w:br/>
        <w:br/>
      </w:r>
    </w:p>
    <w:p>
      <w:r>
        <w:rPr>
          <w:b/>
        </w:rPr>
        <w:t>RULE 1: The infinitive ends in -en or -e unless the stem ends in a vowel.: wynke</w:t>
      </w:r>
      <w:r>
        <w:br/>
        <w:t>The Nun's Priest's Tale 3306 (data/riverside_cats/NPT_riv.cat)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wynke</w:t>
      </w:r>
      <w:r>
        <w:t xml:space="preserve"> </w:t>
      </w:r>
      <w:r>
        <w:t>so</w:t>
      </w:r>
      <w:r>
        <w:t xml:space="preserve"> </w:t>
      </w:r>
      <w:r>
        <w:t>loude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cryen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Nun's Priest's Tale 3311 (data/riverside_cats/NPT_riv.cat)</w:t>
        <w:br/>
      </w:r>
      <w:r>
        <w:t>That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song</w:t>
      </w:r>
      <w:r>
        <w:t xml:space="preserve"> </w:t>
      </w:r>
      <w:r>
        <w:t>or</w:t>
      </w:r>
      <w:r>
        <w:t xml:space="preserve"> </w:t>
      </w:r>
      <w:r>
        <w:t>wisedom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passe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Nun's Priest's Tale 3312 (data/riverside_cats/NPT_riv.cat)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wel</w:t>
      </w:r>
      <w:r>
        <w:t xml:space="preserve"> </w:t>
      </w:r>
      <w:r>
        <w:t>rad</w:t>
      </w:r>
      <w:r>
        <w:t xml:space="preserve"> </w:t>
      </w:r>
      <w:r>
        <w:t>in</w:t>
      </w:r>
      <w:r>
        <w:t xml:space="preserve"> </w:t>
      </w:r>
      <w:r>
        <w:t>Daun</w:t>
      </w:r>
      <w:r>
        <w:t xml:space="preserve"> </w:t>
      </w:r>
      <w:r>
        <w:t>Burnel</w:t>
      </w:r>
      <w:r>
        <w:t xml:space="preserve"> </w:t>
      </w:r>
      <w:r>
        <w:t>the</w:t>
      </w:r>
      <w:r>
        <w:t xml:space="preserve"> </w:t>
      </w:r>
      <w:r>
        <w:t>Asse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Nun's Priest's Tale 3316 (data/riverside_cats/NPT_riv.cat)</w:t>
        <w:br/>
      </w:r>
      <w:r>
        <w:t>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lese</w:t>
      </w:r>
      <w:r>
        <w:t xml:space="preserve"> </w:t>
      </w:r>
      <w:r>
        <w:t>his</w:t>
      </w:r>
      <w:r>
        <w:t xml:space="preserve"> </w:t>
      </w:r>
      <w:r>
        <w:t>benefice</w:t>
      </w:r>
      <w:r>
        <w:br/>
        <w:br/>
      </w:r>
    </w:p>
    <w:p>
      <w:r>
        <w:rPr>
          <w:b/>
        </w:rPr>
        <w:t>RULE 1: The infinitive ends in -en or -e unless the stem ends in a vowel.: se</w:t>
      </w:r>
      <w:r>
        <w:br/>
        <w:t>The Nun's Priest's Tale 3321 (data/riverside_cats/NPT_riv.cat)</w:t>
        <w:br/>
      </w:r>
      <w:r>
        <w:t>Lat</w:t>
      </w:r>
      <w:r>
        <w:t xml:space="preserve"> </w:t>
      </w:r>
      <w:r>
        <w:rPr>
          <w:i/>
        </w:rPr>
        <w:t>se</w:t>
      </w:r>
      <w:r>
        <w:t xml:space="preserve"> </w:t>
      </w:r>
      <w:r>
        <w:t>konne</w:t>
      </w:r>
      <w:r>
        <w:t xml:space="preserve"> </w:t>
      </w:r>
      <w:r>
        <w:t>ye</w:t>
      </w:r>
      <w:r>
        <w:t xml:space="preserve"> </w:t>
      </w:r>
      <w:r>
        <w:t>youre</w:t>
      </w:r>
      <w:r>
        <w:t xml:space="preserve"> </w:t>
      </w:r>
      <w:r>
        <w:t>fader</w:t>
      </w:r>
      <w:r>
        <w:t xml:space="preserve"> </w:t>
      </w:r>
      <w:r>
        <w:t>countrefete</w:t>
      </w:r>
      <w:r>
        <w:br/>
        <w:br/>
      </w:r>
    </w:p>
    <w:p>
      <w:r>
        <w:rPr>
          <w:b/>
        </w:rPr>
        <w:t>RULE 6: Present plural verbs end in -e/-en: konne</w:t>
      </w:r>
      <w:r>
        <w:br/>
        <w:t>The Nun's Priest's Tale 3321 (data/riverside_cats/NPT_riv.cat)</w:t>
        <w:br/>
      </w:r>
      <w:r>
        <w:t>Lat</w:t>
      </w:r>
      <w:r>
        <w:t xml:space="preserve"> </w:t>
      </w:r>
      <w:r>
        <w:t>se</w:t>
      </w:r>
      <w:r>
        <w:t xml:space="preserve"> </w:t>
      </w:r>
      <w:r>
        <w:rPr>
          <w:i/>
        </w:rPr>
        <w:t>konne</w:t>
      </w:r>
      <w:r>
        <w:t xml:space="preserve"> </w:t>
      </w:r>
      <w:r>
        <w:t>ye</w:t>
      </w:r>
      <w:r>
        <w:t xml:space="preserve"> </w:t>
      </w:r>
      <w:r>
        <w:t>youre</w:t>
      </w:r>
      <w:r>
        <w:t xml:space="preserve"> </w:t>
      </w:r>
      <w:r>
        <w:t>fader</w:t>
      </w:r>
      <w:r>
        <w:t xml:space="preserve"> </w:t>
      </w:r>
      <w:r>
        <w:t>countrefete</w:t>
      </w:r>
      <w:r>
        <w:br/>
        <w:br/>
      </w:r>
    </w:p>
    <w:p>
      <w:r>
        <w:rPr>
          <w:b/>
        </w:rPr>
        <w:t>Rule 7: Singular weak preterite verbs in 1st/3rd person end in -e/-d/-t: roghte</w:t>
      </w:r>
      <w:r>
        <w:br/>
        <w:t>The Nun's Priest's Tale 3340 (data/riverside_cats/NPT_riv.cat)</w:t>
        <w:br/>
      </w:r>
      <w:r>
        <w:t>Allas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ne</w:t>
      </w:r>
      <w:r>
        <w:t xml:space="preserve"> </w:t>
      </w:r>
      <w:r>
        <w:rPr>
          <w:i/>
        </w:rPr>
        <w:t>roghte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dremes</w:t>
      </w:r>
      <w:r>
        <w:br/>
        <w:br/>
      </w:r>
    </w:p>
    <w:p>
      <w:r>
        <w:rPr>
          <w:b/>
        </w:rPr>
        <w:t>RULE 1: The infinitive ends in -en or -e unless the stem ends in a vowel.: suffre</w:t>
      </w:r>
      <w:r>
        <w:br/>
        <w:t>The Nun's Priest's Tale 3346 (data/riverside_cats/NPT_riv.cat)</w:t>
        <w:br/>
      </w:r>
      <w:r>
        <w:t>Why</w:t>
      </w:r>
      <w:r>
        <w:t xml:space="preserve"> </w:t>
      </w:r>
      <w:r>
        <w:t>woldestow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thy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Nun's Priest's Tale 3352 (data/riverside_cats/NPT_riv.cat)</w:t>
        <w:br/>
      </w:r>
      <w:r>
        <w:t>For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Friday</w:t>
      </w:r>
      <w:r>
        <w:t xml:space="preserve"> </w:t>
      </w:r>
      <w:r>
        <w:t>soothly</w:t>
      </w:r>
      <w:r>
        <w:t xml:space="preserve"> </w:t>
      </w:r>
      <w:r>
        <w:rPr>
          <w:i/>
        </w:rPr>
        <w:t>slayn</w:t>
      </w:r>
      <w:r>
        <w:t xml:space="preserve"> </w:t>
      </w:r>
      <w:r>
        <w:t>was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shewe</w:t>
      </w:r>
      <w:r>
        <w:br/>
        <w:t>The Nun's Priest's Tale 3353 (data/riverside_cats/NPT_riv.cat)</w:t>
        <w:br/>
      </w:r>
      <w:r>
        <w:t>Thanne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shewe</w:t>
      </w:r>
      <w:r>
        <w:t xml:space="preserve"> </w:t>
      </w:r>
      <w:r>
        <w:t>yow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koude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Nun's Priest's Tale 3358 (data/riverside_cats/NPT_riv.cat)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hent</w:t>
      </w:r>
      <w:r>
        <w:t xml:space="preserve"> </w:t>
      </w:r>
      <w:r>
        <w:t>kyng</w:t>
      </w:r>
      <w:r>
        <w:t xml:space="preserve"> </w:t>
      </w:r>
      <w:r>
        <w:t>Priam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berd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Nun's Priest's Tale 3359 (data/riverside_cats/NPT_riv.cat)</w:t>
        <w:br/>
      </w:r>
      <w:r>
        <w:t>And</w:t>
      </w:r>
      <w:r>
        <w:t xml:space="preserve"> </w:t>
      </w:r>
      <w:r>
        <w:rPr>
          <w:i/>
        </w:rPr>
        <w:t>slayn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seith</w:t>
      </w:r>
      <w:r>
        <w:t xml:space="preserve"> </w:t>
      </w:r>
      <w:r>
        <w:t>us</w:t>
      </w:r>
      <w:r>
        <w:t xml:space="preserve"> </w:t>
      </w:r>
      <w:r>
        <w:t>Eneydos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Nun's Priest's Tale 3361 (data/riverside_cats/NPT_riv.cat)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seyn</w:t>
      </w:r>
      <w:r>
        <w:t xml:space="preserve"> </w:t>
      </w:r>
      <w:r>
        <w:t>of</w:t>
      </w:r>
      <w:r>
        <w:t xml:space="preserve"> </w:t>
      </w:r>
      <w:r>
        <w:t>Chauntecleer</w:t>
      </w:r>
      <w:r>
        <w:t xml:space="preserve"> </w:t>
      </w:r>
      <w:r>
        <w:t>the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7: Singular weak preterite verbs in 1st/3rd person end in -e/-d/-t: brende</w:t>
      </w:r>
      <w:r>
        <w:br/>
        <w:t>The Nun's Priest's Tale 3368 (data/riverside_cats/NPT_riv.cat)</w:t>
        <w:br/>
      </w:r>
      <w:r>
        <w:t>And</w:t>
      </w:r>
      <w:r>
        <w:t xml:space="preserve"> </w:t>
      </w:r>
      <w:r>
        <w:rPr>
          <w:i/>
        </w:rPr>
        <w:t>brende</w:t>
      </w:r>
      <w:r>
        <w:t xml:space="preserve"> </w:t>
      </w:r>
      <w:r>
        <w:t>hirselven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stedefast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4: Preterite plural verbs end in -e/-en: ran</w:t>
      </w:r>
      <w:r>
        <w:br/>
        <w:t>The Nun's Priest's Tale 3385 (data/riverside_cats/NPT_riv.cat)</w:t>
        <w:br/>
      </w:r>
      <w:r>
        <w:rPr>
          <w:i/>
        </w:rPr>
        <w:t>Ran</w:t>
      </w:r>
      <w:r>
        <w:t xml:space="preserve"> </w:t>
      </w:r>
      <w:r>
        <w:t>cow</w:t>
      </w:r>
      <w:r>
        <w:t xml:space="preserve"> </w:t>
      </w:r>
      <w:r>
        <w:t>and</w:t>
      </w:r>
      <w:r>
        <w:t xml:space="preserve"> </w:t>
      </w:r>
      <w:r>
        <w:t>calf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the</w:t>
      </w:r>
      <w:r>
        <w:t xml:space="preserve"> </w:t>
      </w:r>
      <w:r>
        <w:t>verray</w:t>
      </w:r>
      <w:r>
        <w:t xml:space="preserve"> </w:t>
      </w:r>
      <w:r>
        <w:t>hogges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The Nun's Priest's Tale 3390 (data/riverside_cats/NPT_riv.cat)</w:t>
        <w:br/>
      </w:r>
      <w:r>
        <w:t>The</w:t>
      </w:r>
      <w:r>
        <w:t xml:space="preserve"> </w:t>
      </w:r>
      <w:r>
        <w:t>dokes</w:t>
      </w:r>
      <w:r>
        <w:t xml:space="preserve"> </w:t>
      </w:r>
      <w:r>
        <w:t>cryden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wolde</w:t>
      </w:r>
      <w:r>
        <w:t xml:space="preserve"> </w:t>
      </w:r>
      <w:r>
        <w:t>hem</w:t>
      </w:r>
      <w:r>
        <w:t xml:space="preserve"> </w:t>
      </w:r>
      <w:r>
        <w:t>quelle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Nun's Priest's Tale 3395 (data/riverside_cats/NPT_riv.cat)</w:t>
        <w:br/>
      </w:r>
      <w:r>
        <w:t>Ne</w:t>
      </w:r>
      <w:r>
        <w:t xml:space="preserve"> </w:t>
      </w:r>
      <w:r>
        <w:rPr>
          <w:i/>
        </w:rPr>
        <w:t>made</w:t>
      </w:r>
      <w:r>
        <w:t xml:space="preserve"> </w:t>
      </w:r>
      <w:r>
        <w:t>nevere</w:t>
      </w:r>
      <w:r>
        <w:t xml:space="preserve"> </w:t>
      </w:r>
      <w:r>
        <w:t>shoutes</w:t>
      </w:r>
      <w:r>
        <w:t xml:space="preserve"> </w:t>
      </w:r>
      <w:r>
        <w:t>half</w:t>
      </w:r>
      <w:r>
        <w:t xml:space="preserve"> </w:t>
      </w:r>
      <w:r>
        <w:t>so</w:t>
      </w:r>
      <w:r>
        <w:t xml:space="preserve"> </w:t>
      </w:r>
      <w:r>
        <w:t>shrille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Nun's Priest's Tale 3402 (data/riverside_cats/NPT_riv.cat)</w:t>
        <w:br/>
      </w:r>
      <w:r>
        <w:t>Now</w:t>
      </w:r>
      <w:r>
        <w:t xml:space="preserve"> </w:t>
      </w:r>
      <w:r>
        <w:t>goode</w:t>
      </w:r>
      <w:r>
        <w:t xml:space="preserve"> </w:t>
      </w:r>
      <w:r>
        <w:t>men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herkneth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3411 (data/riverside_cats/NPT_riv.cat)</w:t>
        <w:br/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come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wodes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3413 (data/riverside_cats/NPT_riv.cat)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hym</w:t>
      </w:r>
      <w:r>
        <w:t xml:space="preserve"> </w:t>
      </w:r>
      <w:r>
        <w:t>ete</w:t>
      </w:r>
      <w:r>
        <w:t xml:space="preserve"> </w:t>
      </w:r>
      <w:r>
        <w:t>in</w:t>
      </w:r>
      <w:r>
        <w:t xml:space="preserve"> </w:t>
      </w:r>
      <w:r>
        <w:t>feith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The Nun's Priest's Tale 3420 (data/riverside_cats/NPT_riv.cat)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ydoon</w:t>
      </w:r>
      <w:r>
        <w:t xml:space="preserve"> </w:t>
      </w:r>
      <w:r>
        <w:t>trespas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3424 (data/riverside_cats/NPT_riv.cat)</w:t>
        <w:br/>
      </w:r>
      <w:r>
        <w:t>Com</w:t>
      </w:r>
      <w:r>
        <w:t xml:space="preserve"> </w:t>
      </w:r>
      <w:r>
        <w:t>doun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Nun's Priest's Tale 3424 (data/riverside_cats/NPT_riv.cat)</w:t>
        <w:br/>
      </w:r>
      <w:r>
        <w:t>Com</w:t>
      </w:r>
      <w:r>
        <w:t xml:space="preserve"> </w:t>
      </w:r>
      <w:r>
        <w:t>doun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telle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3425 (data/riverside_cats/NPT_riv.cat)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shrewe</w:t>
      </w:r>
      <w:r>
        <w:br/>
        <w:t>The Nun's Priest's Tale 3427 (data/riverside_cats/NPT_riv.cat)</w:t>
        <w:br/>
      </w:r>
      <w:r>
        <w:t>And</w:t>
      </w:r>
      <w:r>
        <w:t xml:space="preserve"> </w:t>
      </w:r>
      <w:r>
        <w:t>first</w:t>
      </w:r>
      <w:r>
        <w:t xml:space="preserve"> </w:t>
      </w:r>
      <w:r>
        <w:t>I</w:t>
      </w:r>
      <w:r>
        <w:t xml:space="preserve"> </w:t>
      </w:r>
      <w:r>
        <w:rPr>
          <w:i/>
        </w:rPr>
        <w:t>shrewe</w:t>
      </w:r>
      <w:r>
        <w:t xml:space="preserve"> </w:t>
      </w:r>
      <w:r>
        <w:t>myself</w:t>
      </w:r>
      <w:r>
        <w:t xml:space="preserve"> </w:t>
      </w:r>
      <w:r>
        <w:t>bothe</w:t>
      </w:r>
      <w:r>
        <w:t xml:space="preserve"> </w:t>
      </w:r>
      <w:r>
        <w:t>blood</w:t>
      </w:r>
      <w:r>
        <w:t xml:space="preserve"> </w:t>
      </w:r>
      <w:r>
        <w:t>and</w:t>
      </w:r>
      <w:r>
        <w:t xml:space="preserve"> </w:t>
      </w:r>
      <w:r>
        <w:t>bones</w:t>
      </w:r>
      <w:r>
        <w:br/>
        <w:br/>
      </w:r>
    </w:p>
    <w:p>
      <w:r>
        <w:rPr>
          <w:b/>
        </w:rPr>
        <w:t>Rule 8: Past participles of strong verbs end in -e/-en: ywrite</w:t>
      </w:r>
      <w:r>
        <w:br/>
        <w:t>The Nun's Priest's Tale 3442 (data/riverside_cats/NPT_riv.cat)</w:t>
        <w:br/>
      </w:r>
      <w:r>
        <w:t>To</w:t>
      </w:r>
      <w:r>
        <w:t xml:space="preserve"> </w:t>
      </w:r>
      <w:r>
        <w:t>oure</w:t>
      </w:r>
      <w:r>
        <w:t xml:space="preserve"> </w:t>
      </w:r>
      <w:r>
        <w:t>doctrine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rPr>
          <w:i/>
        </w:rPr>
        <w:t>ywrite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Prioress' Prologue 463 (data/riverside_cats/PrPro_riv.cat)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storie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1: The infinitive ends in -en or -e unless the stem ends in a vowel.: declare</w:t>
      </w:r>
      <w:r>
        <w:br/>
        <w:t>The Prioress' Prologue 482 (data/riverside_cats/PrPro_riv.cat)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declare</w:t>
      </w:r>
      <w:r>
        <w:t xml:space="preserve"> </w:t>
      </w:r>
      <w:r>
        <w:t>thy</w:t>
      </w:r>
      <w:r>
        <w:t xml:space="preserve"> </w:t>
      </w:r>
      <w:r>
        <w:t>grete</w:t>
      </w:r>
      <w:r>
        <w:t xml:space="preserve"> </w:t>
      </w:r>
      <w:r>
        <w:t>worthynesse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Prioress' Prologue 483 (data/riverside_cats/PrPro_riv.cat)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weighte</w:t>
      </w:r>
      <w:r>
        <w:t xml:space="preserve"> </w:t>
      </w:r>
      <w:r>
        <w:t>nat</w:t>
      </w:r>
      <w:r>
        <w:t xml:space="preserve"> </w:t>
      </w:r>
      <w:r>
        <w:t>susteene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Prologue 1670 (data/riverside_cats/SumPro_riv.cat)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this</w:t>
      </w:r>
      <w:r>
        <w:t xml:space="preserve"> </w:t>
      </w:r>
      <w:r>
        <w:t>false</w:t>
      </w:r>
      <w:r>
        <w:t xml:space="preserve"> </w:t>
      </w:r>
      <w:r>
        <w:t>Frere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Prologue 1671 (data/riverside_cats/SumPro_riv.cat)</w:t>
        <w:br/>
      </w:r>
      <w:r>
        <w:t>As</w:t>
      </w:r>
      <w:r>
        <w:t xml:space="preserve"> </w:t>
      </w:r>
      <w:r>
        <w:t>suffreth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7: Singular weak preterite verbs in 1st/3rd person end in -e/-d/-t: ladde</w:t>
      </w:r>
      <w:r>
        <w:br/>
        <w:t>The Summoner's Prologue 1678 (data/riverside_cats/SumPro_riv.cat)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an</w:t>
      </w:r>
      <w:r>
        <w:t xml:space="preserve"> </w:t>
      </w:r>
      <w:r>
        <w:t>angel</w:t>
      </w:r>
      <w:r>
        <w:t xml:space="preserve"> </w:t>
      </w:r>
      <w:r>
        <w:rPr>
          <w:i/>
        </w:rPr>
        <w:t>ladde</w:t>
      </w:r>
      <w:r>
        <w:t xml:space="preserve"> </w:t>
      </w:r>
      <w:r>
        <w:t>hym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Prologue 1683 (data/riverside_cats/SumPro_riv.cat)</w:t>
        <w:br/>
      </w:r>
      <w:r>
        <w:t>Now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han</w:t>
      </w:r>
      <w:r>
        <w:t xml:space="preserve"> </w:t>
      </w:r>
      <w:r>
        <w:t>freres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7: Singular weak preterite verbs in 1st/3rd person end in -e/-d/-t: ladde</w:t>
      </w:r>
      <w:r>
        <w:br/>
        <w:t>The Summoner's Prologue 1686 (data/riverside_cats/SumPro_riv.cat)</w:t>
        <w:br/>
      </w:r>
      <w:r>
        <w:t>And</w:t>
      </w:r>
      <w:r>
        <w:t xml:space="preserve"> </w:t>
      </w:r>
      <w:r>
        <w:t>unto</w:t>
      </w:r>
      <w:r>
        <w:t xml:space="preserve"> </w:t>
      </w:r>
      <w:r>
        <w:t>Sathanas</w:t>
      </w:r>
      <w:r>
        <w:t xml:space="preserve"> </w:t>
      </w:r>
      <w:r>
        <w:t>he</w:t>
      </w:r>
      <w:r>
        <w:t xml:space="preserve"> </w:t>
      </w:r>
      <w:r>
        <w:rPr>
          <w:i/>
        </w:rPr>
        <w:t>ladde</w:t>
      </w:r>
      <w:r>
        <w:t xml:space="preserve"> </w:t>
      </w:r>
      <w:r>
        <w:t>hym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4: Preterite plural verbs end in -e/-en: gonne</w:t>
      </w:r>
      <w:r>
        <w:br/>
        <w:t>The Summoner's Prologue 1694 (data/riverside_cats/SumPro_riv.cat)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develes</w:t>
      </w:r>
      <w:r>
        <w:t xml:space="preserve"> </w:t>
      </w:r>
      <w:r>
        <w:t>ers</w:t>
      </w:r>
      <w:r>
        <w:t xml:space="preserve"> </w:t>
      </w:r>
      <w:r>
        <w:t>ther</w:t>
      </w:r>
      <w:r>
        <w:t xml:space="preserve"> </w:t>
      </w:r>
      <w:r>
        <w:rPr>
          <w:i/>
        </w:rPr>
        <w:t>gonne</w:t>
      </w:r>
      <w:r>
        <w:t xml:space="preserve"> </w:t>
      </w:r>
      <w:r>
        <w:t>dryve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Prologue 1697 (data/riverside_cats/SumPro_riv.cat)</w:t>
        <w:br/>
      </w:r>
      <w:r>
        <w:t>And</w:t>
      </w:r>
      <w:r>
        <w:t xml:space="preserve"> </w:t>
      </w:r>
      <w:r>
        <w:t>comen</w:t>
      </w:r>
      <w:r>
        <w:t xml:space="preserve"> </w:t>
      </w:r>
      <w:r>
        <w:t>agayn</w:t>
      </w:r>
      <w:r>
        <w:t xml:space="preserve"> </w:t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parte</w:t>
      </w:r>
      <w:r>
        <w:br/>
        <w:t>Troilus and Criseyde; Book I 5 (data/riverside_cats/TC1_riv.cat)</w:t>
        <w:br/>
      </w:r>
      <w:r>
        <w:t>My</w:t>
      </w:r>
      <w:r>
        <w:t xml:space="preserve"> </w:t>
      </w:r>
      <w:r>
        <w:t>purpos</w:t>
      </w:r>
      <w:r>
        <w:t xml:space="preserve"> </w:t>
      </w:r>
      <w:r>
        <w:t>is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parte</w:t>
      </w:r>
      <w:r>
        <w:t xml:space="preserve"> </w:t>
      </w:r>
      <w:r>
        <w:t>fro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10 (data/riverside_cats/TC1_riv.cat)</w:t>
        <w:br/>
      </w:r>
      <w:r>
        <w:t>Help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sorwful</w:t>
      </w:r>
      <w:r>
        <w:t xml:space="preserve"> </w:t>
      </w:r>
      <w:r>
        <w:t>instrument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 11 (data/riverside_cats/TC1_riv.cat)</w:t>
        <w:br/>
      </w:r>
      <w:r>
        <w:t>That</w:t>
      </w:r>
      <w:r>
        <w:t xml:space="preserve"> </w:t>
      </w:r>
      <w:r>
        <w:t>helpeth</w:t>
      </w:r>
      <w:r>
        <w:t xml:space="preserve"> </w:t>
      </w:r>
      <w:r>
        <w:t>loveres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to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 16 (data/riverside_cats/TC1_riv.cat)</w:t>
        <w:br/>
      </w:r>
      <w:r>
        <w:t>Ne</w:t>
      </w:r>
      <w:r>
        <w:t xml:space="preserve"> </w:t>
      </w:r>
      <w:r>
        <w:rPr>
          <w:i/>
        </w:rPr>
        <w:t>dar</w:t>
      </w:r>
      <w:r>
        <w:t xml:space="preserve"> </w:t>
      </w:r>
      <w:r>
        <w:t>to</w:t>
      </w:r>
      <w:r>
        <w:t xml:space="preserve"> </w:t>
      </w:r>
      <w:r>
        <w:t>Love</w:t>
      </w:r>
      <w:r>
        <w:t xml:space="preserve"> </w:t>
      </w:r>
      <w:r>
        <w:t>for</w:t>
      </w:r>
      <w:r>
        <w:t xml:space="preserve"> </w:t>
      </w:r>
      <w:r>
        <w:t>myn</w:t>
      </w:r>
      <w:r>
        <w:t xml:space="preserve"> </w:t>
      </w:r>
      <w:r>
        <w:t>unliklynesse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 19 (data/riverside_cats/TC1_riv.cat)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t>if</w:t>
      </w:r>
      <w:r>
        <w:t xml:space="preserve"> </w:t>
      </w:r>
      <w:r>
        <w:t>this</w:t>
      </w:r>
      <w:r>
        <w:t xml:space="preserve"> </w:t>
      </w:r>
      <w:r>
        <w:t>may</w:t>
      </w:r>
      <w:r>
        <w:t xml:space="preserve"> </w:t>
      </w:r>
      <w:r>
        <w:rPr>
          <w:i/>
        </w:rPr>
        <w:t>don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25 (data/riverside_cats/TC1_riv.cat)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felt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adversite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27 (data/riverside_cats/TC1_riv.cat)</w:t>
        <w:br/>
      </w:r>
      <w:r>
        <w:rPr>
          <w:i/>
        </w:rPr>
        <w:t>Han</w:t>
      </w:r>
      <w:r>
        <w:t xml:space="preserve"> </w:t>
      </w:r>
      <w:r>
        <w:t>felt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t>dorste</w:t>
      </w:r>
      <w:r>
        <w:t xml:space="preserve"> </w:t>
      </w:r>
      <w:r>
        <w:t>yow</w:t>
      </w:r>
      <w:r>
        <w:t xml:space="preserve"> </w:t>
      </w:r>
      <w:r>
        <w:t>displese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28 (data/riverside_cats/TC1_riv.cat)</w:t>
        <w:br/>
      </w:r>
      <w:r>
        <w:t>Or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wonne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to</w:t>
      </w:r>
      <w:r>
        <w:t xml:space="preserve"> </w:t>
      </w:r>
      <w:r>
        <w:t>gret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8: Past participles of strong verbs end in -e/-en: wonne</w:t>
      </w:r>
      <w:r>
        <w:br/>
        <w:t>Troilus and Criseyde; Book I 28 (data/riverside_cats/TC1_riv.cat)</w:t>
        <w:br/>
      </w:r>
      <w:r>
        <w:t>Or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wonne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to</w:t>
      </w:r>
      <w:r>
        <w:t xml:space="preserve"> </w:t>
      </w:r>
      <w:r>
        <w:t>gret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33 (data/riverside_cats/TC1_riv.cat)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myght</w:t>
      </w:r>
      <w:r>
        <w:t xml:space="preserve"> </w:t>
      </w:r>
      <w:r>
        <w:t>to</w:t>
      </w:r>
      <w:r>
        <w:t xml:space="preserve"> </w:t>
      </w:r>
      <w:r>
        <w:t>shewe</w:t>
      </w:r>
      <w:r>
        <w:t xml:space="preserve"> </w:t>
      </w:r>
      <w:r>
        <w:t>in</w:t>
      </w:r>
      <w:r>
        <w:t xml:space="preserve"> </w:t>
      </w:r>
      <w:r>
        <w:t>som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Troilus and Criseyde; Book I 48 (data/riverside_cats/TC1_riv.cat)</w:t>
        <w:br/>
      </w:r>
      <w:r>
        <w:t>To</w:t>
      </w:r>
      <w:r>
        <w:t xml:space="preserve"> </w:t>
      </w:r>
      <w:r>
        <w:rPr>
          <w:i/>
        </w:rPr>
        <w:t>prey</w:t>
      </w:r>
      <w:r>
        <w:t xml:space="preserve"> </w:t>
      </w:r>
      <w:r>
        <w:t>for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Loves</w:t>
      </w:r>
      <w:r>
        <w:t xml:space="preserve"> </w:t>
      </w:r>
      <w:r>
        <w:t>servauntz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 53 (data/riverside_cats/TC1_riv.cat)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wil</w:t>
      </w:r>
      <w:r>
        <w:t xml:space="preserve"> </w:t>
      </w:r>
      <w:r>
        <w:t>I</w:t>
      </w:r>
      <w:r>
        <w:t xml:space="preserve"> </w:t>
      </w:r>
      <w:r>
        <w:rPr>
          <w:i/>
        </w:rPr>
        <w:t>gon</w:t>
      </w:r>
      <w:r>
        <w:t xml:space="preserve"> </w:t>
      </w:r>
      <w:r>
        <w:t>streght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54 (data/riverside_cats/TC1_riv.cat)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double</w:t>
      </w:r>
      <w:r>
        <w:t xml:space="preserve"> </w:t>
      </w:r>
      <w:r>
        <w:t>sorwes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 68 (data/riverside_cats/TC1_riv.cat)</w:t>
        <w:br/>
      </w:r>
      <w:r>
        <w:t>Knew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Troie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destroied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Troilus and Criseyde; Book I 69 (data/riverside_cats/TC1_riv.cat)</w:t>
        <w:br/>
      </w:r>
      <w:r>
        <w:t>By</w:t>
      </w:r>
      <w:r>
        <w:t xml:space="preserve"> </w:t>
      </w:r>
      <w:r>
        <w:t>answere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Troilus and Criseyde; Book I 74 (data/riverside_cats/TC1_riv.cat)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Troie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ben</w:t>
      </w:r>
      <w:r>
        <w:t xml:space="preserve"> </w:t>
      </w:r>
      <w:r>
        <w:t>fordo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Troilus and Criseyde; Book I 76 (data/riverside_cats/TC1_riv.cat)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</w:t>
      </w:r>
      <w:r>
        <w:t xml:space="preserve"> </w:t>
      </w:r>
      <w:r>
        <w:t>by</w:t>
      </w:r>
      <w:r>
        <w:t xml:space="preserve"> </w:t>
      </w:r>
      <w:r>
        <w:t>sort</w:t>
      </w:r>
      <w:r>
        <w:t xml:space="preserve"> </w:t>
      </w:r>
      <w:r>
        <w:t>that</w:t>
      </w:r>
      <w:r>
        <w:t xml:space="preserve"> </w:t>
      </w:r>
      <w:r>
        <w:t>Troye</w:t>
      </w:r>
      <w:r>
        <w:t xml:space="preserve"> </w:t>
      </w:r>
      <w:r>
        <w:t>sholde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 117 (data/riverside_cats/TC1_riv.cat)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Lat</w:t>
      </w:r>
      <w:r>
        <w:t xml:space="preserve"> </w:t>
      </w:r>
      <w:r>
        <w:t>youre</w:t>
      </w:r>
      <w:r>
        <w:t xml:space="preserve"> </w:t>
      </w:r>
      <w:r>
        <w:t>fadres</w:t>
      </w:r>
      <w:r>
        <w:t xml:space="preserve"> </w:t>
      </w:r>
      <w:r>
        <w:t>treson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120 (data/riverside_cats/TC1_riv.cat)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</w:t>
      </w:r>
      <w:r>
        <w:t xml:space="preserve"> </w:t>
      </w:r>
      <w:r>
        <w:t>onour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don</w:t>
      </w:r>
      <w:r>
        <w:t xml:space="preserve"> </w:t>
      </w:r>
      <w:r>
        <w:t>yow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 120 (data/riverside_cats/TC1_riv.cat)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</w:t>
      </w:r>
      <w:r>
        <w:t xml:space="preserve"> </w:t>
      </w:r>
      <w:r>
        <w:t>onour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rPr>
          <w:i/>
        </w:rPr>
        <w:t>don</w:t>
      </w:r>
      <w:r>
        <w:t xml:space="preserve"> </w:t>
      </w:r>
      <w:r>
        <w:t>yow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 122 (data/riverside_cats/TC1_riv.cat)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have</w:t>
      </w:r>
      <w:r>
        <w:t xml:space="preserve"> </w:t>
      </w:r>
      <w:r>
        <w:t>and</w:t>
      </w:r>
      <w:r>
        <w:t xml:space="preserve"> </w:t>
      </w:r>
      <w:r>
        <w:t>youre</w:t>
      </w:r>
      <w:r>
        <w:t xml:space="preserve"> </w:t>
      </w:r>
      <w:r>
        <w:t>body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 125 (data/riverside_cats/TC1_riv.cat)</w:t>
        <w:br/>
      </w:r>
      <w:r>
        <w:t>And</w:t>
      </w:r>
      <w:r>
        <w:t xml:space="preserve"> </w:t>
      </w:r>
      <w:r>
        <w:t>ofter</w:t>
      </w:r>
      <w:r>
        <w:t xml:space="preserve"> </w:t>
      </w:r>
      <w:r>
        <w:t>wolde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Troilus and Criseyde; Book I 140 (data/riverside_cats/TC1_riv.cat)</w:t>
        <w:br/>
      </w:r>
      <w:r>
        <w:t>Aftir</w:t>
      </w:r>
      <w:r>
        <w:t xml:space="preserve"> </w:t>
      </w:r>
      <w:r>
        <w:t>hir</w:t>
      </w:r>
      <w:r>
        <w:t xml:space="preserve"> </w:t>
      </w:r>
      <w:r>
        <w:t>course</w:t>
      </w:r>
      <w:r>
        <w:t xml:space="preserve"> </w:t>
      </w:r>
      <w:r>
        <w:t>ay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thei</w:t>
      </w:r>
      <w:r>
        <w:t xml:space="preserve"> </w:t>
      </w:r>
      <w:r>
        <w:rPr>
          <w:i/>
        </w:rPr>
        <w:t>were</w:t>
      </w:r>
      <w:r>
        <w:t xml:space="preserve"> </w:t>
      </w:r>
      <w:r>
        <w:t>wrothe</w:t>
      </w:r>
      <w:r>
        <w:br/>
        <w:br/>
      </w:r>
    </w:p>
    <w:p>
      <w:r>
        <w:rPr>
          <w:b/>
        </w:rPr>
        <w:t>RULE 1: The infinitive ends in -en or -e unless the stem ends in a vowel.: rede</w:t>
      </w:r>
      <w:r>
        <w:br/>
        <w:t>Troilus and Criseyde; Book I 147 (data/riverside_cats/TC1_riv.cat)</w:t>
        <w:br/>
      </w:r>
      <w:r>
        <w:t>Whoso</w:t>
      </w:r>
      <w:r>
        <w:t xml:space="preserve"> </w:t>
      </w:r>
      <w:r>
        <w:t>that</w:t>
      </w:r>
      <w:r>
        <w:t xml:space="preserve"> </w:t>
      </w:r>
      <w:r>
        <w:t>kan</w:t>
      </w:r>
      <w:r>
        <w:t xml:space="preserve"> </w:t>
      </w:r>
      <w:r>
        <w:t>may</w:t>
      </w:r>
      <w:r>
        <w:t xml:space="preserve"> </w:t>
      </w:r>
      <w:r>
        <w:rPr>
          <w:i/>
        </w:rPr>
        <w:t>rede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write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Troilus and Criseyde; Book I 163 (data/riverside_cats/TC1_riv.cat)</w:t>
        <w:br/>
      </w:r>
      <w:r>
        <w:t>In</w:t>
      </w:r>
      <w:r>
        <w:t xml:space="preserve"> </w:t>
      </w:r>
      <w:r>
        <w:t>general</w:t>
      </w:r>
      <w:r>
        <w:t xml:space="preserve"> </w:t>
      </w:r>
      <w:r>
        <w:t>ther</w:t>
      </w:r>
      <w:r>
        <w:t xml:space="preserve"> </w:t>
      </w:r>
      <w:r>
        <w:rPr>
          <w:i/>
        </w:rPr>
        <w:t>wente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I 174 (data/riverside_cats/TC1_riv.cat)</w:t>
        <w:br/>
      </w:r>
      <w:r>
        <w:t>Nas</w:t>
      </w:r>
      <w:r>
        <w:t xml:space="preserve"> </w:t>
      </w:r>
      <w:r>
        <w:t>nevere</w:t>
      </w:r>
      <w:r>
        <w:t xml:space="preserve"> </w:t>
      </w:r>
      <w:r>
        <w:t>yet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preysed</w:t>
      </w:r>
      <w:r>
        <w:t xml:space="preserve"> </w:t>
      </w:r>
      <w:r>
        <w:t>derre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 188 (data/riverside_cats/TC1_riv.cat)</w:t>
        <w:br/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non</w:t>
      </w:r>
      <w:r>
        <w:t xml:space="preserve"> </w:t>
      </w:r>
      <w:r>
        <w:t>to</w:t>
      </w:r>
      <w:r>
        <w:t xml:space="preserve"> </w:t>
      </w:r>
      <w:r>
        <w:t>reven</w:t>
      </w:r>
      <w:r>
        <w:t xml:space="preserve"> </w:t>
      </w:r>
      <w:r>
        <w:t>hym</w:t>
      </w:r>
      <w:r>
        <w:t xml:space="preserve"> </w:t>
      </w:r>
      <w:r>
        <w:t>his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197 (data/riverside_cats/TC1_riv.cat)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told</w:t>
      </w:r>
      <w:r>
        <w:t xml:space="preserve"> </w:t>
      </w:r>
      <w:r>
        <w:t>pardieux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lyvynge</w:t>
      </w:r>
      <w:r>
        <w:br/>
        <w:br/>
      </w:r>
    </w:p>
    <w:p>
      <w:r>
        <w:rPr>
          <w:b/>
        </w:rPr>
        <w:t>Rule 7: Singular weak preterite verbs in 1st/3rd person end in -e/-d/-t: hitte</w:t>
      </w:r>
      <w:r>
        <w:br/>
        <w:t>Troilus and Criseyde; Book I 209 (data/riverside_cats/TC1_riv.cat)</w:t>
        <w:br/>
      </w:r>
      <w:r>
        <w:t>For</w:t>
      </w:r>
      <w:r>
        <w:t xml:space="preserve"> </w:t>
      </w:r>
      <w:r>
        <w:t>sodeynly</w:t>
      </w:r>
      <w:r>
        <w:t xml:space="preserve"> </w:t>
      </w:r>
      <w:r>
        <w:t>he</w:t>
      </w:r>
      <w:r>
        <w:t xml:space="preserve"> </w:t>
      </w:r>
      <w:r>
        <w:rPr>
          <w:i/>
        </w:rPr>
        <w:t>hitte</w:t>
      </w:r>
      <w:r>
        <w:t xml:space="preserve"> </w:t>
      </w:r>
      <w:r>
        <w:t>hym</w:t>
      </w:r>
      <w:r>
        <w:t xml:space="preserve"> </w:t>
      </w:r>
      <w:r>
        <w:t>atte</w:t>
      </w:r>
      <w:r>
        <w:t xml:space="preserve"> </w:t>
      </w:r>
      <w:r>
        <w:t>fulle</w:t>
      </w:r>
      <w:r>
        <w:br/>
        <w:br/>
      </w:r>
    </w:p>
    <w:p>
      <w:r>
        <w:rPr>
          <w:b/>
        </w:rPr>
        <w:t>RULE 1: The infinitive ends in -en or -e unless the stem ends in a vowel.: fordon</w:t>
      </w:r>
      <w:r>
        <w:br/>
        <w:t>Troilus and Criseyde; Book I 238 (data/riverside_cats/TC1_riv.cat)</w:t>
        <w:br/>
      </w:r>
      <w:r>
        <w:t>For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fordon</w:t>
      </w:r>
      <w:r>
        <w:t xml:space="preserve"> </w:t>
      </w:r>
      <w:r>
        <w:t>the</w:t>
      </w:r>
      <w:r>
        <w:t xml:space="preserve"> </w:t>
      </w:r>
      <w:r>
        <w:t>lawe</w:t>
      </w:r>
      <w:r>
        <w:t xml:space="preserve"> </w:t>
      </w:r>
      <w:r>
        <w:t>of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241 (data/riverside_cats/TC1_riv.cat)</w:t>
        <w:br/>
      </w:r>
      <w:r>
        <w:t>Men</w:t>
      </w:r>
      <w:r>
        <w:t xml:space="preserve"> </w:t>
      </w:r>
      <w:r>
        <w:t>reden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gretter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242 (data/riverside_cats/TC1_riv.cat)</w:t>
        <w:br/>
      </w:r>
      <w:r>
        <w:t>Than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most</w:t>
      </w:r>
      <w:r>
        <w:t xml:space="preserve"> </w:t>
      </w:r>
      <w:r>
        <w:t>with</w:t>
      </w:r>
      <w:r>
        <w:t xml:space="preserve"> </w:t>
      </w:r>
      <w:r>
        <w:t>love</w:t>
      </w:r>
      <w:r>
        <w:t xml:space="preserve"> </w:t>
      </w:r>
      <w:r>
        <w:t>ynome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247 (data/riverside_cats/TC1_riv.cat)</w:t>
        <w:br/>
      </w:r>
      <w:r>
        <w:t>For</w:t>
      </w:r>
      <w:r>
        <w:t xml:space="preserve"> </w:t>
      </w:r>
      <w:r>
        <w:t>alderwisest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therwith</w:t>
      </w:r>
      <w:r>
        <w:t xml:space="preserve"> </w:t>
      </w:r>
      <w:r>
        <w:t>ben</w:t>
      </w:r>
      <w:r>
        <w:t xml:space="preserve"> </w:t>
      </w:r>
      <w:r>
        <w:t>plesed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248 (data/riverside_cats/TC1_riv.cat)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aldermost</w:t>
      </w:r>
      <w:r>
        <w:t xml:space="preserve"> </w:t>
      </w:r>
      <w:r>
        <w:t>in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249 (data/riverside_cats/TC1_riv.cat)</w:t>
        <w:br/>
      </w:r>
      <w:r>
        <w:t>With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comforted</w:t>
      </w:r>
      <w:r>
        <w:t xml:space="preserve"> </w:t>
      </w:r>
      <w:r>
        <w:t>moost</w:t>
      </w:r>
      <w:r>
        <w:t xml:space="preserve"> </w:t>
      </w:r>
      <w:r>
        <w:t>and</w:t>
      </w:r>
      <w:r>
        <w:t xml:space="preserve"> </w:t>
      </w:r>
      <w:r>
        <w:t>esed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266 (data/riverside_cats/TC1_riv.cat)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gan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therto</w:t>
      </w:r>
      <w:r>
        <w:t xml:space="preserve"> </w:t>
      </w:r>
      <w:r>
        <w:t>refere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 276 (data/riverside_cats/TC1_riv.cat)</w:t>
        <w:br/>
      </w:r>
      <w:r>
        <w:t>O</w:t>
      </w:r>
      <w:r>
        <w:t xml:space="preserve"> </w:t>
      </w:r>
      <w:r>
        <w:t>mercy</w:t>
      </w:r>
      <w:r>
        <w:t xml:space="preserve"> </w:t>
      </w:r>
      <w:r>
        <w:t>God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wher</w:t>
      </w:r>
      <w:r>
        <w:t xml:space="preserve"> </w:t>
      </w:r>
      <w:r>
        <w:t>hastow</w:t>
      </w:r>
      <w:r>
        <w:t xml:space="preserve"> </w:t>
      </w:r>
      <w:r>
        <w:t>woned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Troilus and Criseyde; Book I 279 (data/riverside_cats/TC1_riv.cat)</w:t>
        <w:br/>
      </w:r>
      <w:r>
        <w:t>And</w:t>
      </w:r>
      <w:r>
        <w:t xml:space="preserve"> </w:t>
      </w:r>
      <w:r>
        <w:t>softe</w:t>
      </w:r>
      <w:r>
        <w:t xml:space="preserve"> </w:t>
      </w:r>
      <w:r>
        <w:t>sighed</w:t>
      </w:r>
      <w:r>
        <w:t xml:space="preserve"> </w:t>
      </w:r>
      <w:r>
        <w:t>lest</w:t>
      </w:r>
      <w:r>
        <w:t xml:space="preserve"> </w:t>
      </w:r>
      <w:r>
        <w:t>men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 294 (data/riverside_cats/TC1_riv.cat)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hym</w:t>
      </w:r>
      <w:r>
        <w:t xml:space="preserve"> </w:t>
      </w:r>
      <w:r>
        <w:t>seen</w:t>
      </w:r>
      <w:r>
        <w:t xml:space="preserve"> </w:t>
      </w:r>
      <w:r>
        <w:t>so</w:t>
      </w:r>
      <w:r>
        <w:t xml:space="preserve"> </w:t>
      </w:r>
      <w:r>
        <w:t>good</w:t>
      </w:r>
      <w:r>
        <w:t xml:space="preserve"> </w:t>
      </w:r>
      <w:r>
        <w:t>a</w:t>
      </w:r>
      <w:r>
        <w:t xml:space="preserve"> </w:t>
      </w:r>
      <w:r>
        <w:t>syghte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 299 (data/riverside_cats/TC1_riv.cat)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erst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poured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down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Troilus and Criseyde; Book I 301 (data/riverside_cats/TC1_riv.cat)</w:t>
        <w:br/>
      </w:r>
      <w:r>
        <w:t>Unnethes</w:t>
      </w:r>
      <w:r>
        <w:t xml:space="preserve"> </w:t>
      </w:r>
      <w:r>
        <w:rPr>
          <w:i/>
        </w:rPr>
        <w:t>wiste</w:t>
      </w:r>
      <w:r>
        <w:t xml:space="preserve"> </w:t>
      </w:r>
      <w:r>
        <w:t>he</w:t>
      </w:r>
      <w:r>
        <w:t xml:space="preserve"> </w:t>
      </w:r>
      <w:r>
        <w:t>how</w:t>
      </w:r>
      <w:r>
        <w:t xml:space="preserve"> </w:t>
      </w:r>
      <w:r>
        <w:t>to</w:t>
      </w:r>
      <w:r>
        <w:t xml:space="preserve"> </w:t>
      </w:r>
      <w:r>
        <w:t>loke</w:t>
      </w:r>
      <w:r>
        <w:t xml:space="preserve"> </w:t>
      </w:r>
      <w:r>
        <w:t>or</w:t>
      </w:r>
      <w:r>
        <w:t xml:space="preserve"> </w:t>
      </w:r>
      <w:r>
        <w:t>wynke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 306 (data/riverside_cats/TC1_riv.cat)</w:t>
        <w:br/>
      </w:r>
      <w:r>
        <w:t>That</w:t>
      </w:r>
      <w:r>
        <w:t xml:space="preserve"> </w:t>
      </w:r>
      <w:r>
        <w:t>sodeynly</w:t>
      </w:r>
      <w:r>
        <w:t xml:space="preserve"> </w:t>
      </w:r>
      <w:r>
        <w:t>hym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dyen</w:t>
      </w:r>
      <w:r>
        <w:br/>
        <w:br/>
      </w:r>
    </w:p>
    <w:p>
      <w:r>
        <w:rPr>
          <w:b/>
        </w:rPr>
        <w:t>Rule 7: Singular weak preterite verbs in 1st/3rd person end in -e/-d/-t: felte</w:t>
      </w:r>
      <w:r>
        <w:br/>
        <w:t>Troilus and Criseyde; Book I 306 (data/riverside_cats/TC1_riv.cat)</w:t>
        <w:br/>
      </w:r>
      <w:r>
        <w:t>That</w:t>
      </w:r>
      <w:r>
        <w:t xml:space="preserve"> </w:t>
      </w:r>
      <w:r>
        <w:t>sodeynly</w:t>
      </w:r>
      <w:r>
        <w:t xml:space="preserve"> </w:t>
      </w:r>
      <w:r>
        <w:t>hym</w:t>
      </w:r>
      <w:r>
        <w:t xml:space="preserve"> </w:t>
      </w:r>
      <w:r>
        <w:t>thoughte</w:t>
      </w:r>
      <w:r>
        <w:t xml:space="preserve"> </w:t>
      </w:r>
      <w:r>
        <w:t>he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dyen</w:t>
      </w:r>
      <w:r>
        <w:br/>
        <w:br/>
      </w:r>
    </w:p>
    <w:p>
      <w:r>
        <w:rPr>
          <w:b/>
        </w:rPr>
        <w:t>Rule 9: Present participle of strong and weak verbs end in -e: repentynge</w:t>
      </w:r>
      <w:r>
        <w:br/>
        <w:t>Troilus and Criseyde; Book I 318 (data/riverside_cats/TC1_riv.cat)</w:t>
        <w:br/>
      </w:r>
      <w:r>
        <w:rPr>
          <w:i/>
        </w:rPr>
        <w:t>Repentynge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evere</w:t>
      </w:r>
      <w:r>
        <w:t xml:space="preserve"> </w:t>
      </w:r>
      <w:r>
        <w:t>ijaped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 330 (data/riverside_cats/TC1_riv.cat)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ye</w:t>
      </w:r>
      <w:r>
        <w:t xml:space="preserve"> </w:t>
      </w:r>
      <w:r>
        <w:t>lyve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 356 (data/riverside_cats/TC1_riv.cat)</w:t>
        <w:br/>
      </w:r>
      <w:r>
        <w:t>For</w:t>
      </w:r>
      <w:r>
        <w:t xml:space="preserve"> </w:t>
      </w:r>
      <w:r>
        <w:t>wo</w:t>
      </w:r>
      <w:r>
        <w:t xml:space="preserve"> </w:t>
      </w:r>
      <w:r>
        <w:t>was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what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</w:t>
      </w:r>
      <w:r>
        <w:t xml:space="preserve"> </w:t>
      </w:r>
      <w:r>
        <w:t>nyste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 357 (data/riverside_cats/TC1_riv.cat)</w:t>
        <w:br/>
      </w:r>
      <w:r>
        <w:t>But</w:t>
      </w:r>
      <w:r>
        <w:t xml:space="preserve"> </w:t>
      </w:r>
      <w:r>
        <w:t>bad</w:t>
      </w:r>
      <w:r>
        <w:t xml:space="preserve"> </w:t>
      </w:r>
      <w:r>
        <w:t>his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liste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 369 (data/riverside_cats/TC1_riv.cat)</w:t>
        <w:br/>
      </w:r>
      <w:r>
        <w:t>To</w:t>
      </w:r>
      <w:r>
        <w:t xml:space="preserve"> </w:t>
      </w:r>
      <w:r>
        <w:rPr>
          <w:i/>
        </w:rPr>
        <w:t>love</w:t>
      </w:r>
      <w:r>
        <w:t xml:space="preserve"> </w:t>
      </w:r>
      <w:r>
        <w:t>swich</w:t>
      </w:r>
      <w:r>
        <w:t xml:space="preserve"> </w:t>
      </w:r>
      <w:r>
        <w:t>oon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he</w:t>
      </w:r>
      <w:r>
        <w:t xml:space="preserve"> </w:t>
      </w:r>
      <w:r>
        <w:t>dede</w:t>
      </w:r>
      <w:r>
        <w:t xml:space="preserve"> </w:t>
      </w:r>
      <w:r>
        <w:t>his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Troilus and Criseyde; Book I 370 (data/riverside_cats/TC1_riv.cat)</w:t>
        <w:br/>
      </w:r>
      <w:r>
        <w:t>To</w:t>
      </w:r>
      <w:r>
        <w:t xml:space="preserve"> </w:t>
      </w:r>
      <w:r>
        <w:t>serven</w:t>
      </w:r>
      <w:r>
        <w:t xml:space="preserve"> </w:t>
      </w:r>
      <w:r>
        <w:t>hir</w:t>
      </w:r>
      <w:r>
        <w:t xml:space="preserve"> </w:t>
      </w:r>
      <w:r>
        <w:t>yet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 380 (data/riverside_cats/TC1_riv.cat)</w:t>
        <w:br/>
      </w:r>
      <w:r>
        <w:t>And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werken</w:t>
      </w:r>
      <w:r>
        <w:t xml:space="preserve"> </w:t>
      </w:r>
      <w:r>
        <w:t>pryvely</w:t>
      </w:r>
      <w:r>
        <w:br/>
        <w:br/>
      </w:r>
    </w:p>
    <w:p>
      <w:r>
        <w:rPr>
          <w:b/>
        </w:rPr>
        <w:t>Rule 9: Present participle of strong and weak verbs end in -e: remembryng</w:t>
      </w:r>
      <w:r>
        <w:br/>
        <w:t>Troilus and Criseyde; Book I 384 (data/riverside_cats/TC1_riv.cat)</w:t>
        <w:br/>
      </w:r>
      <w:r>
        <w:rPr>
          <w:i/>
        </w:rPr>
        <w:t>Remembryng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t>to</w:t>
      </w:r>
      <w:r>
        <w:t xml:space="preserve"> </w:t>
      </w:r>
      <w:r>
        <w:t>wide</w:t>
      </w:r>
      <w:r>
        <w:t xml:space="preserve"> </w:t>
      </w:r>
      <w:r>
        <w:t>yblowe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424 (data/riverside_cats/TC1_riv.cat)</w:t>
        <w:br/>
      </w:r>
      <w:r>
        <w:t>Yow</w:t>
      </w:r>
      <w:r>
        <w:t xml:space="preserve"> </w:t>
      </w:r>
      <w:r>
        <w:t>thanke</w:t>
      </w:r>
      <w:r>
        <w:t xml:space="preserve"> </w:t>
      </w:r>
      <w:r>
        <w:t>I</w:t>
      </w:r>
      <w:r>
        <w:t xml:space="preserve"> </w:t>
      </w:r>
      <w:r>
        <w:t>lord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brought</w:t>
      </w:r>
      <w:r>
        <w:t xml:space="preserve"> </w:t>
      </w:r>
      <w:r>
        <w:t>to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 426 (data/riverside_cats/TC1_riv.cat)</w:t>
        <w:br/>
      </w:r>
      <w:r>
        <w:t>She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431 (data/riverside_cats/TC1_riv.cat)</w:t>
        <w:br/>
      </w:r>
      <w:r>
        <w:rPr>
          <w:i/>
        </w:rPr>
        <w:t>May</w:t>
      </w:r>
      <w:r>
        <w:t xml:space="preserve"> </w:t>
      </w:r>
      <w:r>
        <w:t>liken</w:t>
      </w:r>
      <w:r>
        <w:t xml:space="preserve"> </w:t>
      </w:r>
      <w:r>
        <w:t>yow</w:t>
      </w:r>
      <w:r>
        <w:t xml:space="preserve"> </w:t>
      </w:r>
      <w:r>
        <w:t>so</w:t>
      </w:r>
      <w:r>
        <w:t xml:space="preserve"> </w:t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benigne</w:t>
      </w:r>
      <w:r>
        <w:br/>
        <w:br/>
      </w:r>
    </w:p>
    <w:p>
      <w:r>
        <w:rPr>
          <w:b/>
        </w:rPr>
        <w:t>Rule 7: Singular weak preterite verbs in 1st/3rd person end in -e/-d/-t: brende</w:t>
      </w:r>
      <w:r>
        <w:br/>
        <w:t>Troilus and Criseyde; Book I 440 (data/riverside_cats/TC1_riv.cat)</w:t>
        <w:br/>
      </w:r>
      <w:r>
        <w:t>And</w:t>
      </w:r>
      <w:r>
        <w:t xml:space="preserve"> </w:t>
      </w:r>
      <w:r>
        <w:rPr>
          <w:i/>
        </w:rPr>
        <w:t>brende</w:t>
      </w:r>
      <w:r>
        <w:t xml:space="preserve"> </w:t>
      </w:r>
      <w:r>
        <w:t>hym</w:t>
      </w:r>
      <w:r>
        <w:t xml:space="preserve"> </w:t>
      </w:r>
      <w:r>
        <w:t>so</w:t>
      </w:r>
      <w:r>
        <w:t xml:space="preserve"> </w:t>
      </w:r>
      <w:r>
        <w:t>in</w:t>
      </w:r>
      <w:r>
        <w:t xml:space="preserve"> </w:t>
      </w:r>
      <w:r>
        <w:t>soundry</w:t>
      </w:r>
      <w:r>
        <w:t xml:space="preserve"> </w:t>
      </w:r>
      <w:r>
        <w:t>wise</w:t>
      </w:r>
      <w:r>
        <w:t xml:space="preserve"> </w:t>
      </w:r>
      <w:r>
        <w:t>ay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 451 (data/riverside_cats/TC1_riv.cat)</w:t>
        <w:br/>
      </w:r>
      <w:r>
        <w:t>But</w:t>
      </w:r>
      <w:r>
        <w:t xml:space="preserve"> </w:t>
      </w:r>
      <w:r>
        <w:t>were</w:t>
      </w:r>
      <w:r>
        <w:t xml:space="preserve"> </w:t>
      </w:r>
      <w:r>
        <w:t>he</w:t>
      </w:r>
      <w:r>
        <w:t xml:space="preserve"> </w:t>
      </w:r>
      <w:r>
        <w:t>fer</w:t>
      </w:r>
      <w:r>
        <w:t xml:space="preserve"> </w:t>
      </w:r>
      <w:r>
        <w:t>or</w:t>
      </w:r>
      <w:r>
        <w:t xml:space="preserve"> </w:t>
      </w:r>
      <w:r>
        <w:t>ner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I 451 (data/riverside_cats/TC1_riv.cat)</w:t>
        <w:br/>
      </w:r>
      <w:r>
        <w:t>But</w:t>
      </w:r>
      <w:r>
        <w:t xml:space="preserve"> </w:t>
      </w:r>
      <w:r>
        <w:t>were</w:t>
      </w:r>
      <w:r>
        <w:t xml:space="preserve"> </w:t>
      </w:r>
      <w:r>
        <w:t>he</w:t>
      </w:r>
      <w:r>
        <w:t xml:space="preserve"> </w:t>
      </w:r>
      <w:r>
        <w:t>fer</w:t>
      </w:r>
      <w:r>
        <w:t xml:space="preserve"> </w:t>
      </w:r>
      <w:r>
        <w:t>or</w:t>
      </w:r>
      <w:r>
        <w:t xml:space="preserve"> </w:t>
      </w:r>
      <w:r>
        <w:t>ner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 459 (data/riverside_cats/TC1_riv.cat)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rPr>
          <w:i/>
        </w:rPr>
        <w:t>kan</w:t>
      </w:r>
      <w:r>
        <w:t xml:space="preserve"> </w:t>
      </w:r>
      <w:r>
        <w:t>now</w:t>
      </w:r>
      <w:r>
        <w:t xml:space="preserve"> </w:t>
      </w:r>
      <w:r>
        <w:t>wolde</w:t>
      </w:r>
      <w:r>
        <w:t xml:space="preserve"> </w:t>
      </w:r>
      <w:r>
        <w:t>God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467 (data/riverside_cats/TC1_riv.cat)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 472 (data/riverside_cats/TC1_riv.cat)</w:t>
        <w:br/>
      </w:r>
      <w:r>
        <w:t>Ne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only</w:t>
      </w:r>
      <w:r>
        <w:t xml:space="preserve"> </w:t>
      </w:r>
      <w:r>
        <w:t>therfore</w:t>
      </w:r>
      <w:r>
        <w:t xml:space="preserve"> </w:t>
      </w:r>
      <w:r>
        <w:t>ones</w:t>
      </w:r>
      <w:r>
        <w:t xml:space="preserve"> </w:t>
      </w:r>
      <w:r>
        <w:t>meve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Troilus and Criseyde; Book I 479 (data/riverside_cats/TC1_riv.cat)</w:t>
        <w:br/>
      </w:r>
      <w:r>
        <w:t>Ne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in</w:t>
      </w:r>
      <w:r>
        <w:t xml:space="preserve"> </w:t>
      </w:r>
      <w:r>
        <w:t>armes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madde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 491 (data/riverside_cats/TC1_riv.cat)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fevere</w:t>
      </w:r>
      <w:r>
        <w:t xml:space="preserve"> </w:t>
      </w:r>
      <w:r>
        <w:t>and</w:t>
      </w:r>
      <w:r>
        <w:t xml:space="preserve"> </w:t>
      </w:r>
      <w:r>
        <w:t>ferde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5: First person singular present tense verbs end in -e/-en: rede</w:t>
      </w:r>
      <w:r>
        <w:br/>
        <w:t>Troilus and Criseyde; Book I 495 (data/riverside_cats/TC1_riv.cat)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rede</w:t>
      </w:r>
      <w:r>
        <w:t xml:space="preserve"> </w:t>
      </w:r>
      <w:r>
        <w:t>that</w:t>
      </w:r>
      <w:r>
        <w:t xml:space="preserve"> </w:t>
      </w:r>
      <w:r>
        <w:t>by</w:t>
      </w:r>
      <w:r>
        <w:t xml:space="preserve"> </w:t>
      </w:r>
      <w:r>
        <w:t>no</w:t>
      </w:r>
      <w:r>
        <w:t xml:space="preserve"> </w:t>
      </w:r>
      <w:r>
        <w:t>manere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7: Singular weak preterite verbs in 1st/3rd person end in -e/-d/-t: felte</w:t>
      </w:r>
      <w:r>
        <w:br/>
        <w:t>Troilus and Criseyde; Book I 498 (data/riverside_cats/TC1_riv.cat)</w:t>
        <w:br/>
      </w:r>
      <w:r>
        <w:t>But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felte</w:t>
      </w:r>
      <w:r>
        <w:t xml:space="preserve"> </w:t>
      </w:r>
      <w:r>
        <w:t>this</w:t>
      </w:r>
      <w:r>
        <w:t xml:space="preserve"> </w:t>
      </w:r>
      <w:r>
        <w:t>Troilus</w:t>
      </w:r>
      <w:r>
        <w:t xml:space="preserve"> </w:t>
      </w:r>
      <w:r>
        <w:t>swich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501 (data/riverside_cats/TC1_riv.cat)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taken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7: Singular weak preterite verbs in 1st/3rd person end in -e/-d/-t: thoughte</w:t>
      </w:r>
      <w:r>
        <w:br/>
        <w:t>Troilus and Criseyde; Book I 502 (data/riverside_cats/TC1_riv.cat)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hym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blede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Troilus and Criseyde; Book I 503 (data/riverside_cats/TC1_riv.cat)</w:t>
        <w:br/>
      </w:r>
      <w:r>
        <w:t>Ne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wo</w:t>
      </w:r>
      <w:r>
        <w:t xml:space="preserve"> </w:t>
      </w:r>
      <w:r>
        <w:t>ne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bygynne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 514 (data/riverside_cats/TC1_riv.cat)</w:t>
        <w:br/>
      </w:r>
      <w:r>
        <w:t>Laughen</w:t>
      </w:r>
      <w:r>
        <w:t xml:space="preserve"> </w:t>
      </w:r>
      <w:r>
        <w:t>in</w:t>
      </w:r>
      <w:r>
        <w:t xml:space="preserve"> </w:t>
      </w:r>
      <w:r>
        <w:t>scorn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Loo</w:t>
      </w:r>
      <w:r>
        <w:t xml:space="preserve"> </w:t>
      </w:r>
      <w:r>
        <w:t>ther</w:t>
      </w:r>
      <w:r>
        <w:t xml:space="preserve"> </w:t>
      </w:r>
      <w:r>
        <w:t>goth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531 (data/riverside_cats/TC1_riv.cat)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byjaped</w:t>
      </w:r>
      <w:r>
        <w:t xml:space="preserve"> </w:t>
      </w:r>
      <w:r>
        <w:t>ben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RULE 1: The infinitive ends in -en or -e unless the stem ends in a vowel.: love</w:t>
      </w:r>
      <w:r>
        <w:br/>
        <w:t>Troilus and Criseyde; Book I 537 (data/riverside_cats/TC1_riv.cat)</w:t>
        <w:br/>
      </w:r>
      <w:r>
        <w:t>More</w:t>
      </w:r>
      <w:r>
        <w:t xml:space="preserve"> </w:t>
      </w:r>
      <w:r>
        <w:t>than</w:t>
      </w:r>
      <w:r>
        <w:t xml:space="preserve"> </w:t>
      </w:r>
      <w:r>
        <w:t>myself</w:t>
      </w:r>
      <w:r>
        <w:t xml:space="preserve"> </w:t>
      </w:r>
      <w:r>
        <w:t>wol</w:t>
      </w:r>
      <w:r>
        <w:t xml:space="preserve"> </w:t>
      </w:r>
      <w:r>
        <w:rPr>
          <w:i/>
        </w:rPr>
        <w:t>love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Troilus and Criseyde; Book I 549 (data/riverside_cats/TC1_riv.cat)</w:t>
        <w:br/>
      </w:r>
      <w:r>
        <w:t>Com</w:t>
      </w:r>
      <w:r>
        <w:t xml:space="preserve"> </w:t>
      </w:r>
      <w:r>
        <w:t>oones</w:t>
      </w:r>
      <w:r>
        <w:t xml:space="preserve"> </w:t>
      </w:r>
      <w:r>
        <w:t>in</w:t>
      </w:r>
      <w:r>
        <w:t xml:space="preserve"> </w:t>
      </w:r>
      <w:r>
        <w:t>unwar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hym</w:t>
      </w:r>
      <w:r>
        <w:t xml:space="preserve"> </w:t>
      </w:r>
      <w:r>
        <w:t>groone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553 (data/riverside_cats/TC1_riv.cat)</w:t>
        <w:br/>
      </w:r>
      <w:r>
        <w:rPr>
          <w:i/>
        </w:rPr>
        <w:t>Han</w:t>
      </w:r>
      <w:r>
        <w:t xml:space="preserve"> </w:t>
      </w:r>
      <w:r>
        <w:t>now</w:t>
      </w:r>
      <w:r>
        <w:t xml:space="preserve"> </w:t>
      </w:r>
      <w:r>
        <w:t>thus</w:t>
      </w:r>
      <w:r>
        <w:t xml:space="preserve"> </w:t>
      </w:r>
      <w:r>
        <w:t>soone</w:t>
      </w:r>
      <w:r>
        <w:t xml:space="preserve"> </w:t>
      </w:r>
      <w:r>
        <w:t>Grekes</w:t>
      </w:r>
      <w:r>
        <w:t xml:space="preserve"> </w:t>
      </w:r>
      <w:r>
        <w:t>maad</w:t>
      </w:r>
      <w:r>
        <w:t xml:space="preserve"> </w:t>
      </w:r>
      <w:r>
        <w:t>yow</w:t>
      </w:r>
      <w:r>
        <w:t xml:space="preserve"> </w:t>
      </w:r>
      <w:r>
        <w:t>leene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 561 (data/riverside_cats/TC1_riv.cat)</w:t>
        <w:br/>
      </w:r>
      <w:r>
        <w:t>Thise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nones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570 (data/riverside_cats/TC1_riv.cat)</w:t>
        <w:br/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refus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3: imperative (singular) are always endingless: scorne</w:t>
      </w:r>
      <w:r>
        <w:br/>
        <w:t>Troilus and Criseyde; Book I 576 (data/riverside_cats/TC1_riv.cat)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naught</w:t>
      </w:r>
      <w:r>
        <w:t xml:space="preserve"> </w:t>
      </w:r>
      <w:r>
        <w:t>so</w:t>
      </w:r>
      <w:r>
        <w:t xml:space="preserve"> </w:t>
      </w:r>
      <w:r>
        <w:t>and</w:t>
      </w:r>
      <w:r>
        <w:t xml:space="preserve"> </w:t>
      </w:r>
      <w:r>
        <w:t>therfore</w:t>
      </w:r>
      <w:r>
        <w:t xml:space="preserve"> </w:t>
      </w:r>
      <w:r>
        <w:rPr>
          <w:i/>
        </w:rPr>
        <w:t>scorne</w:t>
      </w:r>
      <w:r>
        <w:t xml:space="preserve"> </w:t>
      </w:r>
      <w:r>
        <w:t>nought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578 (data/riverside_cats/TC1_riv.cat)</w:t>
        <w:br/>
      </w:r>
      <w:r>
        <w:t>Wel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aught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yet</w:t>
      </w:r>
      <w:r>
        <w:t xml:space="preserve"> </w:t>
      </w:r>
      <w:r>
        <w:t>wrought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589 (data/riverside_cats/TC1_riv.cat)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parten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al</w:t>
      </w:r>
      <w:r>
        <w:t xml:space="preserve"> </w:t>
      </w:r>
      <w:r>
        <w:t>thi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593 (data/riverside_cats/TC1_riv.cat)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trewe</w:t>
      </w:r>
      <w:r>
        <w:t xml:space="preserve"> </w:t>
      </w:r>
      <w:r>
        <w:t>or</w:t>
      </w:r>
      <w:r>
        <w:t xml:space="preserve"> </w:t>
      </w:r>
      <w:r>
        <w:t>fals</w:t>
      </w:r>
      <w:r>
        <w:t xml:space="preserve"> </w:t>
      </w:r>
      <w:r>
        <w:t>report</w:t>
      </w:r>
      <w:r>
        <w:br/>
        <w:br/>
      </w:r>
    </w:p>
    <w:p>
      <w:r>
        <w:rPr>
          <w:b/>
        </w:rPr>
        <w:t>Rule 7: Singular weak preterite verbs in 1st/3rd person end in -e/-d/-t: seide</w:t>
      </w:r>
      <w:r>
        <w:br/>
        <w:t>Troilus and Criseyde; Book I 597 (data/riverside_cats/TC1_riv.cat)</w:t>
        <w:br/>
      </w:r>
      <w:r>
        <w:t>And</w:t>
      </w:r>
      <w:r>
        <w:t xml:space="preserve"> </w:t>
      </w:r>
      <w:r>
        <w:rPr>
          <w:i/>
        </w:rPr>
        <w:t>seide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God</w:t>
      </w:r>
      <w:r>
        <w:t xml:space="preserve"> </w:t>
      </w:r>
      <w:r>
        <w:t>leve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Troilus and Criseyde; Book I 602 (data/riverside_cats/TC1_riv.cat)</w:t>
        <w:br/>
      </w:r>
      <w:r>
        <w:t>Now</w:t>
      </w:r>
      <w:r>
        <w:t xml:space="preserve"> </w:t>
      </w:r>
      <w:r>
        <w:rPr>
          <w:i/>
        </w:rPr>
        <w:t>herke</w:t>
      </w:r>
      <w:r>
        <w:t xml:space="preserve"> </w:t>
      </w:r>
      <w:r>
        <w:t>frend</w:t>
      </w:r>
      <w:r>
        <w:t xml:space="preserve"> </w:t>
      </w:r>
      <w:r>
        <w:t>for</w:t>
      </w:r>
      <w:r>
        <w:t xml:space="preserve"> </w:t>
      </w:r>
      <w:r>
        <w:t>thus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611 (data/riverside_cats/TC1_riv.cat)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seyd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wostow</w:t>
      </w:r>
      <w:r>
        <w:t xml:space="preserve"> </w:t>
      </w:r>
      <w:r>
        <w:t>my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Troilus and Criseyde; Book I 624 (data/riverside_cats/TC1_riv.cat)</w:t>
        <w:br/>
      </w:r>
      <w:r>
        <w:t>Ye</w:t>
      </w:r>
      <w:r>
        <w:t xml:space="preserve"> </w:t>
      </w:r>
      <w:r>
        <w:t>Troilus</w:t>
      </w:r>
      <w:r>
        <w:t xml:space="preserve"> </w:t>
      </w:r>
      <w:r>
        <w:t>now</w:t>
      </w:r>
      <w:r>
        <w:t xml:space="preserve"> </w:t>
      </w:r>
      <w:r>
        <w:rPr>
          <w:i/>
        </w:rPr>
        <w:t>herke</w:t>
      </w:r>
      <w:r>
        <w:t xml:space="preserve"> </w:t>
      </w:r>
      <w:r>
        <w:t>quod</w:t>
      </w:r>
      <w:r>
        <w:t xml:space="preserve"> </w:t>
      </w:r>
      <w:r>
        <w:t>Pandare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628 (data/riverside_cats/TC1_riv.cat)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myself</w:t>
      </w:r>
      <w:r>
        <w:t xml:space="preserve"> </w:t>
      </w:r>
      <w:r>
        <w:t>ek</w:t>
      </w:r>
      <w:r>
        <w:t xml:space="preserve"> </w:t>
      </w:r>
      <w:r>
        <w:t>seyn</w:t>
      </w:r>
      <w:r>
        <w:t xml:space="preserve"> </w:t>
      </w:r>
      <w:r>
        <w:t>a</w:t>
      </w:r>
      <w:r>
        <w:t xml:space="preserve"> </w:t>
      </w:r>
      <w:r>
        <w:t>blynd</w:t>
      </w:r>
      <w:r>
        <w:t xml:space="preserve"> </w:t>
      </w:r>
      <w:r>
        <w:t>man</w:t>
      </w:r>
      <w:r>
        <w:t xml:space="preserve"> </w:t>
      </w:r>
      <w:r>
        <w:t>goo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638 (data/riverside_cats/TC1_riv.cat)</w:t>
        <w:br/>
      </w:r>
      <w:r>
        <w:t>For</w:t>
      </w:r>
      <w:r>
        <w:t xml:space="preserve"> </w:t>
      </w:r>
      <w:r>
        <w:t>how</w:t>
      </w:r>
      <w:r>
        <w:t xml:space="preserve"> </w:t>
      </w:r>
      <w:r>
        <w:t>myghte</w:t>
      </w:r>
      <w:r>
        <w:t xml:space="preserve"> </w:t>
      </w:r>
      <w:r>
        <w:t>evere</w:t>
      </w:r>
      <w:r>
        <w:t xml:space="preserve"> </w:t>
      </w:r>
      <w:r>
        <w:t>swetnesse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644 (data/riverside_cats/TC1_riv.cat)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wyse</w:t>
      </w:r>
      <w:r>
        <w:t xml:space="preserve"> </w:t>
      </w:r>
      <w:r>
        <w:t>it</w:t>
      </w:r>
      <w:r>
        <w:t xml:space="preserve"> </w:t>
      </w:r>
      <w:r>
        <w:t>demeth</w:t>
      </w:r>
      <w:r>
        <w:br/>
        <w:br/>
      </w:r>
    </w:p>
    <w:p>
      <w:r>
        <w:rPr>
          <w:b/>
        </w:rPr>
        <w:t>Rule 7: Singular weak preterite verbs in 1st/3rd person end in -e/-d/-t: aughte</w:t>
      </w:r>
      <w:r>
        <w:br/>
        <w:t>Troilus and Criseyde; Book I 649 (data/riverside_cats/TC1_riv.cat)</w:t>
        <w:br/>
      </w:r>
      <w:r>
        <w:t>Ek</w:t>
      </w:r>
      <w:r>
        <w:t xml:space="preserve"> </w:t>
      </w:r>
      <w:r>
        <w:t>the</w:t>
      </w:r>
      <w:r>
        <w:t xml:space="preserve"> </w:t>
      </w:r>
      <w:r>
        <w:t>ne</w:t>
      </w:r>
      <w:r>
        <w:t xml:space="preserve"> </w:t>
      </w:r>
      <w:r>
        <w:rPr>
          <w:i/>
        </w:rPr>
        <w:t>aughte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yvel</w:t>
      </w:r>
      <w:r>
        <w:t xml:space="preserve"> </w:t>
      </w:r>
      <w:r>
        <w:t>appayed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652 (data/riverside_cats/TC1_riv.cat)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fareth</w:t>
      </w:r>
      <w:r>
        <w:t xml:space="preserve"> </w:t>
      </w:r>
      <w:r>
        <w:t>thus</w:t>
      </w:r>
      <w:r>
        <w:t xml:space="preserve"> </w:t>
      </w:r>
      <w:r>
        <w:t>be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4: Preterite plural verbs end in -e/-en: say</w:t>
      </w:r>
      <w:r>
        <w:br/>
        <w:t>Troilus and Criseyde; Book I 656 (data/riverside_cats/TC1_riv.cat)</w:t>
        <w:br/>
      </w:r>
      <w:r>
        <w:t>Yee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wrot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 663 (data/riverside_cats/TC1_riv.cat)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hym</w:t>
      </w:r>
      <w:r>
        <w:t xml:space="preserve"> </w:t>
      </w:r>
      <w:r>
        <w:t>so</w:t>
      </w:r>
      <w:r>
        <w:t xml:space="preserve"> </w:t>
      </w:r>
      <w:r>
        <w:t>bounden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snare</w:t>
      </w:r>
      <w:r>
        <w:br/>
        <w:br/>
      </w:r>
    </w:p>
    <w:p>
      <w:r>
        <w:rPr>
          <w:b/>
        </w:rPr>
        <w:t>RULE 3: imperative (singular) are always endingless: repreve</w:t>
      </w:r>
      <w:r>
        <w:br/>
        <w:t>Troilus and Criseyde; Book I 669 (data/riverside_cats/TC1_riv.cat)</w:t>
        <w:br/>
      </w:r>
      <w:r>
        <w:t>And</w:t>
      </w:r>
      <w:r>
        <w:t xml:space="preserve"> </w:t>
      </w:r>
      <w:r>
        <w:t>nat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repreve</w:t>
      </w:r>
      <w:r>
        <w:t xml:space="preserve"> </w:t>
      </w:r>
      <w:r>
        <w:t>me</w:t>
      </w:r>
      <w:r>
        <w:t xml:space="preserve"> </w:t>
      </w:r>
      <w:r>
        <w:t>na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670 (data/riverside_cats/TC1_riv.cat)</w:t>
        <w:br/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no</w:t>
      </w:r>
      <w:r>
        <w:t xml:space="preserve"> </w:t>
      </w:r>
      <w:r>
        <w:t>cause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670 (data/riverside_cats/TC1_riv.cat)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cause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675 (data/riverside_cats/TC1_riv.cat)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nevere</w:t>
      </w:r>
      <w:r>
        <w:t xml:space="preserve"> </w:t>
      </w:r>
      <w:r>
        <w:t>mo</w:t>
      </w:r>
      <w:r>
        <w:t xml:space="preserve"> </w:t>
      </w:r>
      <w:r>
        <w:t>discoveren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689 (data/riverside_cats/TC1_riv.cat)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mene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vice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6: Present plural verbs end in -e/-en: us</w:t>
      </w:r>
      <w:r>
        <w:br/>
        <w:t>Troilus and Criseyde; Book I 698 (data/riverside_cats/TC1_riv.cat)</w:t>
        <w:br/>
      </w:r>
      <w:r>
        <w:t>To</w:t>
      </w:r>
      <w:r>
        <w:t xml:space="preserve"> </w:t>
      </w:r>
      <w:r>
        <w:t>wynnen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techen</w:t>
      </w:r>
      <w:r>
        <w:t xml:space="preserve"> </w:t>
      </w:r>
      <w:r>
        <w:rPr>
          <w:i/>
        </w:rPr>
        <w:t>us</w:t>
      </w:r>
      <w:r>
        <w:t xml:space="preserve"> </w:t>
      </w:r>
      <w:r>
        <w:t>the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3: imperative (singular) are always endingless: delyte</w:t>
      </w:r>
      <w:r>
        <w:br/>
        <w:t>Troilus and Criseyde; Book I 704 (data/riverside_cats/TC1_riv.cat)</w:t>
        <w:br/>
      </w:r>
      <w:r>
        <w:rPr>
          <w:i/>
        </w:rPr>
        <w:t>Delyte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wo</w:t>
      </w:r>
      <w:r>
        <w:t xml:space="preserve"> </w:t>
      </w:r>
      <w:r>
        <w:t>thi</w:t>
      </w:r>
      <w:r>
        <w:t xml:space="preserve"> </w:t>
      </w:r>
      <w:r>
        <w:t>wo</w:t>
      </w:r>
      <w:r>
        <w:t xml:space="preserve"> </w:t>
      </w:r>
      <w:r>
        <w:t>to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 705 (data/riverside_cats/TC1_riv.cat)</w:t>
        <w:br/>
      </w:r>
      <w:r>
        <w:t>As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thise</w:t>
      </w:r>
      <w:r>
        <w:t xml:space="preserve"> </w:t>
      </w:r>
      <w:r>
        <w:t>foles</w:t>
      </w:r>
      <w:r>
        <w:t xml:space="preserve"> </w:t>
      </w:r>
      <w:r>
        <w:t>that</w:t>
      </w:r>
      <w:r>
        <w:t xml:space="preserve"> </w:t>
      </w:r>
      <w:r>
        <w:t>hire</w:t>
      </w:r>
      <w:r>
        <w:t xml:space="preserve"> </w:t>
      </w:r>
      <w:r>
        <w:t>sorwes</w:t>
      </w:r>
      <w:r>
        <w:t xml:space="preserve"> </w:t>
      </w:r>
      <w:r>
        <w:t>eche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706 (data/riverside_cats/TC1_riv.cat)</w:t>
        <w:br/>
      </w:r>
      <w:r>
        <w:t>With</w:t>
      </w:r>
      <w:r>
        <w:t xml:space="preserve"> </w:t>
      </w:r>
      <w:r>
        <w:t>sorwe</w:t>
      </w:r>
      <w:r>
        <w:t xml:space="preserve"> </w:t>
      </w:r>
      <w:r>
        <w:t>whan</w:t>
      </w:r>
      <w:r>
        <w:t xml:space="preserve"> </w:t>
      </w:r>
      <w:r>
        <w:t>thei</w:t>
      </w:r>
      <w:r>
        <w:t xml:space="preserve"> </w:t>
      </w:r>
      <w:r>
        <w:rPr>
          <w:i/>
        </w:rPr>
        <w:t>han</w:t>
      </w:r>
      <w:r>
        <w:t xml:space="preserve"> </w:t>
      </w:r>
      <w:r>
        <w:t>mysaventure</w:t>
      </w:r>
      <w:r>
        <w:br/>
        <w:br/>
      </w:r>
    </w:p>
    <w:p>
      <w:r>
        <w:rPr>
          <w:b/>
        </w:rPr>
        <w:t>RULE 1: The infinitive ends in -en or -e unless the stem ends in a vowel.: seche</w:t>
      </w:r>
      <w:r>
        <w:br/>
        <w:t>Troilus and Criseyde; Book I 707 (data/riverside_cats/TC1_riv.cat)</w:t>
        <w:br/>
      </w:r>
      <w:r>
        <w:t>And</w:t>
      </w:r>
      <w:r>
        <w:t xml:space="preserve"> </w:t>
      </w:r>
      <w:r>
        <w:t>listen</w:t>
      </w:r>
      <w:r>
        <w:t xml:space="preserve"> </w:t>
      </w:r>
      <w:r>
        <w:t>naught</w:t>
      </w:r>
      <w:r>
        <w:t xml:space="preserve"> </w:t>
      </w:r>
      <w:r>
        <w:t>to</w:t>
      </w:r>
      <w:r>
        <w:t xml:space="preserve"> </w:t>
      </w:r>
      <w:r>
        <w:rPr>
          <w:i/>
        </w:rPr>
        <w:t>seche</w:t>
      </w:r>
      <w:r>
        <w:t xml:space="preserve"> </w:t>
      </w:r>
      <w:r>
        <w:t>hem</w:t>
      </w:r>
      <w:r>
        <w:t xml:space="preserve"> </w:t>
      </w:r>
      <w:r>
        <w:t>other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 708 (data/riverside_cats/TC1_riv.cat)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wrecche</w:t>
      </w:r>
      <w:r>
        <w:t xml:space="preserve"> </w:t>
      </w:r>
      <w:r>
        <w:t>is</w:t>
      </w:r>
      <w:r>
        <w:t xml:space="preserve"> </w:t>
      </w:r>
      <w:r>
        <w:t>consolacioun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 718 (data/riverside_cats/TC1_riv.cat)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rPr>
          <w:i/>
        </w:rPr>
        <w:t>kan</w:t>
      </w:r>
      <w:r>
        <w:t xml:space="preserve"> </w:t>
      </w:r>
      <w:r>
        <w:t>gon</w:t>
      </w:r>
      <w:r>
        <w:t xml:space="preserve"> </w:t>
      </w:r>
      <w:r>
        <w:t>sithen</w:t>
      </w:r>
      <w:r>
        <w:t xml:space="preserve"> </w:t>
      </w:r>
      <w:r>
        <w:t>longe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720 (data/riverside_cats/TC1_riv.cat)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trustest</w:t>
      </w:r>
      <w:r>
        <w:t xml:space="preserve"> </w:t>
      </w:r>
      <w:r>
        <w:t>moost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Troilus and Criseyde; Book I 726 (data/riverside_cats/TC1_riv.cat)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his</w:t>
      </w:r>
      <w:r>
        <w:t xml:space="preserve"> </w:t>
      </w:r>
      <w:r>
        <w:t>eighen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feere</w:t>
      </w:r>
      <w:r>
        <w:br/>
        <w:br/>
      </w:r>
    </w:p>
    <w:p>
      <w:r>
        <w:rPr>
          <w:b/>
        </w:rPr>
        <w:t>RULE 1: The infinitive ends in -en or -e unless the stem ends in a vowel.: seme</w:t>
      </w:r>
      <w:r>
        <w:br/>
        <w:t>Troilus and Criseyde; Book I 747 (data/riverside_cats/TC1_riv.cat)</w:t>
        <w:br/>
      </w:r>
      <w:r>
        <w:t>Ek</w:t>
      </w:r>
      <w:r>
        <w:t xml:space="preserve"> </w:t>
      </w:r>
      <w:r>
        <w:t>som</w:t>
      </w:r>
      <w:r>
        <w:t xml:space="preserve"> </w:t>
      </w:r>
      <w:r>
        <w:t>tyme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craft</w:t>
      </w:r>
      <w:r>
        <w:t xml:space="preserve"> </w:t>
      </w:r>
      <w:r>
        <w:t>to</w:t>
      </w:r>
      <w:r>
        <w:t xml:space="preserve"> </w:t>
      </w:r>
      <w:r>
        <w:rPr>
          <w:i/>
        </w:rPr>
        <w:t>seme</w:t>
      </w:r>
      <w:r>
        <w:t xml:space="preserve"> </w:t>
      </w:r>
      <w:r>
        <w:t>fle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 750 (data/riverside_cats/TC1_riv.cat)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herd</w:t>
      </w:r>
      <w:r>
        <w:t xml:space="preserve"> </w:t>
      </w:r>
      <w:r>
        <w:t>hym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753 (data/riverside_cats/TC1_riv.cat)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deef</w:t>
      </w:r>
      <w:r>
        <w:t xml:space="preserve"> </w:t>
      </w:r>
      <w:r>
        <w:t>Now</w:t>
      </w:r>
      <w:r>
        <w:t xml:space="preserve"> </w:t>
      </w:r>
      <w:r>
        <w:t>pees</w:t>
      </w:r>
      <w:r>
        <w:t xml:space="preserve"> </w:t>
      </w:r>
      <w:r>
        <w:t>and</w:t>
      </w:r>
      <w:r>
        <w:t xml:space="preserve"> </w:t>
      </w:r>
      <w:r>
        <w:t>crye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RULE 3: imperative (singular) are always endingless: crye</w:t>
      </w:r>
      <w:r>
        <w:br/>
        <w:t>Troilus and Criseyde; Book I 753 (data/riverside_cats/TC1_riv.cat)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nat</w:t>
      </w:r>
      <w:r>
        <w:t xml:space="preserve"> </w:t>
      </w:r>
      <w:r>
        <w:t>deef</w:t>
      </w:r>
      <w:r>
        <w:t xml:space="preserve"> </w:t>
      </w:r>
      <w:r>
        <w:t>Now</w:t>
      </w:r>
      <w:r>
        <w:t xml:space="preserve"> </w:t>
      </w:r>
      <w:r>
        <w:t>pees</w:t>
      </w:r>
      <w:r>
        <w:t xml:space="preserve"> </w:t>
      </w:r>
      <w:r>
        <w:t>and</w:t>
      </w:r>
      <w:r>
        <w:t xml:space="preserve"> </w:t>
      </w:r>
      <w:r>
        <w:rPr>
          <w:i/>
        </w:rPr>
        <w:t>crye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754 (data/riverside_cats/TC1_riv.cat)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herd</w:t>
      </w:r>
      <w:r>
        <w:t xml:space="preserve"> </w:t>
      </w:r>
      <w:r>
        <w:t>thi</w:t>
      </w:r>
      <w:r>
        <w:t xml:space="preserve"> </w:t>
      </w:r>
      <w:r>
        <w:t>wordes</w:t>
      </w:r>
      <w:r>
        <w:t xml:space="preserve"> </w:t>
      </w:r>
      <w:r>
        <w:t>and</w:t>
      </w:r>
      <w:r>
        <w:t xml:space="preserve"> </w:t>
      </w:r>
      <w:r>
        <w:t>thi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RULE 3: imperative (singular) are always endingless: suffre</w:t>
      </w:r>
      <w:r>
        <w:br/>
        <w:t>Troilus and Criseyde; Book I 755 (data/riverside_cats/TC1_riv.cat)</w:t>
        <w:br/>
      </w:r>
      <w:r>
        <w:t>But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meschief</w:t>
      </w:r>
      <w:r>
        <w:t xml:space="preserve"> </w:t>
      </w:r>
      <w:r>
        <w:t>to</w:t>
      </w:r>
      <w:r>
        <w:t xml:space="preserve"> </w:t>
      </w:r>
      <w:r>
        <w:t>bywaille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756 (data/riverside_cats/TC1_riv.cat)</w:t>
        <w:br/>
      </w:r>
      <w:r>
        <w:t>For</w:t>
      </w:r>
      <w:r>
        <w:t xml:space="preserve"> </w:t>
      </w:r>
      <w:r>
        <w:t>thy</w:t>
      </w:r>
      <w:r>
        <w:t xml:space="preserve"> </w:t>
      </w:r>
      <w:r>
        <w:t>proverbes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naught</w:t>
      </w:r>
      <w:r>
        <w:t xml:space="preserve"> </w:t>
      </w:r>
      <w:r>
        <w:t>availle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758 (data/riverside_cats/TC1_riv.cat)</w:t>
        <w:br/>
      </w:r>
      <w:r>
        <w:t>Ek</w:t>
      </w:r>
      <w:r>
        <w:t xml:space="preserve"> </w:t>
      </w:r>
      <w:r>
        <w:t>I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cured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769 (data/riverside_cats/TC1_riv.cat)</w:t>
        <w:br/>
      </w:r>
      <w:r>
        <w:t>And</w:t>
      </w:r>
      <w:r>
        <w:t xml:space="preserve"> </w:t>
      </w:r>
      <w:r>
        <w:t>hire</w:t>
      </w:r>
      <w:r>
        <w:t xml:space="preserve"> </w:t>
      </w:r>
      <w:r>
        <w:t>bysoughte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4: Preterite plural verbs end in -e/-en: hightyn</w:t>
      </w:r>
      <w:r>
        <w:br/>
        <w:t>Troilus and Criseyde; Book I 788 (data/riverside_cats/TC1_riv.cat)</w:t>
        <w:br/>
      </w:r>
      <w:r>
        <w:t>That</w:t>
      </w:r>
      <w:r>
        <w:t xml:space="preserve"> </w:t>
      </w:r>
      <w:r>
        <w:rPr>
          <w:i/>
        </w:rPr>
        <w:t>hightyn</w:t>
      </w:r>
      <w:r>
        <w:t xml:space="preserve"> </w:t>
      </w:r>
      <w:r>
        <w:t>volturis</w:t>
      </w:r>
      <w:r>
        <w:t xml:space="preserve"> </w:t>
      </w:r>
      <w:r>
        <w:t>as</w:t>
      </w:r>
      <w:r>
        <w:t xml:space="preserve"> </w:t>
      </w:r>
      <w:r>
        <w:t>bokes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789 (data/riverside_cats/TC1_riv.cat)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endure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 795 (data/riverside_cats/TC1_riv.cat)</w:t>
        <w:br/>
      </w:r>
      <w:r>
        <w:t>Ne</w:t>
      </w:r>
      <w:r>
        <w:t xml:space="preserve"> </w:t>
      </w:r>
      <w:r>
        <w:t>to</w:t>
      </w:r>
      <w:r>
        <w:t xml:space="preserve"> </w:t>
      </w:r>
      <w:r>
        <w:t>thyn</w:t>
      </w:r>
      <w:r>
        <w:t xml:space="preserve"> </w:t>
      </w:r>
      <w:r>
        <w:t>owen</w:t>
      </w:r>
      <w:r>
        <w:t xml:space="preserve"> </w:t>
      </w:r>
      <w:r>
        <w:t>help</w:t>
      </w:r>
      <w:r>
        <w:t xml:space="preserve"> </w:t>
      </w:r>
      <w:r>
        <w:rPr>
          <w:i/>
        </w:rPr>
        <w:t>don</w:t>
      </w:r>
      <w:r>
        <w:t xml:space="preserve"> </w:t>
      </w:r>
      <w:r>
        <w:t>bysynesse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802 (data/riverside_cats/TC1_riv.cat)</w:t>
        <w:br/>
      </w:r>
      <w:r>
        <w:t>For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biseged</w:t>
      </w:r>
      <w:r>
        <w:t xml:space="preserve"> </w:t>
      </w:r>
      <w:r>
        <w:t>us</w:t>
      </w:r>
      <w:r>
        <w:t xml:space="preserve"> </w:t>
      </w:r>
      <w:r>
        <w:t>iwys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 813 (data/riverside_cats/TC1_riv.cat)</w:t>
        <w:br/>
      </w:r>
      <w:r>
        <w:t>What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therfore</w:t>
      </w:r>
      <w:r>
        <w:t xml:space="preserve"> </w:t>
      </w:r>
      <w:r>
        <w:t>fallen</w:t>
      </w:r>
      <w:r>
        <w:t xml:space="preserve"> </w:t>
      </w:r>
      <w:r>
        <w:t>in</w:t>
      </w:r>
      <w:r>
        <w:t xml:space="preserve"> </w:t>
      </w:r>
      <w:r>
        <w:t>dispayr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 852 (data/riverside_cats/TC1_riv.cat)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thyselven</w:t>
      </w:r>
      <w:r>
        <w:t xml:space="preserve"> </w:t>
      </w:r>
      <w:r>
        <w:t>list</w:t>
      </w:r>
      <w:r>
        <w:t xml:space="preserve"> </w:t>
      </w:r>
      <w:r>
        <w:t>wol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 857 (data/riverside_cats/TC1_riv.cat)</w:t>
        <w:br/>
      </w:r>
      <w:r>
        <w:t>For</w:t>
      </w:r>
      <w:r>
        <w:t xml:space="preserve"> </w:t>
      </w:r>
      <w:r>
        <w:t>whoso</w:t>
      </w:r>
      <w:r>
        <w:t xml:space="preserve"> </w:t>
      </w:r>
      <w:r>
        <w:t>list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helyng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leche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863 (data/riverside_cats/TC1_riv.cat)</w:t>
        <w:br/>
      </w:r>
      <w:r>
        <w:t>Anon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gon</w:t>
      </w:r>
      <w:r>
        <w:t xml:space="preserve"> </w:t>
      </w:r>
      <w:r>
        <w:t>about</w:t>
      </w:r>
      <w:r>
        <w:t xml:space="preserve"> </w:t>
      </w:r>
      <w:r>
        <w:t>thy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Troilus and Criseyde; Book I 870 (data/riverside_cats/TC1_riv.cat)</w:t>
        <w:br/>
      </w:r>
      <w:r>
        <w:t>And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Thef</w:t>
      </w:r>
      <w:r>
        <w:t xml:space="preserve"> </w:t>
      </w:r>
      <w:r>
        <w:t>thow</w:t>
      </w:r>
      <w:r>
        <w:t xml:space="preserve"> </w:t>
      </w:r>
      <w:r>
        <w:t>shalt</w:t>
      </w:r>
      <w:r>
        <w:t xml:space="preserve"> </w:t>
      </w:r>
      <w:r>
        <w:t>hyre</w:t>
      </w:r>
      <w:r>
        <w:t xml:space="preserve"> </w:t>
      </w:r>
      <w:r>
        <w:t>name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872 (data/riverside_cats/TC1_riv.cat)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led</w:t>
      </w:r>
      <w:r>
        <w:t xml:space="preserve"> </w:t>
      </w:r>
      <w:r>
        <w:t>hym</w:t>
      </w:r>
      <w:r>
        <w:t xml:space="preserve"> </w:t>
      </w:r>
      <w:r>
        <w:t>into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 886 (data/riverside_cats/TC1_riv.cat)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wel</w:t>
      </w:r>
      <w:r>
        <w:t xml:space="preserve"> </w:t>
      </w:r>
      <w:r>
        <w:t>ne</w:t>
      </w:r>
      <w:r>
        <w:t xml:space="preserve"> </w:t>
      </w:r>
      <w:r>
        <w:t>lasse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nede</w:t>
      </w:r>
      <w:r>
        <w:t xml:space="preserve"> </w:t>
      </w:r>
      <w:r>
        <w:t>to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 893 (data/riverside_cats/TC1_riv.cat)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rPr>
          <w:i/>
        </w:rPr>
        <w:t>have</w:t>
      </w:r>
      <w:r>
        <w:t xml:space="preserve"> </w:t>
      </w:r>
      <w:r>
        <w:t>pees</w:t>
      </w:r>
      <w:r>
        <w:t xml:space="preserve"> </w:t>
      </w:r>
      <w:r>
        <w:t>with</w:t>
      </w:r>
      <w:r>
        <w:t xml:space="preserve"> </w:t>
      </w:r>
      <w:r>
        <w:t>hymself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3: imperative (singular) are always endingless: glade</w:t>
      </w:r>
      <w:r>
        <w:br/>
        <w:t>Troilus and Criseyde; Book I 897 (data/riverside_cats/TC1_riv.cat)</w:t>
        <w:br/>
      </w:r>
      <w:r>
        <w:t>And</w:t>
      </w:r>
      <w:r>
        <w:t xml:space="preserve"> </w:t>
      </w:r>
      <w:r>
        <w:t>also</w:t>
      </w:r>
      <w:r>
        <w:t xml:space="preserve"> </w:t>
      </w:r>
      <w:r>
        <w:t>thynk</w:t>
      </w:r>
      <w:r>
        <w:t xml:space="preserve"> </w:t>
      </w:r>
      <w:r>
        <w:t>and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glade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 901 (data/riverside_cats/TC1_riv.cat)</w:t>
        <w:br/>
      </w:r>
      <w:r>
        <w:t>And</w:t>
      </w:r>
      <w:r>
        <w:t xml:space="preserve"> </w:t>
      </w:r>
      <w:r>
        <w:t>forthi</w:t>
      </w:r>
      <w:r>
        <w:t xml:space="preserve"> </w:t>
      </w:r>
      <w:r>
        <w:rPr>
          <w:i/>
        </w:rPr>
        <w:t>se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in</w:t>
      </w:r>
      <w:r>
        <w:t xml:space="preserve"> </w:t>
      </w:r>
      <w:r>
        <w:t>special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Troilus and Criseyde; Book I 906 (data/riverside_cats/TC1_riv.cat)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t>dorste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 907 (data/riverside_cats/TC1_riv.cat)</w:t>
        <w:br/>
      </w:r>
      <w:r>
        <w:t>The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nevere</w:t>
      </w:r>
      <w:r>
        <w:t xml:space="preserve"> </w:t>
      </w:r>
      <w:r>
        <w:t>han</w:t>
      </w:r>
      <w:r>
        <w:t xml:space="preserve"> </w:t>
      </w:r>
      <w:r>
        <w:t>tid</w:t>
      </w:r>
      <w:r>
        <w:t xml:space="preserve"> </w:t>
      </w:r>
      <w:r>
        <w:t>thus</w:t>
      </w:r>
      <w:r>
        <w:t xml:space="preserve"> </w:t>
      </w:r>
      <w:r>
        <w:t>fayr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907 (data/riverside_cats/TC1_riv.cat)</w:t>
        <w:br/>
      </w:r>
      <w:r>
        <w:t>The</w:t>
      </w:r>
      <w:r>
        <w:t xml:space="preserve"> </w:t>
      </w:r>
      <w:r>
        <w:t>sholde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tid</w:t>
      </w:r>
      <w:r>
        <w:t xml:space="preserve"> </w:t>
      </w:r>
      <w:r>
        <w:t>thus</w:t>
      </w:r>
      <w:r>
        <w:t xml:space="preserve"> </w:t>
      </w:r>
      <w:r>
        <w:t>fayr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4: Preterite plural verbs end in -e/-en: wolde</w:t>
      </w:r>
      <w:r>
        <w:br/>
        <w:t>Troilus and Criseyde; Book I 914 (data/riverside_cats/TC1_riv.cat)</w:t>
        <w:br/>
      </w:r>
      <w:r>
        <w:t>And</w:t>
      </w:r>
      <w:r>
        <w:t xml:space="preserve"> </w:t>
      </w:r>
      <w:r>
        <w:t>some</w:t>
      </w:r>
      <w:r>
        <w:t xml:space="preserve"> </w:t>
      </w:r>
      <w:r>
        <w:rPr>
          <w:i/>
        </w:rPr>
        <w:t>wolde</w:t>
      </w:r>
      <w:r>
        <w:t xml:space="preserve"> </w:t>
      </w:r>
      <w:r>
        <w:t>mucche</w:t>
      </w:r>
      <w:r>
        <w:t xml:space="preserve"> </w:t>
      </w:r>
      <w:r>
        <w:t>hire</w:t>
      </w:r>
      <w:r>
        <w:t xml:space="preserve"> </w:t>
      </w:r>
      <w:r>
        <w:t>mete</w:t>
      </w:r>
      <w:r>
        <w:t xml:space="preserve"> </w:t>
      </w:r>
      <w:r>
        <w:t>allone</w:t>
      </w:r>
      <w:r>
        <w:br/>
        <w:br/>
      </w:r>
    </w:p>
    <w:p>
      <w:r>
        <w:rPr>
          <w:b/>
        </w:rPr>
        <w:t>RULE 1: The infinitive ends in -en or -e unless the stem ends in a vowel.: make</w:t>
      </w:r>
      <w:r>
        <w:br/>
        <w:t>Troilus and Criseyde; Book I 915 (data/riverside_cats/TC1_riv.cat)</w:t>
        <w:br/>
      </w:r>
      <w:r>
        <w:t>Liggyng</w:t>
      </w:r>
      <w:r>
        <w:t xml:space="preserve"> </w:t>
      </w:r>
      <w:r>
        <w:t>abedde</w:t>
      </w:r>
      <w:r>
        <w:t xml:space="preserve"> </w:t>
      </w:r>
      <w:r>
        <w:t>and</w:t>
      </w:r>
      <w:r>
        <w:t xml:space="preserve"> </w:t>
      </w:r>
      <w:r>
        <w:rPr>
          <w:i/>
        </w:rPr>
        <w:t>make</w:t>
      </w:r>
      <w:r>
        <w:t xml:space="preserve"> </w:t>
      </w:r>
      <w:r>
        <w:t>hem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grone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Troilus and Criseyde; Book I 917 (data/riverside_cats/TC1_riv.cat)</w:t>
        <w:br/>
      </w:r>
      <w:r>
        <w:t>And</w:t>
      </w:r>
      <w:r>
        <w:t xml:space="preserve"> </w:t>
      </w:r>
      <w:r>
        <w:t>preydest</w:t>
      </w:r>
      <w:r>
        <w:t xml:space="preserve"> </w:t>
      </w:r>
      <w:r>
        <w:t>God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nevere</w:t>
      </w:r>
      <w:r>
        <w:t xml:space="preserve"> </w:t>
      </w:r>
      <w:r>
        <w:t>kevere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920 (data/riverside_cats/TC1_riv.cat)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rPr>
          <w:i/>
        </w:rPr>
        <w:t>han</w:t>
      </w:r>
      <w:r>
        <w:t xml:space="preserve"> </w:t>
      </w:r>
      <w:r>
        <w:t>feyned</w:t>
      </w:r>
      <w:r>
        <w:t xml:space="preserve"> </w:t>
      </w:r>
      <w:r>
        <w:t>ofte</w:t>
      </w:r>
      <w:r>
        <w:t xml:space="preserve"> </w:t>
      </w:r>
      <w:r>
        <w:t>tyme</w:t>
      </w:r>
      <w:r>
        <w:t xml:space="preserve"> </w:t>
      </w:r>
      <w:r>
        <w:t>and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922 (data/riverside_cats/TC1_riv.cat)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brought</w:t>
      </w:r>
      <w:r>
        <w:t xml:space="preserve"> </w:t>
      </w:r>
      <w:r>
        <w:t>hemself</w:t>
      </w:r>
      <w:r>
        <w:t xml:space="preserve"> </w:t>
      </w:r>
      <w:r>
        <w:t>alofte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938 (data/riverside_cats/TC1_riv.cat)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nevere</w:t>
      </w:r>
      <w:r>
        <w:t xml:space="preserve"> </w:t>
      </w:r>
      <w:r>
        <w:t>more</w:t>
      </w:r>
      <w:r>
        <w:t xml:space="preserve"> </w:t>
      </w:r>
      <w:r>
        <w:t>whyle</w:t>
      </w:r>
      <w:r>
        <w:t xml:space="preserve"> </w:t>
      </w:r>
      <w:r>
        <w:t>I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 953 (data/riverside_cats/TC1_riv.cat)</w:t>
        <w:br/>
      </w:r>
      <w:r>
        <w:t>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that</w:t>
      </w:r>
      <w:r>
        <w:t xml:space="preserve"> </w:t>
      </w:r>
      <w:r>
        <w:t>atempre</w:t>
      </w:r>
      <w:r>
        <w:t xml:space="preserve"> </w:t>
      </w:r>
      <w:r>
        <w:t>be</w:t>
      </w:r>
      <w:r>
        <w:t xml:space="preserve"> </w:t>
      </w:r>
      <w:r>
        <w:t>thi</w:t>
      </w:r>
      <w:r>
        <w:t xml:space="preserve"> </w:t>
      </w:r>
      <w:r>
        <w:t>bridel</w:t>
      </w:r>
      <w:r>
        <w:br/>
        <w:br/>
      </w:r>
    </w:p>
    <w:p>
      <w:r>
        <w:rPr>
          <w:b/>
        </w:rPr>
        <w:t>RULE 3: imperative (singular) are always endingless: suffre</w:t>
      </w:r>
      <w:r>
        <w:br/>
        <w:t>Troilus and Criseyde; Book I 954 (data/riverside_cats/TC1_riv.cat)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ay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tyde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 957 (data/riverside_cats/TC1_riv.cat)</w:t>
        <w:br/>
      </w:r>
      <w:r>
        <w:rPr>
          <w:i/>
        </w:rPr>
        <w:t>Be</w:t>
      </w:r>
      <w:r>
        <w:t xml:space="preserve"> </w:t>
      </w:r>
      <w:r>
        <w:t>diligent</w:t>
      </w:r>
      <w:r>
        <w:t xml:space="preserve"> </w:t>
      </w:r>
      <w:r>
        <w:t>and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ay</w:t>
      </w:r>
      <w:r>
        <w:t xml:space="preserve"> </w:t>
      </w:r>
      <w:r>
        <w:t>wel</w:t>
      </w:r>
      <w:r>
        <w:t xml:space="preserve"> </w:t>
      </w:r>
      <w:r>
        <w:t>hide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 958 (data/riverside_cats/TC1_riv.cat)</w:t>
        <w:br/>
      </w:r>
      <w:r>
        <w:rPr>
          <w:i/>
        </w:rPr>
        <w:t>Be</w:t>
      </w:r>
      <w:r>
        <w:t xml:space="preserve"> </w:t>
      </w:r>
      <w:r>
        <w:t>lusty</w:t>
      </w:r>
      <w:r>
        <w:t xml:space="preserve"> </w:t>
      </w:r>
      <w:r>
        <w:t>fre</w:t>
      </w:r>
      <w:r>
        <w:t xml:space="preserve"> </w:t>
      </w:r>
      <w:r>
        <w:t>persevere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servyse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974 (data/riverside_cats/TC1_riv.cat)</w:t>
        <w:br/>
      </w:r>
      <w:r>
        <w:t>And</w:t>
      </w:r>
      <w:r>
        <w:t xml:space="preserve"> </w:t>
      </w:r>
      <w:r>
        <w:t>wostow</w:t>
      </w:r>
      <w:r>
        <w:t xml:space="preserve"> </w:t>
      </w:r>
      <w:r>
        <w:t>why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afered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988 (data/riverside_cats/TC1_riv.cat)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ay</w:t>
      </w:r>
      <w:r>
        <w:t xml:space="preserve"> </w:t>
      </w:r>
      <w:r>
        <w:t>redy</w:t>
      </w:r>
      <w:r>
        <w:br/>
        <w:br/>
      </w:r>
    </w:p>
    <w:p>
      <w:r>
        <w:rPr>
          <w:b/>
        </w:rPr>
        <w:t>RULE 1: The infinitive ends in -en or -e unless the stem ends in a vowel.: plese</w:t>
      </w:r>
      <w:r>
        <w:br/>
        <w:t>Troilus and Criseyde; Book I 990 (data/riverside_cats/TC1_riv.cat)</w:t>
        <w:br/>
      </w:r>
      <w:r>
        <w:t>For</w:t>
      </w:r>
      <w:r>
        <w:t xml:space="preserve"> </w:t>
      </w:r>
      <w:r>
        <w:t>bothe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rPr>
          <w:i/>
        </w:rPr>
        <w:t>plese</w:t>
      </w:r>
      <w:r>
        <w:t xml:space="preserve"> </w:t>
      </w:r>
      <w:r>
        <w:t>thus</w:t>
      </w:r>
      <w:r>
        <w:t xml:space="preserve"> </w:t>
      </w:r>
      <w:r>
        <w:t>hope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994 (data/riverside_cats/TC1_riv.cat)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ben</w:t>
      </w:r>
      <w:r>
        <w:t xml:space="preserve"> </w:t>
      </w:r>
      <w:r>
        <w:t>gladed</w:t>
      </w:r>
      <w:r>
        <w:t xml:space="preserve"> </w:t>
      </w:r>
      <w:r>
        <w:t>alle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5: First person singular present tense verbs end in -e/-en: have</w:t>
      </w:r>
      <w:r>
        <w:br/>
        <w:t>Troilus and Criseyde; Book I 995 (data/riverside_cats/TC1_riv.cat)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have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997 (data/riverside_cats/TC1_riv.cat)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 1002 (data/riverside_cats/TC1_riv.cat)</w:t>
        <w:br/>
      </w:r>
      <w:r>
        <w:t>Ensample</w:t>
      </w:r>
      <w:r>
        <w:t xml:space="preserve"> </w:t>
      </w:r>
      <w:r>
        <w:t>why</w:t>
      </w:r>
      <w:r>
        <w:t xml:space="preserve"> </w:t>
      </w:r>
      <w:r>
        <w:rPr>
          <w:i/>
        </w:rPr>
        <w:t>se</w:t>
      </w:r>
      <w:r>
        <w:t xml:space="preserve"> </w:t>
      </w:r>
      <w:r>
        <w:t>now</w:t>
      </w:r>
      <w:r>
        <w:t xml:space="preserve"> </w:t>
      </w:r>
      <w:r>
        <w:t>thise</w:t>
      </w:r>
      <w:r>
        <w:t xml:space="preserve"> </w:t>
      </w:r>
      <w:r>
        <w:t>wise</w:t>
      </w:r>
      <w:r>
        <w:t xml:space="preserve"> </w:t>
      </w:r>
      <w:r>
        <w:t>clerkes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Troilus and Criseyde; Book I 1006 (data/riverside_cats/TC1_riv.cat)</w:t>
        <w:br/>
      </w:r>
      <w:r>
        <w:t>Thanne</w:t>
      </w:r>
      <w:r>
        <w:t xml:space="preserve"> </w:t>
      </w:r>
      <w:r>
        <w:rPr>
          <w:i/>
        </w:rPr>
        <w:t>arn</w:t>
      </w:r>
      <w:r>
        <w:t xml:space="preserve"> </w:t>
      </w:r>
      <w:r>
        <w:t>thise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han</w:t>
      </w:r>
      <w:r>
        <w:t xml:space="preserve"> </w:t>
      </w:r>
      <w:r>
        <w:t>moost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1006 (data/riverside_cats/TC1_riv.cat)</w:t>
        <w:br/>
      </w:r>
      <w:r>
        <w:t>Thanne</w:t>
      </w:r>
      <w:r>
        <w:t xml:space="preserve"> </w:t>
      </w:r>
      <w:r>
        <w:t>arn</w:t>
      </w:r>
      <w:r>
        <w:t xml:space="preserve"> </w:t>
      </w:r>
      <w:r>
        <w:t>thise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moost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Troilus and Criseyde; Book I 1009 (data/riverside_cats/TC1_riv.cat)</w:t>
        <w:br/>
      </w:r>
      <w:r>
        <w:t>Whan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herd</w:t>
      </w:r>
      <w:r>
        <w:t xml:space="preserve"> </w:t>
      </w:r>
      <w:r>
        <w:t>Pandare</w:t>
      </w:r>
      <w:r>
        <w:t xml:space="preserve"> </w:t>
      </w:r>
      <w:r>
        <w:t>assented</w:t>
      </w:r>
      <w:r>
        <w:br/>
        <w:br/>
      </w:r>
    </w:p>
    <w:p>
      <w:r>
        <w:rPr>
          <w:b/>
        </w:rPr>
        <w:t>RULE 5: First person singular present tense verbs end in -e/-en: mowe</w:t>
      </w:r>
      <w:r>
        <w:br/>
        <w:t>Troilus and Criseyde; Book I 1015 (data/riverside_cats/TC1_riv.cat)</w:t>
        <w:br/>
      </w:r>
      <w:r>
        <w:t>Of</w:t>
      </w:r>
      <w:r>
        <w:t xml:space="preserve"> </w:t>
      </w:r>
      <w:r>
        <w:t>the</w:t>
      </w:r>
      <w:r>
        <w:t xml:space="preserve"> </w:t>
      </w:r>
      <w:r>
        <w:t>Pandare</w:t>
      </w:r>
      <w:r>
        <w:t xml:space="preserve"> </w:t>
      </w:r>
      <w:r>
        <w:t>I</w:t>
      </w:r>
      <w:r>
        <w:t xml:space="preserve"> </w:t>
      </w:r>
      <w:r>
        <w:rPr>
          <w:i/>
        </w:rPr>
        <w:t>mowe</w:t>
      </w:r>
      <w:r>
        <w:t xml:space="preserve"> </w:t>
      </w:r>
      <w:r>
        <w:t>som</w:t>
      </w:r>
      <w:r>
        <w:t xml:space="preserve"> </w:t>
      </w:r>
      <w:r>
        <w:t>thank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 1019 (data/riverside_cats/TC1_riv.cat)</w:t>
        <w:br/>
      </w:r>
      <w:r>
        <w:t>Lest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wroth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rPr>
          <w:i/>
        </w:rPr>
        <w:t>I</w:t>
      </w:r>
      <w:r>
        <w:t xml:space="preserve"> </w:t>
      </w:r>
      <w:r>
        <w:t>moost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1040 (data/riverside_cats/TC1_riv.cat)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seist</w:t>
      </w:r>
      <w:r>
        <w:t xml:space="preserve"> </w:t>
      </w:r>
      <w:r>
        <w:t>but</w:t>
      </w:r>
      <w:r>
        <w:t xml:space="preserve"> </w:t>
      </w:r>
      <w:r>
        <w:t>farewel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 1041 (data/riverside_cats/TC1_riv.cat)</w:t>
        <w:br/>
      </w:r>
      <w:r>
        <w:t>Adieu</w:t>
      </w:r>
      <w:r>
        <w:t xml:space="preserve"> </w:t>
      </w:r>
      <w:r>
        <w:rPr>
          <w:i/>
        </w:rPr>
        <w:t>Be</w:t>
      </w:r>
      <w:r>
        <w:t xml:space="preserve"> </w:t>
      </w:r>
      <w:r>
        <w:t>glad</w:t>
      </w:r>
      <w:r>
        <w:t xml:space="preserve"> </w:t>
      </w:r>
      <w:r>
        <w:t>God</w:t>
      </w:r>
      <w:r>
        <w:t xml:space="preserve"> </w:t>
      </w:r>
      <w:r>
        <w:t>spede</w:t>
      </w:r>
      <w:r>
        <w:t xml:space="preserve"> </w:t>
      </w:r>
      <w:r>
        <w:t>us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 1051 (data/riverside_cats/TC1_riv.cat)</w:t>
        <w:br/>
      </w:r>
      <w:r>
        <w:t>Now</w:t>
      </w:r>
      <w:r>
        <w:t xml:space="preserve"> </w:t>
      </w:r>
      <w:r>
        <w:t>Pandare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</w:t>
      </w:r>
      <w:r>
        <w:t xml:space="preserve"> </w:t>
      </w:r>
      <w:r>
        <w:t>more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1060 (data/riverside_cats/TC1_riv.cat)</w:t>
        <w:br/>
      </w:r>
      <w:r>
        <w:t>Farwell</w:t>
      </w:r>
      <w:r>
        <w:t xml:space="preserve"> </w:t>
      </w:r>
      <w:r>
        <w:t>and</w:t>
      </w:r>
      <w:r>
        <w:t xml:space="preserve"> </w:t>
      </w:r>
      <w:r>
        <w:t>thenk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thi</w:t>
      </w:r>
      <w:r>
        <w:t xml:space="preserve"> </w:t>
      </w:r>
      <w:r>
        <w:t>thank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5: First person singular present tense verbs end in -e/-en: se</w:t>
      </w:r>
      <w:r>
        <w:br/>
        <w:t>Prologue to Sir Thopas 697 (data/riverside_cats/ThopPro_riv.cat)</w:t>
        <w:br/>
      </w:r>
      <w:r>
        <w:t>For</w:t>
      </w:r>
      <w:r>
        <w:t xml:space="preserve"> </w:t>
      </w:r>
      <w:r>
        <w:t>evere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ground</w:t>
      </w:r>
      <w:r>
        <w:t xml:space="preserve"> </w:t>
      </w:r>
      <w:r>
        <w:t>I</w:t>
      </w:r>
      <w:r>
        <w:t xml:space="preserve"> </w:t>
      </w:r>
      <w:r>
        <w:rPr>
          <w:i/>
        </w:rPr>
        <w:t>se</w:t>
      </w:r>
      <w:r>
        <w:t xml:space="preserve"> </w:t>
      </w:r>
      <w:r>
        <w:t>thee</w:t>
      </w:r>
      <w:r>
        <w:t xml:space="preserve"> </w:t>
      </w:r>
      <w:r>
        <w:t>stare</w:t>
      </w:r>
      <w:r>
        <w:br/>
        <w:br/>
      </w:r>
    </w:p>
    <w:p>
      <w:r>
        <w:rPr>
          <w:b/>
        </w:rPr>
        <w:t>RULE 3: imperative (singular) are always endingless: approche</w:t>
      </w:r>
      <w:r>
        <w:br/>
        <w:t>Prologue to Sir Thopas 698 (data/riverside_cats/ThopPro_riv.cat)</w:t>
        <w:br/>
      </w:r>
      <w:r>
        <w:rPr>
          <w:i/>
        </w:rPr>
        <w:t>Approche</w:t>
      </w:r>
      <w:r>
        <w:t xml:space="preserve"> </w:t>
      </w:r>
      <w:r>
        <w:t>neer</w:t>
      </w:r>
      <w:r>
        <w:t xml:space="preserve"> </w:t>
      </w:r>
      <w:r>
        <w:t>and</w:t>
      </w:r>
      <w:r>
        <w:t xml:space="preserve"> </w:t>
      </w:r>
      <w:r>
        <w:t>looke</w:t>
      </w:r>
      <w:r>
        <w:t xml:space="preserve"> </w:t>
      </w:r>
      <w:r>
        <w:t>up</w:t>
      </w:r>
      <w:r>
        <w:t xml:space="preserve"> </w:t>
      </w:r>
      <w:r>
        <w:t>murily</w:t>
      </w:r>
      <w:r>
        <w:br/>
        <w:br/>
      </w:r>
    </w:p>
    <w:p>
      <w:r>
        <w:rPr>
          <w:b/>
        </w:rPr>
        <w:t>RULE 1: The infinitive ends in -en or -e unless the stem ends in a vowel.: have</w:t>
      </w:r>
      <w:r>
        <w:br/>
        <w:t>Prologue to Sir Thopas 699 (data/riverside_cats/ThopPro_riv.cat)</w:t>
        <w:br/>
      </w:r>
      <w:r>
        <w:t>Now</w:t>
      </w:r>
      <w:r>
        <w:t xml:space="preserve"> </w:t>
      </w:r>
      <w:r>
        <w:t>war</w:t>
      </w:r>
      <w:r>
        <w:t xml:space="preserve"> </w:t>
      </w:r>
      <w:r>
        <w:t>yow</w:t>
      </w:r>
      <w:r>
        <w:t xml:space="preserve"> </w:t>
      </w:r>
      <w:r>
        <w:t>sires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rPr>
          <w:i/>
        </w:rPr>
        <w:t>have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Sir Thopas 705 (data/riverside_cats/ThopPro_riv.cat)</w:t>
        <w:br/>
      </w:r>
      <w:r>
        <w:t>Sey</w:t>
      </w:r>
      <w:r>
        <w:t xml:space="preserve"> </w:t>
      </w:r>
      <w:r>
        <w:t>now</w:t>
      </w:r>
      <w:r>
        <w:t xml:space="preserve"> </w:t>
      </w:r>
      <w:r>
        <w:t>somwhat</w:t>
      </w:r>
      <w:r>
        <w:t xml:space="preserve"> </w:t>
      </w:r>
      <w:r>
        <w:t>syn</w:t>
      </w:r>
      <w:r>
        <w:t xml:space="preserve"> </w:t>
      </w:r>
      <w:r>
        <w:t>oother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Sir Thopas 710 (data/riverside_cats/ThopPro_riv.cat)</w:t>
        <w:br/>
      </w:r>
      <w:r>
        <w:t>Ye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good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now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Monk's Tale 1991 (data/riverside_cats/MkT_riverside_reordered.cat)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biwaille</w:t>
      </w:r>
      <w:r>
        <w:t xml:space="preserve"> </w:t>
      </w:r>
      <w:r>
        <w:t>in</w:t>
      </w:r>
      <w:r>
        <w:t xml:space="preserve"> </w:t>
      </w:r>
      <w:r>
        <w:t>manere</w:t>
      </w:r>
      <w:r>
        <w:t xml:space="preserve"> </w:t>
      </w:r>
      <w:r>
        <w:t>of</w:t>
      </w:r>
      <w:r>
        <w:t xml:space="preserve"> </w:t>
      </w:r>
      <w:r>
        <w:t>tragedie</w:t>
      </w:r>
      <w:r>
        <w:br/>
        <w:br/>
      </w:r>
    </w:p>
    <w:p>
      <w:r>
        <w:rPr>
          <w:b/>
        </w:rPr>
        <w:t>RULE 1: The infinitive ends in -en or -e unless the stem ends in a vowel.: brynge</w:t>
      </w:r>
      <w:r>
        <w:br/>
        <w:t>The Monk's Tale 1994 (data/riverside_cats/MkT_riverside_reordered.cat)</w:t>
        <w:br/>
      </w:r>
      <w:r>
        <w:t>To</w:t>
      </w:r>
      <w:r>
        <w:t xml:space="preserve"> </w:t>
      </w:r>
      <w:r>
        <w:rPr>
          <w:i/>
        </w:rPr>
        <w:t>brynge</w:t>
      </w:r>
      <w:r>
        <w:t xml:space="preserve"> </w:t>
      </w:r>
      <w:r>
        <w:t>hem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adversitee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Monk's Tale 1998 (data/riverside_cats/MkT_riverside_reordered.cat)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by</w:t>
      </w:r>
      <w:r>
        <w:t xml:space="preserve"> </w:t>
      </w:r>
      <w:r>
        <w:t>thise</w:t>
      </w:r>
      <w:r>
        <w:t xml:space="preserve"> </w:t>
      </w:r>
      <w:r>
        <w:t>ensamples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2011 (data/riverside_cats/MkT_riverside_reordered.cat)</w:t>
        <w:br/>
      </w:r>
      <w:r>
        <w:rPr>
          <w:i/>
        </w:rPr>
        <w:t>Hadde</w:t>
      </w:r>
      <w:r>
        <w:t xml:space="preserve"> </w:t>
      </w:r>
      <w:r>
        <w:t>nevere</w:t>
      </w:r>
      <w:r>
        <w:t xml:space="preserve"> </w:t>
      </w:r>
      <w:r>
        <w:t>worldly</w:t>
      </w:r>
      <w:r>
        <w:t xml:space="preserve"> </w:t>
      </w:r>
      <w:r>
        <w:t>man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7: Singular weak preterite verbs in 1st/3rd person end in -e/-d/-t: toolde</w:t>
      </w:r>
      <w:r>
        <w:br/>
        <w:t>The Monk's Tale 2021 (data/riverside_cats/MkT_riverside_reordered.cat)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wyves</w:t>
      </w:r>
      <w:r>
        <w:t xml:space="preserve"> </w:t>
      </w:r>
      <w:r>
        <w:rPr>
          <w:i/>
        </w:rPr>
        <w:t>toolde</w:t>
      </w:r>
      <w:r>
        <w:t xml:space="preserve"> </w:t>
      </w:r>
      <w:r>
        <w:t>he</w:t>
      </w:r>
      <w:r>
        <w:t xml:space="preserve"> </w:t>
      </w:r>
      <w:r>
        <w:t>his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Rule 9: Present participle of strong and weak verbs end in -e: walkynge</w:t>
      </w:r>
      <w:r>
        <w:br/>
        <w:t>The Monk's Tale 2026 (data/riverside_cats/MkT_riverside_reordered.cat)</w:t>
        <w:br/>
      </w:r>
      <w:r>
        <w:t>Toward</w:t>
      </w:r>
      <w:r>
        <w:t xml:space="preserve"> </w:t>
      </w:r>
      <w:r>
        <w:t>his</w:t>
      </w:r>
      <w:r>
        <w:t xml:space="preserve"> </w:t>
      </w:r>
      <w:r>
        <w:t>weddyng</w:t>
      </w:r>
      <w:r>
        <w:t xml:space="preserve"> </w:t>
      </w:r>
      <w:r>
        <w:rPr>
          <w:i/>
        </w:rPr>
        <w:t>walkynge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7: Singular weak preterite verbs in 1st/3rd person end in -e/-d/-t: sette</w:t>
      </w:r>
      <w:r>
        <w:br/>
        <w:t>The Monk's Tale 2033 (data/riverside_cats/MkT_riverside_reordered.cat)</w:t>
        <w:br/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the</w:t>
      </w:r>
      <w:r>
        <w:t xml:space="preserve"> </w:t>
      </w:r>
      <w:r>
        <w:t>foxes</w:t>
      </w:r>
      <w:r>
        <w:t xml:space="preserve"> </w:t>
      </w:r>
      <w:r>
        <w:t>tayles</w:t>
      </w:r>
      <w:r>
        <w:t xml:space="preserve"> </w:t>
      </w:r>
      <w:r>
        <w:t>alle</w:t>
      </w:r>
      <w:r>
        <w:t xml:space="preserve"> </w:t>
      </w:r>
      <w:r>
        <w:t>on</w:t>
      </w:r>
      <w:r>
        <w:t xml:space="preserve"> </w:t>
      </w:r>
      <w:r>
        <w:t>fire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2038 (data/riverside_cats/MkT_riverside_reordered.cat)</w:t>
        <w:br/>
      </w:r>
      <w:r>
        <w:t>And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no</w:t>
      </w:r>
      <w:r>
        <w:t xml:space="preserve"> </w:t>
      </w:r>
      <w:r>
        <w:t>wepen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asses</w:t>
      </w:r>
      <w:r>
        <w:t xml:space="preserve"> </w:t>
      </w:r>
      <w:r>
        <w:t>cheke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Monk's Tale 2039 (data/riverside_cats/MkT_riverside_reordered.cat)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slayn</w:t>
      </w:r>
      <w:r>
        <w:t xml:space="preserve"> </w:t>
      </w:r>
      <w:r>
        <w:t>so</w:t>
      </w:r>
      <w:r>
        <w:t xml:space="preserve"> </w:t>
      </w:r>
      <w:r>
        <w:t>thursted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Monk's Tale 2039 (data/riverside_cats/MkT_riverside_reordered.cat)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rPr>
          <w:i/>
        </w:rPr>
        <w:t>slayn</w:t>
      </w:r>
      <w:r>
        <w:t xml:space="preserve"> </w:t>
      </w:r>
      <w:r>
        <w:t>so</w:t>
      </w:r>
      <w:r>
        <w:t xml:space="preserve"> </w:t>
      </w:r>
      <w:r>
        <w:t>thursted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Monk's Tale 2040 (data/riverside_cats/MkT_riverside_reordered.cat)</w:t>
        <w:br/>
      </w:r>
      <w:r>
        <w:t>Was</w:t>
      </w:r>
      <w:r>
        <w:t xml:space="preserve"> </w:t>
      </w:r>
      <w:r>
        <w:t>wel</w:t>
      </w:r>
      <w:r>
        <w:t xml:space="preserve"> </w:t>
      </w:r>
      <w:r>
        <w:t>ny</w:t>
      </w:r>
      <w:r>
        <w:t xml:space="preserve"> </w:t>
      </w:r>
      <w:r>
        <w:rPr>
          <w:i/>
        </w:rPr>
        <w:t>lorn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2041 (data/riverside_cats/MkT_riverside_reordered.cat)</w:t>
        <w:br/>
      </w:r>
      <w:r>
        <w:t>That</w:t>
      </w:r>
      <w:r>
        <w:t xml:space="preserve"> </w:t>
      </w:r>
      <w:r>
        <w:t>God</w:t>
      </w:r>
      <w:r>
        <w:t xml:space="preserve"> </w:t>
      </w:r>
      <w:r>
        <w:t>wolde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peyne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some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1: The infinitive ends in -en or -e unless the stem ends in a vowel.: sende</w:t>
      </w:r>
      <w:r>
        <w:br/>
        <w:t>The Monk's Tale 2042 (data/riverside_cats/MkT_riverside_reordered.cat)</w:t>
        <w:br/>
      </w:r>
      <w:r>
        <w:t>And</w:t>
      </w:r>
      <w:r>
        <w:t xml:space="preserve"> </w:t>
      </w:r>
      <w:r>
        <w:rPr>
          <w:i/>
        </w:rPr>
        <w:t>sende</w:t>
      </w:r>
      <w:r>
        <w:t xml:space="preserve"> </w:t>
      </w:r>
      <w:r>
        <w:t>hym</w:t>
      </w:r>
      <w:r>
        <w:t xml:space="preserve"> </w:t>
      </w:r>
      <w:r>
        <w:t>drynke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moste</w:t>
      </w:r>
      <w:r>
        <w:t xml:space="preserve"> </w:t>
      </w:r>
      <w:r>
        <w:t>he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7: Singular weak preterite verbs in 1st/3rd person end in -e/-d/-t: moste</w:t>
      </w:r>
      <w:r>
        <w:br/>
        <w:t>The Monk's Tale 2042 (data/riverside_cats/MkT_riverside_reordered.cat)</w:t>
        <w:br/>
      </w:r>
      <w:r>
        <w:t>And</w:t>
      </w:r>
      <w:r>
        <w:t xml:space="preserve"> </w:t>
      </w:r>
      <w:r>
        <w:t>sende</w:t>
      </w:r>
      <w:r>
        <w:t xml:space="preserve"> </w:t>
      </w:r>
      <w:r>
        <w:t>hym</w:t>
      </w:r>
      <w:r>
        <w:t xml:space="preserve"> </w:t>
      </w:r>
      <w:r>
        <w:t>drynke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rPr>
          <w:i/>
        </w:rPr>
        <w:t>moste</w:t>
      </w:r>
      <w:r>
        <w:t xml:space="preserve"> </w:t>
      </w:r>
      <w:r>
        <w:t>he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4: Preterite plural verbs end in -e/-en: myghte</w:t>
      </w:r>
      <w:r>
        <w:br/>
        <w:t>The Monk's Tale 2051 (data/riverside_cats/MkT_riverside_reordered.cat)</w:t>
        <w:br/>
      </w:r>
      <w:r>
        <w:t>Hye</w:t>
      </w:r>
      <w:r>
        <w:t xml:space="preserve"> </w:t>
      </w:r>
      <w:r>
        <w:t>on</w:t>
      </w:r>
      <w:r>
        <w:t xml:space="preserve"> </w:t>
      </w:r>
      <w:r>
        <w:t>an</w:t>
      </w:r>
      <w:r>
        <w:t xml:space="preserve"> </w:t>
      </w:r>
      <w:r>
        <w:t>hill</w:t>
      </w:r>
      <w:r>
        <w:t xml:space="preserve"> </w:t>
      </w:r>
      <w:r>
        <w:t>whereas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hem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1: The infinitive ends in -en or -e unless the stem ends in a vowel.: wepe</w:t>
      </w:r>
      <w:r>
        <w:br/>
        <w:t>The Monk's Tale 2061 (data/riverside_cats/MkT_riverside_reordered.cat)</w:t>
        <w:br/>
      </w:r>
      <w:r>
        <w:t>But</w:t>
      </w:r>
      <w:r>
        <w:t xml:space="preserve"> </w:t>
      </w:r>
      <w:r>
        <w:t>soone</w:t>
      </w:r>
      <w:r>
        <w:t xml:space="preserve"> </w:t>
      </w:r>
      <w:r>
        <w:t>shal</w:t>
      </w:r>
      <w:r>
        <w:t xml:space="preserve"> </w:t>
      </w:r>
      <w:r>
        <w:t>he</w:t>
      </w:r>
      <w:r>
        <w:t xml:space="preserve"> </w:t>
      </w:r>
      <w:r>
        <w:rPr>
          <w:i/>
        </w:rPr>
        <w:t>wepe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teere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Monk's Tale 2062 (data/riverside_cats/MkT_riverside_reordered.cat)</w:t>
        <w:br/>
      </w:r>
      <w:r>
        <w:t>For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bryngen</w:t>
      </w:r>
      <w:r>
        <w:t xml:space="preserve"> </w:t>
      </w:r>
      <w:r>
        <w:t>to</w:t>
      </w:r>
      <w:r>
        <w:t xml:space="preserve"> </w:t>
      </w:r>
      <w:r>
        <w:t>meschaunce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2067 (data/riverside_cats/MkT_riverside_reordered.cat)</w:t>
        <w:br/>
      </w:r>
      <w:r>
        <w:t>She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to</w:t>
      </w:r>
      <w:r>
        <w:t xml:space="preserve"> </w:t>
      </w:r>
      <w:r>
        <w:t>clippe</w:t>
      </w:r>
      <w:r>
        <w:t xml:space="preserve"> </w:t>
      </w:r>
      <w:r>
        <w:t>or</w:t>
      </w:r>
      <w:r>
        <w:t xml:space="preserve"> </w:t>
      </w:r>
      <w:r>
        <w:t>shere</w:t>
      </w:r>
      <w:r>
        <w:t xml:space="preserve"> </w:t>
      </w:r>
      <w:r>
        <w:t>his</w:t>
      </w:r>
      <w:r>
        <w:t xml:space="preserve"> </w:t>
      </w:r>
      <w:r>
        <w:t>heres</w:t>
      </w:r>
      <w:r>
        <w:t xml:space="preserve"> </w:t>
      </w:r>
      <w:r>
        <w:t>away</w:t>
      </w:r>
      <w:r>
        <w:br/>
        <w:br/>
      </w:r>
    </w:p>
    <w:p>
      <w:r>
        <w:rPr>
          <w:b/>
        </w:rPr>
        <w:t>RULE 4: Preterite plural verbs end in -e/-en: bounde</w:t>
      </w:r>
      <w:r>
        <w:br/>
        <w:t>The Monk's Tale 2070 (data/riverside_cats/MkT_riverside_reordered.cat)</w:t>
        <w:br/>
      </w:r>
      <w:r>
        <w:t>They</w:t>
      </w:r>
      <w:r>
        <w:t xml:space="preserve"> </w:t>
      </w:r>
      <w:r>
        <w:rPr>
          <w:i/>
        </w:rPr>
        <w:t>bounde</w:t>
      </w:r>
      <w:r>
        <w:t xml:space="preserve"> </w:t>
      </w:r>
      <w:r>
        <w:t>hym</w:t>
      </w:r>
      <w:r>
        <w:t xml:space="preserve"> </w:t>
      </w:r>
      <w:r>
        <w:t>faste</w:t>
      </w:r>
      <w:r>
        <w:t xml:space="preserve"> </w:t>
      </w:r>
      <w:r>
        <w:t>and</w:t>
      </w:r>
      <w:r>
        <w:t xml:space="preserve"> </w:t>
      </w:r>
      <w:r>
        <w:t>putten</w:t>
      </w:r>
      <w:r>
        <w:t xml:space="preserve"> </w:t>
      </w:r>
      <w:r>
        <w:t>out</w:t>
      </w:r>
      <w:r>
        <w:t xml:space="preserve"> </w:t>
      </w:r>
      <w:r>
        <w:t>his</w:t>
      </w:r>
      <w:r>
        <w:t xml:space="preserve"> </w:t>
      </w:r>
      <w:r>
        <w:t>yen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The Monk's Tale 2074 (data/riverside_cats/MkT_riverside_reordered.cat)</w:t>
        <w:br/>
      </w:r>
      <w:r>
        <w:t>Whereas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queerne</w:t>
      </w:r>
      <w:r>
        <w:t xml:space="preserve"> </w:t>
      </w:r>
      <w:r>
        <w:t>grynde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Monk's Tale 2079 (data/riverside_cats/MkT_riverside_reordered.cat)</w:t>
        <w:br/>
      </w:r>
      <w:r>
        <w:t>The</w:t>
      </w:r>
      <w:r>
        <w:t xml:space="preserve"> </w:t>
      </w:r>
      <w:r>
        <w:t>ende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caytyf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4: Preterite plural verbs end in -e/-en: made</w:t>
      </w:r>
      <w:r>
        <w:br/>
        <w:t>The Monk's Tale 2081 (data/riverside_cats/MkT_riverside_reordered.cat)</w:t>
        <w:br/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hire</w:t>
      </w:r>
      <w:r>
        <w:t xml:space="preserve"> </w:t>
      </w:r>
      <w:r>
        <w:t>fool</w:t>
      </w:r>
      <w:r>
        <w:t xml:space="preserve"> </w:t>
      </w:r>
      <w:r>
        <w:t>biforn</w:t>
      </w:r>
      <w:r>
        <w:t xml:space="preserve"> </w:t>
      </w:r>
      <w:r>
        <w:t>hem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2084 (data/riverside_cats/MkT_riverside_reordered.cat)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two</w:t>
      </w:r>
      <w:r>
        <w:t xml:space="preserve"> </w:t>
      </w:r>
      <w:r>
        <w:t>pilers</w:t>
      </w:r>
      <w:r>
        <w:t xml:space="preserve"> </w:t>
      </w:r>
      <w:r>
        <w:t>shook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Monk's Tale 2087 (data/riverside_cats/MkT_riverside_reordered.cat)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prynces</w:t>
      </w:r>
      <w:r>
        <w:t xml:space="preserve"> </w:t>
      </w:r>
      <w:r>
        <w:t>everichoon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Monk's Tale 2088 (data/riverside_cats/MkT_riverside_reordered.cat)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thre</w:t>
      </w:r>
      <w:r>
        <w:t xml:space="preserve"> </w:t>
      </w:r>
      <w:r>
        <w:t>thousand</w:t>
      </w:r>
      <w:r>
        <w:t xml:space="preserve"> </w:t>
      </w:r>
      <w:r>
        <w:t>bodyes</w:t>
      </w:r>
      <w:r>
        <w:t xml:space="preserve"> </w:t>
      </w:r>
      <w:r>
        <w:rPr>
          <w:i/>
        </w:rPr>
        <w:t>were</w:t>
      </w:r>
      <w:r>
        <w:t xml:space="preserve"> </w:t>
      </w:r>
      <w:r>
        <w:t>ther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2093 (data/riverside_cats/MkT_riverside_reordered.cat)</w:t>
        <w:br/>
      </w:r>
      <w:r>
        <w:t>Of</w:t>
      </w:r>
      <w:r>
        <w:t xml:space="preserve"> </w:t>
      </w:r>
      <w:r>
        <w:t>swich</w:t>
      </w:r>
      <w:r>
        <w:t xml:space="preserve"> </w:t>
      </w:r>
      <w:r>
        <w:t>thyng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secree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Rule 7: Singular weak preterite verbs in 1st/3rd person end in -e/-d/-t: leyde</w:t>
      </w:r>
      <w:r>
        <w:br/>
        <w:t>The Monk's Tale 2099 (data/riverside_cats/MkT_riverside_reordered.cat)</w:t>
        <w:br/>
      </w:r>
      <w:r>
        <w:t>He</w:t>
      </w:r>
      <w:r>
        <w:t xml:space="preserve"> </w:t>
      </w:r>
      <w:r>
        <w:t>of</w:t>
      </w:r>
      <w:r>
        <w:t xml:space="preserve"> </w:t>
      </w:r>
      <w:r>
        <w:t>Centauros</w:t>
      </w:r>
      <w:r>
        <w:t xml:space="preserve"> </w:t>
      </w:r>
      <w:r>
        <w:rPr>
          <w:i/>
        </w:rPr>
        <w:t>leyde</w:t>
      </w:r>
      <w:r>
        <w:t xml:space="preserve"> </w:t>
      </w:r>
      <w:r>
        <w:t>the</w:t>
      </w:r>
      <w:r>
        <w:t xml:space="preserve"> </w:t>
      </w:r>
      <w:r>
        <w:t>boost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1: The infinitive ends in -en or -e unless the stem ends in a vowel.: frete</w:t>
      </w:r>
      <w:r>
        <w:br/>
        <w:t>The Monk's Tale 2104 (data/riverside_cats/MkT_riverside_reordered.cat)</w:t>
        <w:br/>
      </w:r>
      <w:r>
        <w:t>And</w:t>
      </w:r>
      <w:r>
        <w:t xml:space="preserve"> </w:t>
      </w:r>
      <w:r>
        <w:t>made</w:t>
      </w:r>
      <w:r>
        <w:t xml:space="preserve"> </w:t>
      </w:r>
      <w:r>
        <w:t>his</w:t>
      </w:r>
      <w:r>
        <w:t xml:space="preserve"> </w:t>
      </w:r>
      <w:r>
        <w:t>hors</w:t>
      </w:r>
      <w:r>
        <w:t xml:space="preserve"> </w:t>
      </w:r>
      <w:r>
        <w:t>to</w:t>
      </w:r>
      <w:r>
        <w:t xml:space="preserve"> </w:t>
      </w:r>
      <w:r>
        <w:rPr>
          <w:i/>
        </w:rPr>
        <w:t>frete</w:t>
      </w:r>
      <w:r>
        <w:t xml:space="preserve"> </w:t>
      </w:r>
      <w:r>
        <w:t>hym</w:t>
      </w:r>
      <w:r>
        <w:t xml:space="preserve"> </w:t>
      </w:r>
      <w:r>
        <w:t>flessh</w:t>
      </w:r>
      <w:r>
        <w:t xml:space="preserve"> </w:t>
      </w:r>
      <w:r>
        <w:t>and</w:t>
      </w:r>
      <w:r>
        <w:t xml:space="preserve"> </w:t>
      </w:r>
      <w:r>
        <w:t>boon</w:t>
      </w:r>
      <w:r>
        <w:br/>
        <w:br/>
      </w:r>
    </w:p>
    <w:p>
      <w:r>
        <w:rPr>
          <w:b/>
        </w:rPr>
        <w:t>Rule 7: Singular weak preterite verbs in 1st/3rd person end in -e/-d/-t: wente</w:t>
      </w:r>
      <w:r>
        <w:br/>
        <w:t>The Monk's Tale 2115 (data/riverside_cats/MkT_riverside_reordered.cat)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reawme</w:t>
      </w:r>
      <w:r>
        <w:t xml:space="preserve"> </w:t>
      </w:r>
      <w:r>
        <w:rPr>
          <w:i/>
        </w:rPr>
        <w:t>wente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Monk's Tale 2116 (data/riverside_cats/MkT_riverside_reordered.cat)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stroong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2119 (data/riverside_cats/MkT_riverside_reordered.cat)</w:t>
        <w:br/>
      </w:r>
      <w:r>
        <w:t>A</w:t>
      </w:r>
      <w:r>
        <w:t xml:space="preserve"> </w:t>
      </w:r>
      <w:r>
        <w:t>lemman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noble</w:t>
      </w:r>
      <w:r>
        <w:t xml:space="preserve"> </w:t>
      </w:r>
      <w:r>
        <w:t>champioun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Monk's Tale 2120 (data/riverside_cats/MkT_riverside_reordered.cat)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Dianira</w:t>
      </w:r>
      <w:r>
        <w:t xml:space="preserve"> </w:t>
      </w:r>
      <w:r>
        <w:t>fressh</w:t>
      </w:r>
      <w:r>
        <w:t xml:space="preserve"> </w:t>
      </w:r>
      <w:r>
        <w:t>as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2145 (data/riverside_cats/MkT_riverside_reordered.cat)</w:t>
        <w:br/>
      </w:r>
      <w:r>
        <w:t>That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the</w:t>
      </w:r>
      <w:r>
        <w:t xml:space="preserve"> </w:t>
      </w:r>
      <w:r>
        <w:t>kyng</w:t>
      </w:r>
      <w:r>
        <w:t xml:space="preserve"> </w:t>
      </w:r>
      <w:r>
        <w:t>Nabugodonosor</w:t>
      </w:r>
      <w:r>
        <w:br/>
        <w:br/>
      </w:r>
    </w:p>
    <w:p>
      <w:r>
        <w:rPr>
          <w:b/>
        </w:rPr>
        <w:t>Rule 7: Singular weak preterite verbs in 1st/3rd person end in -e/-d/-t: wiste</w:t>
      </w:r>
      <w:r>
        <w:br/>
        <w:t>The Monk's Tale 2158 (data/riverside_cats/MkT_riverside_reordered.cat)</w:t>
        <w:br/>
      </w:r>
      <w:r>
        <w:t>That</w:t>
      </w:r>
      <w:r>
        <w:t xml:space="preserve"> </w:t>
      </w:r>
      <w:r>
        <w:rPr>
          <w:i/>
        </w:rPr>
        <w:t>wiste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fyn</w:t>
      </w:r>
      <w:r>
        <w:t xml:space="preserve"> </w:t>
      </w:r>
      <w:r>
        <w:t>his</w:t>
      </w:r>
      <w:r>
        <w:t xml:space="preserve"> </w:t>
      </w:r>
      <w:r>
        <w:t>dremes</w:t>
      </w:r>
      <w:r>
        <w:t xml:space="preserve"> </w:t>
      </w:r>
      <w:r>
        <w:t>sowned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Monk's Tale 2168 (data/riverside_cats/MkT_riverside_reordered.cat)</w:t>
        <w:br/>
      </w:r>
      <w:r>
        <w:t>He</w:t>
      </w:r>
      <w:r>
        <w:t xml:space="preserve"> </w:t>
      </w:r>
      <w:r>
        <w:rPr>
          <w:i/>
        </w:rPr>
        <w:t>wende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sit</w:t>
      </w:r>
      <w:r>
        <w:t xml:space="preserve"> </w:t>
      </w:r>
      <w:r>
        <w:t>in</w:t>
      </w:r>
      <w:r>
        <w:t xml:space="preserve"> </w:t>
      </w:r>
      <w:r>
        <w:t>magestee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Monk's Tale 2169 (data/riverside_cats/MkT_riverside_reordered.cat)</w:t>
        <w:br/>
      </w:r>
      <w:r>
        <w:t>Ne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nat</w:t>
      </w:r>
      <w:r>
        <w:t xml:space="preserve"> </w:t>
      </w:r>
      <w:r>
        <w:t>bireve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estaat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Monk's Tale 2183 (data/riverside_cats/MkT_riverside_reordered.cat)</w:t>
        <w:br/>
      </w:r>
      <w:r>
        <w:t>His</w:t>
      </w:r>
      <w:r>
        <w:t xml:space="preserve"> </w:t>
      </w:r>
      <w:r>
        <w:t>sone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Balthasar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The Monk's Tale 2189 (data/riverside_cats/MkT_riverside_reordered.cat)</w:t>
        <w:br/>
      </w:r>
      <w:r>
        <w:t>But</w:t>
      </w:r>
      <w:r>
        <w:t xml:space="preserve"> </w:t>
      </w:r>
      <w:r>
        <w:t>Fortune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hym</w:t>
      </w:r>
      <w:r>
        <w:t xml:space="preserve"> </w:t>
      </w:r>
      <w:r>
        <w:t>doun</w:t>
      </w:r>
      <w:r>
        <w:t xml:space="preserve"> </w:t>
      </w:r>
      <w:r>
        <w:t>and</w:t>
      </w:r>
      <w:r>
        <w:t xml:space="preserve"> </w:t>
      </w:r>
      <w:r>
        <w:t>ther</w:t>
      </w:r>
      <w:r>
        <w:t xml:space="preserve"> </w:t>
      </w:r>
      <w:r>
        <w:t>he</w:t>
      </w:r>
      <w:r>
        <w:t xml:space="preserve"> </w:t>
      </w:r>
      <w:r>
        <w:t>lay</w:t>
      </w:r>
      <w:r>
        <w:br/>
        <w:br/>
      </w:r>
    </w:p>
    <w:p>
      <w:r>
        <w:rPr>
          <w:b/>
        </w:rPr>
        <w:t>Rule 7: Singular weak preterite verbs in 1st/3rd person end in -e/-d/-t: birafte</w:t>
      </w:r>
      <w:r>
        <w:br/>
        <w:t>The Monk's Tale 2214 (data/riverside_cats/MkT_riverside_reordered.cat)</w:t>
        <w:br/>
      </w:r>
      <w:r>
        <w:t>And</w:t>
      </w:r>
      <w:r>
        <w:t xml:space="preserve"> </w:t>
      </w:r>
      <w:r>
        <w:t>hym</w:t>
      </w:r>
      <w:r>
        <w:t xml:space="preserve"> </w:t>
      </w:r>
      <w:r>
        <w:rPr>
          <w:i/>
        </w:rPr>
        <w:t>birafte</w:t>
      </w:r>
      <w:r>
        <w:t xml:space="preserve"> </w:t>
      </w:r>
      <w:r>
        <w:t>the</w:t>
      </w:r>
      <w:r>
        <w:t xml:space="preserve"> </w:t>
      </w:r>
      <w:r>
        <w:t>regne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2221 (data/riverside_cats/MkT_riverside_reordered.cat)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The Monk's Tale 2232 (data/riverside_cats/MkT_riverside_reordered.cat)</w:t>
        <w:br/>
      </w:r>
      <w:r>
        <w:t>Wroot</w:t>
      </w:r>
      <w:r>
        <w:t xml:space="preserve"> </w:t>
      </w:r>
      <w:r>
        <w:t>Mane</w:t>
      </w:r>
      <w:r>
        <w:t xml:space="preserve"> </w:t>
      </w:r>
      <w:r>
        <w:t>techel</w:t>
      </w:r>
      <w:r>
        <w:t xml:space="preserve"> </w:t>
      </w:r>
      <w:r>
        <w:t>phares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2238 (data/riverside_cats/MkT_riverside_reordered.cat)</w:t>
        <w:br/>
      </w:r>
      <w:r>
        <w:t>Thogh</w:t>
      </w:r>
      <w:r>
        <w:t xml:space="preserve"> </w:t>
      </w:r>
      <w:r>
        <w:t>he</w:t>
      </w:r>
      <w:r>
        <w:t xml:space="preserve"> </w:t>
      </w:r>
      <w:r>
        <w:t>therto</w:t>
      </w:r>
      <w:r>
        <w:t xml:space="preserve"> </w:t>
      </w:r>
      <w:r>
        <w:rPr>
          <w:i/>
        </w:rPr>
        <w:t>hadde</w:t>
      </w:r>
      <w:r>
        <w:t xml:space="preserve"> </w:t>
      </w:r>
      <w:r>
        <w:t>neither</w:t>
      </w:r>
      <w:r>
        <w:t xml:space="preserve"> </w:t>
      </w:r>
      <w:r>
        <w:t>right</w:t>
      </w:r>
      <w:r>
        <w:t xml:space="preserve"> </w:t>
      </w:r>
      <w:r>
        <w:t>ne</w:t>
      </w:r>
      <w:r>
        <w:t xml:space="preserve"> </w:t>
      </w:r>
      <w:r>
        <w:t>lawe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Monk's Tale 2239 (data/riverside_cats/MkT_riverside_reordered.cat)</w:t>
        <w:br/>
      </w:r>
      <w:r>
        <w:t>Lordynges</w:t>
      </w:r>
      <w:r>
        <w:t xml:space="preserve"> </w:t>
      </w:r>
      <w:r>
        <w:t>ensample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Monk's Tale 2254 (data/riverside_cats/MkT_riverside_reordered.cat)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shap</w:t>
      </w:r>
      <w:r>
        <w:t xml:space="preserve"> </w:t>
      </w:r>
      <w:r>
        <w:t>she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amended</w:t>
      </w:r>
      <w:r>
        <w:br/>
        <w:br/>
      </w:r>
    </w:p>
    <w:p>
      <w:r>
        <w:rPr>
          <w:b/>
        </w:rPr>
        <w:t>RULE 1: The infinitive ends in -en or -e unless the stem ends in a vowel.: weelde</w:t>
      </w:r>
      <w:r>
        <w:br/>
        <w:t>The Monk's Tale 2262 (data/riverside_cats/MkT_riverside_reordered.cat)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armes</w:t>
      </w:r>
      <w:r>
        <w:t xml:space="preserve"> </w:t>
      </w:r>
      <w:r>
        <w:rPr>
          <w:i/>
        </w:rPr>
        <w:t>weelde</w:t>
      </w:r>
      <w:r>
        <w:t xml:space="preserve"> </w:t>
      </w:r>
      <w:r>
        <w:t>hem</w:t>
      </w:r>
      <w:r>
        <w:t xml:space="preserve"> </w:t>
      </w:r>
      <w:r>
        <w:t>at</w:t>
      </w:r>
      <w:r>
        <w:t xml:space="preserve"> </w:t>
      </w:r>
      <w:r>
        <w:t>hir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2275 (data/riverside_cats/MkT_riverside_reordered.cat)</w:t>
        <w:br/>
      </w:r>
      <w:r>
        <w:rPr>
          <w:i/>
        </w:rPr>
        <w:t>Hadde</w:t>
      </w:r>
      <w:r>
        <w:t xml:space="preserve"> </w:t>
      </w:r>
      <w:r>
        <w:t>swiche</w:t>
      </w:r>
      <w:r>
        <w:t xml:space="preserve"> </w:t>
      </w:r>
      <w:r>
        <w:t>fantasies</w:t>
      </w:r>
      <w:r>
        <w:t xml:space="preserve"> </w:t>
      </w:r>
      <w:r>
        <w:t>as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4: Preterite plural verbs end in -e/-en: were</w:t>
      </w:r>
      <w:r>
        <w:br/>
        <w:t>The Monk's Tale 2276 (data/riverside_cats/MkT_riverside_reordered.cat)</w:t>
        <w:br/>
      </w:r>
      <w:r>
        <w:t>But</w:t>
      </w:r>
      <w:r>
        <w:t xml:space="preserve"> </w:t>
      </w:r>
      <w:r>
        <w:t>natheless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were</w:t>
      </w:r>
      <w:r>
        <w:t xml:space="preserve"> </w:t>
      </w:r>
      <w:r>
        <w:t>knyt</w:t>
      </w:r>
      <w:r>
        <w:t xml:space="preserve"> </w:t>
      </w:r>
      <w:r>
        <w:t>infeere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Monk's Tale 2280 (data/riverside_cats/MkT_riverside_reordered.cat)</w:t>
        <w:br/>
      </w:r>
      <w:r>
        <w:t>By</w:t>
      </w:r>
      <w:r>
        <w:t xml:space="preserve"> </w:t>
      </w:r>
      <w:r>
        <w:t>no</w:t>
      </w:r>
      <w:r>
        <w:t xml:space="preserve"> </w:t>
      </w:r>
      <w:r>
        <w:t>wey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by</w:t>
      </w:r>
      <w:r>
        <w:t xml:space="preserve"> </w:t>
      </w:r>
      <w:r>
        <w:t>hire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7: Singular weak preterite verbs in 1st/3rd person end in -e/-d/-t: sholde</w:t>
      </w:r>
      <w:r>
        <w:br/>
        <w:t>The Monk's Tale 2288 (data/riverside_cats/MkT_riverside_reordered.cat)</w:t>
        <w:br/>
      </w:r>
      <w:r>
        <w:t>Namoore</w:t>
      </w:r>
      <w:r>
        <w:t xml:space="preserve"> </w:t>
      </w:r>
      <w:r>
        <w:rPr>
          <w:i/>
        </w:rPr>
        <w:t>sholde</w:t>
      </w:r>
      <w:r>
        <w:t xml:space="preserve"> </w:t>
      </w:r>
      <w:r>
        <w:t>he</w:t>
      </w:r>
      <w:r>
        <w:t xml:space="preserve"> </w:t>
      </w:r>
      <w:r>
        <w:t>pleyen</w:t>
      </w:r>
      <w:r>
        <w:t xml:space="preserve"> </w:t>
      </w:r>
      <w:r>
        <w:t>thilke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1: The infinitive ends in -en or -e unless the stem ends in a vowel.: suffre</w:t>
      </w:r>
      <w:r>
        <w:br/>
        <w:t>The Monk's Tale 2290 (data/riverside_cats/MkT_riverside_reordered.cat)</w:t>
        <w:br/>
      </w:r>
      <w:r>
        <w:t>Thanne</w:t>
      </w:r>
      <w:r>
        <w:t xml:space="preserve"> </w:t>
      </w:r>
      <w:r>
        <w:t>wolde</w:t>
      </w:r>
      <w:r>
        <w:t xml:space="preserve"> </w:t>
      </w:r>
      <w:r>
        <w:t>she</w:t>
      </w:r>
      <w:r>
        <w:t xml:space="preserve"> </w:t>
      </w:r>
      <w:r>
        <w:t>ones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hym</w:t>
      </w:r>
      <w:r>
        <w:t xml:space="preserve"> </w:t>
      </w:r>
      <w:r>
        <w:t>do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2295 (data/riverside_cats/MkT_riverside_reordered.cat)</w:t>
        <w:br/>
      </w:r>
      <w:r>
        <w:t>Two</w:t>
      </w:r>
      <w:r>
        <w:t xml:space="preserve"> </w:t>
      </w:r>
      <w:r>
        <w:t>sones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Odenake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4: Preterite plural verbs end in -e/-en: conquered</w:t>
      </w:r>
      <w:r>
        <w:br/>
        <w:t>The Monk's Tale 2313 (data/riverside_cats/MkT_riverside_reordered.cat)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conquered</w:t>
      </w:r>
      <w:r>
        <w:t xml:space="preserve"> </w:t>
      </w:r>
      <w:r>
        <w:t>manye</w:t>
      </w:r>
      <w:r>
        <w:t xml:space="preserve"> </w:t>
      </w:r>
      <w:r>
        <w:t>regnes</w:t>
      </w:r>
      <w:r>
        <w:t xml:space="preserve"> </w:t>
      </w:r>
      <w:r>
        <w:t>grete</w:t>
      </w:r>
      <w:r>
        <w:br/>
        <w:br/>
      </w:r>
    </w:p>
    <w:p>
      <w:r>
        <w:rPr>
          <w:b/>
        </w:rPr>
        <w:t>RULE 4: Preterite plural verbs end in -e/-en: held</w:t>
      </w:r>
      <w:r>
        <w:br/>
        <w:t>The Monk's Tale 2316 (data/riverside_cats/MkT_riverside_reordered.cat)</w:t>
        <w:br/>
      </w:r>
      <w:r>
        <w:t>Of</w:t>
      </w:r>
      <w:r>
        <w:t xml:space="preserve"> </w:t>
      </w:r>
      <w:r>
        <w:t>Rome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strong</w:t>
      </w:r>
      <w:r>
        <w:t xml:space="preserve"> </w:t>
      </w:r>
      <w:r>
        <w:t>hond</w:t>
      </w:r>
      <w:r>
        <w:t xml:space="preserve"> </w:t>
      </w:r>
      <w:r>
        <w:rPr>
          <w:i/>
        </w:rPr>
        <w:t>held</w:t>
      </w:r>
      <w:r>
        <w:t xml:space="preserve"> </w:t>
      </w:r>
      <w:r>
        <w:t>hem</w:t>
      </w:r>
      <w:r>
        <w:t xml:space="preserve"> </w:t>
      </w:r>
      <w:r>
        <w:t>ful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Monk's Tale 2317 (data/riverside_cats/MkT_riverside_reordered.cat)</w:t>
        <w:br/>
      </w:r>
      <w:r>
        <w:t>Ne</w:t>
      </w:r>
      <w:r>
        <w:t xml:space="preserve"> </w:t>
      </w:r>
      <w:r>
        <w:t>nevere</w:t>
      </w:r>
      <w:r>
        <w:t xml:space="preserve"> </w:t>
      </w:r>
      <w:r>
        <w:t>myghte</w:t>
      </w:r>
      <w:r>
        <w:t xml:space="preserve"> </w:t>
      </w:r>
      <w:r>
        <w:t>hir</w:t>
      </w:r>
      <w:r>
        <w:t xml:space="preserve"> </w:t>
      </w:r>
      <w:r>
        <w:t>foomen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Monk's Tale 2337 (data/riverside_cats/MkT_riverside_reordered.cat)</w:t>
        <w:br/>
      </w:r>
      <w:r>
        <w:t>Ne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nevere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corageus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Monk's Tale 2340 (data/riverside_cats/MkT_riverside_reordered.cat)</w:t>
        <w:br/>
      </w:r>
      <w:r>
        <w:t>Withinne</w:t>
      </w:r>
      <w:r>
        <w:t xml:space="preserve"> </w:t>
      </w:r>
      <w:r>
        <w:t>the</w:t>
      </w:r>
      <w:r>
        <w:t xml:space="preserve"> </w:t>
      </w:r>
      <w:r>
        <w:t>feeld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fighte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Monk's Tale 2353 (data/riverside_cats/MkT_riverside_reordered.cat)</w:t>
        <w:br/>
      </w:r>
      <w:r>
        <w:t>He</w:t>
      </w:r>
      <w:r>
        <w:t xml:space="preserve"> </w:t>
      </w:r>
      <w:r>
        <w:t>shoop</w:t>
      </w:r>
      <w:r>
        <w:t xml:space="preserve"> </w:t>
      </w:r>
      <w:r>
        <w:t>upon</w:t>
      </w:r>
      <w:r>
        <w:t xml:space="preserve"> </w:t>
      </w:r>
      <w:r>
        <w:t>this</w:t>
      </w:r>
      <w:r>
        <w:t xml:space="preserve"> </w:t>
      </w:r>
      <w:r>
        <w:t>queene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vengeaunce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2473 (data/riverside_cats/MkT_riverside_reordered.cat)</w:t>
        <w:br/>
      </w:r>
      <w:r>
        <w:t>That</w:t>
      </w:r>
      <w:r>
        <w:t xml:space="preserve"> </w:t>
      </w:r>
      <w:r>
        <w:t>ilke</w:t>
      </w:r>
      <w:r>
        <w:t xml:space="preserve"> </w:t>
      </w:r>
      <w:r>
        <w:t>clooth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wered</w:t>
      </w:r>
      <w:r>
        <w:t xml:space="preserve"> </w:t>
      </w:r>
      <w:r>
        <w:t>o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2475 (data/riverside_cats/MkT_riverside_reordered.cat)</w:t>
        <w:br/>
      </w:r>
      <w:r>
        <w:t>Nettes</w:t>
      </w:r>
      <w:r>
        <w:t xml:space="preserve"> </w:t>
      </w:r>
      <w:r>
        <w:t>of</w:t>
      </w:r>
      <w:r>
        <w:t xml:space="preserve"> </w:t>
      </w:r>
      <w:r>
        <w:t>gold</w:t>
      </w:r>
      <w:r>
        <w:t xml:space="preserve"> </w:t>
      </w:r>
      <w:r>
        <w:t>threed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greet</w:t>
      </w:r>
      <w:r>
        <w:t xml:space="preserve"> </w:t>
      </w:r>
      <w:r>
        <w:t>plentee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2483 (data/riverside_cats/MkT_riverside_reordered.cat)</w:t>
        <w:br/>
      </w:r>
      <w:r>
        <w:t>His</w:t>
      </w:r>
      <w:r>
        <w:t xml:space="preserve"> </w:t>
      </w:r>
      <w:r>
        <w:t>mooder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pitous</w:t>
      </w:r>
      <w:r>
        <w:t xml:space="preserve"> </w:t>
      </w:r>
      <w:r>
        <w:t>array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2495 (data/riverside_cats/MkT_riverside_reordered.cat)</w:t>
        <w:br/>
      </w:r>
      <w:r>
        <w:t>In</w:t>
      </w:r>
      <w:r>
        <w:t xml:space="preserve"> </w:t>
      </w:r>
      <w:r>
        <w:t>yowthe</w:t>
      </w:r>
      <w:r>
        <w:t xml:space="preserve"> </w:t>
      </w:r>
      <w:r>
        <w:t>a</w:t>
      </w:r>
      <w:r>
        <w:t xml:space="preserve"> </w:t>
      </w:r>
      <w:r>
        <w:t>maister</w:t>
      </w:r>
      <w:r>
        <w:t xml:space="preserve"> </w:t>
      </w:r>
      <w:r>
        <w:rPr>
          <w:i/>
        </w:rPr>
        <w:t>hadde</w:t>
      </w:r>
      <w:r>
        <w:t xml:space="preserve"> </w:t>
      </w:r>
      <w:r>
        <w:t>this</w:t>
      </w:r>
      <w:r>
        <w:t xml:space="preserve"> </w:t>
      </w:r>
      <w:r>
        <w:t>emperour</w:t>
      </w:r>
      <w:r>
        <w:br/>
        <w:br/>
      </w:r>
    </w:p>
    <w:p>
      <w:r>
        <w:rPr>
          <w:b/>
        </w:rPr>
        <w:t>RULE 3: imperative (singular) are always endingless: hate</w:t>
      </w:r>
      <w:r>
        <w:br/>
        <w:t>The Monk's Tale 2508 (data/riverside_cats/MkT_riverside_reordered.cat)</w:t>
        <w:br/>
      </w:r>
      <w:r>
        <w:t>Be</w:t>
      </w:r>
      <w:r>
        <w:t xml:space="preserve"> </w:t>
      </w:r>
      <w:r>
        <w:t>vertuous</w:t>
      </w:r>
      <w:r>
        <w:t xml:space="preserve"> </w:t>
      </w:r>
      <w:r>
        <w:t>and</w:t>
      </w:r>
      <w:r>
        <w:t xml:space="preserve"> </w:t>
      </w:r>
      <w:r>
        <w:rPr>
          <w:i/>
        </w:rPr>
        <w:t>hate</w:t>
      </w:r>
      <w:r>
        <w:t xml:space="preserve"> </w:t>
      </w:r>
      <w:r>
        <w:t>tirannye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2509 (data/riverside_cats/MkT_riverside_reordered.cat)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bath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blede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2514 (data/riverside_cats/MkT_riverside_reordered.cat)</w:t>
        <w:br/>
      </w:r>
      <w:r>
        <w:t>Therefore</w:t>
      </w:r>
      <w:r>
        <w:t xml:space="preserve"> </w:t>
      </w:r>
      <w:r>
        <w:t>he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dyen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7: Singular weak preterite verbs in 1st/3rd person end in -e/-d/-t: liste</w:t>
      </w:r>
      <w:r>
        <w:br/>
        <w:t>The Monk's Tale 2519 (data/riverside_cats/MkT_riverside_reordered.cat)</w:t>
        <w:br/>
      </w:r>
      <w:r>
        <w:t>Now</w:t>
      </w:r>
      <w:r>
        <w:t xml:space="preserve"> </w:t>
      </w:r>
      <w:r>
        <w:t>fil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Fortune</w:t>
      </w:r>
      <w:r>
        <w:t xml:space="preserve"> </w:t>
      </w:r>
      <w:r>
        <w:rPr>
          <w:i/>
        </w:rPr>
        <w:t>liste</w:t>
      </w:r>
      <w:r>
        <w:t xml:space="preserve"> </w:t>
      </w:r>
      <w:r>
        <w:t>no</w:t>
      </w:r>
      <w:r>
        <w:t xml:space="preserve"> </w:t>
      </w:r>
      <w:r>
        <w:t>lenger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Monk's Tale 2522 (data/riverside_cats/MkT_riverside_reordered.cat)</w:t>
        <w:br/>
      </w:r>
      <w:r>
        <w:t>She</w:t>
      </w:r>
      <w:r>
        <w:t xml:space="preserve"> </w:t>
      </w:r>
      <w:r>
        <w:t>thoughte</w:t>
      </w:r>
      <w:r>
        <w:t xml:space="preserve"> </w:t>
      </w:r>
      <w:r>
        <w:t>thus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nyce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Monk's Tale 2525 (data/riverside_cats/MkT_riverside_reordered.cat)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sete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hym</w:t>
      </w:r>
      <w:r>
        <w:t xml:space="preserve"> </w:t>
      </w:r>
      <w:r>
        <w:t>trice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2530 (data/riverside_cats/MkT_riverside_reordered.cat)</w:t>
        <w:br/>
      </w:r>
      <w:r>
        <w:t>Allone</w:t>
      </w:r>
      <w:r>
        <w:t xml:space="preserve"> </w:t>
      </w:r>
      <w:r>
        <w:t>and</w:t>
      </w:r>
      <w:r>
        <w:t xml:space="preserve"> </w:t>
      </w:r>
      <w:r>
        <w:t>ther</w:t>
      </w:r>
      <w:r>
        <w:t xml:space="preserve"> </w:t>
      </w:r>
      <w:r>
        <w:t>he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allied</w:t>
      </w:r>
      <w:r>
        <w:br/>
        <w:br/>
      </w:r>
    </w:p>
    <w:p>
      <w:r>
        <w:rPr>
          <w:b/>
        </w:rPr>
        <w:t>Rule 7: Singular weak preterite verbs in 1st/3rd person end in -e/-d/-t: dorste</w:t>
      </w:r>
      <w:r>
        <w:br/>
        <w:t>The Monk's Tale 2534 (data/riverside_cats/MkT_riverside_reordered.cat)</w:t>
        <w:br/>
      </w:r>
      <w:r>
        <w:t>And</w:t>
      </w:r>
      <w:r>
        <w:t xml:space="preserve"> </w:t>
      </w:r>
      <w:r>
        <w:t>wente</w:t>
      </w:r>
      <w:r>
        <w:t xml:space="preserve"> </w:t>
      </w:r>
      <w:r>
        <w:t>his</w:t>
      </w:r>
      <w:r>
        <w:t xml:space="preserve"> </w:t>
      </w:r>
      <w:r>
        <w:t>wey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rPr>
          <w:i/>
        </w:rPr>
        <w:t>dorste</w:t>
      </w:r>
      <w:r>
        <w:t xml:space="preserve"> </w:t>
      </w:r>
      <w:r>
        <w:t>he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7: Singular weak preterite verbs in 1st/3rd person end in -e/-d/-t: herde</w:t>
      </w:r>
      <w:r>
        <w:br/>
        <w:t>The Monk's Tale 2536 (data/riverside_cats/MkT_riverside_reordered.cat)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erys</w:t>
      </w:r>
      <w:r>
        <w:t xml:space="preserve"> </w:t>
      </w:r>
      <w:r>
        <w:rPr>
          <w:i/>
        </w:rPr>
        <w:t>herde</w:t>
      </w:r>
      <w:r>
        <w:t xml:space="preserve"> </w:t>
      </w:r>
      <w:r>
        <w:t>he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7: Singular weak preterite verbs in 1st/3rd person end in -e/-d/-t: ladde</w:t>
      </w:r>
      <w:r>
        <w:br/>
        <w:t>The Monk's Tale 2557 (data/riverside_cats/MkT_riverside_reordered.cat)</w:t>
        <w:br/>
      </w:r>
      <w:r>
        <w:t>So</w:t>
      </w:r>
      <w:r>
        <w:t xml:space="preserve"> </w:t>
      </w:r>
      <w:r>
        <w:t>likerously</w:t>
      </w:r>
      <w:r>
        <w:t xml:space="preserve"> </w:t>
      </w:r>
      <w:r>
        <w:t>and</w:t>
      </w:r>
      <w:r>
        <w:t xml:space="preserve"> </w:t>
      </w:r>
      <w:r>
        <w:rPr>
          <w:i/>
        </w:rPr>
        <w:t>ladde</w:t>
      </w:r>
      <w:r>
        <w:t xml:space="preserve"> </w:t>
      </w:r>
      <w:r>
        <w:t>hym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2559 (data/riverside_cats/MkT_riverside_reordered.cat)</w:t>
        <w:br/>
      </w:r>
      <w:r>
        <w:t>Nat</w:t>
      </w:r>
      <w:r>
        <w:t xml:space="preserve"> </w:t>
      </w:r>
      <w:r>
        <w:t>oonly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Rule 7: Singular weak preterite verbs in 1st/3rd person end in -e/-d/-t: brew</w:t>
      </w:r>
      <w:r>
        <w:br/>
        <w:t>The Monk's Tale 2385 (data/riverside_cats/MkT_riverside_reordered.cat)</w:t>
        <w:br/>
      </w:r>
      <w:r>
        <w:t>He</w:t>
      </w:r>
      <w:r>
        <w:t xml:space="preserve"> </w:t>
      </w:r>
      <w:r>
        <w:rPr>
          <w:i/>
        </w:rPr>
        <w:t>brew</w:t>
      </w:r>
      <w:r>
        <w:t xml:space="preserve"> </w:t>
      </w:r>
      <w:r>
        <w:t>this</w:t>
      </w:r>
      <w:r>
        <w:t xml:space="preserve"> </w:t>
      </w:r>
      <w:r>
        <w:t>cursednesse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Monk's Tale 2562 (data/riverside_cats/MkT_riverside_reordered.cat)</w:t>
        <w:br/>
      </w:r>
      <w:r>
        <w:t>Nabugodonosor</w:t>
      </w:r>
      <w:r>
        <w:t xml:space="preserve"> </w:t>
      </w:r>
      <w:r>
        <w:t>was</w:t>
      </w:r>
      <w:r>
        <w:t xml:space="preserve"> </w:t>
      </w:r>
      <w:r>
        <w:t>god</w:t>
      </w:r>
      <w:r>
        <w:t xml:space="preserve"> </w:t>
      </w:r>
      <w:r>
        <w:rPr>
          <w:i/>
        </w:rPr>
        <w:t>seyde</w:t>
      </w:r>
      <w:r>
        <w:t xml:space="preserve"> </w:t>
      </w:r>
      <w:r>
        <w:t>hee</w:t>
      </w:r>
      <w:r>
        <w:br/>
        <w:br/>
      </w:r>
    </w:p>
    <w:p>
      <w:r>
        <w:rPr>
          <w:b/>
        </w:rPr>
        <w:t>Rule 7: Singular weak preterite verbs in 1st/3rd person end in -e/-d/-t: wende</w:t>
      </w:r>
      <w:r>
        <w:br/>
        <w:t>The Monk's Tale 2584 (data/riverside_cats/MkT_riverside_reordered.cat)</w:t>
        <w:br/>
      </w:r>
      <w:r>
        <w:t>That</w:t>
      </w:r>
      <w:r>
        <w:t xml:space="preserve"> </w:t>
      </w:r>
      <w:r>
        <w:t>verraily</w:t>
      </w:r>
      <w:r>
        <w:t xml:space="preserve"> </w:t>
      </w:r>
      <w:r>
        <w:t>he</w:t>
      </w:r>
      <w:r>
        <w:t xml:space="preserve"> </w:t>
      </w:r>
      <w:r>
        <w:rPr>
          <w:i/>
        </w:rPr>
        <w:t>wende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attayne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2588 (data/riverside_cats/MkT_riverside_reordered.cat)</w:t>
        <w:br/>
      </w:r>
      <w:r>
        <w:t>And</w:t>
      </w:r>
      <w:r>
        <w:t xml:space="preserve"> </w:t>
      </w:r>
      <w:r>
        <w:t>Goddes</w:t>
      </w:r>
      <w:r>
        <w:t xml:space="preserve"> </w:t>
      </w:r>
      <w:r>
        <w:t>peple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moost</w:t>
      </w:r>
      <w:r>
        <w:t xml:space="preserve"> </w:t>
      </w:r>
      <w:r>
        <w:t>in</w:t>
      </w:r>
      <w:r>
        <w:t xml:space="preserve"> </w:t>
      </w:r>
      <w:r>
        <w:t>hate</w:t>
      </w:r>
      <w:r>
        <w:br/>
        <w:br/>
      </w:r>
    </w:p>
    <w:p>
      <w:r>
        <w:rPr>
          <w:b/>
        </w:rPr>
        <w:t>Rule 9: Present participle of strong and weak verbs end in -e: wenynge</w:t>
      </w:r>
      <w:r>
        <w:br/>
        <w:t>The Monk's Tale 2590 (data/riverside_cats/MkT_riverside_reordered.cat)</w:t>
        <w:br/>
      </w:r>
      <w:r>
        <w:rPr>
          <w:i/>
        </w:rPr>
        <w:t>Wenynge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ne</w:t>
      </w:r>
      <w:r>
        <w:t xml:space="preserve"> </w:t>
      </w:r>
      <w:r>
        <w:t>myghte</w:t>
      </w:r>
      <w:r>
        <w:t xml:space="preserve"> </w:t>
      </w:r>
      <w:r>
        <w:t>his</w:t>
      </w:r>
      <w:r>
        <w:t xml:space="preserve"> </w:t>
      </w:r>
      <w:r>
        <w:t>pride</w:t>
      </w:r>
      <w:r>
        <w:t xml:space="preserve"> </w:t>
      </w:r>
      <w:r>
        <w:t>abate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2593 (data/riverside_cats/MkT_riverside_reordered.cat)</w:t>
        <w:br/>
      </w:r>
      <w:r>
        <w:t>Unto</w:t>
      </w:r>
      <w:r>
        <w:t xml:space="preserve"> </w:t>
      </w:r>
      <w:r>
        <w:t>the</w:t>
      </w:r>
      <w:r>
        <w:t xml:space="preserve"> </w:t>
      </w:r>
      <w:r>
        <w:t>Jewes</w:t>
      </w:r>
      <w:r>
        <w:t xml:space="preserve"> </w:t>
      </w:r>
      <w:r>
        <w:t>swich</w:t>
      </w:r>
      <w:r>
        <w:t xml:space="preserve"> </w:t>
      </w:r>
      <w:r>
        <w:t>an</w:t>
      </w:r>
      <w:r>
        <w:t xml:space="preserve"> </w:t>
      </w:r>
      <w:r>
        <w:t>hate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-e/-d/-t: seyde</w:t>
      </w:r>
      <w:r>
        <w:br/>
        <w:t>The Monk's Tale 2432 (data/riverside_cats/MkT_riverside_reordered.cat)</w:t>
        <w:br/>
      </w:r>
      <w:r>
        <w:t>Unto</w:t>
      </w:r>
      <w:r>
        <w:t xml:space="preserve"> </w:t>
      </w:r>
      <w:r>
        <w:t>hym</w:t>
      </w:r>
      <w:r>
        <w:t xml:space="preserve"> </w:t>
      </w:r>
      <w:r>
        <w:rPr>
          <w:i/>
        </w:rPr>
        <w:t>seyde</w:t>
      </w:r>
      <w:r>
        <w:t xml:space="preserve"> </w:t>
      </w:r>
      <w:r>
        <w:t>Fader</w:t>
      </w:r>
      <w:r>
        <w:t xml:space="preserve"> </w:t>
      </w:r>
      <w:r>
        <w:t>why</w:t>
      </w:r>
      <w:r>
        <w:t xml:space="preserve"> </w:t>
      </w:r>
      <w:r>
        <w:t>do</w:t>
      </w:r>
      <w:r>
        <w:t xml:space="preserve"> </w:t>
      </w:r>
      <w:r>
        <w:t>ye</w:t>
      </w:r>
      <w:r>
        <w:t xml:space="preserve"> </w:t>
      </w:r>
      <w:r>
        <w:t>wepe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Monk's Tale 2432 (data/riverside_cats/MkT_riverside_reordered.cat)</w:t>
        <w:br/>
      </w:r>
      <w:r>
        <w:t>Unto</w:t>
      </w:r>
      <w:r>
        <w:t xml:space="preserve"> </w:t>
      </w:r>
      <w:r>
        <w:t>hym</w:t>
      </w:r>
      <w:r>
        <w:t xml:space="preserve"> </w:t>
      </w:r>
      <w:r>
        <w:t>seyde</w:t>
      </w:r>
      <w:r>
        <w:t xml:space="preserve"> </w:t>
      </w:r>
      <w:r>
        <w:t>Fader</w:t>
      </w:r>
      <w:r>
        <w:t xml:space="preserve"> </w:t>
      </w:r>
      <w:r>
        <w:t>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wepe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Monk's Tale 2625 (data/riverside_cats/MkT_riverside_reordered.cat)</w:t>
        <w:br/>
      </w:r>
      <w:r>
        <w:t>No</w:t>
      </w:r>
      <w:r>
        <w:t xml:space="preserve"> </w:t>
      </w:r>
      <w:r>
        <w:t>man</w:t>
      </w:r>
      <w:r>
        <w:t xml:space="preserve"> </w:t>
      </w:r>
      <w:r>
        <w:t>ne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bere</w:t>
      </w:r>
      <w:r>
        <w:t xml:space="preserve"> </w:t>
      </w:r>
      <w:r>
        <w:t>to</w:t>
      </w:r>
      <w:r>
        <w:t xml:space="preserve"> </w:t>
      </w:r>
      <w:r>
        <w:t>ne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Monk's Tale 2639 (data/riverside_cats/MkT_riverside_reordered.cat)</w:t>
        <w:br/>
      </w:r>
      <w:r>
        <w:t>Comparisoun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nevere</w:t>
      </w:r>
      <w:r>
        <w:t xml:space="preserve"> </w:t>
      </w:r>
      <w:r>
        <w:t>yet</w:t>
      </w:r>
      <w:r>
        <w:t xml:space="preserve"> </w:t>
      </w:r>
      <w:r>
        <w:t>been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2643 (data/riverside_cats/MkT_riverside_reordered.cat)</w:t>
        <w:br/>
      </w:r>
      <w:r>
        <w:t>Fortune</w:t>
      </w:r>
      <w:r>
        <w:t xml:space="preserve"> </w:t>
      </w:r>
      <w:r>
        <w:t>hym</w:t>
      </w:r>
      <w:r>
        <w:t xml:space="preserve"> </w:t>
      </w:r>
      <w:r>
        <w:rPr>
          <w:i/>
        </w:rPr>
        <w:t>made</w:t>
      </w:r>
      <w:r>
        <w:t xml:space="preserve"> </w:t>
      </w:r>
      <w:r>
        <w:t>the</w:t>
      </w:r>
      <w:r>
        <w:t xml:space="preserve"> </w:t>
      </w:r>
      <w:r>
        <w:t>heir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7: Singular weak preterite verbs in 1st/3rd person end in -e/-d/-t: broghte</w:t>
      </w:r>
      <w:r>
        <w:br/>
        <w:t>The Monk's Tale 2650 (data/riverside_cats/MkT_riverside_reordered.cat)</w:t>
        <w:br/>
      </w:r>
      <w:r>
        <w:t>Whiche</w:t>
      </w:r>
      <w:r>
        <w:t xml:space="preserve"> </w:t>
      </w:r>
      <w:r>
        <w:t>he</w:t>
      </w:r>
      <w:r>
        <w:t xml:space="preserve"> </w:t>
      </w:r>
      <w:r>
        <w:t>conquered</w:t>
      </w:r>
      <w:r>
        <w:t xml:space="preserve"> </w:t>
      </w:r>
      <w:r>
        <w:t>and</w:t>
      </w:r>
      <w:r>
        <w:t xml:space="preserve"> </w:t>
      </w:r>
      <w:r>
        <w:rPr>
          <w:i/>
        </w:rPr>
        <w:t>broghte</w:t>
      </w:r>
      <w:r>
        <w:t xml:space="preserve"> </w:t>
      </w:r>
      <w:r>
        <w:t>hem</w:t>
      </w:r>
      <w:r>
        <w:t xml:space="preserve"> </w:t>
      </w:r>
      <w:r>
        <w:t>into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7: Singular weak preterite verbs in 1st/3rd person end in -e/-d/-t: i</w:t>
      </w:r>
      <w:r>
        <w:br/>
        <w:t>The Monk's Tale 2652 (data/riverside_cats/MkT_riverside_reordered.cat)</w:t>
        <w:br/>
      </w:r>
      <w:r>
        <w:t>The</w:t>
      </w:r>
      <w:r>
        <w:t xml:space="preserve"> </w:t>
      </w:r>
      <w:r>
        <w:t>world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what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I</w:t>
      </w:r>
      <w:r>
        <w:t xml:space="preserve"> </w:t>
      </w:r>
      <w:r>
        <w:t>moore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7: Singular weak preterite verbs in 1st/3rd person end in -e/-d/-t: tolde</w:t>
      </w:r>
      <w:r>
        <w:br/>
        <w:t>The Monk's Tale 2653 (data/riverside_cats/MkT_riverside_reordered.cat)</w:t>
        <w:br/>
      </w:r>
      <w:r>
        <w:t>For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write</w:t>
      </w:r>
      <w:r>
        <w:t xml:space="preserve"> </w:t>
      </w:r>
      <w:r>
        <w:t>or</w:t>
      </w:r>
      <w:r>
        <w:t xml:space="preserve"> </w:t>
      </w:r>
      <w:r>
        <w:rPr>
          <w:i/>
        </w:rPr>
        <w:t>tolde</w:t>
      </w:r>
      <w:r>
        <w:t xml:space="preserve"> </w:t>
      </w:r>
      <w:r>
        <w:t>yow</w:t>
      </w:r>
      <w:r>
        <w:t xml:space="preserve"> </w:t>
      </w:r>
      <w:r>
        <w:t>everemo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2676 (data/riverside_cats/MkT_riverside_reordered.cat)</w:t>
        <w:br/>
      </w:r>
      <w:r>
        <w:t>And</w:t>
      </w:r>
      <w:r>
        <w:t xml:space="preserve"> </w:t>
      </w:r>
      <w:r>
        <w:t>unto</w:t>
      </w:r>
      <w:r>
        <w:t xml:space="preserve"> </w:t>
      </w:r>
      <w:r>
        <w:t>Rome</w:t>
      </w:r>
      <w:r>
        <w:t xml:space="preserve"> </w:t>
      </w:r>
      <w:r>
        <w:rPr>
          <w:i/>
        </w:rPr>
        <w:t>made</w:t>
      </w:r>
      <w:r>
        <w:t xml:space="preserve"> </w:t>
      </w:r>
      <w:r>
        <w:t>hem</w:t>
      </w:r>
      <w:r>
        <w:t xml:space="preserve"> </w:t>
      </w:r>
      <w:r>
        <w:t>tributarie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Monk's Tale 2687 (data/riverside_cats/MkT_riverside_reordered.cat)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biwaille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The Monk's Tale 2701 (data/riverside_cats/MkT_riverside_reordered.cat)</w:t>
        <w:br/>
      </w:r>
      <w:r>
        <w:t>And</w:t>
      </w:r>
      <w:r>
        <w:t xml:space="preserve"> </w:t>
      </w:r>
      <w:r>
        <w:rPr>
          <w:i/>
        </w:rPr>
        <w:t>caste</w:t>
      </w:r>
      <w:r>
        <w:t xml:space="preserve"> </w:t>
      </w:r>
      <w:r>
        <w:t>the</w:t>
      </w:r>
      <w:r>
        <w:t xml:space="preserve"> </w:t>
      </w:r>
      <w:r>
        <w:t>place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Monk's Tale 2702 (data/riverside_cats/MkT_riverside_reordered.cat)</w:t>
        <w:br/>
      </w:r>
      <w:r>
        <w:t>With</w:t>
      </w:r>
      <w:r>
        <w:t xml:space="preserve"> </w:t>
      </w:r>
      <w:r>
        <w:t>boydekyns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4: Preterite plural verbs end in -e/-en: lete</w:t>
      </w:r>
      <w:r>
        <w:br/>
        <w:t>The Monk's Tale 2708 (data/riverside_cats/MkT_riverside_reordered.cat)</w:t>
        <w:br/>
      </w:r>
      <w:r>
        <w:t>With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wounde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they</w:t>
      </w:r>
      <w:r>
        <w:t xml:space="preserve"> </w:t>
      </w:r>
      <w:r>
        <w:rPr>
          <w:i/>
        </w:rPr>
        <w:t>lete</w:t>
      </w:r>
      <w:r>
        <w:t xml:space="preserve"> </w:t>
      </w:r>
      <w:r>
        <w:t>hym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7: Singular weak preterite verbs in 1st/3rd person end in -e/-d/-t: gronte</w:t>
      </w:r>
      <w:r>
        <w:br/>
        <w:t>The Monk's Tale 2709 (data/riverside_cats/MkT_riverside_reordered.cat)</w:t>
        <w:br/>
      </w:r>
      <w:r>
        <w:t>But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gronte</w:t>
      </w:r>
      <w:r>
        <w:t xml:space="preserve"> </w:t>
      </w:r>
      <w:r>
        <w:t>he</w:t>
      </w:r>
      <w:r>
        <w:t xml:space="preserve"> </w:t>
      </w:r>
      <w:r>
        <w:t>at</w:t>
      </w:r>
      <w:r>
        <w:t xml:space="preserve"> </w:t>
      </w:r>
      <w:r>
        <w:t>no</w:t>
      </w:r>
      <w:r>
        <w:t xml:space="preserve"> </w:t>
      </w:r>
      <w:r>
        <w:t>strook</w:t>
      </w:r>
      <w:r>
        <w:t xml:space="preserve"> </w:t>
      </w:r>
      <w:r>
        <w:t>but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4: Preterite plural verbs end in -e/-en: wende</w:t>
      </w:r>
      <w:r>
        <w:br/>
        <w:t>The Monk's Tale 2447 (data/riverside_cats/MkT_riverside_reordered.cat)</w:t>
        <w:br/>
      </w:r>
      <w:r>
        <w:t>His</w:t>
      </w:r>
      <w:r>
        <w:t xml:space="preserve"> </w:t>
      </w:r>
      <w:r>
        <w:t>children</w:t>
      </w:r>
      <w:r>
        <w:t xml:space="preserve"> </w:t>
      </w:r>
      <w:r>
        <w:rPr>
          <w:i/>
        </w:rPr>
        <w:t>wende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hunger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7: Singular weak preterite verbs in 1st/3rd person end in -e/-d/-t: caste</w:t>
      </w:r>
      <w:r>
        <w:br/>
        <w:t>The Monk's Tale 2714 (data/riverside_cats/MkT_riverside_reordered.cat)</w:t>
        <w:br/>
      </w:r>
      <w:r>
        <w:t>His</w:t>
      </w:r>
      <w:r>
        <w:t xml:space="preserve"> </w:t>
      </w:r>
      <w:r>
        <w:t>mantel</w:t>
      </w:r>
      <w:r>
        <w:t xml:space="preserve"> </w:t>
      </w:r>
      <w:r>
        <w:t>over</w:t>
      </w:r>
      <w:r>
        <w:t xml:space="preserve"> </w:t>
      </w:r>
      <w:r>
        <w:t>his</w:t>
      </w:r>
      <w:r>
        <w:t xml:space="preserve"> </w:t>
      </w:r>
      <w:r>
        <w:t>hypes</w:t>
      </w:r>
      <w:r>
        <w:t xml:space="preserve"> </w:t>
      </w:r>
      <w:r>
        <w:rPr>
          <w:i/>
        </w:rPr>
        <w:t>caste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-e/-d/-t: hadde</w:t>
      </w:r>
      <w:r>
        <w:br/>
        <w:t>The Monk's Tale 2718 (data/riverside_cats/MkT_riverside_reordered.cat)</w:t>
        <w:br/>
      </w:r>
      <w:r>
        <w:t>Of</w:t>
      </w:r>
      <w:r>
        <w:t xml:space="preserve"> </w:t>
      </w:r>
      <w:r>
        <w:t>honestee</w:t>
      </w:r>
      <w:r>
        <w:t xml:space="preserve"> </w:t>
      </w:r>
      <w:r>
        <w:t>yet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he</w:t>
      </w:r>
      <w:r>
        <w:t xml:space="preserve"> </w:t>
      </w:r>
      <w:r>
        <w:t>remembraunce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2732 (data/riverside_cats/MkT_riverside_reordered.cat)</w:t>
        <w:br/>
      </w:r>
      <w:r>
        <w:t>That</w:t>
      </w:r>
      <w:r>
        <w:t xml:space="preserve"> </w:t>
      </w:r>
      <w:r>
        <w:t>slow</w:t>
      </w:r>
      <w:r>
        <w:t xml:space="preserve"> </w:t>
      </w:r>
      <w:r>
        <w:t>the</w:t>
      </w:r>
      <w:r>
        <w:t xml:space="preserve"> </w:t>
      </w:r>
      <w:r>
        <w:t>fyr</w:t>
      </w:r>
      <w:r>
        <w:t xml:space="preserve"> </w:t>
      </w:r>
      <w:r>
        <w:t>and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escape</w:t>
      </w:r>
      <w:r>
        <w:br/>
        <w:br/>
      </w:r>
    </w:p>
    <w:p>
      <w:r>
        <w:rPr>
          <w:b/>
        </w:rPr>
        <w:t>Rule 7: Singular weak preterite verbs in 1st/3rd person end in -e/-d/-t: made</w:t>
      </w:r>
      <w:r>
        <w:br/>
        <w:t>The Monk's Tale 2734 (data/riverside_cats/MkT_riverside_reordered.cat)</w:t>
        <w:br/>
      </w:r>
      <w:r>
        <w:t>Til</w:t>
      </w:r>
      <w:r>
        <w:t xml:space="preserve"> </w:t>
      </w:r>
      <w:r>
        <w:t>Fortune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galwes</w:t>
      </w:r>
      <w:r>
        <w:t xml:space="preserve"> </w:t>
      </w:r>
      <w:r>
        <w:rPr>
          <w:i/>
        </w:rPr>
        <w:t>made</w:t>
      </w:r>
      <w:r>
        <w:t xml:space="preserve"> </w:t>
      </w:r>
      <w:r>
        <w:t>hym</w:t>
      </w:r>
      <w:r>
        <w:t xml:space="preserve"> </w:t>
      </w:r>
      <w:r>
        <w:t>gape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Monk's Tale 2396 (data/riverside_cats/MkT_riverside_reordered.cat)</w:t>
        <w:br/>
      </w:r>
      <w:r>
        <w:t>They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bed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thee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Monk's Tale 2396 (data/riverside_cats/MkT_riverside_reordered.cat)</w:t>
        <w:br/>
      </w:r>
      <w:r>
        <w:t>They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bed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thee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telle</w:t>
      </w:r>
      <w:r>
        <w:br/>
        <w:t>The Monk's Tale 2749 (data/riverside_cats/MkT_riverside_reordered.cat)</w:t>
        <w:br/>
      </w:r>
      <w:r>
        <w:t>He</w:t>
      </w:r>
      <w:r>
        <w:t xml:space="preserve"> </w:t>
      </w:r>
      <w:r>
        <w:t>bad</w:t>
      </w:r>
      <w:r>
        <w:t xml:space="preserve"> </w:t>
      </w:r>
      <w:r>
        <w:t>hire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hym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signyfyde</w:t>
      </w:r>
      <w:r>
        <w:br/>
        <w:br/>
      </w:r>
    </w:p>
    <w:p>
      <w:r>
        <w:rPr>
          <w:b/>
        </w:rPr>
        <w:t>Rule 7: Singular weak preterite verbs in 1st/3rd person end in -e/-d/-t: myghte</w:t>
      </w:r>
      <w:r>
        <w:br/>
        <w:t>The Monk's Tale 2760 (data/riverside_cats/MkT_riverside_reordered.cat)</w:t>
        <w:br/>
      </w:r>
      <w:r>
        <w:t>His</w:t>
      </w:r>
      <w:r>
        <w:t xml:space="preserve"> </w:t>
      </w:r>
      <w:r>
        <w:t>roial</w:t>
      </w:r>
      <w:r>
        <w:t xml:space="preserve"> </w:t>
      </w:r>
      <w:r>
        <w:t>trone</w:t>
      </w:r>
      <w:r>
        <w:t xml:space="preserve"> </w:t>
      </w:r>
      <w:r>
        <w:rPr>
          <w:i/>
        </w:rPr>
        <w:t>myghte</w:t>
      </w:r>
      <w:r>
        <w:t xml:space="preserve"> </w:t>
      </w:r>
      <w:r>
        <w:t>hym</w:t>
      </w:r>
      <w:r>
        <w:t xml:space="preserve"> </w:t>
      </w:r>
      <w:r>
        <w:t>nat</w:t>
      </w:r>
      <w:r>
        <w:t xml:space="preserve"> </w:t>
      </w:r>
      <w:r>
        <w:t>availle</w:t>
      </w:r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