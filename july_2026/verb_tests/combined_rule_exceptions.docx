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Combined Verb Rule Exceptions</w:t>
      </w:r>
    </w:p>
    <w:p>
      <w:pPr>
        <w:pStyle w:val="Heading1"/>
      </w:pPr>
      <w:r>
        <w:t>Exception Totals</w:t>
      </w:r>
    </w:p>
    <w:p>
      <w:r>
        <w:t>Oxford exceptions: 3591</w:t>
      </w:r>
    </w:p>
    <w:p>
      <w:r>
        <w:t>Riverside exceptions: 3297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