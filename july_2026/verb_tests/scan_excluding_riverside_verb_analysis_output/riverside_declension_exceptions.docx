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Verb Declension Exceptions</w:t>
      </w:r>
    </w:p>
    <w:p>
      <w:r>
        <w:rPr>
          <w:b/>
        </w:rPr>
        <w:t>RULE 5: First person singular present tense verbs end in -e/-en: trowe</w:t>
      </w:r>
      <w:r>
        <w:br/>
        <w:t>The Clerk's Prologue 5 (data/riverside_cats/ClPro_riv.cat)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ye</w:t>
      </w:r>
      <w:r>
        <w:t xml:space="preserve"> </w:t>
      </w:r>
      <w:r>
        <w:t>studie</w:t>
      </w:r>
      <w:r>
        <w:t xml:space="preserve"> </w:t>
      </w:r>
      <w:r>
        <w:t>aboute</w:t>
      </w:r>
      <w:r>
        <w:t xml:space="preserve"> </w:t>
      </w:r>
      <w:r>
        <w:t>som</w:t>
      </w:r>
      <w:r>
        <w:t xml:space="preserve"> </w:t>
      </w:r>
      <w:r>
        <w:t>sophyme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Prologue 26 (data/riverside_cats/ClPro_riv.cat)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Prologue 30 (data/riverside_cats/ClPro_riv.cat)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Prologue 38 (data/riverside_cats/ClPro_riv.cat)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Clerk's Prologue 56 (data/riverside_cats/ClPro_riv.cat)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helde</w:t>
      </w:r>
      <w:r>
        <w:br/>
        <w:t>The Shipman's Tale 2 (data/riverside_cats/ShipT_riv.cat)</w:t>
        <w:br/>
      </w:r>
      <w:r>
        <w:t>That</w:t>
      </w:r>
      <w:r>
        <w:t xml:space="preserve"> </w:t>
      </w:r>
      <w:r>
        <w:t>riche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helde</w:t>
      </w:r>
      <w:r>
        <w:t xml:space="preserve"> </w:t>
      </w:r>
      <w:r>
        <w:t>hym</w:t>
      </w:r>
      <w:r>
        <w:t xml:space="preserve"> </w:t>
      </w:r>
      <w:r>
        <w:t>wys</w:t>
      </w:r>
      <w:r>
        <w:br/>
        <w:br/>
      </w:r>
    </w:p>
    <w:p>
      <w:r>
        <w:rPr>
          <w:b/>
        </w:rPr>
        <w:t>Rule 9: Present participle of strong and weak verbs end in -e: drawynge</w:t>
      </w:r>
      <w:r>
        <w:br/>
        <w:t>The Shipman's Tale 27 (data/riverside_cats/ShipT_riv.cat)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oon</w:t>
      </w:r>
      <w:r>
        <w:t xml:space="preserve"> </w:t>
      </w:r>
      <w:r>
        <w:t>was</w:t>
      </w:r>
      <w:r>
        <w:t xml:space="preserve"> </w:t>
      </w:r>
      <w:r>
        <w:rPr>
          <w:i/>
        </w:rPr>
        <w:t>drawynge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35 (data/riverside_cats/ShipT_riv.cat)</w:t>
        <w:br/>
      </w:r>
      <w:r>
        <w:rPr>
          <w:i/>
        </w:rPr>
        <w:t>Were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yborn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6: Present plural verbs end in -e/-en: seith</w:t>
      </w:r>
      <w:r>
        <w:br/>
        <w:t>The Shipman's Tale 37 (data/riverside_cats/ShipT_riv.cat)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agayn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Shipman's Tale 46 (data/riverside_cats/ShipT_riv.cat)</w:t>
        <w:br/>
      </w:r>
      <w:r>
        <w:t>He</w:t>
      </w:r>
      <w:r>
        <w:t xml:space="preserve"> </w:t>
      </w:r>
      <w:r>
        <w:t>noght</w:t>
      </w:r>
      <w:r>
        <w:t xml:space="preserve"> </w:t>
      </w:r>
      <w:r>
        <w:t>forgat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page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Shipman's Tale 59 (data/riverside_cats/ShipT_riv.cat)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SeintDenys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Shipman's Tale 59 (data/riverside_cats/ShipT_riv.cat)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SeintDenys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Shipman's Tale 73 (data/riverside_cats/ShipT_riv.cat)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ete</w:t>
      </w:r>
      <w:r>
        <w:t xml:space="preserve"> </w:t>
      </w:r>
      <w:r>
        <w:t>and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1: The infinitive ends in -en or -e unless the stem ends in a vowel.: rekene</w:t>
      </w:r>
      <w:r>
        <w:br/>
        <w:t>The Shipman's Tale 78 (data/riverside_cats/ShipT_riv.cat)</w:t>
        <w:br/>
      </w:r>
      <w:r>
        <w:t>To</w:t>
      </w:r>
      <w:r>
        <w:t xml:space="preserve"> </w:t>
      </w:r>
      <w:r>
        <w:rPr>
          <w:i/>
        </w:rPr>
        <w:t>rekene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Shipman's Tale 86 (data/riverside_cats/ShipT_riv.cat)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Shipman's Tale 100 (data/riverside_cats/ShipT_riv.cat)</w:t>
        <w:br/>
      </w:r>
      <w:r>
        <w:t>Nece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Shipman's Tale 107 (data/riverside_cats/ShipT_riv.cat)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certes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goode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109 (data/riverside_cats/ShipT_riv.cat)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resten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118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synge</w:t>
      </w:r>
      <w:r>
        <w:t xml:space="preserve"> </w:t>
      </w:r>
      <w:r>
        <w:t>allas</w:t>
      </w:r>
      <w:r>
        <w:t xml:space="preserve"> </w:t>
      </w:r>
      <w:r>
        <w:t>and</w:t>
      </w:r>
      <w:r>
        <w:t xml:space="preserve"> </w:t>
      </w:r>
      <w:r>
        <w:t>weylawey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Shipman's Tale 119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Shipman's Tale 120 (data/riverside_cats/ShipT_riv.cat)</w:t>
        <w:br/>
      </w:r>
      <w:r>
        <w:t>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144 (data/riverside_cats/ShipT_riv.cat)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146 (data/riverside_cats/ShipT_riv.cat)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Shipman's Tale 151 (data/riverside_cats/ShipT_riv.cat)</w:t>
        <w:br/>
      </w:r>
      <w:r>
        <w:t>I</w:t>
      </w:r>
      <w:r>
        <w:t xml:space="preserve"> </w:t>
      </w:r>
      <w:r>
        <w:rPr>
          <w:i/>
        </w:rPr>
        <w:t>clepe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Denys</w:t>
      </w:r>
      <w:r>
        <w:t xml:space="preserve"> </w:t>
      </w:r>
      <w:r>
        <w:t>of</w:t>
      </w:r>
      <w:r>
        <w:t xml:space="preserve"> </w:t>
      </w:r>
      <w:r>
        <w:t>Fraunce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152 (data/riverside_cats/ShipT_riv.cat)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moore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aqueyntaunce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153 (data/riverside_cats/ShipT_riv.cat)</w:t>
        <w:br/>
      </w:r>
      <w:r>
        <w:t>Of</w:t>
      </w:r>
      <w:r>
        <w:t xml:space="preserve"> </w:t>
      </w:r>
      <w:r>
        <w:t>yow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specially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160 (data/riverside_cats/ShipT_riv.cat)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namoore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173 (data/riverside_cats/ShipT_riv.cat)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Shipman's Tale 175 (data/riverside_cats/ShipT_riv.cat)</w:t>
        <w:br/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sholde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181 (data/riverside_cats/ShipT_riv.cat)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t xml:space="preserve"> </w:t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188 (data/riverside_cats/ShipT_riv.cat)</w:t>
        <w:br/>
      </w:r>
      <w:r>
        <w:t>Pardee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faille</w:t>
      </w:r>
      <w:r>
        <w:br/>
        <w:t>The Shipman's Tale 188 (data/riverside_cats/ShipT_riv.cat)</w:t>
        <w:br/>
      </w:r>
      <w:r>
        <w:t>Pardee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faille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190 (data/riverside_cats/ShipT_riv.cat)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certeyn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Shipman's Tale 193 (data/riverside_cats/ShipT_riv.cat)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Shipman's Tale 194 (data/riverside_cats/ShipT_riv.cat)</w:t>
        <w:br/>
      </w:r>
      <w:r>
        <w:t>As</w:t>
      </w:r>
      <w:r>
        <w:t xml:space="preserve"> </w:t>
      </w:r>
      <w:r>
        <w:t>foul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Genylon</w:t>
      </w:r>
      <w:r>
        <w:t xml:space="preserve"> </w:t>
      </w:r>
      <w:r>
        <w:t>of</w:t>
      </w:r>
      <w:r>
        <w:t xml:space="preserve"> </w:t>
      </w:r>
      <w:r>
        <w:t>France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197 (data/riverside_cats/ShipT_riv.cat)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200 (data/riverside_cats/ShipT_riv.cat)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delyvere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delyvere</w:t>
      </w:r>
      <w:r>
        <w:br/>
        <w:t>The Shipman's Tale 200 (data/riverside_cats/ShipT_riv.cat)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delyvere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201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The Shipman's Tale 201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207 (data/riverside_cats/ShipT_riv.cat)</w:t>
        <w:br/>
      </w:r>
      <w:r>
        <w:t>Gooth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Shipman's Tale 210 (data/riverside_cats/ShipT_riv.cat)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cookes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215 (data/riverside_cats/ShipT_riv.cat)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sire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216 (data/riverside_cats/ShipT_riv.cat)</w:t>
        <w:br/>
      </w:r>
      <w:r>
        <w:t>How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rekene</w:t>
      </w:r>
      <w:r>
        <w:t xml:space="preserve"> </w:t>
      </w:r>
      <w:r>
        <w:t>and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219 (data/riverside_cats/ShipT_riv.cat)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pardee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Shipman's Tale 223 (data/riverside_cats/ShipT_riv.cat)</w:t>
        <w:br/>
      </w:r>
      <w:r>
        <w:t>What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heere</w:t>
      </w:r>
      <w:r>
        <w:t xml:space="preserve"> </w:t>
      </w:r>
      <w:r>
        <w:t>a</w:t>
      </w:r>
      <w:r>
        <w:t xml:space="preserve"> </w:t>
      </w:r>
      <w:r>
        <w:t>messe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Shipman's Tale 228 (data/riverside_cats/ShipT_riv.cat)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230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chiere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Shipman's Tale 230 (data/riverside_cats/ShipT_riv.cat)</w:t>
        <w:br/>
      </w:r>
      <w:r>
        <w:t>We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rPr>
          <w:i/>
        </w:rPr>
        <w:t>make</w:t>
      </w:r>
      <w:r>
        <w:t xml:space="preserve"> </w:t>
      </w:r>
      <w:r>
        <w:t>chiere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6: Present plural verbs end in -e/-en: moote</w:t>
      </w:r>
      <w:r>
        <w:br/>
        <w:t>The Shipman's Tale 237 (data/riverside_cats/ShipT_riv.cat)</w:t>
        <w:br/>
      </w:r>
      <w:r>
        <w:t>For</w:t>
      </w:r>
      <w:r>
        <w:t xml:space="preserve"> </w:t>
      </w:r>
      <w:r>
        <w:t>everemoore</w:t>
      </w:r>
      <w:r>
        <w:t xml:space="preserve"> </w:t>
      </w:r>
      <w:r>
        <w:t>we</w:t>
      </w:r>
      <w:r>
        <w:t xml:space="preserve"> </w:t>
      </w:r>
      <w:r>
        <w:rPr>
          <w:i/>
        </w:rPr>
        <w:t>moote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252 (data/riverside_cats/ShipT_riv.cat)</w:t>
        <w:br/>
      </w:r>
      <w:r>
        <w:t>And</w:t>
      </w:r>
      <w:r>
        <w:t xml:space="preserve"> </w:t>
      </w:r>
      <w:r>
        <w:t>spedily</w:t>
      </w:r>
      <w:r>
        <w:t xml:space="preserve"> </w:t>
      </w:r>
      <w:r>
        <w:t>the</w:t>
      </w:r>
      <w:r>
        <w:t xml:space="preserve"> </w:t>
      </w:r>
      <w:r>
        <w:t>tables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yleyd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Shipman's Tale 257 (data/riverside_cats/ShipT_riv.cat)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Cosyn</w:t>
      </w:r>
      <w:r>
        <w:t xml:space="preserve"> </w:t>
      </w:r>
      <w:r>
        <w:t>it</w:t>
      </w:r>
      <w:r>
        <w:t xml:space="preserve"> </w:t>
      </w:r>
      <w:r>
        <w:t>standeth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258 (data/riverside_cats/ShipT_riv.cat)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to</w:t>
      </w:r>
      <w:r>
        <w:t xml:space="preserve"> </w:t>
      </w:r>
      <w:r>
        <w:t>Brugges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Shipman's Tale 260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cosyn</w:t>
      </w:r>
      <w:r>
        <w:t xml:space="preserve"> </w:t>
      </w:r>
      <w:r>
        <w:t>wisely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267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comande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268 (data/riverside_cats/ShipT_riv.cat)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Shipman's Tale 270 (data/riverside_cats/ShipT_riv.cat)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275 (data/riverside_cats/ShipT_riv.cat)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surely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faille</w:t>
      </w:r>
      <w:r>
        <w:br/>
        <w:t>The Shipman's Tale 275 (data/riverside_cats/ShipT_riv.cat)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faille</w:t>
      </w:r>
      <w:r>
        <w:t xml:space="preserve"> </w:t>
      </w:r>
      <w:r>
        <w:t>surely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289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fette</w:t>
      </w:r>
      <w:r>
        <w:br/>
        <w:t>The Shipman's Tale 293 (data/riverside_cats/ShipT_riv.cat)</w:t>
        <w:br/>
      </w:r>
      <w:r>
        <w:t>Thise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t xml:space="preserve"> </w:t>
      </w:r>
      <w:r>
        <w:t>he</w:t>
      </w:r>
      <w:r>
        <w:t xml:space="preserve"> </w:t>
      </w:r>
      <w:r>
        <w:rPr>
          <w:i/>
        </w:rPr>
        <w:t>fette</w:t>
      </w:r>
      <w:r>
        <w:t xml:space="preserve"> </w:t>
      </w:r>
      <w:r>
        <w:t>forth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Shipman's Tale 306 (data/riverside_cats/ShipT_riv.cat)</w:t>
        <w:br/>
      </w:r>
      <w:r>
        <w:t>He</w:t>
      </w:r>
      <w:r>
        <w:t xml:space="preserve"> </w:t>
      </w:r>
      <w:r>
        <w:t>let</w:t>
      </w:r>
      <w:r>
        <w:t xml:space="preserve"> </w:t>
      </w:r>
      <w:r>
        <w:t>his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hym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Shipman's Tale 320 (data/riverside_cats/ShipT_riv.cat)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meynee</w:t>
      </w:r>
      <w:r>
        <w:t xml:space="preserve"> </w:t>
      </w:r>
      <w:r>
        <w:t>Farewel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Shipman's Tale 329 (data/riverside_cats/ShipT_riv.cat)</w:t>
        <w:br/>
      </w:r>
      <w:r>
        <w:t>That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chevyssaunce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Shipman's Tale 341 (data/riverside_cats/ShipT_riv.cat)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met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Shipman's Tale 348 (data/riverside_cats/ShipT_riv.cat)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349 (data/riverside_cats/ShipT_riv.cat)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Shipman's Tale 350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heele</w:t>
      </w:r>
      <w:r>
        <w:t xml:space="preserve"> </w:t>
      </w:r>
      <w:r>
        <w:rPr>
          <w:i/>
        </w:rPr>
        <w:t>ar</w:t>
      </w:r>
      <w:r>
        <w:t xml:space="preserve"> </w:t>
      </w:r>
      <w:r>
        <w:t>comen</w:t>
      </w:r>
      <w:r>
        <w:t xml:space="preserve"> </w:t>
      </w:r>
      <w:r>
        <w:t>hom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Shipman's Tale 352 (data/riverside_cats/ShipT_riv.cat)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RULE 4: Preterite plural verbs end in -e/-en: lente</w:t>
      </w:r>
      <w:r>
        <w:br/>
        <w:t>The Shipman's Tale 354 (data/riverside_cats/ShipT_riv.cat)</w:t>
        <w:br/>
      </w:r>
      <w:r>
        <w:rPr>
          <w:i/>
        </w:rPr>
        <w:t>Lente</w:t>
      </w:r>
      <w:r>
        <w:t xml:space="preserve"> </w:t>
      </w:r>
      <w:r>
        <w:t>me</w:t>
      </w:r>
      <w:r>
        <w:t xml:space="preserve"> </w:t>
      </w:r>
      <w:r>
        <w:t>gold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360 (data/riverside_cats/ShipT_riv.cat)</w:t>
        <w:br/>
      </w:r>
      <w:r>
        <w:t>Now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Shipman's Tale 371 (data/riverside_cats/ShipT_riv.cat)</w:t>
        <w:br/>
      </w:r>
      <w:r>
        <w:t>That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wynne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viage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Shipman's Tale 373 (data/riverside_cats/ShipT_riv.cat)</w:t>
        <w:br/>
      </w:r>
      <w:r>
        <w:t>His</w:t>
      </w:r>
      <w:r>
        <w:t xml:space="preserve"> </w:t>
      </w:r>
      <w:r>
        <w:t>wyf</w:t>
      </w:r>
      <w:r>
        <w:t xml:space="preserve"> </w:t>
      </w:r>
      <w:r>
        <w:t>ful</w:t>
      </w:r>
      <w:r>
        <w:t xml:space="preserve"> </w:t>
      </w:r>
      <w:r>
        <w:t>redy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hym</w:t>
      </w:r>
      <w:r>
        <w:t xml:space="preserve"> </w:t>
      </w:r>
      <w:r>
        <w:t>atte</w:t>
      </w:r>
      <w:r>
        <w:t xml:space="preserve"> </w:t>
      </w:r>
      <w:r>
        <w:t>gate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380 (data/riverside_cats/ShipT_riv.cat)</w:t>
        <w:br/>
      </w:r>
      <w:r>
        <w:t>Namoore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385 (data/riverside_cats/ShipT_riv.cat)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386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</w:t>
      </w:r>
      <w:r>
        <w:t xml:space="preserve"> </w:t>
      </w:r>
      <w:r>
        <w:t>manere</w:t>
      </w:r>
      <w:r>
        <w:t xml:space="preserve"> </w:t>
      </w:r>
      <w:r>
        <w:t>straungenesse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Shipman's Tale 395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kepe</w:t>
      </w:r>
      <w:r>
        <w:br/>
        <w:t>The Shipman's Tale 403 (data/riverside_cats/ShipT_riv.cat)</w:t>
        <w:br/>
      </w:r>
      <w:r>
        <w:t>I</w:t>
      </w:r>
      <w:r>
        <w:t xml:space="preserve"> </w:t>
      </w:r>
      <w:r>
        <w:rPr>
          <w:i/>
        </w:rPr>
        <w:t>kepe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tokenes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Shipman's Tale 406 (data/riverside_cats/ShipT_riv.cat)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wende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Shipman's Tale 407 (data/riverside_cats/ShipT_riv.cat)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me</w:t>
      </w:r>
      <w:r>
        <w:t xml:space="preserve"> </w:t>
      </w:r>
      <w:r>
        <w:t>bycause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Shipman's Tale 412 (data/riverside_cats/ShipT_riv.cat)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yow</w:t>
      </w:r>
      <w:r>
        <w:t xml:space="preserve"> </w:t>
      </w:r>
      <w:r>
        <w:t>shortly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poynt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413 (data/riverside_cats/ShipT_riv.cat)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slakkere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414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416 (data/riverside_cats/ShipT_riv.cat)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wyf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417 (data/riverside_cats/ShipT_riv.cat)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420 (data/riverside_cats/ShipT_riv.cat)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bistowed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Shipman's Tale 423 (data/riverside_cats/ShipT_riv.cat)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423 (data/riverside_cats/ShipT_riv.cat)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my</w:t>
      </w:r>
      <w:r>
        <w:t xml:space="preserve"> </w:t>
      </w:r>
      <w:r>
        <w:t>joly</w:t>
      </w:r>
      <w:r>
        <w:t xml:space="preserve"> </w:t>
      </w:r>
      <w:r>
        <w:t>body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424 (data/riverside_cats/ShipT_riv.cat)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Wife of Bath's Tale 864 (data/riverside_cats/WBT_riv.cat)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se</w:t>
      </w:r>
      <w:r>
        <w:t xml:space="preserve"> </w:t>
      </w:r>
      <w:r>
        <w:t>none</w:t>
      </w:r>
      <w:r>
        <w:t xml:space="preserve"> </w:t>
      </w:r>
      <w:r>
        <w:t>elves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9: Present participle of strong and weak verbs end in -e: blessynge</w:t>
      </w:r>
      <w:r>
        <w:br/>
        <w:t>The Wife of Bath's Tale 869 (data/riverside_cats/WBT_riv.cat)</w:t>
        <w:br/>
      </w:r>
      <w:r>
        <w:rPr>
          <w:i/>
        </w:rPr>
        <w:t>Blessynge</w:t>
      </w:r>
      <w:r>
        <w:t xml:space="preserve"> </w:t>
      </w:r>
      <w:r>
        <w:t>halles</w:t>
      </w:r>
      <w:r>
        <w:t xml:space="preserve"> </w:t>
      </w:r>
      <w:r>
        <w:t>chambres</w:t>
      </w:r>
      <w:r>
        <w:t xml:space="preserve"> </w:t>
      </w:r>
      <w:r>
        <w:t>kichenes</w:t>
      </w:r>
      <w:r>
        <w:t xml:space="preserve"> </w:t>
      </w:r>
      <w:r>
        <w:t>boures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878 (data/riverside_cats/WBT_riv.cat)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9: Present participle of strong and weak verbs end in -e: ridynge</w:t>
      </w:r>
      <w:r>
        <w:br/>
        <w:t>The Wife of Bath's Tale 884 (data/riverside_cats/WBT_riv.cat)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cam</w:t>
      </w:r>
      <w:r>
        <w:t xml:space="preserve"> </w:t>
      </w:r>
      <w:r>
        <w:rPr>
          <w:i/>
        </w:rPr>
        <w:t>ridynge</w:t>
      </w:r>
      <w:r>
        <w:t xml:space="preserve"> </w:t>
      </w:r>
      <w:r>
        <w:t>fro</w:t>
      </w:r>
      <w:r>
        <w:t xml:space="preserve"> </w:t>
      </w:r>
      <w:r>
        <w:t>ryver</w:t>
      </w:r>
      <w:r>
        <w:br/>
        <w:br/>
      </w:r>
    </w:p>
    <w:p>
      <w:r>
        <w:rPr>
          <w:b/>
        </w:rPr>
        <w:t>RULE 1: The infinitive ends in -en or -e unless the stem ends in a vowel.: chese</w:t>
      </w:r>
      <w:r>
        <w:br/>
        <w:t>The Wife of Bath's Tale 898 (data/riverside_cats/WBT_riv.cat)</w:t>
        <w:br/>
      </w:r>
      <w:r>
        <w:t>To</w:t>
      </w:r>
      <w:r>
        <w:t xml:space="preserve"> </w:t>
      </w:r>
      <w:r>
        <w:rPr>
          <w:i/>
        </w:rPr>
        <w:t>chese</w:t>
      </w:r>
      <w:r>
        <w:t xml:space="preserve"> </w:t>
      </w:r>
      <w:r>
        <w:t>wheither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</w:t>
      </w:r>
      <w:r>
        <w:br/>
        <w:br/>
      </w:r>
    </w:p>
    <w:p>
      <w:r>
        <w:rPr>
          <w:b/>
        </w:rPr>
        <w:t>RULE 5: First person singular present tense verbs end in -e/-en: grante</w:t>
      </w:r>
      <w:r>
        <w:br/>
        <w:t>The Wife of Bath's Tale 904 (data/riverside_cats/WBT_riv.cat)</w:t>
        <w:br/>
      </w:r>
      <w:r>
        <w:t>I</w:t>
      </w:r>
      <w:r>
        <w:t xml:space="preserve"> </w:t>
      </w:r>
      <w:r>
        <w:rPr>
          <w:i/>
        </w:rPr>
        <w:t>grante</w:t>
      </w:r>
      <w:r>
        <w:t xml:space="preserve"> </w:t>
      </w:r>
      <w:r>
        <w:t>thee</w:t>
      </w:r>
      <w:r>
        <w:t xml:space="preserve"> </w:t>
      </w:r>
      <w:r>
        <w:t>lyf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kanst</w:t>
      </w:r>
      <w:r>
        <w:t xml:space="preserve"> </w:t>
      </w:r>
      <w:r>
        <w:t>tellen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Wife of Bath's Tale 908 (data/riverside_cats/WBT_riv.cat)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thee</w:t>
      </w:r>
      <w:r>
        <w:t xml:space="preserve"> </w:t>
      </w:r>
      <w:r>
        <w:t>leve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Wife of Bath's Tale 926 (data/riverside_cats/WBT_riv.cat)</w:t>
        <w:br/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honour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jolynesse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Wife of Bath's Tale 929 (data/riverside_cats/WBT_riv.cat)</w:t>
        <w:br/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hertes</w:t>
      </w:r>
      <w:r>
        <w:t xml:space="preserve"> </w:t>
      </w:r>
      <w:r>
        <w:t>been</w:t>
      </w:r>
      <w:r>
        <w:t xml:space="preserve"> </w:t>
      </w:r>
      <w:r>
        <w:t>moost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931 (data/riverside_cats/WBT_riv.cat)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932 (data/riverside_cats/WBT_riv.cat)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wynne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944 (data/riverside_cats/WBT_riv.cat)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holden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of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Tale 953 (data/riverside_cats/WBT_riv.cat)</w:t>
        <w:br/>
      </w:r>
      <w:r>
        <w:rPr>
          <w:i/>
        </w:rPr>
        <w:t>Seyde</w:t>
      </w:r>
      <w:r>
        <w:t xml:space="preserve"> </w:t>
      </w:r>
      <w:r>
        <w:t>Myda</w:t>
      </w:r>
      <w:r>
        <w:t xml:space="preserve"> </w:t>
      </w:r>
      <w:r>
        <w:t>hadde</w:t>
      </w:r>
      <w:r>
        <w:t xml:space="preserve"> </w:t>
      </w:r>
      <w:r>
        <w:t>under</w:t>
      </w:r>
      <w:r>
        <w:t xml:space="preserve"> </w:t>
      </w:r>
      <w:r>
        <w:t>his</w:t>
      </w:r>
      <w:r>
        <w:t xml:space="preserve"> </w:t>
      </w:r>
      <w:r>
        <w:t>longe</w:t>
      </w:r>
      <w:r>
        <w:t xml:space="preserve"> </w:t>
      </w:r>
      <w:r>
        <w:t>heres</w:t>
      </w:r>
      <w:r>
        <w:br/>
        <w:br/>
      </w:r>
    </w:p>
    <w:p>
      <w:r>
        <w:rPr>
          <w:b/>
        </w:rPr>
        <w:t>RULE 3: imperative (singular) are always endingless: biwreye</w:t>
      </w:r>
      <w:r>
        <w:br/>
        <w:t>The Wife of Bath's Tale 974 (data/riverside_cats/WBT_riv.cat)</w:t>
        <w:br/>
      </w:r>
      <w:r>
        <w:rPr>
          <w:i/>
        </w:rPr>
        <w:t>Biwreye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thou</w:t>
      </w:r>
      <w:r>
        <w:t xml:space="preserve"> </w:t>
      </w:r>
      <w:r>
        <w:t>water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Wife of Bath's Tale 978 (data/riverside_cats/WBT_riv.cat)</w:t>
        <w:br/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979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Wife of Bath's Tale 980 (data/riverside_cats/WBT_riv.cat)</w:t>
        <w:br/>
      </w:r>
      <w:r>
        <w:t>Yet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conseil</w:t>
      </w:r>
      <w:r>
        <w:t xml:space="preserve"> </w:t>
      </w:r>
      <w:r>
        <w:t>hyde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981 (data/riverside_cats/WBT_riv.cat)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Wife of Bath's Tale 984 (data/riverside_cats/WBT_riv.cat)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Wife of Bath's Tale 984 (data/riverside_cats/WBT_riv.cat)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Wife of Bath's Tale 988 (data/riverside_cats/WBT_riv.cat)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homward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Wife of Bath's Tale 988 (data/riverside_cats/WBT_riv.cat)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homward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tourne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Tale 994 (data/riverside_cats/WBT_riv.cat)</w:t>
        <w:br/>
      </w:r>
      <w:r>
        <w:t>In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som</w:t>
      </w:r>
      <w:r>
        <w:t xml:space="preserve"> </w:t>
      </w:r>
      <w:r>
        <w:t>wysdom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lerne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Tale 1001 (data/riverside_cats/WBT_riv.cat)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</w:t>
      </w:r>
      <w:r>
        <w:t xml:space="preserve"> </w:t>
      </w:r>
      <w:r>
        <w:t>knyght</w:t>
      </w:r>
      <w:r>
        <w:t xml:space="preserve"> </w:t>
      </w:r>
      <w:r>
        <w:t>heer</w:t>
      </w:r>
      <w:r>
        <w:t xml:space="preserve"> </w:t>
      </w:r>
      <w:r>
        <w:t>forth</w:t>
      </w:r>
      <w:r>
        <w:t xml:space="preserve"> </w:t>
      </w:r>
      <w:r>
        <w:t>ne</w:t>
      </w:r>
      <w:r>
        <w:t xml:space="preserve"> </w:t>
      </w:r>
      <w:r>
        <w:t>lith</w:t>
      </w:r>
      <w:r>
        <w:t xml:space="preserve"> </w:t>
      </w:r>
      <w:r>
        <w:t>no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Tale 1006 (data/riverside_cats/WBT_riv.cat)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The Wife of Bath's Tale 1008 (data/riverside_cats/WBT_riv.cat)</w:t>
        <w:br/>
      </w:r>
      <w:r>
        <w:rPr>
          <w:i/>
        </w:rPr>
        <w:t>Koude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wel</w:t>
      </w:r>
      <w:r>
        <w:t xml:space="preserve"> </w:t>
      </w:r>
      <w:r>
        <w:t>quite</w:t>
      </w:r>
      <w:r>
        <w:t xml:space="preserve"> </w:t>
      </w:r>
      <w:r>
        <w:t>youre</w:t>
      </w:r>
      <w:r>
        <w:t xml:space="preserve"> </w:t>
      </w:r>
      <w:r>
        <w:t>hire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Wife of Bath's Tale 1008 (data/riverside_cats/WBT_riv.cat)</w:t>
        <w:br/>
      </w:r>
      <w:r>
        <w:t>Koude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wel</w:t>
      </w:r>
      <w:r>
        <w:t xml:space="preserve"> </w:t>
      </w:r>
      <w:r>
        <w:rPr>
          <w:i/>
        </w:rPr>
        <w:t>quite</w:t>
      </w:r>
      <w:r>
        <w:t xml:space="preserve"> </w:t>
      </w:r>
      <w:r>
        <w:t>youre</w:t>
      </w:r>
      <w:r>
        <w:t xml:space="preserve"> </w:t>
      </w:r>
      <w:r>
        <w:t>hire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1012 (data/riverside_cats/WBT_riv.cat)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Wife of Bath's Tale 1014 (data/riverside_cats/WBT_riv.cat)</w:t>
        <w:br/>
      </w:r>
      <w:r>
        <w:t>Thanne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1015 (data/riverside_cats/WBT_riv.cat)</w:t>
        <w:br/>
      </w:r>
      <w:r>
        <w:t>Thy</w:t>
      </w:r>
      <w:r>
        <w:t xml:space="preserve"> </w:t>
      </w:r>
      <w:r>
        <w:t>lyf</w:t>
      </w:r>
      <w:r>
        <w:t xml:space="preserve"> </w:t>
      </w:r>
      <w:r>
        <w:t>is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The Wife of Bath's Tale 1015 (data/riverside_cats/WBT_riv.cat)</w:t>
        <w:br/>
      </w:r>
      <w:r>
        <w:t>Thy</w:t>
      </w:r>
      <w:r>
        <w:t xml:space="preserve"> </w:t>
      </w:r>
      <w:r>
        <w:t>lyf</w:t>
      </w:r>
      <w:r>
        <w:t xml:space="preserve"> </w:t>
      </w:r>
      <w:r>
        <w:t>is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Wife of Bath's Tale 1017 (data/riverside_cats/WBT_riv.cat)</w:t>
        <w:br/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proudeste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1019 (data/riverside_cats/WBT_riv.cat)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seye</w:t>
      </w:r>
      <w:r>
        <w:t xml:space="preserve"> </w:t>
      </w:r>
      <w:r>
        <w:t>nay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1022 (data/riverside_cats/WBT_riv.cat)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Tale 1024 (data/riverside_cats/WBT_riv.cat)</w:t>
        <w:br/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Tale 1024 (data/riverside_cats/WBT_riv.cat)</w:t>
        <w:br/>
      </w:r>
      <w:r>
        <w:t>Seyde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Tale 1032 (data/riverside_cats/WBT_riv.cat)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</w:t>
      </w:r>
      <w:r>
        <w:t xml:space="preserve"> </w:t>
      </w:r>
      <w:r>
        <w:t>in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1038 (data/riverside_cats/WBT_riv.cat)</w:t>
        <w:br/>
      </w:r>
      <w:r>
        <w:t>Wommen</w:t>
      </w:r>
      <w:r>
        <w:t xml:space="preserve"> </w:t>
      </w:r>
      <w:r>
        <w:t>desiren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sovereynetee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1042 (data/riverside_cats/WBT_riv.cat)</w:t>
        <w:br/>
      </w:r>
      <w:r>
        <w:t>Dooth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heer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4: Preterite plural verbs end in -e/-en: contraried</w:t>
      </w:r>
      <w:r>
        <w:br/>
        <w:t>The Wife of Bath's Tale 1044 (data/riverside_cats/WBT_riv.cat)</w:t>
        <w:br/>
      </w:r>
      <w:r>
        <w:t>Ne</w:t>
      </w:r>
      <w:r>
        <w:t xml:space="preserve"> </w:t>
      </w:r>
      <w:r>
        <w:t>wydwe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contraried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7: Singular weak preterite verbs in 1st/3rd person end in -e/-d/-t: stirte</w:t>
      </w:r>
      <w:r>
        <w:br/>
        <w:t>The Wife of Bath's Tale 1046 (data/riverside_cats/WBT_riv.cat)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up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Tale 1056 (data/riverside_cats/WBT_riv.cat)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</w:t>
      </w:r>
      <w:r>
        <w:t xml:space="preserve"> </w:t>
      </w:r>
      <w:r>
        <w:t>thy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Tale 1059 (data/riverside_cats/WBT_riv.cat)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1074 (data/riverside_cats/WBT_riv.cat)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7: Singular weak preterite verbs in 1st/3rd person end in -e/-d/-t: hidde</w:t>
      </w:r>
      <w:r>
        <w:br/>
        <w:t>The Wife of Bath's Tale 1081 (data/riverside_cats/WBT_riv.cat)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after</w:t>
      </w:r>
      <w:r>
        <w:t xml:space="preserve"> </w:t>
      </w:r>
      <w:r>
        <w:rPr>
          <w:i/>
        </w:rPr>
        <w:t>hidde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owle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1091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1092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Wife of Bath's Tale 1094 (data/riverside_cats/WBT_riv.cat)</w:t>
        <w:br/>
      </w:r>
      <w:r>
        <w:t>Why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firste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Wife of Bath's Tale 1108 (data/riverside_cats/WBT_riv.cat)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clayme</w:t>
      </w:r>
      <w:r>
        <w:br/>
        <w:t>The Wife of Bath's Tale 1120 (data/riverside_cats/WBT_riv.cat)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clayme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parage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1121 (data/riverside_cats/WBT_riv.cat)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Tale 1123 (data/riverside_cats/WBT_riv.cat)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gentil</w:t>
      </w:r>
      <w:r>
        <w:t xml:space="preserve"> </w:t>
      </w:r>
      <w:r>
        <w:t>men</w:t>
      </w:r>
      <w:r>
        <w:t xml:space="preserve"> </w:t>
      </w:r>
      <w:r>
        <w:t>ycalled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Tale 1126 (data/riverside_cats/WBT_riv.cat)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Dant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1131 (data/riverside_cats/WBT_riv.cat)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clayme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Wife of Bath's Tale 1136 (data/riverside_cats/WBT_riv.cat)</w:t>
        <w:br/>
      </w:r>
      <w:r>
        <w:t>Pryvee</w:t>
      </w:r>
      <w:r>
        <w:t xml:space="preserve"> </w:t>
      </w:r>
      <w:r>
        <w:t>and</w:t>
      </w:r>
      <w:r>
        <w:t xml:space="preserve"> </w:t>
      </w:r>
      <w:r>
        <w:t>apert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fyne</w:t>
      </w:r>
      <w:r>
        <w:br/>
        <w:br/>
      </w:r>
    </w:p>
    <w:p>
      <w:r>
        <w:rPr>
          <w:b/>
        </w:rPr>
        <w:t>RULE 1: The infinitive ends in -en or -e unless the stem ends in a vowel.: shette</w:t>
      </w:r>
      <w:r>
        <w:br/>
        <w:t>The Wife of Bath's Tale 1141 (data/riverside_cats/WBT_riv.cat)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shette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and</w:t>
      </w:r>
      <w:r>
        <w:t xml:space="preserve"> </w:t>
      </w:r>
      <w:r>
        <w:t>go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1146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1150 (data/riverside_cats/WBT_riv.cat)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Tale 1169 (data/riverside_cats/WBT_riv.cat)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Tale 1172 (data/riverside_cats/WBT_riv.cat)</w:t>
        <w:br/>
      </w:r>
      <w:r>
        <w:t>Al</w:t>
      </w:r>
      <w:r>
        <w:t xml:space="preserve"> </w:t>
      </w:r>
      <w:r>
        <w:rPr>
          <w:i/>
        </w:rPr>
        <w:t>were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myne</w:t>
      </w:r>
      <w:r>
        <w:t xml:space="preserve"> </w:t>
      </w:r>
      <w:r>
        <w:t>auncestres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rude</w:t>
      </w:r>
      <w:r>
        <w:br/>
        <w:br/>
      </w:r>
    </w:p>
    <w:p>
      <w:r>
        <w:rPr>
          <w:b/>
        </w:rPr>
        <w:t>RULE 1: The infinitive ends in -en or -e unless the stem ends in a vowel.: grante</w:t>
      </w:r>
      <w:r>
        <w:br/>
        <w:t>The Wife of Bath's Tale 1174 (data/riverside_cats/WBT_riv.cat)</w:t>
        <w:br/>
      </w:r>
      <w:r>
        <w:rPr>
          <w:i/>
        </w:rPr>
        <w:t>Grante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lyven</w:t>
      </w:r>
      <w:r>
        <w:t xml:space="preserve"> </w:t>
      </w:r>
      <w:r>
        <w:t>vertuously</w:t>
      </w:r>
      <w:r>
        <w:br/>
        <w:br/>
      </w:r>
    </w:p>
    <w:p>
      <w:r>
        <w:rPr>
          <w:b/>
        </w:rPr>
        <w:t>RULE 1: The infinitive ends in -en or -e unless the stem ends in a vowel.: understonde</w:t>
      </w:r>
      <w:r>
        <w:br/>
        <w:t>The Wife of Bath's Tale 1181 (data/riverside_cats/WBT_riv.cat)</w:t>
        <w:br/>
      </w:r>
      <w:r>
        <w:t>May</w:t>
      </w:r>
      <w:r>
        <w:t xml:space="preserve"> </w:t>
      </w:r>
      <w:r>
        <w:rPr>
          <w:i/>
        </w:rPr>
        <w:t>understonde</w:t>
      </w:r>
      <w:r>
        <w:t xml:space="preserve"> </w:t>
      </w:r>
      <w:r>
        <w:t>that</w:t>
      </w:r>
      <w:r>
        <w:t xml:space="preserve"> </w:t>
      </w:r>
      <w:r>
        <w:t>Jhesus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The Wife of Bath's Tale 1186 (data/riverside_cats/WBT_riv.cat)</w:t>
        <w:br/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riche</w:t>
      </w:r>
      <w:r>
        <w:t xml:space="preserve"> </w:t>
      </w:r>
      <w:r>
        <w:t>al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Tale 1186 (data/riverside_cats/WBT_riv.cat)</w:t>
        <w:br/>
      </w:r>
      <w:r>
        <w:t>I</w:t>
      </w:r>
      <w:r>
        <w:t xml:space="preserve"> </w:t>
      </w:r>
      <w:r>
        <w:t>holde</w:t>
      </w:r>
      <w:r>
        <w:t xml:space="preserve"> </w:t>
      </w:r>
      <w:r>
        <w:t>hym</w:t>
      </w:r>
      <w:r>
        <w:t xml:space="preserve"> </w:t>
      </w:r>
      <w:r>
        <w:t>riche</w:t>
      </w:r>
      <w:r>
        <w:t xml:space="preserve"> </w:t>
      </w:r>
      <w:r>
        <w:t>al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RULE 6: Present plural verbs end in -e/-en: holde</w:t>
      </w:r>
      <w:r>
        <w:br/>
        <w:t>The Wife of Bath's Tale 1190 (data/riverside_cats/WBT_riv.cat)</w:t>
        <w:br/>
      </w:r>
      <w:r>
        <w:t>Is</w:t>
      </w:r>
      <w:r>
        <w:t xml:space="preserve"> </w:t>
      </w:r>
      <w:r>
        <w:t>riche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knave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1210 (data/riverside_cats/WBT_riv.cat)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1: The infinitive ends in -en or -e unless the stem ends in a vowel.: clepe</w:t>
      </w:r>
      <w:r>
        <w:br/>
        <w:t>The Wife of Bath's Tale 1211 (data/riverside_cats/WBT_riv.cat)</w:t>
        <w:br/>
      </w:r>
      <w:r>
        <w:t>And</w:t>
      </w:r>
      <w:r>
        <w:t xml:space="preserve"> </w:t>
      </w:r>
      <w:r>
        <w:rPr>
          <w:i/>
        </w:rPr>
        <w:t>clepe</w:t>
      </w:r>
      <w:r>
        <w:t xml:space="preserve"> </w:t>
      </w:r>
      <w:r>
        <w:t>hym</w:t>
      </w:r>
      <w:r>
        <w:t xml:space="preserve"> </w:t>
      </w:r>
      <w:r>
        <w:t>fader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gentillesse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1213 (data/riverside_cats/WBT_riv.cat)</w:t>
        <w:br/>
      </w:r>
      <w:r>
        <w:t>Now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Wife of Bath's Tale 1217 (data/riverside_cats/WBT_riv.cat)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youre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1218 (data/riverside_cats/WBT_riv.cat)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t xml:space="preserve"> </w:t>
      </w:r>
      <w:r>
        <w:t>youre</w:t>
      </w:r>
      <w:r>
        <w:t xml:space="preserve"> </w:t>
      </w:r>
      <w:r>
        <w:t>worldly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1: The infinitive ends in -en or -e unless the stem ends in a vowel.: fulfille</w:t>
      </w:r>
      <w:r>
        <w:br/>
        <w:t>The Wife of Bath's Tale 1218 (data/riverside_cats/WBT_riv.cat)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fulfille</w:t>
      </w:r>
      <w:r>
        <w:t xml:space="preserve"> </w:t>
      </w:r>
      <w:r>
        <w:t>youre</w:t>
      </w:r>
      <w:r>
        <w:t xml:space="preserve"> </w:t>
      </w:r>
      <w:r>
        <w:t>worldly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Tale 1224 (data/riverside_cats/WBT_riv.cat)</w:t>
        <w:br/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youre</w:t>
      </w:r>
      <w:r>
        <w:t xml:space="preserve"> </w:t>
      </w:r>
      <w:r>
        <w:t>aventure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repair</w:t>
      </w:r>
      <w:r>
        <w:br/>
        <w:br/>
      </w:r>
    </w:p>
    <w:p>
      <w:r>
        <w:rPr>
          <w:b/>
        </w:rPr>
        <w:t>RULE 5: First person singular present tense verbs end in -e/-en: put</w:t>
      </w:r>
      <w:r>
        <w:br/>
        <w:t>The Wife of Bath's Tale 1231 (data/riverside_cats/WBT_riv.cat)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wise</w:t>
      </w:r>
      <w:r>
        <w:t xml:space="preserve"> </w:t>
      </w:r>
      <w:r>
        <w:t>governance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1234 (data/riverside_cats/WBT_riv.cat)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</w:t>
      </w:r>
      <w:r>
        <w:t xml:space="preserve"> </w:t>
      </w:r>
      <w:r>
        <w:t>wheither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Tale 1237 (data/riverside_cats/WBT_riv.cat)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1240 (data/riverside_cats/WBT_riv.cat)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Tale 1242 (data/riverside_cats/WBT_riv.cat)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moote</w:t>
      </w:r>
      <w:r>
        <w:t xml:space="preserve"> </w:t>
      </w:r>
      <w:r>
        <w:t>sterven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5: First person singular present tense verbs end in -e/-en: moote</w:t>
      </w:r>
      <w:r>
        <w:br/>
        <w:t>The Wife of Bath's Tale 1242 (data/riverside_cats/WBT_riv.cat)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moote</w:t>
      </w:r>
      <w:r>
        <w:t xml:space="preserve"> </w:t>
      </w:r>
      <w:r>
        <w:t>sterven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Wife of Bath's Tale 1256 (data/riverside_cats/WBT_riv.cat)</w:t>
        <w:br/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doon</w:t>
      </w:r>
      <w:r>
        <w:t xml:space="preserve"> </w:t>
      </w:r>
      <w:r>
        <w:t>hym</w:t>
      </w:r>
      <w:r>
        <w:t xml:space="preserve"> </w:t>
      </w:r>
      <w:r>
        <w:t>plesance</w:t>
      </w:r>
      <w:r>
        <w:t xml:space="preserve"> </w:t>
      </w:r>
      <w:r>
        <w:t>or</w:t>
      </w:r>
      <w:r>
        <w:t xml:space="preserve"> </w:t>
      </w:r>
      <w:r>
        <w:t>likyng</w:t>
      </w:r>
      <w:r>
        <w:br/>
        <w:br/>
      </w:r>
    </w:p>
    <w:p>
      <w:r>
        <w:rPr>
          <w:b/>
        </w:rPr>
        <w:t>RULE 1: The infinitive ends in -en or -e unless the stem ends in a vowel.: overbyde</w:t>
      </w:r>
      <w:r>
        <w:br/>
        <w:t>The Wife of Bath's Tale 1260 (data/riverside_cats/WBT_riv.cat)</w:t>
        <w:br/>
      </w:r>
      <w:r>
        <w:t>And</w:t>
      </w:r>
      <w:r>
        <w:t xml:space="preserve"> </w:t>
      </w:r>
      <w:r>
        <w:t>grace</w:t>
      </w:r>
      <w:r>
        <w:t xml:space="preserve"> </w:t>
      </w:r>
      <w:r>
        <w:t>t</w:t>
      </w:r>
      <w:r>
        <w:t xml:space="preserve"> </w:t>
      </w:r>
      <w:r>
        <w:rPr>
          <w:i/>
        </w:rPr>
        <w:t>overbyde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1262 (data/riverside_cats/WBT_riv.cat)</w:t>
        <w:br/>
      </w:r>
      <w:r>
        <w:t>That</w:t>
      </w:r>
      <w:r>
        <w:t xml:space="preserve"> </w:t>
      </w:r>
      <w:r>
        <w:t>noght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4 (data/riverside_cats/SqPro_riv.cat)</w:t>
        <w:br/>
      </w:r>
      <w:r>
        <w:t>Nay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5 (data/riverside_cats/SqPro_riv.cat)</w:t>
        <w:br/>
      </w:r>
      <w:r>
        <w:t>With</w:t>
      </w:r>
      <w:r>
        <w:t xml:space="preserve"> </w:t>
      </w:r>
      <w:r>
        <w:t>hertly</w:t>
      </w:r>
      <w:r>
        <w:t xml:space="preserve"> </w:t>
      </w:r>
      <w:r>
        <w:t>wyl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Merchant's Prologue 1214 (data/riverside_cats/MerPro_riv.cat)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ynogh</w:t>
      </w:r>
      <w:r>
        <w:t xml:space="preserve"> </w:t>
      </w:r>
      <w:r>
        <w:t>on</w:t>
      </w:r>
      <w:r>
        <w:t xml:space="preserve"> </w:t>
      </w:r>
      <w:r>
        <w:t>even</w:t>
      </w:r>
      <w:r>
        <w:t xml:space="preserve"> </w:t>
      </w:r>
      <w:r>
        <w:t>and</w:t>
      </w:r>
      <w:r>
        <w:t xml:space="preserve"> </w:t>
      </w:r>
      <w:r>
        <w:t>amorwe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Merchant's Prologue 1216 (data/riverside_cats/MerPro_riv.cat)</w:t>
        <w:br/>
      </w:r>
      <w:r>
        <w:t>That</w:t>
      </w:r>
      <w:r>
        <w:t xml:space="preserve"> </w:t>
      </w:r>
      <w:r>
        <w:t>wedded</w:t>
      </w:r>
      <w:r>
        <w:t xml:space="preserve"> </w:t>
      </w:r>
      <w:r>
        <w:t>been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Prologue 1220 (data/riverside_cats/MerPro_riv.cat)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overmacche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3: imperative (singular) are always endingless: assaye</w:t>
      </w:r>
      <w:r>
        <w:br/>
        <w:t>The Merchant's Prologue 1229 (data/riverside_cats/MerPro_riv.cat)</w:t>
        <w:br/>
      </w:r>
      <w:r>
        <w:rPr>
          <w:i/>
        </w:rPr>
        <w:t>Assaye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Prologue 1233 (data/riverside_cats/MerPro_riv.cat)</w:t>
        <w:br/>
      </w:r>
      <w:r>
        <w:t>A</w:t>
      </w:r>
      <w:r>
        <w:t xml:space="preserve"> </w:t>
      </w:r>
      <w:r>
        <w:t>goode</w:t>
      </w:r>
      <w:r>
        <w:t xml:space="preserve"> </w:t>
      </w:r>
      <w:r>
        <w:t>sire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Prologue 1242 (data/riverside_cats/MerPro_riv.cat)</w:t>
        <w:br/>
      </w:r>
      <w:r>
        <w:t>Ful</w:t>
      </w:r>
      <w:r>
        <w:t xml:space="preserve"> </w:t>
      </w:r>
      <w:r>
        <w:t>hertely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599 (data/riverside_cats/LGW_riverside_reordered.cat)</w:t>
        <w:br/>
      </w:r>
      <w:r>
        <w:t>But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brought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100-ch 603 (data/riverside_cats/LGW_riverside_reordered.cat)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there</w:t>
      </w:r>
      <w:r>
        <w:t xml:space="preserve"> </w:t>
      </w:r>
      <w:r>
        <w:t>nas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due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100-ch 607 (data/riverside_cats/LGW_riverside_reordered.cat)</w:t>
        <w:br/>
      </w:r>
      <w:r>
        <w:t>This</w:t>
      </w:r>
      <w:r>
        <w:t xml:space="preserve"> </w:t>
      </w:r>
      <w:r>
        <w:t>noble</w:t>
      </w:r>
      <w:r>
        <w:t xml:space="preserve"> </w:t>
      </w:r>
      <w:r>
        <w:t>queene</w:t>
      </w:r>
      <w:r>
        <w:t xml:space="preserve"> </w:t>
      </w:r>
      <w:r>
        <w:t>ek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615 (data/riverside_cats/LGW_riverside_reordered.cat)</w:t>
        <w:br/>
      </w:r>
      <w:r>
        <w:t>She</w:t>
      </w:r>
      <w:r>
        <w:t xml:space="preserve"> </w:t>
      </w:r>
      <w:r>
        <w:t>wax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617 (data/riverside_cats/LGW_riverside_reordered.cat)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ytake</w:t>
      </w:r>
      <w:r>
        <w:t xml:space="preserve"> </w:t>
      </w:r>
      <w:r>
        <w:t>swich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623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</w:t>
      </w:r>
      <w:r>
        <w:br/>
        <w:br/>
      </w:r>
    </w:p>
    <w:p>
      <w:r>
        <w:rPr>
          <w:b/>
        </w:rPr>
        <w:t>RULE 5: First person singular present tense verbs end in -e/-en: lat</w:t>
      </w:r>
      <w:r>
        <w:br/>
        <w:t>100-ch 628 (data/riverside_cats/LGW_riverside_reordered.cat)</w:t>
        <w:br/>
      </w:r>
      <w:r>
        <w:t>To</w:t>
      </w:r>
      <w:r>
        <w:t xml:space="preserve"> </w:t>
      </w:r>
      <w:r>
        <w:t>ship</w:t>
      </w:r>
      <w:r>
        <w:t xml:space="preserve"> </w:t>
      </w:r>
      <w:r>
        <w:t>they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lat</w:t>
      </w:r>
      <w:r>
        <w:t xml:space="preserve"> </w:t>
      </w:r>
      <w:r>
        <w:t>hem</w:t>
      </w:r>
      <w:r>
        <w:t xml:space="preserve"> </w:t>
      </w:r>
      <w:r>
        <w:t>sayle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629 (data/riverside_cats/LGW_riverside_reordered.cat)</w:t>
        <w:br/>
      </w:r>
      <w:r>
        <w:t>Antonius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fayle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100-ch 639 (data/riverside_cats/LGW_riverside_reordered.cat)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doun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6: Present plural verbs end in -e/-en: renne</w:t>
      </w:r>
      <w:r>
        <w:br/>
        <w:t>100-ch 641 (data/riverside_cats/LGW_riverside_reordered.cat)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ropes</w:t>
      </w:r>
      <w:r>
        <w:t xml:space="preserve"> </w:t>
      </w:r>
      <w:r>
        <w:rPr>
          <w:i/>
        </w:rPr>
        <w:t>renne</w:t>
      </w:r>
      <w:r>
        <w:t xml:space="preserve"> </w:t>
      </w:r>
      <w:r>
        <w:t>the</w:t>
      </w:r>
      <w:r>
        <w:t xml:space="preserve"> </w:t>
      </w:r>
      <w:r>
        <w:t>sheryngehokes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100-ch 649 (data/riverside_cats/LGW_riverside_reordered.cat)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lyme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gon</w:t>
      </w:r>
      <w:r>
        <w:t xml:space="preserve"> </w:t>
      </w:r>
      <w:r>
        <w:t>togidere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663 (data/riverside_cats/LGW_riverside_reordered.cat)</w:t>
        <w:br/>
      </w:r>
      <w:r>
        <w:t>His</w:t>
      </w:r>
      <w:r>
        <w:t xml:space="preserve"> </w:t>
      </w:r>
      <w:r>
        <w:t>wif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Cesar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100-ch 667 (data/riverside_cats/LGW_riverside_reordered.cat)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668 (data/riverside_cats/LGW_riverside_reordered.cat)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sen</w:t>
      </w:r>
      <w:r>
        <w:t xml:space="preserve"> </w:t>
      </w:r>
      <w:r>
        <w:t>of</w:t>
      </w:r>
      <w:r>
        <w:t xml:space="preserve"> </w:t>
      </w:r>
      <w:r>
        <w:t>wemen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100-ch 680 (data/riverside_cats/LGW_riverside_reordered.cat)</w:t>
        <w:br/>
      </w:r>
      <w:r>
        <w:t>She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grave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wel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100-ch 715 (data/riverside_cats/LGW_riverside_reordered.cat)</w:t>
        <w:br/>
      </w:r>
      <w:r>
        <w:t>And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that</w:t>
      </w:r>
      <w:r>
        <w:t xml:space="preserve"> </w:t>
      </w:r>
      <w:r>
        <w:t>o</w:t>
      </w:r>
      <w:r>
        <w:t xml:space="preserve"> </w:t>
      </w:r>
      <w:r>
        <w:t>man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720 (data/riverside_cats/LGW_riverside_reordered.cat)</w:t>
        <w:br/>
      </w:r>
      <w:r>
        <w:t>By</w:t>
      </w:r>
      <w:r>
        <w:t xml:space="preserve"> </w:t>
      </w:r>
      <w:r>
        <w:t>women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neighebores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729 (data/riverside_cats/LGW_riverside_reordered.cat)</w:t>
        <w:br/>
      </w:r>
      <w:r>
        <w:t>There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bytwixe</w:t>
      </w:r>
      <w:r>
        <w:t xml:space="preserve"> </w:t>
      </w:r>
      <w:r>
        <w:t>hem</w:t>
      </w:r>
      <w:r>
        <w:t xml:space="preserve"> </w:t>
      </w:r>
      <w:r>
        <w:t>maryage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743 (data/riverside_cats/LGW_riverside_reordered.cat)</w:t>
        <w:br/>
      </w:r>
      <w:r>
        <w:t>Ye</w:t>
      </w:r>
      <w:r>
        <w:t xml:space="preserve"> </w:t>
      </w:r>
      <w:r>
        <w:t>loveres</w:t>
      </w:r>
      <w:r>
        <w:t xml:space="preserve"> </w:t>
      </w:r>
      <w:r>
        <w:t>two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lete</w:t>
      </w:r>
      <w:r>
        <w:br/>
        <w:t>100-ch 746 (data/riverside_cats/LGW_riverside_reordered.cat)</w:t>
        <w:br/>
      </w:r>
      <w:r>
        <w:t>They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here</w:t>
      </w:r>
      <w:r>
        <w:t xml:space="preserve"> </w:t>
      </w:r>
      <w:r>
        <w:t>wordes</w:t>
      </w:r>
      <w:r>
        <w:t xml:space="preserve"> </w:t>
      </w:r>
      <w:r>
        <w:t>thourgh</w:t>
      </w:r>
      <w:r>
        <w:t xml:space="preserve"> </w:t>
      </w:r>
      <w:r>
        <w:t>the</w:t>
      </w:r>
      <w:r>
        <w:t xml:space="preserve"> </w:t>
      </w:r>
      <w:r>
        <w:t>clifte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100-ch 754 (data/riverside_cats/LGW_riverside_reordered.cat)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day</w:t>
      </w:r>
      <w:r>
        <w:t xml:space="preserve"> </w:t>
      </w:r>
      <w:r>
        <w:t>this</w:t>
      </w:r>
      <w:r>
        <w:t xml:space="preserve"> </w:t>
      </w:r>
      <w:r>
        <w:t>wal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threte</w:t>
      </w:r>
      <w:r>
        <w:br/>
        <w:br/>
      </w:r>
    </w:p>
    <w:p>
      <w:r>
        <w:rPr>
          <w:b/>
        </w:rPr>
        <w:t>RULE 4: Preterite plural verbs end in -e/-en: wisshe</w:t>
      </w:r>
      <w:r>
        <w:br/>
        <w:t>100-ch 755 (data/riverside_cats/LGW_riverside_reordered.cat)</w:t>
        <w:br/>
      </w:r>
      <w:r>
        <w:t>And</w:t>
      </w:r>
      <w:r>
        <w:t xml:space="preserve"> </w:t>
      </w:r>
      <w:r>
        <w:rPr>
          <w:i/>
        </w:rPr>
        <w:t>wisshe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doun</w:t>
      </w:r>
      <w:r>
        <w:t xml:space="preserve"> </w:t>
      </w:r>
      <w:r>
        <w:t>ybete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100-ch 756 (data/riverside_cats/LGW_riverside_reordered.cat)</w:t>
        <w:br/>
      </w:r>
      <w:r>
        <w:t>Thus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Alas</w:t>
      </w:r>
      <w:r>
        <w:t xml:space="preserve"> </w:t>
      </w:r>
      <w:r>
        <w:t>thow</w:t>
      </w:r>
      <w:r>
        <w:t xml:space="preserve"> </w:t>
      </w:r>
      <w:r>
        <w:t>wikkede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762 (data/riverside_cats/LGW_riverside_reordered.cat)</w:t>
        <w:br/>
      </w:r>
      <w:r>
        <w:t>Thanne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we</w:t>
      </w:r>
      <w:r>
        <w:t xml:space="preserve"> </w:t>
      </w:r>
      <w:r>
        <w:t>covered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100-ch 769 (data/riverside_cats/LGW_riverside_reordered.cat)</w:t>
        <w:br/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here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775 (data/riverside_cats/LGW_riverside_reordered.cat)</w:t>
        <w:br/>
      </w:r>
      <w:r>
        <w:rPr>
          <w:i/>
        </w:rPr>
        <w:t>Hadde</w:t>
      </w:r>
      <w:r>
        <w:t xml:space="preserve"> </w:t>
      </w:r>
      <w:r>
        <w:t>dreyed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</w:t>
      </w:r>
      <w:r>
        <w:t xml:space="preserve"> </w:t>
      </w:r>
      <w:r>
        <w:t>herbes</w:t>
      </w:r>
      <w:r>
        <w:t xml:space="preserve"> </w:t>
      </w:r>
      <w:r>
        <w:t>wete</w:t>
      </w:r>
      <w:r>
        <w:br/>
        <w:br/>
      </w:r>
    </w:p>
    <w:p>
      <w:r>
        <w:rPr>
          <w:b/>
        </w:rPr>
        <w:t>RULE 1: The infinitive ends in -en or -e unless the stem ends in a vowel.: begile</w:t>
      </w:r>
      <w:r>
        <w:br/>
        <w:t>100-ch 780 (data/riverside_cats/LGW_riverside_reordered.cat)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begile</w:t>
      </w:r>
      <w:r>
        <w:t xml:space="preserve"> </w:t>
      </w:r>
      <w:r>
        <w:t>here</w:t>
      </w:r>
      <w:r>
        <w:t xml:space="preserve"> </w:t>
      </w:r>
      <w:r>
        <w:t>wardeyns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100-ch 784 (data/riverside_cats/LGW_riverside_reordered.cat)</w:t>
        <w:br/>
      </w:r>
      <w:r>
        <w:t>They</w:t>
      </w:r>
      <w:r>
        <w:t xml:space="preserve"> </w:t>
      </w:r>
      <w:r>
        <w:rPr>
          <w:i/>
        </w:rPr>
        <w:t>sette</w:t>
      </w:r>
      <w:r>
        <w:t xml:space="preserve"> </w:t>
      </w:r>
      <w:r>
        <w:t>mark</w:t>
      </w:r>
      <w:r>
        <w:t xml:space="preserve"> </w:t>
      </w:r>
      <w:r>
        <w:t>here</w:t>
      </w:r>
      <w:r>
        <w:t xml:space="preserve"> </w:t>
      </w:r>
      <w:r>
        <w:t>metynge</w:t>
      </w:r>
      <w:r>
        <w:t xml:space="preserve"> </w:t>
      </w:r>
      <w:r>
        <w:t>sholde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hire</w:t>
      </w:r>
      <w:r>
        <w:br/>
        <w:t>100-ch 798 (data/riverside_cats/LGW_riverside_reordered.cat)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rPr>
          <w:i/>
        </w:rPr>
        <w:t>hire</w:t>
      </w:r>
      <w:r>
        <w:t xml:space="preserve"> </w:t>
      </w:r>
      <w:r>
        <w:t>frendes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rPr>
          <w:i/>
        </w:rPr>
        <w:t>hire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836 (data/riverside_cats/LGW_riverside_reordered.cat)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slayn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840 (data/riverside_cats/LGW_riverside_reordered.cat)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slow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847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Wympel</w:t>
      </w:r>
      <w:r>
        <w:t xml:space="preserve"> </w:t>
      </w:r>
      <w:r>
        <w:t>allas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860 (data/riverside_cats/LGW_riverside_reordered.cat)</w:t>
        <w:br/>
      </w:r>
      <w:r>
        <w:t>And</w:t>
      </w:r>
      <w:r>
        <w:t xml:space="preserve"> </w:t>
      </w:r>
      <w:r>
        <w:t>thoughte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quappe</w:t>
      </w:r>
      <w:r>
        <w:br/>
        <w:t>100-ch 865 (data/riverside_cats/LGW_riverside_reordered.cat)</w:t>
        <w:br/>
      </w:r>
      <w:r>
        <w:t>And</w:t>
      </w:r>
      <w:r>
        <w:t xml:space="preserve"> </w:t>
      </w:r>
      <w:r>
        <w:t>lik</w:t>
      </w:r>
      <w:r>
        <w:t xml:space="preserve"> </w:t>
      </w:r>
      <w:r>
        <w:t>the</w:t>
      </w:r>
      <w:r>
        <w:t xml:space="preserve"> </w:t>
      </w:r>
      <w:r>
        <w:t>wawes</w:t>
      </w:r>
      <w:r>
        <w:t xml:space="preserve"> </w:t>
      </w:r>
      <w:r>
        <w:rPr>
          <w:i/>
        </w:rPr>
        <w:t>quappe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881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calleth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100-ch 884 (data/riverside_cats/LGW_riverside_reordered.cat)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Tisbe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892 (data/riverside_cats/LGW_riverside_reordered.cat)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shal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strengthe</w:t>
      </w:r>
      <w:r>
        <w:t xml:space="preserve"> </w:t>
      </w:r>
      <w:r>
        <w:t>and</w:t>
      </w:r>
      <w:r>
        <w:t xml:space="preserve"> </w:t>
      </w:r>
      <w:r>
        <w:t>hardynesse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100-ch 893 (data/riverside_cats/LGW_riverside_reordered.cat)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wounde</w:t>
      </w:r>
      <w:r>
        <w:t xml:space="preserve"> </w:t>
      </w:r>
      <w:r>
        <w:t>large</w:t>
      </w:r>
      <w:r>
        <w:t xml:space="preserve"> </w:t>
      </w:r>
      <w:r>
        <w:t>ynogh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100-ch 897 (data/riverside_cats/LGW_riverside_reordered.cat)</w:t>
        <w:br/>
      </w:r>
      <w:r>
        <w:rPr>
          <w:i/>
        </w:rPr>
        <w:t>Mighte</w:t>
      </w:r>
      <w:r>
        <w:t xml:space="preserve"> </w:t>
      </w:r>
      <w:r>
        <w:t>thee</w:t>
      </w:r>
      <w:r>
        <w:t xml:space="preserve"> </w:t>
      </w:r>
      <w:r>
        <w:t>fro</w:t>
      </w:r>
      <w:r>
        <w:t xml:space="preserve"> </w:t>
      </w:r>
      <w:r>
        <w:t>me</w:t>
      </w:r>
      <w:r>
        <w:t xml:space="preserve"> </w:t>
      </w:r>
      <w:r>
        <w:t>departe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899 (data/riverside_cats/LGW_riverside_reordered.cat)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100-ch 916 (data/riverside_cats/LGW_riverside_reordered.cat)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are</w:t>
      </w:r>
      <w:r>
        <w:t xml:space="preserve"> </w:t>
      </w:r>
      <w:r>
        <w:t>Tisbe</w:t>
      </w:r>
      <w:r>
        <w:t xml:space="preserve"> </w:t>
      </w:r>
      <w:r>
        <w:t>and</w:t>
      </w:r>
      <w:r>
        <w:t xml:space="preserve"> </w:t>
      </w:r>
      <w:r>
        <w:t>Piramus</w:t>
      </w:r>
      <w:r>
        <w:t xml:space="preserve"> </w:t>
      </w:r>
      <w:r>
        <w:t>ygo</w:t>
      </w:r>
      <w:r>
        <w:br/>
        <w:br/>
      </w:r>
    </w:p>
    <w:p>
      <w:r>
        <w:rPr>
          <w:b/>
        </w:rPr>
        <w:t>RULE 5: First person singular present tense verbs end in -e/-en: fynde</w:t>
      </w:r>
      <w:r>
        <w:br/>
        <w:t>100-ch 917 (data/riverside_cats/LGW_riverside_reordered.cat)</w:t>
        <w:br/>
      </w:r>
      <w:r>
        <w:t>Of</w:t>
      </w:r>
      <w:r>
        <w:t xml:space="preserve"> </w:t>
      </w:r>
      <w:r>
        <w:t>trewe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fynde</w:t>
      </w:r>
      <w:r>
        <w:t xml:space="preserve"> </w:t>
      </w:r>
      <w:r>
        <w:t>but</w:t>
      </w:r>
      <w:r>
        <w:t xml:space="preserve"> </w:t>
      </w:r>
      <w:r>
        <w:t>fewe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100-ch 922 (data/riverside_cats/LGW_riverside_reordered.cat)</w:t>
        <w:br/>
      </w:r>
      <w:r>
        <w:t>Here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se</w:t>
      </w:r>
      <w:r>
        <w:t xml:space="preserve"> </w:t>
      </w:r>
      <w:r>
        <w:t>what</w:t>
      </w:r>
      <w:r>
        <w:t xml:space="preserve"> </w:t>
      </w:r>
      <w:r>
        <w:t>lovere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folwe</w:t>
      </w:r>
      <w:r>
        <w:br/>
        <w:t>100-ch 926 (data/riverside_cats/LGW_riverside_reordered.cat)</w:t>
        <w:br/>
      </w:r>
      <w:r>
        <w:rPr>
          <w:i/>
        </w:rPr>
        <w:t>Folwe</w:t>
      </w:r>
      <w:r>
        <w:t xml:space="preserve"> </w:t>
      </w:r>
      <w:r>
        <w:t>thy</w:t>
      </w:r>
      <w:r>
        <w:t xml:space="preserve"> </w:t>
      </w:r>
      <w:r>
        <w:t>lanterne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gost</w:t>
      </w:r>
      <w:r>
        <w:t xml:space="preserve"> </w:t>
      </w:r>
      <w:r>
        <w:t>byforn</w:t>
      </w:r>
      <w:r>
        <w:br/>
        <w:br/>
      </w:r>
    </w:p>
    <w:p>
      <w:r>
        <w:rPr>
          <w:b/>
        </w:rPr>
        <w:t>Rule 9: Present participle of strong and weak verbs end in -e: feynynge</w:t>
      </w:r>
      <w:r>
        <w:br/>
        <w:t>100-ch 932 (data/riverside_cats/LGW_riverside_reordered.cat)</w:t>
        <w:br/>
      </w:r>
      <w:r>
        <w:rPr>
          <w:i/>
        </w:rPr>
        <w:t>Feynynge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offered</w:t>
      </w:r>
      <w:r>
        <w:t xml:space="preserve"> </w:t>
      </w:r>
      <w:r>
        <w:t>unto</w:t>
      </w:r>
      <w:r>
        <w:t xml:space="preserve"> </w:t>
      </w:r>
      <w:r>
        <w:t>Mynerve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933 (data/riverside_cats/LGW_riverside_reordered.cat)</w:t>
        <w:br/>
      </w:r>
      <w:r>
        <w:t>Thourgh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Troyan</w:t>
      </w:r>
      <w:r>
        <w:t xml:space="preserve"> </w:t>
      </w:r>
      <w:r>
        <w:rPr>
          <w:i/>
        </w:rPr>
        <w:t>moste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100-ch 935 (data/riverside_cats/LGW_riverside_reordered.cat)</w:t>
        <w:br/>
      </w:r>
      <w:r>
        <w:t>And</w:t>
      </w:r>
      <w:r>
        <w:t xml:space="preserve"> </w:t>
      </w:r>
      <w:r>
        <w:t>fyr</w:t>
      </w:r>
      <w:r>
        <w:t xml:space="preserve"> </w:t>
      </w:r>
      <w:r>
        <w:t>so</w:t>
      </w:r>
      <w:r>
        <w:t xml:space="preserve"> </w:t>
      </w:r>
      <w:r>
        <w:t>wod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steered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946 (data/riverside_cats/LGW_riverside_reordered.cat)</w:t>
        <w:br/>
      </w:r>
      <w:r>
        <w:t>And</w:t>
      </w:r>
      <w:r>
        <w:t xml:space="preserve"> </w:t>
      </w:r>
      <w:r>
        <w:t>moche</w:t>
      </w:r>
      <w:r>
        <w:t xml:space="preserve"> </w:t>
      </w:r>
      <w:r>
        <w:t>sorwe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948 (data/riverside_cats/LGW_riverside_reordered.cat)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100-ch 949 (data/riverside_cats/LGW_riverside_reordered.cat)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redy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certeyn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Rule 7: Singular weak preterite verbs in 1st/3rd person end in -e/-d/-t: aryvede</w:t>
      </w:r>
      <w:r>
        <w:br/>
        <w:t>100-ch 959 (data/riverside_cats/LGW_riverside_reordered.cat)</w:t>
        <w:br/>
      </w:r>
      <w:r>
        <w:t>Tyl</w:t>
      </w:r>
      <w:r>
        <w:t xml:space="preserve"> </w:t>
      </w:r>
      <w:r>
        <w:t>in</w:t>
      </w:r>
      <w:r>
        <w:t xml:space="preserve"> </w:t>
      </w:r>
      <w:r>
        <w:t>Libie</w:t>
      </w:r>
      <w:r>
        <w:t xml:space="preserve"> </w:t>
      </w:r>
      <w:r>
        <w:t>unnethe</w:t>
      </w:r>
      <w:r>
        <w:t xml:space="preserve"> </w:t>
      </w:r>
      <w:r>
        <w:rPr>
          <w:i/>
        </w:rPr>
        <w:t>aryvede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963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haven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ytake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100-ch 978 (data/riverside_cats/LGW_riverside_reordered.cat)</w:t>
        <w:br/>
      </w:r>
      <w:r>
        <w:rPr>
          <w:i/>
        </w:rP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1: The infinitive ends in -en or -e unless the stem ends in a vowel.: walke</w:t>
      </w:r>
      <w:r>
        <w:br/>
        <w:t>100-ch 979 (data/riverside_cats/LGW_riverside_reordered.cat)</w:t>
        <w:br/>
      </w:r>
      <w:r>
        <w:t>Any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sustren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yow</w:t>
      </w:r>
      <w:r>
        <w:t xml:space="preserve"> </w:t>
      </w:r>
      <w:r>
        <w:t>besyde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981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989 (data/riverside_cats/LGW_riverside_reordered.cat)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goddesse</w:t>
      </w:r>
      <w:r>
        <w:t xml:space="preserve"> </w:t>
      </w:r>
      <w:r>
        <w:t>sothly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100-ch 994 (data/riverside_cats/LGW_riverside_reordered.cat)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occasyoun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1000 (data/riverside_cats/LGW_riverside_reordered.cat)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Cartage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dighte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1013 (data/riverside_cats/LGW_riverside_reordered.cat)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hire</w:t>
      </w:r>
      <w:r>
        <w:t xml:space="preserve"> </w:t>
      </w:r>
      <w:r>
        <w:t>beaute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yfyred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1020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1021 (data/riverside_cats/LGW_riverside_reordered.cat)</w:t>
        <w:br/>
      </w:r>
      <w:r>
        <w:t>But</w:t>
      </w:r>
      <w:r>
        <w:t xml:space="preserve"> </w:t>
      </w:r>
      <w:r>
        <w:t>Venus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maked</w:t>
      </w:r>
      <w:r>
        <w:t xml:space="preserve"> </w:t>
      </w:r>
      <w:r>
        <w:t>invysible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1027 (data/riverside_cats/LGW_riverside_reordered.cat)</w:t>
        <w:br/>
      </w:r>
      <w:r>
        <w:t>Allas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100-ch 1042 (data/riverside_cats/LGW_riverside_reordered.cat)</w:t>
        <w:br/>
      </w:r>
      <w:r>
        <w:t>Whom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he</w:t>
      </w:r>
      <w:r>
        <w:t xml:space="preserve"> </w:t>
      </w:r>
      <w:r>
        <w:t>loven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1060 (data/riverside_cats/LGW_riverside_reordered.cat)</w:t>
        <w:br/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founde</w:t>
      </w:r>
      <w:r>
        <w:t xml:space="preserve"> </w:t>
      </w:r>
      <w:r>
        <w:t>here</w:t>
      </w:r>
      <w:r>
        <w:t xml:space="preserve"> </w:t>
      </w:r>
      <w:r>
        <w:t>lord</w:t>
      </w:r>
      <w:r>
        <w:t xml:space="preserve"> </w:t>
      </w:r>
      <w:r>
        <w:t>here</w:t>
      </w:r>
      <w:r>
        <w:t xml:space="preserve"> </w:t>
      </w:r>
      <w:r>
        <w:t>governour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100-ch 1060 (data/riverside_cats/LGW_riverside_reordered.cat)</w:t>
        <w:br/>
      </w:r>
      <w:r>
        <w:t>That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here</w:t>
      </w:r>
      <w:r>
        <w:t xml:space="preserve"> </w:t>
      </w:r>
      <w:r>
        <w:t>lord</w:t>
      </w:r>
      <w:r>
        <w:t xml:space="preserve"> </w:t>
      </w:r>
      <w:r>
        <w:t>here</w:t>
      </w:r>
      <w:r>
        <w:t xml:space="preserve"> </w:t>
      </w:r>
      <w:r>
        <w:t>governour</w:t>
      </w:r>
      <w:r>
        <w:br/>
        <w:br/>
      </w:r>
    </w:p>
    <w:p>
      <w:r>
        <w:rPr>
          <w:b/>
        </w:rPr>
        <w:t>RULE 4: Preterite plural verbs end in -e/-en: dide</w:t>
      </w:r>
      <w:r>
        <w:br/>
        <w:t>100-ch 1061 (data/riverside_cats/LGW_riverside_reordered.cat)</w:t>
        <w:br/>
      </w:r>
      <w:r>
        <w:t>The</w:t>
      </w:r>
      <w:r>
        <w:t xml:space="preserve"> </w:t>
      </w:r>
      <w:r>
        <w:t>queen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dide</w:t>
      </w:r>
      <w:r>
        <w:t xml:space="preserve"> </w:t>
      </w:r>
      <w:r>
        <w:t>hym</w:t>
      </w:r>
      <w:r>
        <w:t xml:space="preserve"> </w:t>
      </w:r>
      <w:r>
        <w:t>swych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1062 (data/riverside_cats/LGW_riverside_reordered.cat)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ofte</w:t>
      </w:r>
      <w:r>
        <w:t xml:space="preserve"> </w:t>
      </w:r>
      <w:r>
        <w:t>of</w:t>
      </w:r>
      <w:r>
        <w:t xml:space="preserve"> </w:t>
      </w:r>
      <w:r>
        <w:t>Eneas</w:t>
      </w:r>
      <w:r>
        <w:t xml:space="preserve"> </w:t>
      </w:r>
      <w:r>
        <w:t>er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1072 (data/riverside_cats/LGW_riverside_reordered.cat)</w:t>
        <w:br/>
      </w:r>
      <w:r>
        <w:t>For</w:t>
      </w:r>
      <w:r>
        <w:t xml:space="preserve"> </w:t>
      </w:r>
      <w:r>
        <w:t>after</w:t>
      </w:r>
      <w:r>
        <w:t xml:space="preserve"> </w:t>
      </w:r>
      <w:r>
        <w:t>Venus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swich</w:t>
      </w:r>
      <w:r>
        <w:t xml:space="preserve"> </w:t>
      </w:r>
      <w:r>
        <w:t>fayrnesse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100-ch 1073 (data/riverside_cats/LGW_riverside_reordered.cat)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fayr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-e/-d/-t: semede</w:t>
      </w:r>
      <w:r>
        <w:br/>
        <w:t>100-ch 1074 (data/riverside_cats/LGW_riverside_reordered.cat)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he</w:t>
      </w:r>
      <w:r>
        <w:t xml:space="preserve"> </w:t>
      </w:r>
      <w:r>
        <w:rPr>
          <w:i/>
        </w:rPr>
        <w:t>semede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1081 (data/riverside_cats/LGW_riverside_reordered.cat)</w:t>
        <w:br/>
      </w:r>
      <w:r>
        <w:t>Refreshed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1085 (data/riverside_cats/LGW_riverside_reordered.cat)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1103 (data/riverside_cats/LGW_riverside_reordered.cat)</w:t>
        <w:br/>
      </w:r>
      <w:r>
        <w:t>This</w:t>
      </w:r>
      <w:r>
        <w:t xml:space="preserve"> </w:t>
      </w:r>
      <w:r>
        <w:t>Eneas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paradys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1129 (data/riverside_cats/LGW_riverside_reordered.cat)</w:t>
        <w:br/>
      </w:r>
      <w:r>
        <w:rPr>
          <w:i/>
        </w:rPr>
        <w:t>Hadde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ship</w:t>
      </w:r>
      <w:r>
        <w:t xml:space="preserve"> </w:t>
      </w:r>
      <w:r>
        <w:t>by</w:t>
      </w:r>
      <w:r>
        <w:t xml:space="preserve"> </w:t>
      </w:r>
      <w:r>
        <w:t>Achates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1142 (data/riverside_cats/LGW_riverside_reordered.cat)</w:t>
        <w:br/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liknesse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ytake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1161 (data/riverside_cats/LGW_riverside_reordered.cat)</w:t>
        <w:br/>
      </w:r>
      <w:r>
        <w:t>Whi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this</w:t>
      </w:r>
      <w:r>
        <w:t xml:space="preserve"> </w:t>
      </w:r>
      <w:r>
        <w:t>story</w:t>
      </w:r>
      <w:r>
        <w:t xml:space="preserve"> </w:t>
      </w:r>
      <w:r>
        <w:t>and</w:t>
      </w:r>
      <w:r>
        <w:t xml:space="preserve"> </w:t>
      </w:r>
      <w:r>
        <w:t>telle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100-ch 1161 (data/riverside_cats/LGW_riverside_reordered.cat)</w:t>
        <w:br/>
      </w:r>
      <w:r>
        <w:t>Whi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this</w:t>
      </w:r>
      <w:r>
        <w:t xml:space="preserve"> </w:t>
      </w:r>
      <w:r>
        <w:t>story</w:t>
      </w:r>
      <w:r>
        <w:t xml:space="preserve"> </w:t>
      </w:r>
      <w:r>
        <w:t>and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1167 (data/riverside_cats/LGW_riverside_reordered.cat)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these</w:t>
      </w:r>
      <w:r>
        <w:t xml:space="preserve"> </w:t>
      </w:r>
      <w:r>
        <w:t>lovers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1167 (data/riverside_cats/LGW_riverside_reordered.cat)</w:t>
        <w:br/>
      </w:r>
      <w:r>
        <w:t>As</w:t>
      </w:r>
      <w:r>
        <w:t xml:space="preserve"> </w:t>
      </w:r>
      <w:r>
        <w:t>don</w:t>
      </w:r>
      <w:r>
        <w:t xml:space="preserve"> </w:t>
      </w:r>
      <w:r>
        <w:t>these</w:t>
      </w:r>
      <w:r>
        <w:t xml:space="preserve"> </w:t>
      </w:r>
      <w:r>
        <w:t>lovers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1177 (data/riverside_cats/LGW_riverside_reordered.cat)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1: The infinitive ends in -en or -e unless the stem ends in a vowel.: turne</w:t>
      </w:r>
      <w:r>
        <w:br/>
        <w:t>100-ch 1205 (data/riverside_cats/LGW_riverside_reordered.cat)</w:t>
        <w:br/>
      </w:r>
      <w:r>
        <w:t>Men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turne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wyr</w:t>
      </w:r>
      <w:r>
        <w:br/>
        <w:br/>
      </w:r>
    </w:p>
    <w:p>
      <w:r>
        <w:rPr>
          <w:b/>
        </w:rPr>
        <w:t>RULE 1: The infinitive ends in -en or -e unless the stem ends in a vowel.: mete</w:t>
      </w:r>
      <w:r>
        <w:br/>
        <w:t>100-ch 1215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myghte</w:t>
      </w:r>
      <w:r>
        <w:t xml:space="preserve"> </w:t>
      </w:r>
      <w:r>
        <w:t>ones</w:t>
      </w:r>
      <w:r>
        <w:t xml:space="preserve"> </w:t>
      </w:r>
      <w:r>
        <w:rPr>
          <w:i/>
        </w:rPr>
        <w:t>mete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100-ch 1216 (data/riverside_cats/LGW_riverside_reordered.cat)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these</w:t>
      </w:r>
      <w:r>
        <w:t xml:space="preserve"> </w:t>
      </w:r>
      <w:r>
        <w:t>yonge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kylle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1217 (data/riverside_cats/LGW_riverside_reordered.cat)</w:t>
        <w:br/>
      </w:r>
      <w:r>
        <w:t>These</w:t>
      </w:r>
      <w:r>
        <w:t xml:space="preserve"> </w:t>
      </w:r>
      <w:r>
        <w:t>bestes</w:t>
      </w:r>
      <w:r>
        <w:t xml:space="preserve"> </w:t>
      </w:r>
      <w:r>
        <w:t>wilde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here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fledde</w:t>
      </w:r>
      <w:r>
        <w:br/>
        <w:t>100-ch 1225 (data/riverside_cats/LGW_riverside_reordered.cat)</w:t>
        <w:br/>
      </w:r>
      <w:r>
        <w:t>She</w:t>
      </w:r>
      <w:r>
        <w:t xml:space="preserve"> </w:t>
      </w:r>
      <w:r>
        <w:rPr>
          <w:i/>
        </w:rPr>
        <w:t>fledde</w:t>
      </w:r>
      <w:r>
        <w:t xml:space="preserve"> </w:t>
      </w:r>
      <w:r>
        <w:t>hireself</w:t>
      </w:r>
      <w:r>
        <w:t xml:space="preserve"> </w:t>
      </w:r>
      <w:r>
        <w:t>into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100-ch 1226 (data/riverside_cats/LGW_riverside_reordered.cat)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this</w:t>
      </w:r>
      <w:r>
        <w:t xml:space="preserve"> </w:t>
      </w:r>
      <w:r>
        <w:t>Eneas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8: Past participles of strong verbs end in -e/-en: swore</w:t>
      </w:r>
      <w:r>
        <w:br/>
        <w:t>100-ch 1234 (data/riverside_cats/LGW_riverside_reordered.cat)</w:t>
        <w:br/>
      </w:r>
      <w:r>
        <w:t>And</w:t>
      </w:r>
      <w:r>
        <w:t xml:space="preserve"> </w:t>
      </w:r>
      <w:r>
        <w:rPr>
          <w:i/>
        </w:rPr>
        <w:t>swore</w:t>
      </w:r>
      <w:r>
        <w:t xml:space="preserve"> </w:t>
      </w:r>
      <w:r>
        <w:t>so</w:t>
      </w:r>
      <w:r>
        <w:t xml:space="preserve"> </w:t>
      </w:r>
      <w:r>
        <w:t>depe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-e/-d/-t: laste</w:t>
      </w:r>
      <w:r>
        <w:br/>
        <w:t>100-ch 1239 (data/riverside_cats/LGW_riverside_reordered.cat)</w:t>
        <w:br/>
      </w:r>
      <w:r>
        <w:t>For</w:t>
      </w:r>
      <w:r>
        <w:t xml:space="preserve"> </w:t>
      </w:r>
      <w:r>
        <w:t>everemo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rPr>
          <w:i/>
        </w:rPr>
        <w:t>laste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wowede</w:t>
      </w:r>
      <w:r>
        <w:br/>
        <w:t>100-ch 1247 (data/riverside_cats/LGW_riverside_reordered.cat)</w:t>
        <w:br/>
      </w:r>
      <w:r>
        <w:t>And</w:t>
      </w:r>
      <w:r>
        <w:t xml:space="preserve"> </w:t>
      </w:r>
      <w:r>
        <w:rPr>
          <w:i/>
        </w:rPr>
        <w:t>wowede</w:t>
      </w:r>
      <w:r>
        <w:t xml:space="preserve"> </w:t>
      </w:r>
      <w:r>
        <w:t>hyre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1257 (data/riverside_cats/LGW_riverside_reordered.cat)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swych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hyre</w:t>
      </w:r>
      <w:r>
        <w:t xml:space="preserve"> </w:t>
      </w:r>
      <w:r>
        <w:t>feyned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1258 (data/riverside_cats/LGW_riverside_reordered.cat)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ensaumples</w:t>
      </w:r>
      <w:r>
        <w:t xml:space="preserve"> </w:t>
      </w:r>
      <w:r>
        <w:t>yow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1263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1303 (data/riverside_cats/LGW_riverside_reordered.cat)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Wole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1304 (data/riverside_cats/LGW_riverside_reordered.cat)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wyve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1304 (data/riverside_cats/LGW_riverside_reordered.cat)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wyve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1305 (data/riverside_cats/LGW_riverside_reordered.cat)</w:t>
        <w:br/>
      </w:r>
      <w:r>
        <w:t>Allas</w:t>
      </w:r>
      <w:r>
        <w:t xml:space="preserve"> </w:t>
      </w:r>
      <w:r>
        <w:t>what</w:t>
      </w:r>
      <w:r>
        <w:t xml:space="preserve"> </w:t>
      </w:r>
      <w:r>
        <w:t>woman</w:t>
      </w:r>
      <w:r>
        <w:t xml:space="preserve"> </w:t>
      </w:r>
      <w:r>
        <w:rPr>
          <w:i/>
        </w:rPr>
        <w:t>wole</w:t>
      </w:r>
      <w:r>
        <w:t xml:space="preserve"> </w:t>
      </w:r>
      <w:r>
        <w:t>ye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1307 (data/riverside_cats/LGW_riverside_reordered.cat)</w:t>
        <w:br/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nat</w:t>
      </w:r>
      <w:r>
        <w:t xml:space="preserve"> </w:t>
      </w:r>
      <w:r>
        <w:t>from</w:t>
      </w:r>
      <w:r>
        <w:t xml:space="preserve"> </w:t>
      </w:r>
      <w:r>
        <w:t>youre</w:t>
      </w:r>
      <w:r>
        <w:t xml:space="preserve"> </w:t>
      </w:r>
      <w:r>
        <w:t>wif</w:t>
      </w:r>
      <w:r>
        <w:t xml:space="preserve"> </w:t>
      </w:r>
      <w:r>
        <w:t>thus</w:t>
      </w:r>
      <w:r>
        <w:t xml:space="preserve"> </w:t>
      </w:r>
      <w:r>
        <w:t>foule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1318 (data/riverside_cats/LGW_riverside_reordered.cat)</w:t>
        <w:br/>
      </w:r>
      <w:r>
        <w:rPr>
          <w:i/>
        </w:rPr>
        <w:t>Wole</w:t>
      </w:r>
      <w:r>
        <w:t xml:space="preserve"> </w:t>
      </w:r>
      <w:r>
        <w:t>me</w:t>
      </w:r>
      <w:r>
        <w:t xml:space="preserve"> </w:t>
      </w:r>
      <w:r>
        <w:t>distroyen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1319 (data/riverside_cats/LGW_riverside_reordered.cat)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me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1323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</w:t>
      </w:r>
      <w:r>
        <w:t xml:space="preserve"> </w:t>
      </w:r>
      <w:r>
        <w:t>and</w:t>
      </w:r>
      <w:r>
        <w:t xml:space="preserve"> </w:t>
      </w:r>
      <w:r>
        <w:t>yeve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1324 (data/riverside_cats/LGW_riverside_reordered.cat)</w:t>
        <w:br/>
      </w:r>
      <w:r>
        <w:t>Mercy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9: Present participle of strong and weak verbs end in -e: slepynge</w:t>
      </w:r>
      <w:r>
        <w:br/>
        <w:t>100-ch 1326 (data/riverside_cats/LGW_riverside_reordered.cat)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nyght</w:t>
      </w:r>
      <w:r>
        <w:t xml:space="preserve"> </w:t>
      </w:r>
      <w:r>
        <w:rPr>
          <w:i/>
        </w:rPr>
        <w:t>slepynge</w:t>
      </w:r>
      <w:r>
        <w:t xml:space="preserve"> </w:t>
      </w:r>
      <w:r>
        <w:t>he</w:t>
      </w:r>
      <w:r>
        <w:t xml:space="preserve"> </w:t>
      </w:r>
      <w:r>
        <w:t>let</w:t>
      </w:r>
      <w:r>
        <w:t xml:space="preserve"> </w:t>
      </w:r>
      <w:r>
        <w:t>hire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1340 (data/riverside_cats/LGW_riverside_reordered.cat)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fortune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cours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100-ch 1344 (data/riverside_cats/LGW_riverside_reordered.cat)</w:t>
        <w:br/>
      </w:r>
      <w:r>
        <w:t>Compleyned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100-ch 1358 (data/riverside_cats/LGW_riverside_reordered.cat)</w:t>
        <w:br/>
      </w:r>
      <w:r>
        <w:t>Not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1359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1362 (data/riverside_cats/LGW_riverside_reordered.cat)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1363 (data/riverside_cats/LGW_riverside_reordered.cat)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10: 2nd person singular preterit of strong verbs end in -e: swore</w:t>
      </w:r>
      <w:r>
        <w:br/>
        <w:t>100-ch 1378 (data/riverside_cats/LGW_riverside_reordered.cat)</w:t>
        <w:br/>
      </w:r>
      <w:r>
        <w:t>O</w:t>
      </w:r>
      <w:r>
        <w:t xml:space="preserve"> </w:t>
      </w:r>
      <w:r>
        <w:t>often</w:t>
      </w:r>
      <w:r>
        <w:t xml:space="preserve"> </w:t>
      </w:r>
      <w:r>
        <w:rPr>
          <w:i/>
        </w:rPr>
        <w:t>swore</w:t>
      </w:r>
      <w:r>
        <w:t xml:space="preserve"> </w:t>
      </w:r>
      <w:r>
        <w:t>thow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woldest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live</w:t>
      </w:r>
      <w:r>
        <w:br/>
        <w:t>100-ch 1381 (data/riverside_cats/LGW_riverside_reordered.cat)</w:t>
        <w:br/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live</w:t>
      </w:r>
      <w:r>
        <w:t xml:space="preserve"> </w:t>
      </w:r>
      <w:r>
        <w:t>thy</w:t>
      </w:r>
      <w:r>
        <w:t xml:space="preserve"> </w:t>
      </w:r>
      <w:r>
        <w:t>name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shove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1386 (data/riverside_cats/LGW_riverside_reordered.cat)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betere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1397 (data/riverside_cats/LGW_riverside_reordered.cat)</w:t>
        <w:br/>
      </w:r>
      <w:r>
        <w:t>There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kyng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100-ch 1401 (data/riverside_cats/LGW_riverside_reordered.cat)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regne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9: Present participle of strong and weak verbs end in -e: imagynynge</w:t>
      </w:r>
      <w:r>
        <w:br/>
        <w:t>100-ch 1410 (data/riverside_cats/LGW_riverside_reordered.cat)</w:t>
        <w:br/>
      </w:r>
      <w:r>
        <w:rPr>
          <w:i/>
        </w:rPr>
        <w:t>Imagynynge</w:t>
      </w:r>
      <w:r>
        <w:t xml:space="preserve"> </w:t>
      </w:r>
      <w:r>
        <w:t>that</w:t>
      </w:r>
      <w:r>
        <w:t xml:space="preserve"> </w:t>
      </w:r>
      <w:r>
        <w:t>Jason</w:t>
      </w:r>
      <w:r>
        <w:t xml:space="preserve"> </w:t>
      </w:r>
      <w: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100-ch 1420 (data/riverside_cats/LGW_riverside_reordered.cat)</w:t>
        <w:br/>
      </w:r>
      <w:r>
        <w:t>This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t>al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Jasoun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100-ch 1427 (data/riverside_cats/LGW_riverside_reordered.cat)</w:t>
        <w:br/>
      </w:r>
      <w:r>
        <w:t>That</w:t>
      </w:r>
      <w:r>
        <w:t xml:space="preserve"> </w:t>
      </w:r>
      <w:r>
        <w:t>therin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ram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8: Past participles of strong verbs end in -e/-en: holde</w:t>
      </w:r>
      <w:r>
        <w:br/>
        <w:t>100-ch 1447 (data/riverside_cats/LGW_riverside_reordered.cat)</w:t>
        <w:br/>
      </w:r>
      <w:r>
        <w:t>Thanne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to</w:t>
      </w:r>
      <w:r>
        <w:t xml:space="preserve"> </w:t>
      </w:r>
      <w:r>
        <w:t>quyte</w:t>
      </w:r>
      <w:r>
        <w:t xml:space="preserve"> </w:t>
      </w:r>
      <w:r>
        <w:t>thy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1448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100-ch 1454 (data/riverside_cats/LGW_riverside_reordered.cat)</w:t>
        <w:br/>
      </w:r>
      <w:r>
        <w:t>With</w:t>
      </w:r>
      <w:r>
        <w:t xml:space="preserve"> </w:t>
      </w:r>
      <w:r>
        <w:t>Jason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stronge</w:t>
      </w:r>
      <w:r>
        <w:t xml:space="preserve"> </w:t>
      </w:r>
      <w:r>
        <w:t>Ercules</w:t>
      </w:r>
      <w:r>
        <w:br/>
        <w:br/>
      </w:r>
    </w:p>
    <w:p>
      <w:r>
        <w:rPr>
          <w:b/>
        </w:rPr>
        <w:t>Rule 7: Singular weak preterite verbs in 1st/3rd person end in -e/-d/-t: aryvede</w:t>
      </w:r>
      <w:r>
        <w:br/>
        <w:t>100-ch 1463 (data/riverside_cats/LGW_riverside_reordered.cat)</w:t>
        <w:br/>
      </w:r>
      <w:r>
        <w:t>Til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yle</w:t>
      </w:r>
      <w:r>
        <w:t xml:space="preserve"> </w:t>
      </w:r>
      <w:r>
        <w:t>of</w:t>
      </w:r>
      <w:r>
        <w:t xml:space="preserve"> </w:t>
      </w:r>
      <w:r>
        <w:t>Lemnon</w:t>
      </w:r>
      <w:r>
        <w:t xml:space="preserve"> </w:t>
      </w:r>
      <w:r>
        <w:rPr>
          <w:i/>
        </w:rPr>
        <w:t>aryvede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1481 (data/riverside_cats/LGW_riverside_reordered.cat)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cog</w:t>
      </w:r>
      <w:r>
        <w:t xml:space="preserve"> </w:t>
      </w:r>
      <w:r>
        <w:t>to</w:t>
      </w:r>
      <w:r>
        <w:t xml:space="preserve"> </w:t>
      </w:r>
      <w:r>
        <w:t>londe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ygo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100-ch 1482 (data/riverside_cats/LGW_riverside_reordered.cat)</w:t>
        <w:br/>
      </w:r>
      <w:r>
        <w:t>Hem</w:t>
      </w:r>
      <w:r>
        <w:t xml:space="preserve"> </w:t>
      </w:r>
      <w:r>
        <w:t>to</w:t>
      </w:r>
      <w:r>
        <w:t xml:space="preserve"> </w:t>
      </w:r>
      <w:r>
        <w:t>refreshen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eyr</w:t>
      </w:r>
      <w:r>
        <w:br/>
        <w:br/>
      </w:r>
    </w:p>
    <w:p>
      <w:r>
        <w:rPr>
          <w:b/>
        </w:rPr>
        <w:t>Rule 9: Present participle of strong and weak verbs end in -e: axinge</w:t>
      </w:r>
      <w:r>
        <w:br/>
        <w:t>100-ch 1486 (data/riverside_cats/LGW_riverside_reordered.cat)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his</w:t>
      </w:r>
      <w:r>
        <w:t xml:space="preserve"> </w:t>
      </w:r>
      <w:r>
        <w:t>message</w:t>
      </w:r>
      <w:r>
        <w:t xml:space="preserve"> </w:t>
      </w:r>
      <w:r>
        <w:rPr>
          <w:i/>
        </w:rPr>
        <w:t>axinge</w:t>
      </w:r>
      <w:r>
        <w:t xml:space="preserve"> </w:t>
      </w:r>
      <w:r>
        <w:t>hem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1487 (data/riverside_cats/LGW_riverside_reordered.cat)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broken</w:t>
      </w:r>
      <w:r>
        <w:t xml:space="preserve"> </w:t>
      </w:r>
      <w:r>
        <w:t>or</w:t>
      </w:r>
      <w:r>
        <w:t xml:space="preserve"> </w:t>
      </w:r>
      <w:r>
        <w:t>ought</w:t>
      </w:r>
      <w:r>
        <w:t xml:space="preserve"> </w:t>
      </w:r>
      <w:r>
        <w:t>wo</w:t>
      </w:r>
      <w:r>
        <w:t xml:space="preserve"> </w:t>
      </w:r>
      <w:r>
        <w:t>begon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1510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suffered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1514 (data/riverside_cats/LGW_riverside_reordered.cat)</w:t>
        <w:br/>
      </w:r>
      <w:r>
        <w:t>And</w:t>
      </w:r>
      <w:r>
        <w:t xml:space="preserve"> </w:t>
      </w:r>
      <w:r>
        <w:t>Ercules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los</w:t>
      </w:r>
      <w:r>
        <w:br/>
        <w:br/>
      </w:r>
    </w:p>
    <w:p>
      <w:r>
        <w:rPr>
          <w:b/>
        </w:rPr>
        <w:t>Rule 7: Singular weak preterite verbs in 1st/3rd person end in -e/-d/-t: passede</w:t>
      </w:r>
      <w:r>
        <w:br/>
        <w:t>100-ch 1530 (data/riverside_cats/LGW_riverside_reordered.cat)</w:t>
        <w:br/>
      </w:r>
      <w:r>
        <w:t>Of</w:t>
      </w:r>
      <w:r>
        <w:t xml:space="preserve"> </w:t>
      </w:r>
      <w:r>
        <w:t>fredom</w:t>
      </w:r>
      <w:r>
        <w:t xml:space="preserve"> </w:t>
      </w:r>
      <w:r>
        <w:rPr>
          <w:i/>
        </w:rPr>
        <w:t>passede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lustyhede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1536 (data/riverside_cats/LGW_riverside_reordered.cat)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</w:t>
      </w:r>
      <w:r>
        <w:t xml:space="preserve"> </w:t>
      </w:r>
      <w:r>
        <w:t>hymself</w:t>
      </w:r>
      <w:r>
        <w:t xml:space="preserve"> </w:t>
      </w:r>
      <w:r>
        <w:t>to</w:t>
      </w:r>
      <w:r>
        <w:t xml:space="preserve"> </w:t>
      </w:r>
      <w:r>
        <w:t>morder</w:t>
      </w:r>
      <w:r>
        <w:t xml:space="preserve"> </w:t>
      </w:r>
      <w:r>
        <w:t>and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1546 (data/riverside_cats/LGW_riverside_reordered.cat)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hous</w:t>
      </w:r>
      <w:r>
        <w:t xml:space="preserve"> </w:t>
      </w:r>
      <w:r>
        <w:t>upon</w:t>
      </w:r>
      <w:r>
        <w:t xml:space="preserve"> </w:t>
      </w:r>
      <w:r>
        <w:t>an</w:t>
      </w:r>
      <w:r>
        <w:t xml:space="preserve"> </w:t>
      </w:r>
      <w:r>
        <w:t>innocent</w:t>
      </w:r>
      <w:r>
        <w:br/>
        <w:br/>
      </w:r>
    </w:p>
    <w:p>
      <w:r>
        <w:rPr>
          <w:b/>
        </w:rPr>
        <w:t>RULE 1: The infinitive ends in -en or -e unless the stem ends in a vowel.: bedote</w:t>
      </w:r>
      <w:r>
        <w:br/>
        <w:t>100-ch 1547 (data/riverside_cats/LGW_riverside_reordered.cat)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bedote</w:t>
      </w:r>
      <w:r>
        <w:t xml:space="preserve"> </w:t>
      </w:r>
      <w:r>
        <w:t>this</w:t>
      </w:r>
      <w:r>
        <w:t xml:space="preserve"> </w:t>
      </w:r>
      <w:r>
        <w:t>queen</w:t>
      </w:r>
      <w:r>
        <w:t xml:space="preserve"> </w:t>
      </w:r>
      <w:r>
        <w:t>was</w:t>
      </w:r>
      <w:r>
        <w:t xml:space="preserve"> </w:t>
      </w:r>
      <w:r>
        <w:t>here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100-ch 1557 (data/riverside_cats/LGW_riverside_reordered.cat)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1567 (data/riverside_cats/LGW_riverside_reordered.cat)</w:t>
        <w:br/>
      </w:r>
      <w:r>
        <w:t>And</w:t>
      </w:r>
      <w:r>
        <w:t xml:space="preserve"> </w:t>
      </w:r>
      <w:r>
        <w:t>preyeth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1568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children</w:t>
      </w:r>
      <w:r>
        <w:t xml:space="preserve"> </w:t>
      </w:r>
      <w:r>
        <w:t>two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7: Singular weak preterite verbs in 1st/3rd person end in -e/-d/-t: preyede</w:t>
      </w:r>
      <w:r>
        <w:br/>
        <w:t>100-ch 1571 (data/riverside_cats/LGW_riverside_reordered.cat)</w:t>
        <w:br/>
      </w:r>
      <w:r>
        <w:t>And</w:t>
      </w:r>
      <w:r>
        <w:t xml:space="preserve"> </w:t>
      </w:r>
      <w:r>
        <w:rPr>
          <w:i/>
        </w:rPr>
        <w:t>preyede</w:t>
      </w:r>
      <w:r>
        <w:t xml:space="preserve"> </w:t>
      </w:r>
      <w:r>
        <w:t>God</w:t>
      </w:r>
      <w:r>
        <w:t xml:space="preserve"> </w:t>
      </w:r>
      <w:r>
        <w:t>or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1573 (data/riverside_cats/LGW_riverside_reordered.cat)</w:t>
        <w:br/>
      </w:r>
      <w:r>
        <w:rPr>
          <w:i/>
        </w:rPr>
        <w:t>Moste</w:t>
      </w:r>
      <w:r>
        <w:t xml:space="preserve"> </w:t>
      </w:r>
      <w:r>
        <w:t>fynden</w:t>
      </w:r>
      <w:r>
        <w:t xml:space="preserve"> </w:t>
      </w:r>
      <w:r>
        <w:t>hym</w:t>
      </w:r>
      <w:r>
        <w:t xml:space="preserve"> </w:t>
      </w:r>
      <w:r>
        <w:t>untrewe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1574 (data/riverside_cats/LGW_riverside_reordered.cat)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bothe</w:t>
      </w:r>
      <w:r>
        <w:t xml:space="preserve"> </w:t>
      </w:r>
      <w:r>
        <w:t>hire</w:t>
      </w:r>
      <w:r>
        <w:t xml:space="preserve"> </w:t>
      </w:r>
      <w:r>
        <w:t>chyldren</w:t>
      </w:r>
      <w:r>
        <w:t xml:space="preserve"> </w:t>
      </w:r>
      <w:r>
        <w:t>spylle</w:t>
      </w:r>
      <w:r>
        <w:br/>
        <w:br/>
      </w:r>
    </w:p>
    <w:p>
      <w:r>
        <w:rPr>
          <w:b/>
        </w:rPr>
        <w:t>RULE 4: Preterite plural verbs end in -e/-en: sufferede</w:t>
      </w:r>
      <w:r>
        <w:br/>
        <w:t>100-ch 1575 (data/riverside_cats/LGW_riverside_reordered.cat)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tho</w:t>
      </w:r>
      <w:r>
        <w:t xml:space="preserve"> </w:t>
      </w:r>
      <w:r>
        <w:t>that</w:t>
      </w:r>
      <w:r>
        <w:t xml:space="preserve"> </w:t>
      </w:r>
      <w:r>
        <w:rPr>
          <w:i/>
        </w:rPr>
        <w:t>sufferede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1578 (data/riverside_cats/LGW_riverside_reordered.cat)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joye</w:t>
      </w:r>
      <w:r>
        <w:t xml:space="preserve"> </w:t>
      </w:r>
      <w:r>
        <w:t>at</w:t>
      </w:r>
      <w:r>
        <w:t xml:space="preserve"> </w:t>
      </w:r>
      <w: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deyede</w:t>
      </w:r>
      <w:r>
        <w:br/>
        <w:t>100-ch 1579 (data/riverside_cats/LGW_riverside_reordered.cat)</w:t>
        <w:br/>
      </w:r>
      <w:r>
        <w:t>But</w:t>
      </w:r>
      <w:r>
        <w:t xml:space="preserve"> </w:t>
      </w:r>
      <w:r>
        <w:rPr>
          <w:i/>
        </w:rPr>
        <w:t>deyede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sorwes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1585 (data/riverside_cats/LGW_riverside_reordered.cat)</w:t>
        <w:br/>
      </w:r>
      <w:r>
        <w:t>Ryght</w:t>
      </w:r>
      <w:r>
        <w:t xml:space="preserve"> </w:t>
      </w:r>
      <w:r>
        <w:t>so</w:t>
      </w:r>
      <w:r>
        <w:t xml:space="preserve"> </w:t>
      </w:r>
      <w:r>
        <w:t>can</w:t>
      </w:r>
      <w:r>
        <w:t xml:space="preserve"> </w:t>
      </w:r>
      <w:r>
        <w:t>false</w:t>
      </w:r>
      <w:r>
        <w:t xml:space="preserve"> </w:t>
      </w:r>
      <w:r>
        <w:t>Jason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pes</w:t>
      </w:r>
      <w:r>
        <w:br/>
        <w:br/>
      </w:r>
    </w:p>
    <w:p>
      <w:r>
        <w:rPr>
          <w:b/>
        </w:rPr>
        <w:t>Rule 9: Present participle of strong and weak verbs end in -e: preyinge</w:t>
      </w:r>
      <w:r>
        <w:br/>
        <w:t>100-ch 1594 (data/riverside_cats/LGW_riverside_reordered.cat)</w:t>
        <w:br/>
      </w:r>
      <w:r>
        <w:rPr>
          <w:i/>
        </w:rPr>
        <w:t>Preyinge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don</w:t>
      </w:r>
      <w:r>
        <w:t xml:space="preserve"> </w:t>
      </w:r>
      <w:r>
        <w:t>his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1594 (data/riverside_cats/LGW_riverside_reordered.cat)</w:t>
        <w:br/>
      </w:r>
      <w:r>
        <w:t>Preyinge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don</w:t>
      </w:r>
      <w:r>
        <w:t xml:space="preserve"> </w:t>
      </w:r>
      <w:r>
        <w:t>his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100-ch 1595 (data/riverside_cats/LGW_riverside_reordered.cat)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</w:t>
      </w:r>
      <w:r>
        <w:t xml:space="preserve"> </w:t>
      </w:r>
      <w:r>
        <w:t>fles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1613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1618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1622 (data/riverside_cats/LGW_riverside_reordered.cat)</w:t>
        <w:br/>
      </w:r>
      <w:r>
        <w:t>Any</w:t>
      </w:r>
      <w:r>
        <w:t xml:space="preserve"> </w:t>
      </w:r>
      <w:r>
        <w:t>reward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1623 (data/riverside_cats/LGW_riverside_reordered.cat)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ne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1625 (data/riverside_cats/LGW_riverside_reordered.cat)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4: Preterite plural verbs end in -e/-en: set</w:t>
      </w:r>
      <w:r>
        <w:br/>
        <w:t>100-ch 1637 (data/riverside_cats/LGW_riverside_reordered.cat)</w:t>
        <w:br/>
      </w:r>
      <w:r>
        <w:t>And</w:t>
      </w:r>
      <w:r>
        <w:t xml:space="preserve"> </w:t>
      </w:r>
      <w:r>
        <w:t>terme</w:t>
      </w:r>
      <w:r>
        <w:t xml:space="preserve"> </w:t>
      </w:r>
      <w:r>
        <w:rPr>
          <w:i/>
        </w:rPr>
        <w:t>set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100-ch 1638 (data/riverside_cats/LGW_riverside_reordered.cat)</w:t>
        <w:br/>
      </w:r>
      <w:r>
        <w:t>Unto</w:t>
      </w:r>
      <w:r>
        <w:t xml:space="preserve"> </w:t>
      </w:r>
      <w:r>
        <w:t>hire</w:t>
      </w:r>
      <w:r>
        <w:t xml:space="preserve"> </w:t>
      </w:r>
      <w:r>
        <w:t>chamber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there</w:t>
      </w:r>
      <w:r>
        <w:t xml:space="preserve"> </w:t>
      </w:r>
      <w:r>
        <w:t>his</w:t>
      </w:r>
      <w:r>
        <w:t xml:space="preserve"> </w:t>
      </w:r>
      <w:r>
        <w:t>oth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1640 (data/riverside_cats/LGW_riverside_reordered.cat)</w:t>
        <w:br/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hire</w:t>
      </w:r>
      <w:r>
        <w:t xml:space="preserve"> </w:t>
      </w:r>
      <w:r>
        <w:t>false</w:t>
      </w:r>
      <w:r>
        <w:t xml:space="preserve"> </w:t>
      </w:r>
      <w:r>
        <w:t>nyght</w:t>
      </w:r>
      <w:r>
        <w:t xml:space="preserve"> </w:t>
      </w:r>
      <w:r>
        <w:t>ne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100-ch 1665 (data/riverside_cats/LGW_riverside_reordered.cat)</w:t>
        <w:br/>
      </w:r>
      <w:r>
        <w:t>That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hym</w:t>
      </w:r>
      <w:r>
        <w:t xml:space="preserve"> </w:t>
      </w:r>
      <w:r>
        <w:t>beter</w:t>
      </w:r>
      <w:r>
        <w:t xml:space="preserve"> </w:t>
      </w:r>
      <w:r>
        <w:t>than</w:t>
      </w:r>
      <w:r>
        <w:t xml:space="preserve"> </w:t>
      </w:r>
      <w:r>
        <w:t>hireself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-e/-d/-t: lykede</w:t>
      </w:r>
      <w:r>
        <w:br/>
        <w:t>100-ch 1672 (data/riverside_cats/LGW_riverside_reordered.cat)</w:t>
        <w:br/>
      </w:r>
      <w:r>
        <w:t>Whi</w:t>
      </w:r>
      <w:r>
        <w:t xml:space="preserve"> </w:t>
      </w:r>
      <w:r>
        <w:rPr>
          <w:i/>
        </w:rPr>
        <w:t>lykede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yelwe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-e/-d/-t: lykede</w:t>
      </w:r>
      <w:r>
        <w:br/>
        <w:t>100-ch 1674 (data/riverside_cats/LGW_riverside_reordered.cat)</w:t>
        <w:br/>
      </w:r>
      <w:r>
        <w:t>Why</w:t>
      </w:r>
      <w:r>
        <w:t xml:space="preserve"> </w:t>
      </w:r>
      <w:r>
        <w:rPr>
          <w:i/>
        </w:rPr>
        <w:t>lykede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youthe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fayrnesse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1677 (data/riverside_cats/LGW_riverside_reordered.cat)</w:t>
        <w:br/>
      </w:r>
      <w:r>
        <w:t>Ful</w:t>
      </w:r>
      <w:r>
        <w:t xml:space="preserve"> </w:t>
      </w:r>
      <w:r>
        <w:t>mikel</w:t>
      </w:r>
      <w:r>
        <w:t xml:space="preserve"> </w:t>
      </w:r>
      <w:r>
        <w:t>untrouthe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ther</w:t>
      </w:r>
      <w:r>
        <w:t xml:space="preserve"> </w:t>
      </w:r>
      <w:r>
        <w:t>deyd</w:t>
      </w:r>
      <w:r>
        <w:t xml:space="preserve"> </w:t>
      </w:r>
      <w:r>
        <w:t>with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1692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shortly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1697 (data/riverside_cats/LGW_riverside_reordered.cat)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half</w:t>
      </w:r>
      <w:r>
        <w:t xml:space="preserve"> </w:t>
      </w:r>
      <w:r>
        <w:t>idel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thoughten</w:t>
      </w:r>
      <w:r>
        <w:br/>
        <w:br/>
      </w:r>
    </w:p>
    <w:p>
      <w:r>
        <w:rPr>
          <w:b/>
        </w:rPr>
        <w:t>RULE 1: The infinitive ends in -en or -e unless the stem ends in a vowel.: jape</w:t>
      </w:r>
      <w:r>
        <w:br/>
        <w:t>100-ch 1699 (data/riverside_cats/LGW_riverside_reordered.cat)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jape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lyght</w:t>
      </w:r>
      <w:r>
        <w:t xml:space="preserve"> </w:t>
      </w:r>
      <w:r>
        <w:t>of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1705 (data/riverside_cats/LGW_riverside_reordered.cat)</w:t>
        <w:br/>
      </w:r>
      <w:r>
        <w:t>A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Colatyn</w:t>
      </w:r>
      <w:r>
        <w:t xml:space="preserve"> </w:t>
      </w:r>
      <w: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100-ch 1710 (data/riverside_cats/LGW_riverside_reordered.cat)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1710 (data/riverside_cats/LGW_riverside_reordered.cat)</w:t>
        <w:br/>
      </w:r>
      <w: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100-ch 1711 (data/riverside_cats/LGW_riverside_reordered.cat)</w:t>
        <w:br/>
      </w:r>
      <w:r>
        <w:t>Tarquinius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1742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Drede</w:t>
      </w:r>
      <w:r>
        <w:t xml:space="preserve"> </w:t>
      </w:r>
      <w:r>
        <w:t>the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kiste</w:t>
      </w:r>
      <w:r>
        <w:br/>
        <w:t>100-ch 1744 (data/riverside_cats/LGW_riverside_reordered.cat)</w:t>
        <w:br/>
      </w:r>
      <w:r>
        <w:t>And</w:t>
      </w:r>
      <w:r>
        <w:t xml:space="preserve"> </w:t>
      </w:r>
      <w:r>
        <w:rPr>
          <w:i/>
        </w:rPr>
        <w:t>kiste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wives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100-ch 1753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geten</w:t>
      </w:r>
      <w:r>
        <w:br/>
        <w:br/>
      </w:r>
    </w:p>
    <w:p>
      <w:r>
        <w:rPr>
          <w:b/>
        </w:rPr>
        <w:t>Rule 7: Singular weak preterite verbs in 1st/3rd person end in -e/-d/-t: girte</w:t>
      </w:r>
      <w:r>
        <w:br/>
        <w:t>100-ch 1775 (data/riverside_cats/LGW_riverside_reordered.cat)</w:t>
        <w:br/>
      </w:r>
      <w:r>
        <w:t>And</w:t>
      </w:r>
      <w:r>
        <w:t xml:space="preserve"> </w:t>
      </w:r>
      <w:r>
        <w:rPr>
          <w:i/>
        </w:rPr>
        <w:t>girte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1789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kynges</w:t>
      </w:r>
      <w:r>
        <w:t xml:space="preserve"> </w:t>
      </w:r>
      <w:r>
        <w:t>sone</w:t>
      </w:r>
      <w:r>
        <w:t xml:space="preserve"> </w:t>
      </w:r>
      <w:r>
        <w:t>Tarquinius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100-ch 1795 (data/riverside_cats/LGW_riverside_reordered.cat)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poynt</w:t>
      </w:r>
      <w:r>
        <w:t xml:space="preserve"> </w:t>
      </w:r>
      <w:r>
        <w:t>al</w:t>
      </w:r>
      <w:r>
        <w:t xml:space="preserve"> </w:t>
      </w:r>
      <w:r>
        <w:t>sharp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1: The infinitive ends in -en or -e unless the stem ends in a vowel.: ley</w:t>
      </w:r>
      <w:r>
        <w:br/>
        <w:t>100-ch 1808 (data/riverside_cats/LGW_riverside_reordered.cat)</w:t>
        <w:br/>
      </w:r>
      <w:r>
        <w:t>And</w:t>
      </w:r>
      <w:r>
        <w:t xml:space="preserve"> </w:t>
      </w:r>
      <w:r>
        <w:rPr>
          <w:i/>
        </w:rPr>
        <w:t>ley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and</w:t>
      </w:r>
      <w:r>
        <w:t xml:space="preserve"> </w:t>
      </w:r>
      <w:r>
        <w:t>loude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4: Preterite plural verbs end in -e/-en: lovede</w:t>
      </w:r>
      <w:r>
        <w:br/>
        <w:t>100-ch 1812 (data/riverside_cats/LGW_riverside_reordered.cat)</w:t>
        <w:br/>
      </w:r>
      <w:r>
        <w:t>These</w:t>
      </w:r>
      <w:r>
        <w:t xml:space="preserve"> </w:t>
      </w:r>
      <w:r>
        <w:t>Romeyns</w:t>
      </w:r>
      <w:r>
        <w:t xml:space="preserve"> </w:t>
      </w:r>
      <w:r>
        <w:t>wyves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so</w:t>
      </w:r>
      <w:r>
        <w:t xml:space="preserve"> </w:t>
      </w:r>
      <w:r>
        <w:t>here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100-ch 1817 (data/riverside_cats/LGW_riverside_reordered.cat)</w:t>
        <w:br/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smyten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arm</w:t>
      </w:r>
      <w:r>
        <w:t xml:space="preserve"> </w:t>
      </w:r>
      <w:r>
        <w:t>or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100-ch 1830 (data/riverside_cats/LGW_riverside_reordered.cat)</w:t>
        <w:br/>
      </w:r>
      <w:r>
        <w:t>In</w:t>
      </w:r>
      <w:r>
        <w:t xml:space="preserve"> </w:t>
      </w:r>
      <w:r>
        <w:t>habit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1841 (data/riverside_cats/LGW_riverside_reordered.cat)</w:t>
        <w:br/>
      </w:r>
      <w:r>
        <w:t>Al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folkes</w:t>
      </w:r>
      <w:r>
        <w:t xml:space="preserve"> </w:t>
      </w:r>
      <w:r>
        <w:t>hertes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1842 (data/riverside_cats/LGW_riverside_reordered.cat)</w:t>
        <w:br/>
      </w:r>
      <w:r>
        <w:t>Hyt</w:t>
      </w:r>
      <w:r>
        <w:t xml:space="preserve"> </w:t>
      </w:r>
      <w:r>
        <w:t>myght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maked</w:t>
      </w:r>
      <w:r>
        <w:t xml:space="preserve"> </w:t>
      </w:r>
      <w:r>
        <w:t>hem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7: Singular weak preterite verbs in 1st/3rd person end in -e/-d/-t: sayde</w:t>
      </w:r>
      <w:r>
        <w:br/>
        <w:t>100-ch 1844 (data/riverside_cats/LGW_riverside_reordered.cat)</w:t>
        <w:br/>
      </w:r>
      <w:r>
        <w:t>She</w:t>
      </w:r>
      <w:r>
        <w:t xml:space="preserve"> </w:t>
      </w:r>
      <w:r>
        <w:rPr>
          <w:i/>
        </w:rPr>
        <w:t>sayde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gylt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100-ch 1845 (data/riverside_cats/LGW_riverside_reordered.cat)</w:t>
        <w:br/>
      </w:r>
      <w:r>
        <w:t>Hir</w:t>
      </w:r>
      <w:r>
        <w:t xml:space="preserve"> </w:t>
      </w:r>
      <w:r>
        <w:t>husbonde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nat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foule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1845 (data/riverside_cats/LGW_riverside_reordered.cat)</w:t>
        <w:br/>
      </w:r>
      <w:r>
        <w:t>Hir</w:t>
      </w:r>
      <w:r>
        <w:t xml:space="preserve"> </w:t>
      </w:r>
      <w:r>
        <w:t>husbonde</w:t>
      </w:r>
      <w:r>
        <w:t xml:space="preserve"> </w:t>
      </w:r>
      <w:r>
        <w:t>shulde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foule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forgave</w:t>
      </w:r>
      <w:r>
        <w:br/>
        <w:t>100-ch 1848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forgave</w:t>
      </w:r>
      <w:r>
        <w:t xml:space="preserve"> </w:t>
      </w:r>
      <w:r>
        <w:t>yt</w:t>
      </w:r>
      <w:r>
        <w:t xml:space="preserve"> </w:t>
      </w:r>
      <w:r>
        <w:t>hyr</w:t>
      </w:r>
      <w:r>
        <w:t xml:space="preserve"> </w:t>
      </w:r>
      <w:r>
        <w:t>for</w:t>
      </w:r>
      <w:r>
        <w:t xml:space="preserve"> </w:t>
      </w:r>
      <w:r>
        <w:t>yt</w:t>
      </w:r>
      <w:r>
        <w:t xml:space="preserve"> </w:t>
      </w:r>
      <w:r>
        <w:t>was</w:t>
      </w:r>
      <w:r>
        <w:t xml:space="preserve"> </w:t>
      </w:r>
      <w:r>
        <w:t>ryght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1853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noo</w:t>
      </w:r>
      <w:r>
        <w:t xml:space="preserve"> </w:t>
      </w:r>
      <w:r>
        <w:t>forgyft</w:t>
      </w:r>
      <w:r>
        <w:t xml:space="preserve"> </w:t>
      </w:r>
      <w:r>
        <w:t>for</w:t>
      </w:r>
      <w:r>
        <w:t xml:space="preserve"> </w:t>
      </w:r>
      <w:r>
        <w:t>nothing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1853 (data/riverside_cats/LGW_riverside_reordered.cat)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</w:t>
      </w:r>
      <w:r>
        <w:t xml:space="preserve"> </w:t>
      </w:r>
      <w:r>
        <w:t>forgyft</w:t>
      </w:r>
      <w:r>
        <w:t xml:space="preserve"> </w:t>
      </w:r>
      <w:r>
        <w:t>for</w:t>
      </w:r>
      <w:r>
        <w:t xml:space="preserve"> </w:t>
      </w:r>
      <w:r>
        <w:t>nothing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100-ch 1863 (data/riverside_cats/LGW_riverside_reordered.cat)</w:t>
        <w:br/>
      </w:r>
      <w:r>
        <w:t>That</w:t>
      </w:r>
      <w:r>
        <w:t xml:space="preserve"> </w:t>
      </w:r>
      <w:r>
        <w:t>Tarquyn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ybanysshed</w:t>
      </w:r>
      <w:r>
        <w:t xml:space="preserve"> </w:t>
      </w:r>
      <w:r>
        <w:t>be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100-ch 1865 (data/riverside_cats/LGW_riverside_reordered.cat)</w:t>
        <w:br/>
      </w:r>
      <w:r>
        <w:t>And</w:t>
      </w:r>
      <w:r>
        <w:t xml:space="preserve"> </w:t>
      </w:r>
      <w:r>
        <w:t>openly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1867 (data/riverside_cats/LGW_riverside_reordered.cat)</w:t>
        <w:br/>
      </w:r>
      <w:r>
        <w:t>Thurgh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100-ch 1874 (data/riverside_cats/LGW_riverside_reordered.cat)</w:t>
        <w:br/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hyt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1879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1892 (data/riverside_cats/LGW_riverside_reordered.cat)</w:t>
        <w:br/>
      </w:r>
      <w:r>
        <w:t>Ben</w:t>
      </w:r>
      <w:r>
        <w:t xml:space="preserve"> </w:t>
      </w:r>
      <w:r>
        <w:t>wrothe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100-ch 1898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lernynge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9: Present participle of strong and weak verbs end in -e: lernynge</w:t>
      </w:r>
      <w:r>
        <w:br/>
        <w:t>100-ch 1898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slayn</w:t>
      </w:r>
      <w:r>
        <w:t xml:space="preserve"> </w:t>
      </w:r>
      <w:r>
        <w:rPr>
          <w:i/>
        </w:rPr>
        <w:t>lernynge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100-ch 1925 (data/riverside_cats/LGW_riverside_reordered.cat)</w:t>
        <w:br/>
      </w:r>
      <w:r>
        <w:t>Hem</w:t>
      </w:r>
      <w:r>
        <w:t xml:space="preserve"> </w:t>
      </w:r>
      <w:r>
        <w:t>of</w:t>
      </w:r>
      <w:r>
        <w:t xml:space="preserve"> </w:t>
      </w:r>
      <w:r>
        <w:t>Athenes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mote</w:t>
      </w:r>
      <w:r>
        <w:t xml:space="preserve"> </w:t>
      </w:r>
      <w:r>
        <w:t>hym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1927 (data/riverside_cats/LGW_riverside_reordered.cat)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slayne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100-ch 1931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rPr>
          <w:i/>
        </w:rPr>
        <w:t>ete</w:t>
      </w:r>
      <w:r>
        <w:t xml:space="preserve"> </w:t>
      </w:r>
      <w:r>
        <w:t>ther</w:t>
      </w:r>
      <w:r>
        <w:t xml:space="preserve"> </w:t>
      </w:r>
      <w:r>
        <w:t>helpeth</w:t>
      </w:r>
      <w:r>
        <w:t xml:space="preserve"> </w:t>
      </w:r>
      <w:r>
        <w:t>no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100-ch 1936 (data/riverside_cats/LGW_riverside_reordered.cat)</w:t>
        <w:br/>
      </w:r>
      <w:r>
        <w:t>Unto</w:t>
      </w:r>
      <w:r>
        <w:t xml:space="preserve"> </w:t>
      </w:r>
      <w:r>
        <w:t>Minos</w:t>
      </w:r>
      <w:r>
        <w:t xml:space="preserve"> </w:t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hym</w:t>
      </w:r>
      <w:r>
        <w:t xml:space="preserve"> </w:t>
      </w:r>
      <w:r>
        <w:t>or</w:t>
      </w:r>
      <w:r>
        <w:t xml:space="preserve"> </w:t>
      </w:r>
      <w:r>
        <w:t>to</w:t>
      </w:r>
      <w:r>
        <w:t xml:space="preserve"> </w:t>
      </w:r>
      <w:r>
        <w:t>spylle</w:t>
      </w:r>
      <w:r>
        <w:br/>
        <w:br/>
      </w:r>
    </w:p>
    <w:p>
      <w:r>
        <w:rPr>
          <w:b/>
        </w:rPr>
        <w:t>RULE 1: The infinitive ends in -en or -e unless the stem ends in a vowel.: devoure</w:t>
      </w:r>
      <w:r>
        <w:br/>
        <w:t>100-ch 1937 (data/riverside_cats/LGW_riverside_reordered.cat)</w:t>
        <w:br/>
      </w:r>
      <w:r>
        <w:t>Or</w:t>
      </w:r>
      <w:r>
        <w:t xml:space="preserve"> </w:t>
      </w:r>
      <w:r>
        <w:t>lete</w:t>
      </w:r>
      <w:r>
        <w:t xml:space="preserve"> </w:t>
      </w:r>
      <w:r>
        <w:t>his</w:t>
      </w:r>
      <w:r>
        <w:t xml:space="preserve"> </w:t>
      </w:r>
      <w:r>
        <w:t>best</w:t>
      </w:r>
      <w:r>
        <w:t xml:space="preserve"> </w:t>
      </w:r>
      <w:r>
        <w:rPr>
          <w:i/>
        </w:rPr>
        <w:t>devoure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savede</w:t>
      </w:r>
      <w:r>
        <w:br/>
        <w:t>100-ch 1955 (data/riverside_cats/LGW_riverside_reordered.cat)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savede</w:t>
      </w:r>
      <w:r>
        <w:t xml:space="preserve"> </w:t>
      </w:r>
      <w:r>
        <w:t>thee</w:t>
      </w:r>
      <w:r>
        <w:t xml:space="preserve"> </w:t>
      </w:r>
      <w:r>
        <w:t>from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9: Present participle of strong and weak verbs end in -e: longynge</w:t>
      </w:r>
      <w:r>
        <w:br/>
        <w:t>100-ch 1963 (data/riverside_cats/LGW_riverside_reordered.cat)</w:t>
        <w:br/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doughtren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7: Singular weak preterite verbs in 1st/3rd person end in -e/-d/-t: happede</w:t>
      </w:r>
      <w:r>
        <w:br/>
        <w:t>100-ch 1967 (data/riverside_cats/LGW_riverside_reordered.cat)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rPr>
          <w:i/>
        </w:rPr>
        <w:t>happede</w:t>
      </w:r>
      <w:r>
        <w:t xml:space="preserve"> </w:t>
      </w:r>
      <w:r>
        <w:t>par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-e/-d/-t: compleynede</w:t>
      </w:r>
      <w:r>
        <w:br/>
        <w:t>100-ch 1968 (data/riverside_cats/LGW_riverside_reordered.cat)</w:t>
        <w:br/>
      </w:r>
      <w:r>
        <w:t>As</w:t>
      </w:r>
      <w:r>
        <w:t xml:space="preserve"> </w:t>
      </w:r>
      <w:r>
        <w:t>Theseus</w:t>
      </w:r>
      <w:r>
        <w:t xml:space="preserve"> </w:t>
      </w:r>
      <w:r>
        <w:rPr>
          <w:i/>
        </w:rPr>
        <w:t>compleynede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1974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1979 (data/riverside_cats/LGW_riverside_reordered.cat)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100-ch 1985 (data/riverside_cats/LGW_riverside_reordered.cat)</w:t>
        <w:br/>
      </w:r>
      <w:r>
        <w:t>Phedra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Ywis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100-ch 1988 (data/riverside_cats/LGW_riverside_reordered.cat)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do</w:t>
      </w:r>
      <w:r>
        <w:t xml:space="preserve"> </w:t>
      </w:r>
      <w:r>
        <w:t>the</w:t>
      </w:r>
      <w:r>
        <w:t xml:space="preserve"> </w:t>
      </w:r>
      <w:r>
        <w:t>gayler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1: The infinitive ends in -en or -e unless the stem ends in a vowel.: taste</w:t>
      </w:r>
      <w:r>
        <w:br/>
        <w:t>100-ch 1993 (data/riverside_cats/LGW_riverside_reordered.cat)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t>wel</w:t>
      </w:r>
      <w:r>
        <w:t xml:space="preserve"> </w:t>
      </w:r>
      <w:r>
        <w:rPr>
          <w:i/>
        </w:rPr>
        <w:t>taste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herterote</w:t>
      </w:r>
      <w:r>
        <w:br/>
        <w:br/>
      </w:r>
    </w:p>
    <w:p>
      <w:r>
        <w:rPr>
          <w:b/>
        </w:rPr>
        <w:t>RULE 6: Present plural verbs end in -e/-en: wote</w:t>
      </w:r>
      <w:r>
        <w:br/>
        <w:t>100-ch 1998 (data/riverside_cats/LGW_riverside_reordered.cat)</w:t>
        <w:br/>
      </w:r>
      <w:r>
        <w:t>Ye</w:t>
      </w:r>
      <w:r>
        <w:t xml:space="preserve"> </w:t>
      </w:r>
      <w:r>
        <w:rPr>
          <w:i/>
        </w:rPr>
        <w:t>wote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2003 (data/riverside_cats/LGW_riverside_reordered.cat)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hym</w:t>
      </w:r>
      <w:r>
        <w:t xml:space="preserve"> </w:t>
      </w:r>
      <w:r>
        <w:t>balles</w:t>
      </w:r>
      <w:r>
        <w:t xml:space="preserve"> </w:t>
      </w:r>
      <w:r>
        <w:t>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100-ch 2003 (data/riverside_cats/LGW_riverside_reordered.cat)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balles</w:t>
      </w:r>
      <w:r>
        <w:t xml:space="preserve"> </w:t>
      </w:r>
      <w:r>
        <w:t>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2032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twynne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2034 (data/riverside_cats/LGW_riverside_reordered.cat)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wreche</w:t>
      </w:r>
      <w:r>
        <w:t xml:space="preserve"> </w:t>
      </w:r>
      <w:r>
        <w:t>unknowe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2037 (data/riverside_cats/LGW_riverside_reordered.cat)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court</w:t>
      </w:r>
      <w:r>
        <w:t xml:space="preserve"> </w:t>
      </w:r>
      <w:r>
        <w:t>a</w:t>
      </w:r>
      <w:r>
        <w:t xml:space="preserve"> </w:t>
      </w:r>
      <w:r>
        <w:t>page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2038 (data/riverside_cats/LGW_riverside_reordered.cat)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2045 (data/riverside_cats/LGW_riverside_reordered.cat)</w:t>
        <w:br/>
      </w:r>
      <w:r>
        <w:t>So</w:t>
      </w:r>
      <w:r>
        <w:t xml:space="preserve"> </w:t>
      </w:r>
      <w:r>
        <w:t>slyly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2049 (data/riverside_cats/LGW_riverside_reordered.cat)</w:t>
        <w:br/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excellence</w:t>
      </w:r>
      <w:r>
        <w:br/>
        <w:br/>
      </w:r>
    </w:p>
    <w:p>
      <w:r>
        <w:rPr>
          <w:b/>
        </w:rPr>
        <w:t>RULE 1: The infinitive ends in -en or -e unless the stem ends in a vowel.: gwerdone</w:t>
      </w:r>
      <w:r>
        <w:br/>
        <w:t>100-ch 2052 (data/riverside_cats/LGW_riverside_reordered.cat)</w:t>
        <w:br/>
      </w:r>
      <w:r>
        <w:t>And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rPr>
          <w:i/>
        </w:rPr>
        <w:t>gwerdone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100-ch 2059 (data/riverside_cats/LGW_riverside_reordered.cat)</w:t>
        <w:br/>
      </w:r>
      <w:r>
        <w:t>Thanne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2063 (data/riverside_cats/LGW_riverside_reordered.cat)</w:t>
        <w:br/>
      </w:r>
      <w:r>
        <w:t>I</w:t>
      </w:r>
      <w:r>
        <w:t xml:space="preserve"> </w:t>
      </w:r>
      <w:r>
        <w:t>preye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2071 (data/riverside_cats/LGW_riverside_reordered.cat)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2072 (data/riverside_cats/LGW_riverside_reordered.cat)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of</w:t>
      </w:r>
      <w:r>
        <w:t xml:space="preserve"> </w:t>
      </w:r>
      <w:r>
        <w:t>shames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2073 (data/riverside_cats/LGW_riverside_reordered.cat)</w:t>
        <w:br/>
      </w:r>
      <w:r>
        <w:t>And</w:t>
      </w:r>
      <w:r>
        <w:t xml:space="preserve"> </w:t>
      </w:r>
      <w:r>
        <w:t>mercy</w:t>
      </w:r>
      <w:r>
        <w:t xml:space="preserve"> </w:t>
      </w:r>
      <w:r>
        <w:t>lady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2077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100-ch 2077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100-ch 2079 (data/riverside_cats/LGW_riverside_reordered.cat)</w:t>
        <w:br/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profre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2086 (data/riverside_cats/LGW_riverside_reordered.cat)</w:t>
        <w:br/>
      </w:r>
      <w:r>
        <w:t>And</w:t>
      </w:r>
      <w:r>
        <w:t xml:space="preserve"> </w:t>
      </w:r>
      <w:r>
        <w:t>leve</w:t>
      </w:r>
      <w:r>
        <w:t xml:space="preserve"> </w:t>
      </w:r>
      <w:r>
        <w:t>hereafter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2088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repente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yow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2093 (data/riverside_cats/LGW_riverside_reordered.cat)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2106 (data/riverside_cats/LGW_riverside_reordered.cat)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knyf</w:t>
      </w:r>
      <w:r>
        <w:t xml:space="preserve"> </w:t>
      </w:r>
      <w:r>
        <w:t>or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2108 (data/riverside_cats/LGW_riverside_reordered.cat)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2108 (data/riverside_cats/LGW_riverside_reordered.cat)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100-ch 2113 (data/riverside_cats/LGW_riverside_reordered.cat)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preve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2114 (data/riverside_cats/LGW_riverside_reordered.cat)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2115 (data/riverside_cats/LGW_riverside_reordered.cat)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yloved</w:t>
      </w:r>
      <w:r>
        <w:t xml:space="preserve"> </w:t>
      </w:r>
      <w:r>
        <w:t>yow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2120 (data/riverside_cats/LGW_riverside_reordered.cat)</w:t>
        <w:br/>
      </w:r>
      <w:r>
        <w:t>This</w:t>
      </w:r>
      <w:r>
        <w:t xml:space="preserve"> </w:t>
      </w:r>
      <w:r>
        <w:t>sevene</w:t>
      </w:r>
      <w:r>
        <w:t xml:space="preserve"> </w:t>
      </w:r>
      <w:r>
        <w:t>yer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servaunt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2121 (data/riverside_cats/LGW_riverside_reordered.cat)</w:t>
        <w:br/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2140 (data/riverside_cats/LGW_riverside_reordered.cat)</w:t>
        <w:br/>
      </w:r>
      <w:r>
        <w:t>His</w:t>
      </w:r>
      <w:r>
        <w:t xml:space="preserve"> </w:t>
      </w:r>
      <w:r>
        <w:t>wepne</w:t>
      </w:r>
      <w:r>
        <w:t xml:space="preserve"> </w:t>
      </w:r>
      <w:r>
        <w:t>his</w:t>
      </w:r>
      <w:r>
        <w:t xml:space="preserve"> </w:t>
      </w:r>
      <w:r>
        <w:t>clewe</w:t>
      </w:r>
      <w:r>
        <w:t xml:space="preserve"> </w:t>
      </w:r>
      <w:r>
        <w:t>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6: Present plural verbs end in -e/-en: feste</w:t>
      </w:r>
      <w:r>
        <w:br/>
        <w:t>100-ch 2157 (data/riverside_cats/LGW_riverside_reordered.cat)</w:t>
        <w:br/>
      </w:r>
      <w:r>
        <w:t>There</w:t>
      </w:r>
      <w:r>
        <w:t xml:space="preserve"> </w:t>
      </w:r>
      <w:r>
        <w:rPr>
          <w:i/>
        </w:rPr>
        <w:t>feste</w:t>
      </w:r>
      <w:r>
        <w:t xml:space="preserve"> </w:t>
      </w:r>
      <w:r>
        <w:t>they</w:t>
      </w:r>
      <w:r>
        <w:t xml:space="preserve"> </w:t>
      </w:r>
      <w:r>
        <w:t>there</w:t>
      </w:r>
      <w:r>
        <w:t xml:space="preserve"> </w:t>
      </w:r>
      <w:r>
        <w:t>daunce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2168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lond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hym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2168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lond</w:t>
      </w:r>
      <w:r>
        <w:t xml:space="preserve"> </w:t>
      </w:r>
      <w:r>
        <w:t>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hym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2169 (data/riverside_cats/LGW_riverside_reordered.cat)</w:t>
        <w:br/>
      </w:r>
      <w:r>
        <w:t>His</w:t>
      </w:r>
      <w:r>
        <w:t xml:space="preserve"> </w:t>
      </w:r>
      <w:r>
        <w:t>maryners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ryght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2181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ageyn</w:t>
      </w:r>
      <w:r>
        <w:t xml:space="preserve"> </w:t>
      </w:r>
      <w:r>
        <w:t>to</w:t>
      </w:r>
      <w:r>
        <w:t xml:space="preserve"> </w:t>
      </w:r>
      <w:r>
        <w:t>Adryane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2188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her</w:t>
      </w:r>
      <w:r>
        <w:t xml:space="preserve"> </w:t>
      </w:r>
      <w:r>
        <w:t>torente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2191 (data/riverside_cats/LGW_riverside_reordered.cat)</w:t>
        <w:br/>
      </w:r>
      <w:r>
        <w:t>Where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2199 (data/riverside_cats/LGW_riverside_reordered.cat)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synne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thus</w:t>
      </w:r>
      <w:r>
        <w:t xml:space="preserve"> </w:t>
      </w:r>
      <w:r>
        <w:t>begylde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2217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2223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2225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2246 (data/riverside_cats/LGW_riverside_reordered.cat)</w:t>
        <w:br/>
      </w:r>
      <w:r>
        <w:t>And</w:t>
      </w:r>
      <w:r>
        <w:t xml:space="preserve"> </w:t>
      </w:r>
      <w:r>
        <w:t>wedded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blysful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2248 (data/riverside_cats/LGW_riverside_reordered.cat)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Progne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cuntre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2258 (data/riverside_cats/LGW_riverside_reordered.cat)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2266 (data/riverside_cats/LGW_riverside_reordered.cat)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100-ch 2267 (data/riverside_cats/LGW_riverside_reordered.cat)</w:t>
        <w:br/>
      </w:r>
      <w:r>
        <w:t>She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after</w:t>
      </w:r>
      <w:r>
        <w:t xml:space="preserve"> </w:t>
      </w:r>
      <w:r>
        <w:t>hire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(data/riverside_cats/LGW_riverside_reordered.cat)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2276 (data/riverside_cats/LGW_riverside_reordered.cat)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ageyn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betake</w:t>
      </w:r>
      <w:r>
        <w:br/>
        <w:t>100-ch 2297 (data/riverside_cats/LGW_riverside_reordered.cat)</w:t>
        <w:br/>
      </w:r>
      <w:r>
        <w:t>I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betake</w:t>
      </w:r>
      <w:r>
        <w:t xml:space="preserve"> </w:t>
      </w:r>
      <w:r>
        <w:t>my</w:t>
      </w:r>
      <w:r>
        <w:t xml:space="preserve"> </w:t>
      </w:r>
      <w:r>
        <w:t>yonge</w:t>
      </w:r>
      <w:r>
        <w:t xml:space="preserve"> </w:t>
      </w:r>
      <w:r>
        <w:t>doughter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leste</w:t>
      </w:r>
      <w:r>
        <w:br/>
        <w:t>100-ch 2313 (data/riverside_cats/LGW_riverside_reordered.cat)</w:t>
        <w:br/>
      </w:r>
      <w:r>
        <w:t>Or</w:t>
      </w:r>
      <w:r>
        <w:t xml:space="preserve"> </w:t>
      </w:r>
      <w:r>
        <w:rPr>
          <w:i/>
        </w:rPr>
        <w:t>leste</w:t>
      </w:r>
      <w:r>
        <w:t xml:space="preserve"> </w:t>
      </w:r>
      <w:r>
        <w:t>nat</w:t>
      </w:r>
      <w:r>
        <w:t xml:space="preserve"> </w:t>
      </w:r>
      <w:r>
        <w:t>he</w:t>
      </w:r>
      <w:r>
        <w:t xml:space="preserve"> </w:t>
      </w:r>
      <w:r>
        <w:t>bad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100-ch 2316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100-ch 2338 (data/riverside_cats/LGW_riverside_reordered.cat)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neveremore</w:t>
      </w:r>
      <w:r>
        <w:t xml:space="preserve"> </w:t>
      </w:r>
      <w:r>
        <w:t>asterte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2349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sister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100-ch 2354 (data/riverside_cats/LGW_riverside_reordered.cat)</w:t>
        <w:br/>
      </w:r>
      <w:r>
        <w:t>And</w:t>
      </w:r>
      <w:r>
        <w:t xml:space="preserve"> </w:t>
      </w:r>
      <w:r>
        <w:t>sothly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hire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2360 (data/riverside_cats/LGW_riverside_reordered.cat)</w:t>
        <w:br/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ywoven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stamyn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5: First person singular present tense verbs end in -e/-en: late</w:t>
      </w:r>
      <w:r>
        <w:br/>
        <w:t>100-ch 2382 (data/riverside_cats/LGW_riverside_reordered.cat)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late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here</w:t>
      </w:r>
      <w:r>
        <w:t xml:space="preserve"> </w:t>
      </w:r>
      <w:r>
        <w:t>sorwe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-e/-d/-t: agilte</w:t>
      </w:r>
      <w:r>
        <w:br/>
        <w:t>100-ch 2385 (data/riverside_cats/LGW_riverside_reordered.cat)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harm</w:t>
      </w:r>
      <w:r>
        <w:t xml:space="preserve"> </w:t>
      </w:r>
      <w:r>
        <w:rPr>
          <w:i/>
        </w:rPr>
        <w:t>agilte</w:t>
      </w:r>
      <w:r>
        <w:t xml:space="preserve"> </w:t>
      </w:r>
      <w:r>
        <w:t>ne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2387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100-ch 2390 (data/riverside_cats/LGW_riverside_reordered.cat)</w:t>
        <w:br/>
      </w:r>
      <w:r>
        <w:t>Ne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morderour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knave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2391 (data/riverside_cats/LGW_riverside_reordered.cat)</w:t>
        <w:br/>
      </w:r>
      <w:r>
        <w:t>Ful</w:t>
      </w:r>
      <w:r>
        <w:t xml:space="preserve"> </w:t>
      </w:r>
      <w:r>
        <w:t>lytel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trewe</w:t>
      </w:r>
      <w:r>
        <w:t xml:space="preserve"> </w:t>
      </w:r>
      <w:r>
        <w:t>hym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2393 (data/riverside_cats/LGW_riverside_reordered.cat)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2396 (data/riverside_cats/LGW_riverside_reordered.cat)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2402 (data/riverside_cats/LGW_riverside_reordered.cat)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these</w:t>
      </w:r>
      <w:r>
        <w:t xml:space="preserve"> </w:t>
      </w:r>
      <w:r>
        <w:t>women</w:t>
      </w:r>
      <w:r>
        <w:t xml:space="preserve"> </w:t>
      </w:r>
      <w:r>
        <w:t>preyen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shof</w:t>
      </w:r>
      <w:r>
        <w:br/>
        <w:t>100-ch 2412 (data/riverside_cats/LGW_riverside_reordered.cat)</w:t>
        <w:br/>
      </w:r>
      <w:r>
        <w:t>That</w:t>
      </w:r>
      <w:r>
        <w:t xml:space="preserve"> </w:t>
      </w:r>
      <w:r>
        <w:rPr>
          <w:i/>
        </w:rPr>
        <w:t>shof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his</w:t>
      </w:r>
      <w:r>
        <w:t xml:space="preserve"> </w:t>
      </w:r>
      <w:r>
        <w:t>sayl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2431 (data/riverside_cats/LGW_riverside_reordered.cat)</w:t>
        <w:br/>
      </w:r>
      <w:r>
        <w:t>His</w:t>
      </w:r>
      <w:r>
        <w:t xml:space="preserve"> </w:t>
      </w:r>
      <w:r>
        <w:t>wise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conseyl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100-ch 2433 (data/riverside_cats/LGW_riverside_reordered.cat)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grace</w:t>
      </w:r>
      <w:r>
        <w:t xml:space="preserve"> </w:t>
      </w:r>
      <w:r>
        <w:t>myghte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100-ch 2437 (data/riverside_cats/LGW_riverside_reordered.cat)</w:t>
        <w:br/>
      </w:r>
      <w:r>
        <w:t>Unnethe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drawe</w:t>
      </w:r>
      <w:r>
        <w:t xml:space="preserve"> </w:t>
      </w:r>
      <w:r>
        <w:t>his</w:t>
      </w:r>
      <w:r>
        <w:t xml:space="preserve"> </w:t>
      </w:r>
      <w:r>
        <w:t>breth</w:t>
      </w:r>
      <w:r>
        <w:br/>
        <w:br/>
      </w:r>
    </w:p>
    <w:p>
      <w:r>
        <w:rPr>
          <w:b/>
        </w:rPr>
        <w:t>RULE 1: The infinitive ends in -en or -e unless the stem ends in a vowel.: walke</w:t>
      </w:r>
      <w:r>
        <w:br/>
        <w:t>100-ch 2439 (data/riverside_cats/LGW_riverside_reordered.cat)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walke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2459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2472 (data/riverside_cats/LGW_riverside_reordered.cat)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contre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sayle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2476 (data/riverside_cats/LGW_riverside_reordered.cat)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sojorne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100-ch 2502 (data/riverside_cats/LGW_riverside_reordered.cat)</w:t>
        <w:br/>
      </w:r>
      <w:r>
        <w:t>Hyghte</w:t>
      </w:r>
      <w:r>
        <w:t xml:space="preserve"> </w:t>
      </w:r>
      <w:r>
        <w:t>us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comen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2507 (data/riverside_cats/LGW_riverside_reordered.cat)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2518 (data/riverside_cats/LGW_riverside_reordered.cat)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Thy</w:t>
      </w:r>
      <w:r>
        <w:t xml:space="preserve"> </w:t>
      </w:r>
      <w:r>
        <w:t>sayles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t>agen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2520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2522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100-ch 2524 (data/riverside_cats/LGW_riverside_reordered.cat)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suffisaunt</w:t>
      </w:r>
      <w:r>
        <w:t xml:space="preserve"> </w:t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4: Preterite plural verbs end in -e/-en: coude</w:t>
      </w:r>
      <w:r>
        <w:br/>
        <w:t>100-ch 2528 (data/riverside_cats/LGW_riverside_reordered.cat)</w:t>
        <w:br/>
      </w:r>
      <w:r>
        <w:t>How</w:t>
      </w:r>
      <w:r>
        <w:t xml:space="preserve"> </w:t>
      </w:r>
      <w:r>
        <w:rPr>
          <w:i/>
        </w:rPr>
        <w:t>coude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craft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2529 (data/riverside_cats/LGW_riverside_reordered.cat)</w:t>
        <w:br/>
      </w:r>
      <w:r>
        <w:rPr>
          <w:i/>
        </w:rPr>
        <w:t>May</w:t>
      </w:r>
      <w:r>
        <w:t xml:space="preserve"> </w:t>
      </w:r>
      <w:r>
        <w:t>there</w:t>
      </w:r>
      <w:r>
        <w:t xml:space="preserve"> </w:t>
      </w:r>
      <w:r>
        <w:t>swiche</w:t>
      </w:r>
      <w:r>
        <w:t xml:space="preserve"> </w:t>
      </w:r>
      <w:r>
        <w:t>teres</w:t>
      </w:r>
      <w:r>
        <w:t xml:space="preserve"> </w:t>
      </w:r>
      <w:r>
        <w:t>feyned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2533 (data/riverside_cats/LGW_riverside_reordered.cat)</w:t>
        <w:br/>
      </w:r>
      <w:r>
        <w:t>To</w:t>
      </w:r>
      <w:r>
        <w:t xml:space="preserve"> </w:t>
      </w:r>
      <w:r>
        <w:t>God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prayed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2537 (data/riverside_cats/LGW_riverside_reordered.cat)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worthynesse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2539 (data/riverside_cats/LGW_riverside_reordered.cat)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t xml:space="preserve"> </w:t>
      </w:r>
      <w:r>
        <w:t>forby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2543 (data/riverside_cats/LGW_riverside_reordered.cat)</w:t>
        <w:br/>
      </w:r>
      <w:r>
        <w:t>But</w:t>
      </w:r>
      <w:r>
        <w:t xml:space="preserve"> </w:t>
      </w:r>
      <w:r>
        <w:t>sothly</w:t>
      </w:r>
      <w:r>
        <w:t xml:space="preserve"> </w:t>
      </w:r>
      <w:r>
        <w:t>of</w:t>
      </w:r>
      <w:r>
        <w:t xml:space="preserve"> </w:t>
      </w:r>
      <w:r>
        <w:t>oo</w:t>
      </w:r>
      <w:r>
        <w:t xml:space="preserve"> </w:t>
      </w:r>
      <w:r>
        <w:t>poynt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100-ch 2551 (data/riverside_cats/LGW_riverside_reordered.cat)</w:t>
        <w:br/>
      </w:r>
      <w:r>
        <w:t>My</w:t>
      </w:r>
      <w:r>
        <w:t xml:space="preserve"> </w:t>
      </w:r>
      <w:r>
        <w:t>body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2568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this</w:t>
      </w:r>
      <w:r>
        <w:t xml:space="preserve"> </w:t>
      </w:r>
      <w:r>
        <w:t>Danao</w:t>
      </w:r>
      <w:r>
        <w:br/>
        <w:br/>
      </w:r>
    </w:p>
    <w:p>
      <w:r>
        <w:rPr>
          <w:b/>
        </w:rPr>
        <w:t>Rule 7: Singular weak preterite verbs in 1st/3rd person end in -e/-d/-t: callede</w:t>
      </w:r>
      <w:r>
        <w:br/>
        <w:t>100-ch 2569 (data/riverside_cats/LGW_riverside_reordered.cat)</w:t>
        <w:br/>
      </w:r>
      <w:r>
        <w:t>Shop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name</w:t>
      </w:r>
      <w:r>
        <w:t xml:space="preserve"> </w:t>
      </w:r>
      <w:r>
        <w:t>and</w:t>
      </w:r>
      <w:r>
        <w:t xml:space="preserve"> </w:t>
      </w:r>
      <w:r>
        <w:rPr>
          <w:i/>
        </w:rPr>
        <w:t>callede</w:t>
      </w:r>
      <w:r>
        <w:t xml:space="preserve"> </w:t>
      </w:r>
      <w:r>
        <w:t>hym</w:t>
      </w:r>
      <w:r>
        <w:t xml:space="preserve"> </w:t>
      </w:r>
      <w:r>
        <w:t>Lyno</w:t>
      </w:r>
      <w:r>
        <w:br/>
        <w:br/>
      </w:r>
    </w:p>
    <w:p>
      <w:r>
        <w:rPr>
          <w:b/>
        </w:rPr>
        <w:t>Rule 8: Past participles of strong verbs end in -e/-en: yborn</w:t>
      </w:r>
      <w:r>
        <w:br/>
        <w:t>100-ch 2577 (data/riverside_cats/LGW_riverside_reordered.cat)</w:t>
        <w:br/>
      </w:r>
      <w:r>
        <w:t>To</w:t>
      </w:r>
      <w:r>
        <w:t xml:space="preserve"> </w:t>
      </w:r>
      <w:r>
        <w:t>alle</w:t>
      </w:r>
      <w:r>
        <w:t xml:space="preserve"> </w:t>
      </w:r>
      <w:r>
        <w:t>thewes</w:t>
      </w:r>
      <w:r>
        <w:t xml:space="preserve"> </w:t>
      </w:r>
      <w:r>
        <w:t>goode</w:t>
      </w:r>
      <w:r>
        <w:t xml:space="preserve"> </w:t>
      </w:r>
      <w:r>
        <w:rPr>
          <w:i/>
        </w:rPr>
        <w:t>yborn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likede</w:t>
      </w:r>
      <w:r>
        <w:br/>
        <w:t>100-ch 2578 (data/riverside_cats/LGW_riverside_reordered.cat)</w:t>
        <w:br/>
      </w:r>
      <w:r>
        <w:t>As</w:t>
      </w:r>
      <w:r>
        <w:t xml:space="preserve"> </w:t>
      </w:r>
      <w:r>
        <w:rPr>
          <w:i/>
        </w:rPr>
        <w:t>likede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100-ch 2595 (data/riverside_cats/LGW_riverside_reordered.cat)</w:t>
        <w:br/>
      </w:r>
      <w:r>
        <w:t>In</w:t>
      </w:r>
      <w:r>
        <w:t xml:space="preserve"> </w:t>
      </w:r>
      <w:r>
        <w:t>malyce</w:t>
      </w:r>
      <w:r>
        <w:t xml:space="preserve"> </w:t>
      </w:r>
      <w:r>
        <w:t>thogh</w:t>
      </w:r>
      <w:r>
        <w:t xml:space="preserve"> </w:t>
      </w:r>
      <w:r>
        <w:t>she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lese</w:t>
      </w:r>
      <w:r>
        <w:t xml:space="preserve"> </w:t>
      </w:r>
      <w:r>
        <w:t>hire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2601 (data/riverside_cats/LGW_riverside_reordered.cat)</w:t>
        <w:br/>
      </w:r>
      <w:r>
        <w:t>Althogh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brethren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-e/-d/-t: lykede</w:t>
      </w:r>
      <w:r>
        <w:br/>
        <w:t>100-ch 2603 (data/riverside_cats/LGW_riverside_reordered.cat)</w:t>
        <w:br/>
      </w:r>
      <w:r>
        <w:t>It</w:t>
      </w:r>
      <w:r>
        <w:t xml:space="preserve"> </w:t>
      </w:r>
      <w:r>
        <w:rPr>
          <w:i/>
        </w:rPr>
        <w:t>lykede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maryage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2622 (data/riverside_cats/LGW_riverside_reordered.cat)</w:t>
        <w:br/>
      </w:r>
      <w:r>
        <w:t>The</w:t>
      </w:r>
      <w:r>
        <w:t xml:space="preserve"> </w:t>
      </w:r>
      <w:r>
        <w:t>nyght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bryd</w:t>
      </w:r>
      <w:r>
        <w:t xml:space="preserve"> </w:t>
      </w:r>
      <w:r>
        <w:t>shal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100-ch 2635 (data/riverside_cats/LGW_riverside_reordered.cat)</w:t>
        <w:br/>
      </w:r>
      <w:r>
        <w:t>For</w:t>
      </w:r>
      <w:r>
        <w:t xml:space="preserve"> </w:t>
      </w:r>
      <w:r>
        <w:t>alderfirst</w:t>
      </w:r>
      <w:r>
        <w:t xml:space="preserve"> </w:t>
      </w:r>
      <w:r>
        <w:t>doughter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2641 (data/riverside_cats/LGW_riverside_reordered.cat)</w:t>
        <w:br/>
      </w:r>
      <w:r>
        <w:t>That</w:t>
      </w:r>
      <w:r>
        <w:t xml:space="preserve"> </w:t>
      </w:r>
      <w:r>
        <w:t>but</w:t>
      </w:r>
      <w:r>
        <w:t xml:space="preserve"> </w:t>
      </w:r>
      <w:r>
        <w:t>thow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2650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fader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2651 (data/riverside_cats/LGW_riverside_reordered.cat)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God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2653 (data/riverside_cats/LGW_riverside_reordered.cat)</w:t>
        <w:br/>
      </w:r>
      <w:r>
        <w:t>I</w:t>
      </w:r>
      <w:r>
        <w:t xml:space="preserve"> </w:t>
      </w:r>
      <w:r>
        <w:t>nele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excepcioun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2660 (data/riverside_cats/LGW_riverside_reordered.cat)</w:t>
        <w:br/>
      </w:r>
      <w:r>
        <w:t>But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siker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(data/riverside_cats/LGW_riverside_reordered.cat)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by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(data/riverside_cats/LGW_riverside_reordered.cat)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by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2667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draught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2689 (data/riverside_cats/LGW_riverside_reordered.cat)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myne</w:t>
      </w:r>
      <w:r>
        <w:t xml:space="preserve"> </w:t>
      </w:r>
      <w:r>
        <w:t>hondes</w:t>
      </w:r>
      <w:r>
        <w:t xml:space="preserve"> </w:t>
      </w:r>
      <w:r>
        <w:t>blody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2695 (data/riverside_cats/LGW_riverside_reordered.cat)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throte</w:t>
      </w:r>
      <w:r>
        <w:t xml:space="preserve"> </w:t>
      </w:r>
      <w:r>
        <w:t>korve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100-ch 2698 (data/riverside_cats/LGW_riverside_reordered.cat)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lese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lep</w:t>
      </w:r>
      <w:r>
        <w:br/>
        <w:t>100-ch 2709 (data/riverside_cats/LGW_riverside_reordered.cat)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wyndow</w:t>
      </w:r>
      <w:r>
        <w:t xml:space="preserve"> </w:t>
      </w:r>
      <w:r>
        <w:rPr>
          <w:i/>
        </w:rPr>
        <w:t>lep</w:t>
      </w:r>
      <w:r>
        <w:t xml:space="preserve"> </w:t>
      </w:r>
      <w:r>
        <w:t>he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lofte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1271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1273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muche</w:t>
      </w:r>
      <w:r>
        <w:t xml:space="preserve"> </w:t>
      </w:r>
      <w:r>
        <w:t>thyng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Prologue 1279 (data/riverside_cats/FriPro_riv.cat)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somonour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Prologue 1280 (data/riverside_cats/FriPro_riv.cat)</w:t>
        <w:br/>
      </w:r>
      <w:r>
        <w:t>Pardee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Friar's Prologue 1286 (data/riverside_cats/FriPro_riv.cat)</w:t>
        <w:br/>
      </w:r>
      <w:r>
        <w:t>Oure</w:t>
      </w:r>
      <w:r>
        <w:t xml:space="preserve"> </w:t>
      </w:r>
      <w:r>
        <w:t>Hoost</w:t>
      </w:r>
      <w:r>
        <w:t xml:space="preserve"> </w:t>
      </w:r>
      <w:r>
        <w:t>tho</w:t>
      </w:r>
      <w:r>
        <w:t xml:space="preserve"> </w:t>
      </w:r>
      <w:r>
        <w:t>spak</w:t>
      </w:r>
      <w:r>
        <w:t xml:space="preserve"> </w:t>
      </w:r>
      <w:r>
        <w:t>A</w:t>
      </w:r>
      <w:r>
        <w:t xml:space="preserve"> </w:t>
      </w:r>
      <w:r>
        <w:t>sire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hende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1292 (data/riverside_cats/FriPro_riv.cat)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quiten</w:t>
      </w:r>
      <w:r>
        <w:t xml:space="preserve"> </w:t>
      </w:r>
      <w:r>
        <w:t>every</w:t>
      </w:r>
      <w:r>
        <w:t xml:space="preserve"> </w:t>
      </w:r>
      <w:r>
        <w:t>grot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1293 (data/riverside_cats/FriPro_riv.cat)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tellen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1297 (data/riverside_cats/FriPro_riv.cat)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Friar's Prologue 1297 (data/riverside_cats/FriPro_riv.cat)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hym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Prologue to the Canon's Yeoman's Tale 555 (data/riverside_cats/CYPro_riv.cat)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riden</w:t>
      </w:r>
      <w:r>
        <w:t xml:space="preserve"> </w:t>
      </w:r>
      <w:r>
        <w:t>fully</w:t>
      </w:r>
      <w:r>
        <w:t xml:space="preserve"> </w:t>
      </w:r>
      <w:r>
        <w:t>fyve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Canon's Yeoman's Tale 572 (data/riverside_cats/CYPro_riv.cat)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longe</w:t>
      </w:r>
      <w:r>
        <w:t xml:space="preserve"> </w:t>
      </w:r>
      <w:r>
        <w:t>avysed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Canon's Yeoman's Tale 575 (data/riverside_cats/CYPro_riv.cat)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riden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trot</w:t>
      </w:r>
      <w:r>
        <w:t xml:space="preserve"> </w:t>
      </w:r>
      <w:r>
        <w:t>or</w:t>
      </w:r>
      <w:r>
        <w:t xml:space="preserve"> </w:t>
      </w:r>
      <w:r>
        <w:t>paas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Prologue to the Canon's Yeoman's Tale 582 (data/riverside_cats/CYPro_riv.cat)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Canon's Yeoman's Tale 588 (data/riverside_cats/CYPro_riv.cat)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Sires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morwetyde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Canon's Yeoman's Tale 595 (data/riverside_cats/CYPro_riv.cat)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were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</w:t>
      </w:r>
      <w:r>
        <w:br/>
        <w:br/>
      </w:r>
    </w:p>
    <w:p>
      <w:r>
        <w:rPr>
          <w:b/>
        </w:rPr>
        <w:t>RULE 1: The infinitive ends in -en or -e unless the stem ends in a vowel.: wondre</w:t>
      </w:r>
      <w:r>
        <w:br/>
        <w:t>Prologue to the Canon's Yeoman's Tale 603 (data/riverside_cats/CYPro_riv.cat)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wondre</w:t>
      </w:r>
      <w:r>
        <w:t xml:space="preserve"> </w:t>
      </w:r>
      <w:r>
        <w:t>how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Prologue to the Canon's Yeoman's Tale 611 (data/riverside_cats/CYPro_riv.cat)</w:t>
        <w:br/>
      </w:r>
      <w:r>
        <w:t>For</w:t>
      </w:r>
      <w:r>
        <w:t xml:space="preserve"> </w:t>
      </w:r>
      <w:r>
        <w:t>muchel</w:t>
      </w:r>
      <w:r>
        <w:t xml:space="preserve"> </w:t>
      </w:r>
      <w:r>
        <w:t>good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Prologue to the Canon's Yeoman's Tale 614 (data/riverside_cats/CYPro_riv.cat)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passyng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615 (data/riverside_cats/CYPro_riv.cat)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Canon's Yeoman's Tale 618 (data/riverside_cats/CYPro_riv.cat)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wordes</w:t>
      </w:r>
      <w:r>
        <w:t xml:space="preserve"> </w:t>
      </w:r>
      <w:r>
        <w:t>fewe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619 (data/riverside_cats/CYPro_riv.cat)</w:t>
        <w:br/>
      </w:r>
      <w:r>
        <w:t>Hoost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Prologue to the Canon's Yeoman's Tale 621 (data/riverside_cats/CYPro_riv.cat)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Prologue to the Canon's Yeoman's Tale 624 (data/riverside_cats/CYPro_riv.cat)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Canon's Yeoman's Tale 627 (data/riverside_cats/CYPro_riv.cat)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ytold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Canon's Yeoman's Tale 628 (data/riverside_cats/CYPro_riv.cat)</w:t>
        <w:br/>
      </w:r>
      <w:r>
        <w:t>Unto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Prologue to the Canon's Yeoman's Tale 631 (data/riverside_cats/CYPro_riv.cat)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axe</w:t>
      </w:r>
      <w:r>
        <w:br/>
        <w:t>Prologue to the Canon's Yeoman's Tale 640 (data/riverside_cats/CYPro_riv.cat)</w:t>
        <w:br/>
      </w:r>
      <w:r>
        <w:t>Why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t>wherto</w:t>
      </w:r>
      <w:r>
        <w:t xml:space="preserve"> </w:t>
      </w:r>
      <w:r>
        <w:rPr>
          <w:i/>
        </w:rPr>
        <w:t>axe</w:t>
      </w:r>
      <w:r>
        <w:t xml:space="preserve"> </w:t>
      </w:r>
      <w:r>
        <w:t>ye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642 (data/riverside_cats/CYPro_riv.cat)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Prologue to the Canon's Yeoman's Tale 647 (data/riverside_cats/CYPro_riv.cat)</w:t>
        <w:br/>
      </w:r>
      <w:r>
        <w:t>Wherfore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lewed</w:t>
      </w:r>
      <w:r>
        <w:t xml:space="preserve"> </w:t>
      </w:r>
      <w:r>
        <w:t>and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654 (data/riverside_cats/CYPro_riv.cat)</w:t>
        <w:br/>
      </w:r>
      <w:r>
        <w:t>Telle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Prologue to the Canon's Yeoman's Tale 661 (data/riverside_cats/CYPro_riv.cat)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Canon's Yeoman's Tale 662 (data/riverside_cats/CYPro_riv.cat)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1: The infinitive ends in -en or -e unless the stem ends in a vowel.: talke</w:t>
      </w:r>
      <w:r>
        <w:br/>
        <w:t>Prologue to the Canon's Yeoman's Tale 663 (data/riverside_cats/CYPro_riv.cat)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yit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talke</w:t>
      </w:r>
      <w:r>
        <w:t xml:space="preserve"> </w:t>
      </w:r>
      <w:r>
        <w:t>to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666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668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Prologue to the Canon's Yeoman's Tale 676 (data/riverside_cats/CYPro_riv.cat)</w:t>
        <w:br/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wenen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Canon's Yeoman's Tale 678 (data/riverside_cats/CYPro_riv.cat)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Canon's Yeoman's Tale 687 (data/riverside_cats/CYPro_riv.cat)</w:t>
        <w:br/>
      </w:r>
      <w:r>
        <w:t>Of</w:t>
      </w:r>
      <w:r>
        <w:t xml:space="preserve"> </w:t>
      </w:r>
      <w:r>
        <w:t>mennes</w:t>
      </w:r>
      <w:r>
        <w:t xml:space="preserve"> </w:t>
      </w:r>
      <w:r>
        <w:t>speche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Chanoun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Canon's Yeoman's Tale 698 (data/riverside_cats/CYPro_riv.cat)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thretyng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myte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Prologue to the Canon's Yeoman's Tale 699 (data/riverside_cats/CYPro_riv.cat)</w:t>
        <w:br/>
      </w:r>
      <w:r>
        <w:t>In</w:t>
      </w:r>
      <w:r>
        <w:t xml:space="preserve"> </w:t>
      </w:r>
      <w:r>
        <w:t>feith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Prologue to the Canon's Yeoman's Tale 703 (data/riverside_cats/CYPro_riv.cat)</w:t>
        <w:br/>
      </w:r>
      <w:r>
        <w:t>A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Yeman</w:t>
      </w:r>
      <w:r>
        <w:t xml:space="preserve"> </w:t>
      </w:r>
      <w:r>
        <w:t>heere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arise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718 (data/riverside_cats/CYPro_riv.cat)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719 (data/riverside_cats/CYPro_riv.cat)</w:t>
        <w:br/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04-5-ch 2420 (data/riverside_cats/MerEpi_riv.cat)</w:t>
        <w:br/>
      </w:r>
      <w:r>
        <w:t>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04-5-ch 2420 (data/riverside_cats/MerEpi_riv.cat)</w:t>
        <w:br/>
      </w:r>
      <w:r>
        <w:t>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God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04-5-ch 2424 (data/riverside_cats/MerEpi_riv.cat)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weyve</w:t>
      </w:r>
      <w:r>
        <w:br/>
        <w:br/>
      </w:r>
    </w:p>
    <w:p>
      <w:r>
        <w:rPr>
          <w:b/>
        </w:rPr>
        <w:t>RULE 6: Present plural verbs end in -e/-en: wyte</w:t>
      </w:r>
      <w:r>
        <w:br/>
        <w:t>04-5-ch 2431 (data/riverside_cats/MerEpi_riv.cat)</w:t>
        <w:br/>
      </w:r>
      <w:r>
        <w:t>But</w:t>
      </w:r>
      <w:r>
        <w:t xml:space="preserve"> </w:t>
      </w:r>
      <w:r>
        <w:rPr>
          <w:i/>
        </w:rPr>
        <w:t>wyte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In</w:t>
      </w:r>
      <w:r>
        <w:t xml:space="preserve"> </w:t>
      </w:r>
      <w:r>
        <w:t>conseil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04-5-ch 2433 (data/riverside_cats/MerEpi_riv.cat)</w:t>
        <w:br/>
      </w:r>
      <w:r>
        <w:t>For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rekenen</w:t>
      </w:r>
      <w:r>
        <w:t xml:space="preserve"> </w:t>
      </w:r>
      <w:r>
        <w:t>every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04-5-ch 2435 (data/riverside_cats/MerEpi_riv.cat)</w:t>
        <w:br/>
      </w:r>
      <w:r>
        <w:t>And</w:t>
      </w:r>
      <w:r>
        <w:t xml:space="preserve"> </w:t>
      </w:r>
      <w:r>
        <w:t>cause</w:t>
      </w:r>
      <w:r>
        <w:t xml:space="preserve"> </w:t>
      </w:r>
      <w:r>
        <w:t>why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reported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ryme</w:t>
      </w:r>
      <w:r>
        <w:br/>
        <w:t>Troilus and Criseyde; Book II 10 (data/riverside_cats/TC2_riv.cat)</w:t>
        <w:br/>
      </w:r>
      <w:r>
        <w:t>To</w:t>
      </w:r>
      <w:r>
        <w:t xml:space="preserve"> </w:t>
      </w:r>
      <w:r>
        <w:rPr>
          <w:i/>
        </w:rPr>
        <w:t>ryme</w:t>
      </w:r>
      <w:r>
        <w:t xml:space="preserve"> </w:t>
      </w:r>
      <w:r>
        <w:t>wel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15 (data/riverside_cats/TC2_riv.cat)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neither</w:t>
      </w:r>
      <w:r>
        <w:t xml:space="preserve"> </w:t>
      </w:r>
      <w:r>
        <w:t>thank</w:t>
      </w:r>
      <w:r>
        <w:t xml:space="preserve"> </w:t>
      </w:r>
      <w:r>
        <w:t>ne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II 16 (data/riverside_cats/TC2_riv.cat)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but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6: Present plural verbs end in -e/-en: spake</w:t>
      </w:r>
      <w:r>
        <w:br/>
        <w:t>Troilus and Criseyde; Book II 25 (data/riverside_cats/TC2_riv.cat)</w:t>
        <w:br/>
      </w:r>
      <w:r>
        <w:t>Us</w:t>
      </w:r>
      <w:r>
        <w:t xml:space="preserve"> </w:t>
      </w:r>
      <w:r>
        <w:t>thinketh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thei</w:t>
      </w:r>
      <w:r>
        <w:t xml:space="preserve"> </w:t>
      </w:r>
      <w:r>
        <w:rPr>
          <w:i/>
        </w:rPr>
        <w:t>spake</w:t>
      </w:r>
      <w:r>
        <w:t xml:space="preserve"> </w:t>
      </w:r>
      <w:r>
        <w:t>hem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39 (data/riverside_cats/TC2_riv.cat)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48 (data/riverside_cats/TC2_riv.cat)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bitit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56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synge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thrydde</w:t>
      </w:r>
      <w:r>
        <w:br/>
        <w:br/>
      </w:r>
    </w:p>
    <w:p>
      <w:r>
        <w:rPr>
          <w:b/>
        </w:rPr>
        <w:t>RULE 1: The infinitive ends in -en or -e unless the stem ends in a vowel.: dresse</w:t>
      </w:r>
      <w:r>
        <w:br/>
        <w:t>Troilus and Criseyde; Book II 71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calle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dresse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9: Present participle of strong and weak verbs end in -e: remembryng</w:t>
      </w:r>
      <w:r>
        <w:br/>
        <w:t>Troilus and Criseyde; Book II 72 (data/riverside_cats/TC2_riv.cat)</w:t>
        <w:br/>
      </w:r>
      <w:r>
        <w:rPr>
          <w:i/>
        </w:rPr>
        <w:t>Remembryng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erand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92 (data/riverside_cats/TC2_riv.cat)</w:t>
        <w:br/>
      </w:r>
      <w:r>
        <w:t>Ye</w:t>
      </w:r>
      <w:r>
        <w:t xml:space="preserve"> </w:t>
      </w:r>
      <w:r>
        <w:t>nece</w:t>
      </w:r>
      <w:r>
        <w:t xml:space="preserve"> </w:t>
      </w:r>
      <w:r>
        <w:t>yee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faren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94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94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101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kyng</w:t>
      </w:r>
      <w:r>
        <w:t xml:space="preserve"> </w:t>
      </w:r>
      <w:r>
        <w:t>Layus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Troilus and Criseyde; Book II 117 (data/riverside_cats/TC2_riv.cat)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 130 (data/riverside_cats/TC2_riv.cat)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ben</w:t>
      </w:r>
      <w:r>
        <w:t xml:space="preserve"> </w:t>
      </w:r>
      <w:r>
        <w:t>some</w:t>
      </w:r>
      <w:r>
        <w:t xml:space="preserve"> </w:t>
      </w:r>
      <w:r>
        <w:t>jape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134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youre</w:t>
      </w:r>
      <w:r>
        <w:t xml:space="preserve"> </w:t>
      </w:r>
      <w:r>
        <w:t>borugh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jape</w:t>
      </w:r>
      <w:r>
        <w:br/>
        <w:t>Troilus and Criseyde; Book II 140 (data/riverside_cats/TC2_riv.cat)</w:t>
        <w:br/>
      </w:r>
      <w:r>
        <w:t>I</w:t>
      </w:r>
      <w:r>
        <w:t xml:space="preserve"> </w:t>
      </w:r>
      <w:r>
        <w:rPr>
          <w:i/>
        </w:rPr>
        <w:t>jape</w:t>
      </w:r>
      <w:r>
        <w:t xml:space="preserve"> </w:t>
      </w:r>
      <w:r>
        <w:t>nought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145 (data/riverside_cats/TC2_riv.cat)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syk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atte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152 (data/riverside_cats/TC2_riv.cat)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t>ben</w:t>
      </w:r>
      <w:r>
        <w:t xml:space="preserve"> </w:t>
      </w:r>
      <w:r>
        <w:t>mette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Troilus and Criseyde; Book II 182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nat</w:t>
      </w:r>
      <w:r>
        <w:t xml:space="preserve"> </w:t>
      </w:r>
      <w:r>
        <w:t>swiche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190 (data/riverside_cats/TC2_riv.cat)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</w:t>
      </w:r>
      <w:r>
        <w:t xml:space="preserve"> </w:t>
      </w:r>
      <w:r>
        <w:t>ywys</w:t>
      </w:r>
      <w:r>
        <w:t xml:space="preserve"> </w:t>
      </w:r>
      <w:r>
        <w:t>quod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212 (data/riverside_cats/TC2_riv.cat)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213 (data/riverside_cats/TC2_riv.cat)</w:t>
        <w:br/>
      </w:r>
      <w:r>
        <w:t>Nay</w:t>
      </w:r>
      <w:r>
        <w:t xml:space="preserve"> </w:t>
      </w:r>
      <w:r>
        <w:t>sitteth</w:t>
      </w:r>
      <w:r>
        <w:t xml:space="preserve"> </w:t>
      </w:r>
      <w:r>
        <w:t>down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237 (data/riverside_cats/TC2_riv.cat)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241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244 (data/riverside_cats/TC2_riv.cat)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gylt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nevere</w:t>
      </w:r>
      <w:r>
        <w:t xml:space="preserve"> </w:t>
      </w:r>
      <w:r>
        <w:t>offende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II 247 (data/riverside_cats/TC2_riv.cat)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moost</w:t>
      </w:r>
      <w:r>
        <w:t xml:space="preserve"> </w:t>
      </w:r>
      <w:r>
        <w:t>and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269 (data/riverside_cats/TC2_riv.cat)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savour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therin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 272 (data/riverside_cats/TC2_riv.cat)</w:t>
        <w:br/>
      </w:r>
      <w:r>
        <w:t>Theras</w:t>
      </w:r>
      <w:r>
        <w:t xml:space="preserve"> </w:t>
      </w:r>
      <w:r>
        <w:t>thei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pleynly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4: Preterite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296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wel</w:t>
      </w:r>
      <w:r>
        <w:t xml:space="preserve"> </w:t>
      </w:r>
      <w:r>
        <w:t>herebyforn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299 (data/riverside_cats/TC2_riv.cat)</w:t>
        <w:br/>
      </w:r>
      <w:r>
        <w:t>By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othes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306 (data/riverside_cats/TC2_riv.cat)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311 (data/riverside_cats/TC2_riv.cat)</w:t>
        <w:br/>
      </w:r>
      <w:r>
        <w:t>For</w:t>
      </w:r>
      <w:r>
        <w:t xml:space="preserve"> </w:t>
      </w:r>
      <w:r>
        <w:t>both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Troilus and Criseyde; Book II 312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me</w:t>
      </w:r>
      <w:r>
        <w:t xml:space="preserve"> </w:t>
      </w:r>
      <w:r>
        <w:t>longeth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rPr>
          <w:i/>
        </w:rPr>
        <w:t>wite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 322 (data/riverside_cats/TC2_riv.cat)</w:t>
        <w:br/>
      </w:r>
      <w:r>
        <w:t>Doth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lest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late</w:t>
      </w:r>
      <w:r>
        <w:br/>
        <w:t>Troilus and Criseyde; Book II 323 (data/riverside_cats/TC2_riv.cat)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late</w:t>
      </w:r>
      <w:r>
        <w:t xml:space="preserve"> </w:t>
      </w:r>
      <w:r>
        <w:t>hym</w:t>
      </w:r>
      <w:r>
        <w:t xml:space="preserve"> </w:t>
      </w:r>
      <w:r>
        <w:t>deyen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323 (data/riverside_cats/TC2_riv.cat)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late</w:t>
      </w:r>
      <w:r>
        <w:t xml:space="preserve"> </w:t>
      </w:r>
      <w:r>
        <w:t>hym</w:t>
      </w:r>
      <w:r>
        <w:t xml:space="preserve"> </w:t>
      </w:r>
      <w:r>
        <w:t>deyen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328 (data/riverside_cats/TC2_riv.cat)</w:t>
        <w:br/>
      </w:r>
      <w:r>
        <w:t>Thus</w:t>
      </w:r>
      <w:r>
        <w:t xml:space="preserve"> </w:t>
      </w:r>
      <w:r>
        <w:t>gilteles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fisshed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 353 (data/riverside_cats/TC2_riv.cat)</w:t>
        <w:br/>
      </w:r>
      <w:r>
        <w:rPr>
          <w:i/>
        </w:rPr>
        <w:t>Were</w:t>
      </w:r>
      <w:r>
        <w:t xml:space="preserve"> </w:t>
      </w:r>
      <w:r>
        <w:t>hanged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Troilus and Criseyde; Book II 353 (data/riverside_cats/TC2_riv.cat)</w:t>
        <w:br/>
      </w:r>
      <w:r>
        <w:t>Were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355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em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bynde</w:t>
      </w:r>
      <w:r>
        <w:br/>
        <w:t>Troilus and Criseyde; Book II 359 (data/riverside_cats/TC2_riv.cat)</w:t>
        <w:br/>
      </w:r>
      <w:r>
        <w:t>To</w:t>
      </w:r>
      <w:r>
        <w:t xml:space="preserve"> </w:t>
      </w:r>
      <w:r>
        <w:rPr>
          <w:i/>
        </w:rPr>
        <w:t>bynde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thorugh</w:t>
      </w:r>
      <w:r>
        <w:t xml:space="preserve"> </w:t>
      </w:r>
      <w:r>
        <w:t>no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Troilus and Criseyde; Book II 360 (data/riverside_cats/TC2_riv.cat)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bettre</w:t>
      </w:r>
      <w:r>
        <w:t xml:space="preserve"> </w:t>
      </w:r>
      <w:r>
        <w:t>chiere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361 (data/riverside_cats/TC2_riv.cat)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moore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sette</w:t>
      </w:r>
      <w:r>
        <w:br/>
        <w:t>Troilus and Criseyde; Book II 367 (data/riverside_cats/TC2_riv.cat)</w:t>
        <w:br/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dreden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governe</w:t>
      </w:r>
      <w:r>
        <w:br/>
        <w:t>Troilus and Criseyde; Book II 375 (data/riverside_cats/TC2_riv.cat)</w:t>
        <w:br/>
      </w:r>
      <w:r>
        <w:rPr>
          <w:i/>
        </w:rPr>
        <w:t>Governe</w:t>
      </w:r>
      <w:r>
        <w:t xml:space="preserve"> </w:t>
      </w:r>
      <w:r>
        <w:t>hymself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foryeteth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 377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therto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so</w:t>
      </w:r>
      <w:r>
        <w:t xml:space="preserve"> </w:t>
      </w:r>
      <w:r>
        <w:t>selde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382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youre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II 386 (data/riverside_cats/TC2_riv.cat)</w:t>
        <w:br/>
      </w:r>
      <w:r>
        <w:t>Criseyde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396 (data/riverside_cats/TC2_riv.cat)</w:t>
        <w:br/>
      </w:r>
      <w:r>
        <w:t>Go</w:t>
      </w:r>
      <w:r>
        <w:t xml:space="preserve"> </w:t>
      </w:r>
      <w:r>
        <w:rPr>
          <w:i/>
        </w:rPr>
        <w:t>love</w:t>
      </w:r>
      <w:r>
        <w:t xml:space="preserve"> </w:t>
      </w:r>
      <w:r>
        <w:t>for</w:t>
      </w:r>
      <w:r>
        <w:t xml:space="preserve"> </w:t>
      </w:r>
      <w:r>
        <w:t>old</w:t>
      </w:r>
      <w:r>
        <w:t xml:space="preserve"> </w:t>
      </w:r>
      <w:r>
        <w:t>ther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Troilus and Criseyde; Book II 402 (data/riverside_cats/TC2_riv.cat)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lyve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405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youre</w:t>
      </w:r>
      <w:r>
        <w:t xml:space="preserve"> </w:t>
      </w:r>
      <w:r>
        <w:t>face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Troilus and Criseyde; Book II 405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se</w:t>
      </w:r>
      <w:r>
        <w:t xml:space="preserve"> </w:t>
      </w:r>
      <w:r>
        <w:t>youre</w:t>
      </w:r>
      <w:r>
        <w:t xml:space="preserve"> </w:t>
      </w:r>
      <w:r>
        <w:t>face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 416 (data/riverside_cats/TC2_riv.cat)</w:t>
        <w:br/>
      </w:r>
      <w:r>
        <w:rPr>
          <w:i/>
        </w:rPr>
        <w:t>Hadde</w:t>
      </w:r>
      <w:r>
        <w:t xml:space="preserve"> </w:t>
      </w:r>
      <w:r>
        <w:t>loved</w:t>
      </w:r>
      <w:r>
        <w:t xml:space="preserve"> </w:t>
      </w:r>
      <w:r>
        <w:t>outher</w:t>
      </w:r>
      <w:r>
        <w:t xml:space="preserve"> </w:t>
      </w:r>
      <w:r>
        <w:t>hym</w:t>
      </w:r>
      <w:r>
        <w:t xml:space="preserve"> </w:t>
      </w:r>
      <w:r>
        <w:t>or</w:t>
      </w:r>
      <w:r>
        <w:t xml:space="preserve"> </w:t>
      </w:r>
      <w:r>
        <w:t>Achilles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430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 430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431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mystrusted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445 (data/riverside_cats/TC2_riv.cat)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446 (data/riverside_cats/TC2_riv.cat)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 451 (data/riverside_cats/TC2_riv.cat)</w:t>
        <w:br/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and</w:t>
      </w:r>
      <w:r>
        <w:t xml:space="preserve"> </w:t>
      </w:r>
      <w:r>
        <w:t>herde</w:t>
      </w:r>
      <w:r>
        <w:t xml:space="preserve"> </w:t>
      </w:r>
      <w:r>
        <w:t>ek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461 (data/riverside_cats/TC2_riv.cat)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7: Singular weak preterite verbs in 1st/3rd person end in -e/-d/-t: for</w:t>
      </w:r>
      <w:r>
        <w:br/>
        <w:t>Troilus and Criseyde; Book II 469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stynte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473 (data/riverside_cats/TC2_riv.cat)</w:t>
        <w:br/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nothyng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476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constreyne</w:t>
      </w:r>
      <w:r>
        <w:br/>
        <w:br/>
      </w:r>
    </w:p>
    <w:p>
      <w:r>
        <w:rPr>
          <w:b/>
        </w:rPr>
        <w:t>RULE 1: The infinitive ends in -en or -e unless the stem ends in a vowel.: plese</w:t>
      </w:r>
      <w:r>
        <w:br/>
        <w:t>Troilus and Criseyde; Book II 480 (data/riverside_cats/TC2_riv.cat)</w:t>
        <w:br/>
      </w:r>
      <w:r>
        <w:t>Myn</w:t>
      </w:r>
      <w:r>
        <w:t xml:space="preserve"> </w:t>
      </w:r>
      <w:r>
        <w:t>honour</w:t>
      </w:r>
      <w:r>
        <w:t xml:space="preserve"> </w:t>
      </w:r>
      <w:r>
        <w:t>sauf</w:t>
      </w:r>
      <w:r>
        <w:t xml:space="preserve"> </w:t>
      </w:r>
      <w:r>
        <w:rPr>
          <w:i/>
        </w:rPr>
        <w:t>plese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Troilus and Criseyde; Book II 490 (data/riverside_cats/TC2_riv.cat)</w:t>
        <w:br/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trowthe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hight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504 (data/riverside_cats/TC2_riv.cat)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506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514 (data/riverside_cats/TC2_riv.cat)</w:t>
        <w:br/>
      </w:r>
      <w:r>
        <w:t>Tyl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Troilus and Criseyde; Book II 515 (data/riverside_cats/TC2_riv.cat)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gres</w:t>
      </w:r>
      <w:r>
        <w:t xml:space="preserve"> </w:t>
      </w:r>
      <w:r>
        <w:t>adoun</w:t>
      </w:r>
      <w:r>
        <w:t xml:space="preserve"> </w:t>
      </w:r>
      <w:r>
        <w:t>he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1: The infinitive ends in -en or -e unless the stem ends in a vowel.: stalke</w:t>
      </w:r>
      <w:r>
        <w:br/>
        <w:t>Troilus and Criseyde; Book II 519 (data/riverside_cats/TC2_riv.cat)</w:t>
        <w:br/>
      </w:r>
      <w:r>
        <w:t>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stalke</w:t>
      </w:r>
      <w:r>
        <w:t xml:space="preserve"> </w:t>
      </w:r>
      <w:r>
        <w:t>hym</w:t>
      </w:r>
      <w:r>
        <w:t xml:space="preserve"> </w:t>
      </w:r>
      <w:r>
        <w:t>softely</w:t>
      </w:r>
      <w:r>
        <w:t xml:space="preserve"> </w:t>
      </w:r>
      <w:r>
        <w:t>byhynde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521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523 (data/riverside_cats/TC2_riv.cat)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523 (data/riverside_cats/TC2_riv.cat)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537 (data/riverside_cats/TC2_riv.cat)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bywreyen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549 (data/riverside_cats/TC2_riv.cat)</w:t>
        <w:br/>
      </w:r>
      <w:r>
        <w:t>Ye</w:t>
      </w:r>
      <w:r>
        <w:t xml:space="preserve"> </w:t>
      </w:r>
      <w:r>
        <w:t>frend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hedes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552 (data/riverside_cats/TC2_riv.cat)</w:t>
        <w:br/>
      </w:r>
      <w:r>
        <w:t>Yet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tho</w:t>
      </w:r>
      <w:r>
        <w:t xml:space="preserve"> </w:t>
      </w:r>
      <w:r>
        <w:t>as</w:t>
      </w:r>
      <w:r>
        <w:t xml:space="preserve"> </w:t>
      </w:r>
      <w:r>
        <w:t>fresshe</w:t>
      </w:r>
      <w:r>
        <w:t xml:space="preserve"> </w:t>
      </w:r>
      <w:r>
        <w:t>a</w:t>
      </w:r>
      <w:r>
        <w:t xml:space="preserve"> </w:t>
      </w:r>
      <w:r>
        <w:t>countenaunce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553 (data/riverside_cats/TC2_riv.cat)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Troilus and Criseyde; Book II 562 (data/riverside_cats/TC2_riv.cat)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574 (data/riverside_cats/TC2_riv.cat)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</w:t>
      </w:r>
      <w:r>
        <w:t xml:space="preserve"> </w:t>
      </w:r>
      <w:r>
        <w:t>me</w:t>
      </w:r>
      <w:r>
        <w:t xml:space="preserve"> </w:t>
      </w:r>
      <w:r>
        <w:t>swowne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578 (data/riverside_cats/TC2_riv.cat)</w:t>
        <w:br/>
      </w:r>
      <w:r>
        <w:t>Swich</w:t>
      </w:r>
      <w:r>
        <w:t xml:space="preserve"> </w:t>
      </w:r>
      <w:r>
        <w:t>cheer</w:t>
      </w:r>
      <w:r>
        <w:t xml:space="preserve"> </w:t>
      </w:r>
      <w:r>
        <w:t>hym</w:t>
      </w:r>
      <w:r>
        <w:t xml:space="preserve"> </w:t>
      </w:r>
      <w:r>
        <w:t>dooth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580 (data/riverside_cats/TC2_riv.cat)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entent</w:t>
      </w:r>
      <w:r>
        <w:t xml:space="preserve"> </w:t>
      </w:r>
      <w:r>
        <w:t>is</w:t>
      </w:r>
      <w:r>
        <w:t xml:space="preserve"> </w:t>
      </w:r>
      <w:r>
        <w:t>cleene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II 582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582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583 (data/riverside_cats/TC2_riv.cat)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ykaught</w:t>
      </w:r>
      <w:r>
        <w:t xml:space="preserve"> </w:t>
      </w:r>
      <w:r>
        <w:t>withouten</w:t>
      </w:r>
      <w:r>
        <w:t xml:space="preserve"> </w:t>
      </w:r>
      <w:r>
        <w:t>net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 586 (data/riverside_cats/TC2_riv.cat)</w:t>
        <w:br/>
      </w:r>
      <w:r>
        <w:t>Ther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nevere</w:t>
      </w:r>
      <w:r>
        <w:t xml:space="preserve"> </w:t>
      </w:r>
      <w:r>
        <w:t>two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ymet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615 (data/riverside_cats/TC2_riv.cat)</w:t>
        <w:br/>
      </w:r>
      <w:r>
        <w:t>A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</w:t>
      </w:r>
      <w:r>
        <w:t xml:space="preserve"> </w:t>
      </w:r>
      <w:r>
        <w:t>Cast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622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destourbed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Troilus and Criseyde; Book II 641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arwe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4: Preterite plural verbs end in -e/-en: cryde</w:t>
      </w:r>
      <w:r>
        <w:br/>
        <w:t>Troilus and Criseyde; Book II 643 (data/riverside_cats/TC2_riv.cat)</w:t>
        <w:br/>
      </w:r>
      <w:r>
        <w:t>And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rPr>
          <w:i/>
        </w:rPr>
        <w:t>cryde</w:t>
      </w:r>
      <w:r>
        <w:t xml:space="preserve"> </w:t>
      </w:r>
      <w:r>
        <w:t>Here</w:t>
      </w:r>
      <w:r>
        <w:t xml:space="preserve"> </w:t>
      </w:r>
      <w:r>
        <w:t>cometh</w:t>
      </w:r>
      <w:r>
        <w:t xml:space="preserve"> </w:t>
      </w:r>
      <w:r>
        <w:t>oure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II 646 (data/riverside_cats/TC2_riv.cat)</w:t>
        <w:br/>
      </w:r>
      <w:r>
        <w:t>When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upon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herde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II 648 (data/riverside_cats/TC2_riv.cat)</w:t>
        <w:br/>
      </w:r>
      <w:r>
        <w:t>How</w:t>
      </w:r>
      <w:r>
        <w:t xml:space="preserve"> </w:t>
      </w:r>
      <w:r>
        <w:t>sobrelich</w:t>
      </w:r>
      <w:r>
        <w:t xml:space="preserve"> </w:t>
      </w:r>
      <w:r>
        <w:t>he</w:t>
      </w:r>
      <w:r>
        <w:t xml:space="preserve"> </w:t>
      </w:r>
      <w:r>
        <w:rPr>
          <w:i/>
        </w:rPr>
        <w:t>caste</w:t>
      </w:r>
      <w:r>
        <w:t xml:space="preserve"> </w:t>
      </w:r>
      <w:r>
        <w:t>down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651 (data/riverside_cats/TC2_riv.cat)</w:t>
        <w:br/>
      </w:r>
      <w:r>
        <w:t>That</w:t>
      </w:r>
      <w:r>
        <w:t xml:space="preserve"> </w:t>
      </w:r>
      <w:r>
        <w:t>to</w:t>
      </w:r>
      <w:r>
        <w:t xml:space="preserve"> </w:t>
      </w:r>
      <w:r>
        <w:t>hireself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Who</w:t>
      </w:r>
      <w:r>
        <w:t xml:space="preserve"> </w:t>
      </w:r>
      <w:r>
        <w:t>yaf</w:t>
      </w:r>
      <w:r>
        <w:t xml:space="preserve"> </w:t>
      </w:r>
      <w:r>
        <w:t>me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655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and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673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RULE 1: The infinitive ends in -en or -e unless the stem ends in a vowel.: like</w:t>
      </w:r>
      <w:r>
        <w:br/>
        <w:t>Troilus and Criseyde; Book II 675 (data/riverside_cats/TC2_riv.cat)</w:t>
        <w:br/>
      </w:r>
      <w:r>
        <w:t>To</w:t>
      </w:r>
      <w:r>
        <w:t xml:space="preserve"> </w:t>
      </w:r>
      <w:r>
        <w:rPr>
          <w:i/>
        </w:rPr>
        <w:t>like</w:t>
      </w:r>
      <w:r>
        <w:t xml:space="preserve"> </w:t>
      </w:r>
      <w:r>
        <w:t>hym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whi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675 (data/riverside_cats/TC2_riv.cat)</w:t>
        <w:br/>
      </w:r>
      <w:r>
        <w:t>To</w:t>
      </w:r>
      <w:r>
        <w:t xml:space="preserve"> </w:t>
      </w:r>
      <w:r>
        <w:t>like</w:t>
      </w:r>
      <w:r>
        <w:t xml:space="preserve"> </w:t>
      </w:r>
      <w:r>
        <w:t>hym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whi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677 (data/riverside_cats/TC2_riv.cat)</w:t>
        <w:br/>
      </w:r>
      <w:r>
        <w:rPr>
          <w:i/>
        </w:rPr>
        <w:t>Made</w:t>
      </w:r>
      <w:r>
        <w:t xml:space="preserve"> </w:t>
      </w:r>
      <w:r>
        <w:t>love</w:t>
      </w:r>
      <w:r>
        <w:t xml:space="preserve"> </w:t>
      </w:r>
      <w:r>
        <w:t>withinne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myne</w:t>
      </w:r>
      <w:r>
        <w:br/>
        <w:br/>
      </w:r>
    </w:p>
    <w:p>
      <w:r>
        <w:rPr>
          <w:b/>
        </w:rPr>
        <w:t>RULE 1: The infinitive ends in -en or -e unless the stem ends in a vowel.: helpe</w:t>
      </w:r>
      <w:r>
        <w:br/>
        <w:t>Troilus and Criseyde; Book II 683 (data/riverside_cats/TC2_riv.cat)</w:t>
        <w:br/>
      </w:r>
      <w:r>
        <w:t>To</w:t>
      </w:r>
      <w:r>
        <w:t xml:space="preserve"> </w:t>
      </w:r>
      <w:r>
        <w:rPr>
          <w:i/>
        </w:rPr>
        <w:t>helpe</w:t>
      </w:r>
      <w:r>
        <w:t xml:space="preserve"> </w:t>
      </w:r>
      <w:r>
        <w:t>sely</w:t>
      </w:r>
      <w:r>
        <w:t xml:space="preserve"> </w:t>
      </w:r>
      <w:r>
        <w:t>Troilus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Troilus and Criseyde; Book II 684 (data/riverside_cats/TC2_riv.cat)</w:t>
        <w:br/>
      </w:r>
      <w:r>
        <w:t>And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she</w:t>
      </w:r>
      <w:r>
        <w:t xml:space="preserve"> </w:t>
      </w:r>
      <w:r>
        <w:t>nas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695 (data/riverside_cats/TC2_riv.cat)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doone</w:t>
      </w:r>
      <w:r>
        <w:br/>
        <w:t>Troilus and Criseyde; Book II 696 (data/riverside_cats/TC2_riv.cat)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doone</w:t>
      </w:r>
      <w:r>
        <w:t xml:space="preserve"> </w:t>
      </w:r>
      <w:r>
        <w:t>best</w:t>
      </w:r>
      <w:r>
        <w:t xml:space="preserve"> </w:t>
      </w:r>
      <w:r>
        <w:t>were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Troilus and Criseyde; Book II 704 (data/riverside_cats/TC2_riv.cat)</w:t>
        <w:br/>
      </w:r>
      <w:r>
        <w:t>To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hym</w:t>
      </w:r>
      <w:r>
        <w:t xml:space="preserve"> </w:t>
      </w:r>
      <w:r>
        <w:t>love</w:t>
      </w:r>
      <w:r>
        <w:t xml:space="preserve"> </w:t>
      </w:r>
      <w:r>
        <w:t>yet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worthynesse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711 (data/riverside_cats/TC2_riv.cat)</w:t>
        <w:br/>
      </w:r>
      <w:r>
        <w:t>Peraunter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dispit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 712 (data/riverside_cats/TC2_riv.cat)</w:t>
        <w:br/>
      </w:r>
      <w:r>
        <w:t>Thorugh</w:t>
      </w:r>
      <w:r>
        <w:t xml:space="preserve"> </w:t>
      </w:r>
      <w:r>
        <w:t>whicch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worse</w:t>
      </w:r>
      <w:r>
        <w:t xml:space="preserve"> </w:t>
      </w:r>
      <w:r>
        <w:t>plit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714 (data/riverside_cats/TC2_riv.cat)</w:t>
        <w:br/>
      </w:r>
      <w:r>
        <w:t>Withouten</w:t>
      </w:r>
      <w:r>
        <w:t xml:space="preserve"> </w:t>
      </w:r>
      <w:r>
        <w:t>need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715 (data/riverside_cats/TC2_riv.cat)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719 (data/riverside_cats/TC2_riv.cat)</w:t>
        <w:br/>
      </w:r>
      <w:r>
        <w:t>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7: Singular weak preterite verbs in 1st/3rd person end in -e/-d/-t: aughte</w:t>
      </w:r>
      <w:r>
        <w:br/>
        <w:t>Troilus and Criseyde; Book II 720 (data/riverside_cats/TC2_riv.cat)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aughte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hym</w:t>
      </w:r>
      <w:r>
        <w:t xml:space="preserve"> </w:t>
      </w:r>
      <w:r>
        <w:t>despise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750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womman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759 (data/riverside_cats/TC2_riv.cat)</w:t>
        <w:br/>
      </w:r>
      <w:r>
        <w:t>What</w:t>
      </w:r>
      <w:r>
        <w:t xml:space="preserve"> </w:t>
      </w:r>
      <w:r>
        <w:t>pardieux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religious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771 (data/riverside_cats/TC2_riv.cat)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Allas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794 (data/riverside_cats/TC2_riv.cat)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807 (data/riverside_cats/TC2_riv.cat)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nothing</w:t>
      </w:r>
      <w:r>
        <w:t xml:space="preserve"> </w:t>
      </w:r>
      <w:r>
        <w:t>undertaketh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815 (data/riverside_cats/TC2_riv.cat)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t xml:space="preserve"> </w:t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829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lord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834 (data/riverside_cats/TC2_riv.cat)</w:t>
        <w:br/>
      </w:r>
      <w:r>
        <w:t>Ye</w:t>
      </w:r>
      <w:r>
        <w:t xml:space="preserve"> </w:t>
      </w:r>
      <w:r>
        <w:t>blisful</w:t>
      </w:r>
      <w:r>
        <w:t xml:space="preserve"> </w:t>
      </w:r>
      <w:r>
        <w:t>god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byset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II 846 (data/riverside_cats/TC2_riv.cat)</w:t>
        <w:br/>
      </w:r>
      <w:r>
        <w:t>Iwis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best</w:t>
      </w:r>
      <w:r>
        <w:t xml:space="preserve"> </w:t>
      </w:r>
      <w:r>
        <w:t>so</w:t>
      </w:r>
      <w:r>
        <w:t xml:space="preserve"> </w:t>
      </w:r>
      <w:r>
        <w:t>doth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870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wol</w:t>
      </w:r>
      <w:r>
        <w:t xml:space="preserve"> </w:t>
      </w:r>
      <w:r>
        <w:t>love</w:t>
      </w:r>
      <w:r>
        <w:t xml:space="preserve"> </w:t>
      </w:r>
      <w:r>
        <w:t>unto</w:t>
      </w:r>
      <w:r>
        <w:t xml:space="preserve"> </w:t>
      </w:r>
      <w:r>
        <w:t>my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874 (data/riverside_cats/TC2_riv.cat)</w:t>
        <w:br/>
      </w:r>
      <w:r>
        <w:t>Al</w:t>
      </w:r>
      <w:r>
        <w:t xml:space="preserve"> </w:t>
      </w:r>
      <w:r>
        <w:t>dredde</w:t>
      </w:r>
      <w:r>
        <w:t xml:space="preserve"> </w:t>
      </w:r>
      <w:r>
        <w:t>I</w:t>
      </w:r>
      <w:r>
        <w:t xml:space="preserve"> </w:t>
      </w:r>
      <w:r>
        <w:t>first</w:t>
      </w:r>
      <w:r>
        <w:t xml:space="preserve"> </w:t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878 (data/riverside_cats/TC2_riv.cat)</w:t>
        <w:br/>
      </w:r>
      <w:r>
        <w:t>Who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now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Troilus and Criseyde; Book II 886 (data/riverside_cats/TC2_riv.cat)</w:t>
        <w:br/>
      </w:r>
      <w:r>
        <w:t>Thise</w:t>
      </w:r>
      <w:r>
        <w:t xml:space="preserve"> </w:t>
      </w:r>
      <w:r>
        <w:t>loveres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konne</w:t>
      </w:r>
      <w:r>
        <w:t xml:space="preserve"> </w:t>
      </w:r>
      <w:r>
        <w:t>faire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6: Present plural verbs end in -e/-en: wene</w:t>
      </w:r>
      <w:r>
        <w:br/>
        <w:t>Troilus and Criseyde; Book II 890 (data/riverside_cats/TC2_riv.cat)</w:t>
        <w:br/>
      </w:r>
      <w:r>
        <w:t>But</w:t>
      </w:r>
      <w:r>
        <w:t xml:space="preserve"> </w:t>
      </w:r>
      <w:r>
        <w:rPr>
          <w:i/>
        </w:rPr>
        <w:t>wene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wrecche</w:t>
      </w:r>
      <w:r>
        <w:t xml:space="preserve"> </w:t>
      </w:r>
      <w:r>
        <w:t>woot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893 (data/riverside_cats/TC2_riv.cat)</w:t>
        <w:br/>
      </w:r>
      <w:r>
        <w:t>Do</w:t>
      </w:r>
      <w:r>
        <w:t xml:space="preserve"> </w:t>
      </w:r>
      <w:r>
        <w:t>wey</w:t>
      </w:r>
      <w:r>
        <w:t xml:space="preserve"> </w:t>
      </w:r>
      <w:r>
        <w:t>do</w:t>
      </w:r>
      <w:r>
        <w:t xml:space="preserve"> </w:t>
      </w:r>
      <w:r>
        <w:t>wey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898 (data/riverside_cats/TC2_riv.cat)</w:t>
        <w:br/>
      </w:r>
      <w:r>
        <w:t>But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Ywys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nyght</w:t>
      </w:r>
      <w:r>
        <w:t xml:space="preserve"> </w:t>
      </w:r>
      <w:r>
        <w:t>as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 905 (data/riverside_cats/TC2_riv.cat)</w:t>
        <w:br/>
      </w:r>
      <w:r>
        <w:t>The</w:t>
      </w:r>
      <w:r>
        <w:t xml:space="preserve"> </w:t>
      </w:r>
      <w:r>
        <w:t>nyghtes</w:t>
      </w:r>
      <w:r>
        <w:t xml:space="preserve"> </w:t>
      </w:r>
      <w:r>
        <w:t>foo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4: Preterite plural verbs end in -e/-en: went</w:t>
      </w:r>
      <w:r>
        <w:br/>
        <w:t>Troilus and Criseyde; Book II 910 (data/riverside_cats/TC2_riv.cat)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rPr>
          <w:i/>
        </w:rPr>
        <w:t>went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913 (data/riverside_cats/TC2_riv.cat)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943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II 945 (data/riverside_cats/TC2_riv.cat)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945 (data/riverside_cats/TC2_riv.cat)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4: Preterite plural verbs end in -e/-en: spedde</w:t>
      </w:r>
      <w:r>
        <w:br/>
        <w:t>Troilus and Criseyde; Book II 947 (data/riverside_cats/TC2_riv.cat)</w:t>
        <w:br/>
      </w:r>
      <w:r>
        <w:t>They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unto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15: The weak past participle does not end in -e (Barney): spedde</w:t>
      </w:r>
      <w:r>
        <w:br/>
        <w:t>Troilus and Criseyde; Book II 954 (data/riverside_cats/TC2_riv.cat)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thyn</w:t>
      </w:r>
      <w:r>
        <w:t xml:space="preserve"> </w:t>
      </w:r>
      <w:r>
        <w:t>hood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958 (data/riverside_cats/TC2_riv.cat)</w:t>
        <w:br/>
      </w:r>
      <w:r>
        <w:t>And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</w:t>
      </w:r>
      <w:r>
        <w:t xml:space="preserve"> </w:t>
      </w:r>
      <w:r>
        <w:t>best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960 (data/riverside_cats/TC2_riv.cat)</w:t>
        <w:br/>
      </w:r>
      <w:r>
        <w:t>For</w:t>
      </w:r>
      <w:r>
        <w:t xml:space="preserve"> </w:t>
      </w:r>
      <w:r>
        <w:t>thus</w:t>
      </w:r>
      <w:r>
        <w:t xml:space="preserve"> </w:t>
      </w:r>
      <w:r>
        <w:t>ferforth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</w:t>
      </w:r>
      <w:r>
        <w:t xml:space="preserve"> </w:t>
      </w:r>
      <w:r>
        <w:t>werk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966 (data/riverside_cats/TC2_riv.cat)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byfore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976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bondes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992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at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993 (data/riverside_cats/TC2_riv.cat)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998 (data/riverside_cats/TC2_riv.cat)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999 (data/riverside_cats/TC2_riv.cat)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far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1002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1009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1010 (data/riverside_cats/TC2_riv.cat)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1014 (data/riverside_cats/TC2_riv.cat)</w:t>
        <w:br/>
      </w:r>
      <w:r>
        <w:t>And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fynde</w:t>
      </w:r>
      <w:r>
        <w:t xml:space="preserve"> </w:t>
      </w:r>
      <w:r>
        <w:t>us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sittynge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1021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speek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1024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nylt</w:t>
      </w:r>
      <w:r>
        <w:t xml:space="preserve"> </w:t>
      </w:r>
      <w:r>
        <w:t>it</w:t>
      </w:r>
      <w:r>
        <w:t xml:space="preserve"> </w:t>
      </w:r>
      <w:r>
        <w:t>dygneliche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 1035 (data/riverside_cats/TC2_riv.cat)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maken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to</w:t>
      </w:r>
      <w:r>
        <w:t xml:space="preserve"> </w:t>
      </w:r>
      <w:r>
        <w:t>dulle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1045 (data/riverside_cats/TC2_riv.cat)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dredful</w:t>
      </w:r>
      <w:r>
        <w:t xml:space="preserve"> </w:t>
      </w:r>
      <w:r>
        <w:t>lovere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write</w:t>
      </w:r>
      <w:r>
        <w:br/>
        <w:t>Troilus and Criseyde; Book II 1047 (data/riverside_cats/TC2_riv.cat)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ashamed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write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Troilus and Criseyde; Book II 1064 (data/riverside_cats/TC2_riv.cat)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wrot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1084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hym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1096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Ywys</w:t>
      </w:r>
      <w:r>
        <w:t xml:space="preserve"> </w:t>
      </w:r>
      <w:r>
        <w:t>myn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1098 (data/riverside_cats/TC2_riv.cat)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naught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Troilus and Criseyde; Book II 1098 (data/riverside_cats/TC2_riv.cat)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come</w:t>
      </w:r>
      <w:r>
        <w:br/>
        <w:t>Troilus and Criseyde; Book II 1113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tydynges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 1113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tydynges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1124 (data/riverside_cats/TC2_riv.cat)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1153 (data/riverside_cats/TC2_riv.cat)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abyde</w:t>
      </w:r>
      <w:r>
        <w:br/>
        <w:t>Troilus and Criseyde; Book II 1158 (data/riverside_cats/TC2_riv.cat)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abyde</w:t>
      </w:r>
      <w:r>
        <w:t xml:space="preserve"> </w:t>
      </w:r>
      <w:r>
        <w:t>til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1159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smyle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Em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1163 (data/riverside_cats/TC2_riv.cat)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lough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1165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1171 (data/riverside_cats/TC2_riv.cat)</w:t>
        <w:br/>
      </w:r>
      <w:r>
        <w:t>Now</w:t>
      </w:r>
      <w:r>
        <w:t xml:space="preserve"> </w:t>
      </w:r>
      <w:r>
        <w:t>em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dyne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1178 (data/riverside_cats/TC2_riv.cat)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no</w:t>
      </w:r>
      <w:r>
        <w:t xml:space="preserve"> </w:t>
      </w:r>
      <w:r>
        <w:t>lak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1182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caught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Troilus and Criseyde; Book II 1184 (data/riverside_cats/TC2_riv.cat)</w:t>
        <w:br/>
      </w:r>
      <w:r>
        <w:t>Tho</w:t>
      </w:r>
      <w:r>
        <w:t xml:space="preserve"> </w:t>
      </w:r>
      <w:r>
        <w:t>wesshen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ete</w:t>
      </w:r>
      <w:r>
        <w:br/>
        <w:br/>
      </w:r>
    </w:p>
    <w:p>
      <w:r>
        <w:rPr>
          <w:b/>
        </w:rPr>
        <w:t>RULE 1: The infinitive ends in -en or -e unless the stem ends in a vowel.: drawe</w:t>
      </w:r>
      <w:r>
        <w:br/>
        <w:t>Troilus and Criseyde; Book II 1186 (data/riverside_cats/TC2_riv.cat)</w:t>
        <w:br/>
      </w:r>
      <w:r>
        <w:t>Gan</w:t>
      </w:r>
      <w:r>
        <w:t xml:space="preserve"> </w:t>
      </w:r>
      <w:r>
        <w:rPr>
          <w:i/>
        </w:rPr>
        <w:t>drawe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wyndowe</w:t>
      </w:r>
      <w:r>
        <w:t xml:space="preserve"> </w:t>
      </w:r>
      <w:r>
        <w:t>next</w:t>
      </w:r>
      <w:r>
        <w:t xml:space="preserve"> </w:t>
      </w:r>
      <w:r>
        <w:t>the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1205 (data/riverside_cats/TC2_riv.cat)</w:t>
        <w:br/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so</w:t>
      </w:r>
      <w:r>
        <w:t xml:space="preserve"> </w:t>
      </w:r>
      <w:r>
        <w:t>writen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 1206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II 1237 (data/riverside_cats/TC2_riv.cat)</w:t>
        <w:br/>
      </w:r>
      <w:r>
        <w:rPr>
          <w:i/>
        </w:rPr>
        <w:t>Oughte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yonder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1240 (data/riverside_cats/TC2_riv.cat)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played</w:t>
      </w:r>
      <w:r>
        <w:t xml:space="preserve"> </w:t>
      </w:r>
      <w:r>
        <w:t>tirant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4: Preterite plural verbs end in -e/-en: declamed</w:t>
      </w:r>
      <w:r>
        <w:br/>
        <w:t>Troilus and Criseyde; Book II 1247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9: Present participle of strong and weak verbs end in -e: rydyng</w:t>
      </w:r>
      <w:r>
        <w:br/>
        <w:t>Troilus and Criseyde; Book II 1249 (data/riverside_cats/TC2_riv.cat)</w:t>
        <w:br/>
      </w:r>
      <w:r>
        <w:t>Com</w:t>
      </w:r>
      <w:r>
        <w:t xml:space="preserve"> </w:t>
      </w:r>
      <w:r>
        <w:rPr>
          <w:i/>
        </w:rPr>
        <w:t>rydyng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1253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Nece</w:t>
      </w:r>
      <w:r>
        <w:t xml:space="preserve"> </w:t>
      </w:r>
      <w:r>
        <w:t>ysee</w:t>
      </w:r>
      <w:r>
        <w:t xml:space="preserve"> </w:t>
      </w:r>
      <w:r>
        <w:t>who</w:t>
      </w:r>
      <w:r>
        <w:t xml:space="preserve"> </w:t>
      </w:r>
      <w:r>
        <w:t>comth</w:t>
      </w:r>
      <w:r>
        <w:t xml:space="preserve"> </w:t>
      </w:r>
      <w:r>
        <w:t>here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3: imperative (singular) are always endingless: ysee</w:t>
      </w:r>
      <w:r>
        <w:br/>
        <w:t>Troilus and Criseyde; Book II 1253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ysee</w:t>
      </w:r>
      <w:r>
        <w:t xml:space="preserve"> </w:t>
      </w:r>
      <w:r>
        <w:t>who</w:t>
      </w:r>
      <w:r>
        <w:t xml:space="preserve"> </w:t>
      </w:r>
      <w:r>
        <w:t>comth</w:t>
      </w:r>
      <w:r>
        <w:t xml:space="preserve"> </w:t>
      </w:r>
      <w:r>
        <w:t>here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3: imperative (singular) are always endingless: fle</w:t>
      </w:r>
      <w:r>
        <w:br/>
        <w:t>Troilus and Criseyde; Book II 1254 (data/riverside_cats/TC2_riv.cat)</w:t>
        <w:br/>
      </w:r>
      <w:r>
        <w:t>O</w:t>
      </w:r>
      <w:r>
        <w:t xml:space="preserve"> </w:t>
      </w:r>
      <w:r>
        <w:rPr>
          <w:i/>
        </w:rPr>
        <w:t>fle</w:t>
      </w:r>
      <w:r>
        <w:t xml:space="preserve"> </w:t>
      </w:r>
      <w:r>
        <w:t>naught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</w:t>
      </w:r>
      <w:r>
        <w:t xml:space="preserve"> </w:t>
      </w:r>
      <w:r>
        <w:t>I</w:t>
      </w:r>
      <w:r>
        <w:t xml:space="preserve"> </w:t>
      </w:r>
      <w:r>
        <w:t>suppose</w:t>
      </w:r>
      <w:r>
        <w:br/>
        <w:br/>
      </w:r>
    </w:p>
    <w:p>
      <w:r>
        <w:rPr>
          <w:b/>
        </w:rPr>
        <w:t>Rule 8: Past participles of strong verbs end in -e/-en: biseyn</w:t>
      </w:r>
      <w:r>
        <w:br/>
        <w:t>Troilus and Criseyde; Book II 1262 (data/riverside_cats/TC2_riv.cat)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rPr>
          <w:i/>
        </w:rPr>
        <w:t>biseyn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1282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1285 (data/riverside_cats/TC2_riv.cat)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thrie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1294 (data/riverside_cats/TC2_riv.cat)</w:t>
        <w:br/>
      </w:r>
      <w:r>
        <w:t>Was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unwist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1: The infinitive ends in -en or -e unless the stem ends in a vowel.: guerdoun</w:t>
      </w:r>
      <w:r>
        <w:br/>
        <w:t>Troilus and Criseyde; Book II 1295 (data/riverside_cats/TC2_riv.cat)</w:t>
        <w:br/>
      </w:r>
      <w:r>
        <w:t>And</w:t>
      </w:r>
      <w:r>
        <w:t xml:space="preserve"> </w:t>
      </w:r>
      <w:r>
        <w:rPr>
          <w:i/>
        </w:rPr>
        <w:t>guerdoun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nothing</w:t>
      </w:r>
      <w:r>
        <w:t xml:space="preserve"> </w:t>
      </w:r>
      <w:r>
        <w:t>but</w:t>
      </w:r>
      <w:r>
        <w:t xml:space="preserve"> </w:t>
      </w:r>
      <w:r>
        <w:t>with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1297 (data/riverside_cats/TC2_riv.cat)</w:t>
        <w:br/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</w:t>
      </w:r>
      <w:r>
        <w:t xml:space="preserve"> </w:t>
      </w:r>
      <w:r>
        <w:t>nyce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1306 (data/riverside_cats/TC2_riv.cat)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rPr>
          <w:i/>
        </w:rPr>
        <w:t>do</w:t>
      </w:r>
      <w:r>
        <w:t xml:space="preserve"> </w:t>
      </w:r>
      <w:r>
        <w:t>thise</w:t>
      </w:r>
      <w:r>
        <w:t xml:space="preserve"> </w:t>
      </w:r>
      <w:r>
        <w:t>lovers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RULE 4: Preterite plural verbs end in -e/-en: yave</w:t>
      </w:r>
      <w:r>
        <w:br/>
        <w:t>Troilus and Criseyde; Book II 1323 (data/riverside_cats/TC2_riv.cat)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yave</w:t>
      </w:r>
      <w:r>
        <w:t xml:space="preserve"> </w:t>
      </w:r>
      <w:r>
        <w:t>hym</w:t>
      </w:r>
      <w:r>
        <w:t xml:space="preserve"> </w:t>
      </w:r>
      <w:r>
        <w:t>hope</w:t>
      </w:r>
      <w:r>
        <w:t xml:space="preserve"> </w:t>
      </w:r>
      <w:r>
        <w:t>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1326 (data/riverside_cats/TC2_riv.cat)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1384 (data/riverside_cats/TC2_riv.cat)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thise</w:t>
      </w:r>
      <w:r>
        <w:t xml:space="preserve"> </w:t>
      </w:r>
      <w:r>
        <w:t>rokkes</w:t>
      </w:r>
      <w:r>
        <w:t xml:space="preserve"> </w:t>
      </w:r>
      <w:r>
        <w:t>or</w:t>
      </w:r>
      <w:r>
        <w:t xml:space="preserve"> </w:t>
      </w:r>
      <w:r>
        <w:t>thise</w:t>
      </w:r>
      <w:r>
        <w:t xml:space="preserve"> </w:t>
      </w:r>
      <w:r>
        <w:t>milnestones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1386 (data/riverside_cats/TC2_riv.cat)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thynges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1391 (data/riverside_cats/TC2_riv.cat)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1393 (data/riverside_cats/TC2_riv.cat)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II 1402 (data/riverside_cats/TC2_riv.cat)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1406 (data/riverside_cats/TC2_riv.cat)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1426 (data/riverside_cats/TC2_riv.cat)</w:t>
        <w:br/>
      </w:r>
      <w:r>
        <w:t>Namore</w:t>
      </w:r>
      <w:r>
        <w:t xml:space="preserve"> </w:t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for</w:t>
      </w:r>
      <w:r>
        <w:t xml:space="preserve"> </w:t>
      </w:r>
      <w:r>
        <w:t>trusteth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1427 (data/riverside_cats/TC2_riv.cat)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hire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</w:t>
      </w:r>
      <w:r>
        <w:br/>
        <w:br/>
      </w:r>
    </w:p>
    <w:p>
      <w:r>
        <w:rPr>
          <w:b/>
        </w:rPr>
        <w:t>Rule 7: Singular weak preterite verbs in 1st/3rd person end in -e/-d/-t: roughte</w:t>
      </w:r>
      <w:r>
        <w:br/>
        <w:t>Troilus and Criseyde; Book II 1428 (data/riverside_cats/TC2_riv.cat)</w:t>
        <w:br/>
      </w:r>
      <w:r>
        <w:t>I</w:t>
      </w:r>
      <w:r>
        <w:t xml:space="preserve"> </w:t>
      </w:r>
      <w:r>
        <w:rPr>
          <w:i/>
        </w:rPr>
        <w:t>roughte</w:t>
      </w:r>
      <w:r>
        <w:t xml:space="preserve"> </w:t>
      </w:r>
      <w:r>
        <w:t>nought</w:t>
      </w:r>
      <w:r>
        <w:t xml:space="preserve"> </w:t>
      </w:r>
      <w:r>
        <w:t>though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foos</w:t>
      </w:r>
      <w:r>
        <w:t xml:space="preserve"> </w:t>
      </w:r>
      <w:r>
        <w:t>it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 1440 (data/riverside_cats/TC2_riv.cat)</w:t>
        <w:br/>
      </w:r>
      <w:r>
        <w:t>Than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nevere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1445 (data/riverside_cats/TC2_riv.cat)</w:t>
        <w:br/>
      </w:r>
      <w:r>
        <w:t>Answerd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1452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hym</w:t>
      </w:r>
      <w:r>
        <w:t xml:space="preserve"> </w:t>
      </w:r>
      <w:r>
        <w:t>o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1456 (data/riverside_cats/TC2_riv.cat)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swich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10: 2nd person singular preterit of strong verbs end in -e: spek</w:t>
      </w:r>
      <w:r>
        <w:br/>
        <w:t>Troilus and Criseyde; Book II 1457 (data/riverside_cats/TC2_riv.cat)</w:t>
        <w:br/>
      </w:r>
      <w:r>
        <w:rPr>
          <w:i/>
        </w:rPr>
        <w:t>Spek</w:t>
      </w:r>
      <w:r>
        <w:t xml:space="preserve"> </w:t>
      </w:r>
      <w:r>
        <w:t>thow</w:t>
      </w:r>
      <w:r>
        <w:t xml:space="preserve"> </w:t>
      </w:r>
      <w:r>
        <w:t>thiself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Troilus and Criseyde; Book II 1463 (data/riverside_cats/TC2_riv.cat)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spak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1478 (data/riverside_cats/TC2_riv.cat)</w:t>
        <w:br/>
      </w:r>
      <w:r>
        <w:t>Withouten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1480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Troilus and Criseyde; Book II 1488 (data/riverside_cats/TC2_riv.cat)</w:t>
        <w:br/>
      </w:r>
      <w:r>
        <w:t>To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 1495 (data/riverside_cats/TC2_riv.cat)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1497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tyme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 1498 (data/riverside_cats/TC2_riv.cat)</w:t>
        <w:br/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wel</w:t>
      </w:r>
      <w:r>
        <w:t xml:space="preserve"> </w:t>
      </w:r>
      <w:r>
        <w:t>tomorwe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wonne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1511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1529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1535 (data/riverside_cats/TC2_riv.cat)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thi</w:t>
      </w:r>
      <w:r>
        <w:t xml:space="preserve"> </w:t>
      </w:r>
      <w:r>
        <w:t>bowe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 1544 (data/riverside_cats/TC2_riv.cat)</w:t>
        <w:br/>
      </w:r>
      <w:r>
        <w:t>How</w:t>
      </w:r>
      <w:r>
        <w:t xml:space="preserve"> </w:t>
      </w:r>
      <w:r>
        <w:t>men</w:t>
      </w:r>
      <w:r>
        <w:t xml:space="preserve"> </w:t>
      </w:r>
      <w:r>
        <w:rPr>
          <w:i/>
        </w:rPr>
        <w:t>gan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clothes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lade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II 1545 (data/riverside_cats/TC2_riv.cat)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leyd</w:t>
      </w:r>
      <w:r>
        <w:t xml:space="preserve"> </w:t>
      </w:r>
      <w:r>
        <w:t>and</w:t>
      </w:r>
      <w:r>
        <w:t xml:space="preserve"> </w:t>
      </w:r>
      <w:r>
        <w:t>how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hym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1547 (data/riverside_cats/TC2_riv.cat)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fedde</w:t>
      </w:r>
      <w:r>
        <w:br/>
        <w:t>Troilus and Criseyde; Book II 1570 (data/riverside_cats/TC2_riv.cat)</w:t>
        <w:br/>
      </w:r>
      <w:r>
        <w:t>And</w:t>
      </w:r>
      <w:r>
        <w:t xml:space="preserve"> </w:t>
      </w:r>
      <w:r>
        <w:rPr>
          <w:i/>
        </w:rPr>
        <w:t>fedde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t>like</w:t>
      </w:r>
      <w:r>
        <w:br/>
        <w:br/>
      </w:r>
    </w:p>
    <w:p>
      <w:r>
        <w:rPr>
          <w:b/>
        </w:rPr>
        <w:t>RULE 5: First person singular present tense verbs end in -e/-en: yow</w:t>
      </w:r>
      <w:r>
        <w:br/>
        <w:t>Troilus and Criseyde; Book II 1580 (data/riverside_cats/TC2_riv.cat)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1584 (data/riverside_cats/TC2_riv.cat)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rPr>
          <w:i/>
        </w:rPr>
        <w:t>don</w:t>
      </w:r>
      <w:r>
        <w:t xml:space="preserve"> </w:t>
      </w:r>
      <w:r>
        <w:t>yet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bygonne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1601 (data/riverside_cats/TC2_riv.cat)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1603 (data/riverside_cats/TC2_riv.cat)</w:t>
        <w:br/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nedes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1605 (data/riverside_cats/TC2_riv.cat)</w:t>
        <w:br/>
      </w:r>
      <w:r>
        <w:t>Took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1607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Joves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nevere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II 1616 (data/riverside_cats/TC2_riv.cat)</w:t>
        <w:br/>
      </w:r>
      <w:r>
        <w:t>Upon</w:t>
      </w:r>
      <w:r>
        <w:t xml:space="preserve"> </w:t>
      </w:r>
      <w:r>
        <w:t>hire</w:t>
      </w:r>
      <w:r>
        <w:t xml:space="preserve"> </w:t>
      </w:r>
      <w:r>
        <w:t>foo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Troilus and Criseyde; Book II 1628 (data/riverside_cats/TC2_riv.cat)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t>but</w:t>
      </w:r>
      <w:r>
        <w:t xml:space="preserve"> </w:t>
      </w:r>
      <w:r>
        <w:rPr>
          <w:i/>
        </w:rPr>
        <w:t>wole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 1631 (data/riverside_cats/TC2_riv.cat)</w:t>
        <w:br/>
      </w:r>
      <w:r>
        <w:t>She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hireself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1632 (data/riverside_cats/TC2_riv.cat)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hir</w:t>
      </w:r>
      <w:r>
        <w:t xml:space="preserve"> </w:t>
      </w:r>
      <w:r>
        <w:t>grief</w:t>
      </w:r>
      <w:r>
        <w:t xml:space="preserve"> </w:t>
      </w:r>
      <w:r>
        <w:t>at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1634 (data/riverside_cats/TC2_riv.cat)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1637 (data/riverside_cats/TC2_riv.cat)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lepte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1642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1646 (data/riverside_cats/TC2_riv.cat)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Troilus and Criseyde; Book II 1648 (data/riverside_cats/TC2_riv.cat)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1648 (data/riverside_cats/TC2_riv.cat)</w:t>
        <w:br/>
      </w:r>
      <w:r>
        <w:t>Now</w:t>
      </w:r>
      <w:r>
        <w:t xml:space="preserve"> </w:t>
      </w:r>
      <w:r>
        <w:t>loketh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Troilus and Criseyde; Book II 1663 (data/riverside_cats/TC2_riv.cat)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it</w:t>
      </w:r>
      <w:r>
        <w:t xml:space="preserve"> </w:t>
      </w:r>
      <w:r>
        <w:t>wel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1684 (data/riverside_cats/TC2_riv.cat)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1685 (data/riverside_cats/TC2_riv.cat)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fayn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1687 (data/riverside_cats/TC2_riv.cat)</w:t>
        <w:br/>
      </w:r>
      <w:r>
        <w:t>Good</w:t>
      </w:r>
      <w:r>
        <w:t xml:space="preserve"> </w:t>
      </w:r>
      <w:r>
        <w:t>thrift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Eleyne</w:t>
      </w:r>
      <w:r>
        <w:t xml:space="preserve"> </w:t>
      </w:r>
      <w:r>
        <w:t>the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 1698 (data/riverside_cats/TC2_riv.cat)</w:t>
        <w:br/>
      </w:r>
      <w:r>
        <w:t>That</w:t>
      </w:r>
      <w:r>
        <w:t xml:space="preserve"> </w:t>
      </w:r>
      <w:r>
        <w:t>Ector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sent</w:t>
      </w:r>
      <w:r>
        <w:t xml:space="preserve"> </w:t>
      </w:r>
      <w:r>
        <w:t>to</w:t>
      </w:r>
      <w:r>
        <w:t xml:space="preserve"> </w:t>
      </w:r>
      <w:r>
        <w:t>axen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Rule 7: Singular weak preterite verbs in 1st/3rd person end in -e/-d/-t: preyede</w:t>
      </w:r>
      <w:r>
        <w:br/>
        <w:t>Troilus and Criseyde; Book II 1701 (data/riverside_cats/TC2_riv.cat)</w:t>
        <w:br/>
      </w:r>
      <w:r>
        <w:t>He</w:t>
      </w:r>
      <w:r>
        <w:t xml:space="preserve"> </w:t>
      </w:r>
      <w:r>
        <w:rPr>
          <w:i/>
        </w:rPr>
        <w:t>preyede</w:t>
      </w:r>
      <w:r>
        <w:t xml:space="preserve"> </w:t>
      </w:r>
      <w:r>
        <w:t>hem</w:t>
      </w:r>
      <w:r>
        <w:t xml:space="preserve"> </w:t>
      </w:r>
      <w:r>
        <w:t>anon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 1719 (data/riverside_cats/TC2_riv.cat)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thonken</w:t>
      </w:r>
      <w:r>
        <w:t xml:space="preserve"> </w:t>
      </w:r>
      <w:r>
        <w:t>humblely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1720 (data/riverside_cats/TC2_riv.cat)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1724 (data/riverside_cats/TC2_riv.cat)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uncle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Troilus and Criseyde; Book II 1736 (data/riverside_cats/TC2_riv.cat)</w:t>
        <w:br/>
      </w:r>
      <w:r>
        <w:rPr>
          <w:i/>
        </w:rPr>
        <w:t>Sle</w:t>
      </w:r>
      <w:r>
        <w:t xml:space="preserve"> </w:t>
      </w:r>
      <w:r>
        <w:t>naught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Troilus and Criseyde; Book II 1747 (data/riverside_cats/TC2_riv.cat)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And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1749 (data/riverside_cats/TC2_riv.cat)</w:t>
        <w:br/>
      </w:r>
      <w:r>
        <w:t>Las</w:t>
      </w:r>
      <w:r>
        <w:t xml:space="preserve"> </w:t>
      </w:r>
      <w:r>
        <w:t>tyme</w:t>
      </w:r>
      <w:r>
        <w:t xml:space="preserve"> </w:t>
      </w:r>
      <w:r>
        <w:t>ilost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nought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 1753 (data/riverside_cats/TC2_riv.cat)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and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whisprynge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720 (data/riverside_cats/CYT_riv.cat)</w:t>
        <w:br/>
      </w:r>
      <w:r>
        <w:t>With</w:t>
      </w:r>
      <w:r>
        <w:t xml:space="preserve"> </w:t>
      </w:r>
      <w:r>
        <w:t>this</w:t>
      </w:r>
      <w:r>
        <w:t xml:space="preserve"> </w:t>
      </w:r>
      <w:r>
        <w:t>Chanoun</w:t>
      </w:r>
      <w:r>
        <w:t xml:space="preserve"> </w:t>
      </w:r>
      <w:r>
        <w:t>I</w:t>
      </w:r>
      <w:r>
        <w:t xml:space="preserve"> </w:t>
      </w:r>
      <w:r>
        <w:t>dwelt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seven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733 (data/riverside_cats/CYT_riv.cat)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735 (data/riverside_cats/CYT_riv.cat)</w:t>
        <w:br/>
      </w:r>
      <w:r>
        <w:t>Of</w:t>
      </w:r>
      <w:r>
        <w:t xml:space="preserve"> </w:t>
      </w:r>
      <w:r>
        <w:t>gold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borwed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Canon's Yeoman's Tale 736 (data/riverside_cats/CYT_riv.cat)</w:t>
        <w:br/>
      </w:r>
      <w:r>
        <w:t>That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quite</w:t>
      </w:r>
      <w:r>
        <w:t xml:space="preserve"> </w:t>
      </w:r>
      <w:r>
        <w:t>nevere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749 (data/riverside_cats/CYT_riv.cat)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werk</w:t>
      </w:r>
      <w:r>
        <w:br/>
        <w:br/>
      </w:r>
    </w:p>
    <w:p>
      <w:r>
        <w:rPr>
          <w:b/>
        </w:rPr>
        <w:t>RULE 5: First person singular present tense verbs end in -e/-en: blowe</w:t>
      </w:r>
      <w:r>
        <w:br/>
        <w:t>The Canon's Yeoman's Tale 753 (data/riverside_cats/CYT_riv.cat)</w:t>
        <w:br/>
      </w:r>
      <w:r>
        <w:t>I</w:t>
      </w:r>
      <w:r>
        <w:t xml:space="preserve"> </w:t>
      </w:r>
      <w:r>
        <w:rPr>
          <w:i/>
        </w:rPr>
        <w:t>blowe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feynte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758 (data/riverside_cats/CYT_riv.cat)</w:t>
        <w:br/>
      </w:r>
      <w:r>
        <w:t>And</w:t>
      </w:r>
      <w:r>
        <w:t xml:space="preserve"> </w:t>
      </w:r>
      <w:r>
        <w:t>bisye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names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Canon's Yeoman's Tale 767 (data/riverside_cats/CYT_riv.cat)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eyr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passe</w:t>
      </w:r>
      <w:r>
        <w:t xml:space="preserve"> </w:t>
      </w:r>
      <w:r>
        <w:t>out</w:t>
      </w:r>
      <w:r>
        <w:t xml:space="preserve"> </w:t>
      </w:r>
      <w:r>
        <w:t>nothyng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773 (data/riverside_cats/CYT_riv.cat)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oure</w:t>
      </w:r>
      <w:r>
        <w:t xml:space="preserve"> </w:t>
      </w:r>
      <w:r>
        <w:t>sleightes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conclude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788 (data/riverside_cats/CYT_riv.cat)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Canon's Yeoman's Tale 788 (data/riverside_cats/CYT_riv.cat)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789 (data/riverside_cats/CYT_riv.cat)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1: The infinitive ends in -en or -e unless the stem ends in a vowel.: sette</w:t>
      </w:r>
      <w:r>
        <w:br/>
        <w:t>The Canon's Yeoman's Tale 789 (data/riverside_cats/CYT_riv.cat)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1: The infinitive ends in -en or -e unless the stem ends in a vowel.: reherce</w:t>
      </w:r>
      <w:r>
        <w:br/>
        <w:t>The Canon's Yeoman's Tale 796 (data/riverside_cats/CYT_riv.cat)</w:t>
        <w:br/>
      </w:r>
      <w:r>
        <w:t>Nat</w:t>
      </w:r>
      <w:r>
        <w:t xml:space="preserve"> </w:t>
      </w:r>
      <w:r>
        <w:t>nedeth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reherce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9: Present participle of strong and weak verbs end in -e: brennyng</w:t>
      </w:r>
      <w:r>
        <w:br/>
        <w:t>The Canon's Yeoman's Tale 802 (data/riverside_cats/CYT_riv.cat)</w:t>
        <w:br/>
      </w:r>
      <w:r>
        <w:t>Oure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brennyng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819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Canon's Yeoman's Tale 821 (data/riverside_cats/CYT_riv.cat)</w:t>
        <w:br/>
      </w:r>
      <w:r>
        <w:t>By</w:t>
      </w:r>
      <w:r>
        <w:t xml:space="preserve"> </w:t>
      </w:r>
      <w:r>
        <w:t>ordre</w:t>
      </w:r>
      <w:r>
        <w:t xml:space="preserve"> </w:t>
      </w:r>
      <w:r>
        <w:t>as</w:t>
      </w:r>
      <w:r>
        <w:t xml:space="preserve"> </w:t>
      </w:r>
      <w:r>
        <w:t>ofte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hem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Canon's Yeoman's Tale 833 (data/riverside_cats/CYT_riv.cat)</w:t>
        <w:br/>
      </w:r>
      <w:r>
        <w:t>He</w:t>
      </w:r>
      <w:r>
        <w:t xml:space="preserve"> </w:t>
      </w:r>
      <w:r>
        <w:rPr>
          <w:i/>
        </w:rPr>
        <w:t>lese</w:t>
      </w:r>
      <w:r>
        <w:t xml:space="preserve"> </w:t>
      </w:r>
      <w:r>
        <w:t>shal</w:t>
      </w:r>
      <w:r>
        <w:t xml:space="preserve"> </w:t>
      </w:r>
      <w:r>
        <w:t>therof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835 (data/riverside_cats/CYT_riv.cat)</w:t>
        <w:br/>
      </w:r>
      <w:r>
        <w:t>Lat</w:t>
      </w:r>
      <w:r>
        <w:t xml:space="preserve"> </w:t>
      </w:r>
      <w:r>
        <w:t>hym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lerne</w:t>
      </w:r>
      <w:r>
        <w:t xml:space="preserve"> </w:t>
      </w:r>
      <w:r>
        <w:t>multiplie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860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toold</w:t>
      </w:r>
      <w:r>
        <w:t xml:space="preserve"> </w:t>
      </w:r>
      <w:r>
        <w:t>ynowe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Canon's Yeoman's Tale 864 (data/riverside_cats/CYT_riv.cat)</w:t>
        <w:br/>
      </w:r>
      <w:r>
        <w:t>For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</w:t>
      </w:r>
      <w:r>
        <w:t xml:space="preserve"> </w:t>
      </w:r>
      <w:r>
        <w:t>hym</w:t>
      </w:r>
      <w:r>
        <w:t xml:space="preserve"> </w:t>
      </w:r>
      <w:r>
        <w:t>thanne</w:t>
      </w:r>
      <w:r>
        <w:t xml:space="preserve"> </w:t>
      </w:r>
      <w:r>
        <w:t>were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864 (data/riverside_cats/CYT_riv.cat)</w:t>
        <w:br/>
      </w:r>
      <w:r>
        <w:t>For</w:t>
      </w:r>
      <w:r>
        <w:t xml:space="preserve"> </w:t>
      </w:r>
      <w:r>
        <w:t>hadde</w:t>
      </w:r>
      <w:r>
        <w:t xml:space="preserve"> </w:t>
      </w:r>
      <w:r>
        <w:t>we</w:t>
      </w:r>
      <w:r>
        <w:t xml:space="preserve"> </w:t>
      </w:r>
      <w:r>
        <w:t>hym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Canon's Yeoman's Tale 874 (data/riverside_cats/CYT_riv.cat)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evere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877 (data/riverside_cats/CYT_riv.cat)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wexen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1: The infinitive ends in -en or -e unless the stem ends in a vowel.: wrappe</w:t>
      </w:r>
      <w:r>
        <w:br/>
        <w:t>The Canon's Yeoman's Tale 880 (data/riverside_cats/CYT_riv.cat)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wrappe</w:t>
      </w:r>
      <w:r>
        <w:t xml:space="preserve"> </w:t>
      </w:r>
      <w:r>
        <w:t>hem</w:t>
      </w:r>
      <w:r>
        <w:t xml:space="preserve"> </w:t>
      </w:r>
      <w:r>
        <w:t>inne</w:t>
      </w:r>
      <w:r>
        <w:t xml:space="preserve"> </w:t>
      </w:r>
      <w:r>
        <w:t>anyght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Canon's Yeoman's Tale 882 (data/riverside_cats/CYT_riv.cat)</w:t>
        <w:br/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hem</w:t>
      </w:r>
      <w:r>
        <w:t xml:space="preserve"> </w:t>
      </w:r>
      <w:r>
        <w:t>selle</w:t>
      </w:r>
      <w:r>
        <w:t xml:space="preserve"> </w:t>
      </w:r>
      <w:r>
        <w:t>and</w:t>
      </w:r>
      <w:r>
        <w:t xml:space="preserve"> </w:t>
      </w:r>
      <w:r>
        <w:t>spenden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883 (data/riverside_cats/CYT_riv.cat)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stynte</w:t>
      </w:r>
      <w:r>
        <w:t xml:space="preserve"> </w:t>
      </w:r>
      <w:r>
        <w:t>til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laft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885 (data/riverside_cats/CYT_riv.cat)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brymstoon</w:t>
      </w:r>
      <w:r>
        <w:br/>
        <w:br/>
      </w:r>
    </w:p>
    <w:p>
      <w:r>
        <w:rPr>
          <w:b/>
        </w:rPr>
        <w:t>RULE 1: The infinitive ends in -en or -e unless the stem ends in a vowel.: infecte</w:t>
      </w:r>
      <w:r>
        <w:br/>
        <w:t>The Canon's Yeoman's Tale 889 (data/riverside_cats/CYT_riv.cat)</w:t>
        <w:br/>
      </w:r>
      <w:r>
        <w:t>The</w:t>
      </w:r>
      <w:r>
        <w:t xml:space="preserve"> </w:t>
      </w:r>
      <w:r>
        <w:t>savour</w:t>
      </w:r>
      <w:r>
        <w:t xml:space="preserve"> </w:t>
      </w:r>
      <w:r>
        <w:t>wole</w:t>
      </w:r>
      <w:r>
        <w:t xml:space="preserve"> </w:t>
      </w:r>
      <w:r>
        <w:rPr>
          <w:i/>
        </w:rPr>
        <w:t>infecte</w:t>
      </w:r>
      <w:r>
        <w:t xml:space="preserve"> </w:t>
      </w:r>
      <w:r>
        <w:t>hym</w:t>
      </w:r>
      <w:r>
        <w:t xml:space="preserve"> </w:t>
      </w:r>
      <w:r>
        <w:t>trusteth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liste</w:t>
      </w:r>
      <w:r>
        <w:br/>
        <w:t>The Canon's Yeoman's Tale 891 (data/riverside_cats/CYT_riv.cat)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liste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they</w:t>
      </w:r>
      <w:r>
        <w:t xml:space="preserve"> </w:t>
      </w:r>
      <w:r>
        <w:t>knowe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aske</w:t>
      </w:r>
      <w:r>
        <w:br/>
        <w:t>The Canon's Yeoman's Tale 892 (data/riverside_cats/CYT_riv.cat)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wole</w:t>
      </w:r>
      <w:r>
        <w:t xml:space="preserve"> </w:t>
      </w:r>
      <w:r>
        <w:rPr>
          <w:i/>
        </w:rPr>
        <w:t>aske</w:t>
      </w:r>
      <w:r>
        <w:t xml:space="preserve"> </w:t>
      </w:r>
      <w:r>
        <w:t>hem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894 (data/riverside_cats/CYT_riv.cat)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rPr>
          <w:i/>
        </w:rPr>
        <w:t>wol</w:t>
      </w:r>
      <w:r>
        <w:t xml:space="preserve"> </w:t>
      </w:r>
      <w:r>
        <w:t>rownen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Canon's Yeoman's Tale 896 (data/riverside_cats/CYT_riv.cat)</w:t>
        <w:br/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hem</w:t>
      </w:r>
      <w:r>
        <w:t xml:space="preserve"> </w:t>
      </w:r>
      <w:r>
        <w:t>slee</w:t>
      </w:r>
      <w:r>
        <w:t xml:space="preserve"> </w:t>
      </w:r>
      <w:r>
        <w:t>by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science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Canon's Yeoman's Tale 898 (data/riverside_cats/CYT_riv.cat)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Canon's Yeoman's Tale 903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t>doon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904 (data/riverside_cats/CYT_riv.cat)</w:t>
        <w:br/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The Canon's Yeoman's Tale 906 (data/riverside_cats/CYT_riv.cat)</w:t>
        <w:br/>
      </w:r>
      <w:r>
        <w:t>And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</w:t>
      </w:r>
      <w:r>
        <w:t xml:space="preserve"> </w:t>
      </w:r>
      <w:r>
        <w:t>how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Canon's Yeoman's Tale 909 (data/riverside_cats/CYT_riv.cat)</w:t>
        <w:br/>
      </w:r>
      <w:r>
        <w:t>Oure</w:t>
      </w:r>
      <w:r>
        <w:t xml:space="preserve"> </w:t>
      </w:r>
      <w:r>
        <w:t>walles</w:t>
      </w:r>
      <w:r>
        <w:t xml:space="preserve"> </w:t>
      </w:r>
      <w:r>
        <w:rPr>
          <w:i/>
        </w:rPr>
        <w:t>mowe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Canon's Yeoman's Tale 909 (data/riverside_cats/CYT_riv.cat)</w:t>
        <w:br/>
      </w:r>
      <w:r>
        <w:t>Oure</w:t>
      </w:r>
      <w:r>
        <w:t xml:space="preserve"> </w:t>
      </w:r>
      <w:r>
        <w:t>walles</w:t>
      </w:r>
      <w:r>
        <w:t xml:space="preserve"> </w:t>
      </w:r>
      <w:r>
        <w:t>mowe</w:t>
      </w:r>
      <w:r>
        <w:t xml:space="preserve"> </w:t>
      </w:r>
      <w:r>
        <w:t>nat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913 (data/riverside_cats/CYT_riv.cat)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by</w:t>
      </w:r>
      <w:r>
        <w:t xml:space="preserve"> </w:t>
      </w:r>
      <w:r>
        <w:t>tymes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Canon's Yeoman's Tale 914 (data/riverside_cats/CYT_riv.cat)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are</w:t>
      </w:r>
      <w:r>
        <w:t xml:space="preserve"> </w:t>
      </w:r>
      <w:r>
        <w:t>scatered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Canon's Yeoman's Tale 917 (data/riverside_cats/CYT_riv.cat)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shrewe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920 (data/riverside_cats/CYT_riv.cat)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pot</w:t>
      </w:r>
      <w:r>
        <w:t xml:space="preserve"> </w:t>
      </w:r>
      <w:r>
        <w:t>is</w:t>
      </w:r>
      <w:r>
        <w:t xml:space="preserve"> </w:t>
      </w:r>
      <w:r>
        <w:t>broke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Canon's Yeoman's Tale 927 (data/riverside_cats/CYT_riv.cat)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fourthe</w:t>
      </w:r>
      <w:r>
        <w:t xml:space="preserve"> </w:t>
      </w:r>
      <w:r>
        <w:t>stynt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930 (data/riverside_cats/CYT_riv.cat)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931 (data/riverside_cats/CYT_riv.cat)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933 (data/riverside_cats/CYT_riv.cat)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eftsoone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Canon's Yeoman's Tale 934 (data/riverside_cats/CYT_riv.cat)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</w:t>
      </w:r>
      <w:r>
        <w:br/>
        <w:br/>
      </w:r>
    </w:p>
    <w:p>
      <w:r>
        <w:rPr>
          <w:b/>
        </w:rPr>
        <w:t>RULE 1: The infinitive ends in -en or -e unless the stem ends in a vowel.: swepe</w:t>
      </w:r>
      <w:r>
        <w:br/>
        <w:t>The Canon's Yeoman's Tale 936 (data/riverside_cats/CYT_riv.cat)</w:t>
        <w:br/>
      </w:r>
      <w:r>
        <w:t>As</w:t>
      </w:r>
      <w:r>
        <w:t xml:space="preserve"> </w:t>
      </w:r>
      <w:r>
        <w:t>usage</w:t>
      </w:r>
      <w:r>
        <w:t xml:space="preserve"> </w:t>
      </w:r>
      <w:r>
        <w:t>is</w:t>
      </w:r>
      <w:r>
        <w:t xml:space="preserve"> </w:t>
      </w:r>
      <w:r>
        <w:t>lat</w:t>
      </w:r>
      <w:r>
        <w:t xml:space="preserve"> </w:t>
      </w:r>
      <w:r>
        <w:rPr>
          <w:i/>
        </w:rPr>
        <w:t>swepe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943 (data/riverside_cats/CYT_riv.cat)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heere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Canon's Yeoman's Tale 946 (data/riverside_cats/CYT_riv.cat)</w:t>
        <w:br/>
      </w:r>
      <w:r>
        <w:t>Us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putte</w:t>
      </w:r>
      <w:r>
        <w:t xml:space="preserve"> </w:t>
      </w:r>
      <w:r>
        <w:t>oure</w:t>
      </w:r>
      <w:r>
        <w:t xml:space="preserve"> </w:t>
      </w:r>
      <w:r>
        <w:t>good</w:t>
      </w:r>
      <w:r>
        <w:t xml:space="preserve"> </w:t>
      </w:r>
      <w:r>
        <w:t>in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951 (data/riverside_cats/CYT_riv.cat)</w:t>
        <w:br/>
      </w:r>
      <w:r>
        <w:t>Pees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955 (data/riverside_cats/CYT_riv.cat)</w:t>
        <w:br/>
      </w:r>
      <w:r>
        <w:t>Another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was</w:t>
      </w:r>
      <w:r>
        <w:t xml:space="preserve"> </w:t>
      </w:r>
      <w:r>
        <w:t>overhoot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956 (data/riverside_cats/CYT_riv.cat)</w:t>
        <w:br/>
      </w:r>
      <w:r>
        <w:t>But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coold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963 (data/riverside_cats/CYT_riv.cat)</w:t>
        <w:br/>
      </w:r>
      <w:r>
        <w:t>Nis</w:t>
      </w:r>
      <w:r>
        <w:t xml:space="preserve"> </w:t>
      </w:r>
      <w:r>
        <w:t>nat</w:t>
      </w:r>
      <w:r>
        <w:t xml:space="preserve"> </w:t>
      </w:r>
      <w:r>
        <w:t>gold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970 (data/riverside_cats/CYT_riv.cat)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971 (data/riverside_cats/CYT_riv.cat)</w:t>
        <w:br/>
      </w:r>
      <w:r>
        <w:t>By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Canon's Yeoman's Tale 983 (data/riverside_cats/CYT_riv.cat)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doten</w:t>
      </w:r>
      <w:r>
        <w:t xml:space="preserve"> </w:t>
      </w:r>
      <w:r>
        <w:t>anonright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Canon's Yeoman's Tale 987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Canon's Yeoman's Tale 990 (data/riverside_cats/CYT_riv.cat)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sclaundre</w:t>
      </w:r>
      <w:r>
        <w:br/>
        <w:t>The Canon's Yeoman's Tale 993 (data/riverside_cats/CYT_riv.cat)</w:t>
        <w:br/>
      </w:r>
      <w:r>
        <w:t>Ne</w:t>
      </w:r>
      <w:r>
        <w:t xml:space="preserve"> </w:t>
      </w:r>
      <w:r>
        <w:t>demeth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sclaundre</w:t>
      </w:r>
      <w:r>
        <w:t xml:space="preserve"> </w:t>
      </w:r>
      <w:r>
        <w:t>youre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Canon's Yeoman's Tale 1001 (data/riverside_cats/CYT_riv.cat)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1005 (data/riverside_cats/CYT_riv.cat)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By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1006 (data/riverside_cats/CYT_riv.cat)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1011 (data/riverside_cats/CYT_riv.cat)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Canon's Yeoman's Tale 1013 (data/riverside_cats/CYT_riv.cat)</w:t>
        <w:br/>
      </w:r>
      <w:r>
        <w:t>That</w:t>
      </w:r>
      <w:r>
        <w:t xml:space="preserve"> </w:t>
      </w:r>
      <w:r>
        <w:t>therinne</w:t>
      </w:r>
      <w:r>
        <w:t xml:space="preserve"> </w:t>
      </w:r>
      <w:r>
        <w:t>dwelled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Canon's Yeoman's Tale 1016 (data/riverside_cats/CYT_riv.cat)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Canon's Yeoman's Tale 1017 (data/riverside_cats/CYT_riv.cat)</w:t>
        <w:br/>
      </w:r>
      <w:r>
        <w:t>For</w:t>
      </w:r>
      <w:r>
        <w:t xml:space="preserve"> </w:t>
      </w:r>
      <w:r>
        <w:t>bord</w:t>
      </w:r>
      <w:r>
        <w:t xml:space="preserve"> </w:t>
      </w:r>
      <w:r>
        <w:t>ne</w:t>
      </w:r>
      <w:r>
        <w:t xml:space="preserve"> </w:t>
      </w:r>
      <w:r>
        <w:t>clothyng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gaye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Canon's Yeoman's Tale 1018 (data/riverside_cats/CYT_riv.cat)</w:t>
        <w:br/>
      </w:r>
      <w:r>
        <w:t>And</w:t>
      </w:r>
      <w:r>
        <w:t xml:space="preserve"> </w:t>
      </w:r>
      <w:r>
        <w:t>spendyng</w:t>
      </w:r>
      <w:r>
        <w:t xml:space="preserve"> </w:t>
      </w:r>
      <w:r>
        <w:t>silver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right</w:t>
      </w:r>
      <w:r>
        <w:t xml:space="preserve"> </w:t>
      </w:r>
      <w:r>
        <w:t>ynow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1019 (data/riverside_cats/CYT_riv.cat)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9: Present participle of strong and weak verbs end in -e: bisechynge</w:t>
      </w:r>
      <w:r>
        <w:br/>
        <w:t>The Canon's Yeoman's Tale 1024 (data/riverside_cats/CYT_riv.cat)</w:t>
        <w:br/>
      </w:r>
      <w:r>
        <w:rPr>
          <w:i/>
        </w:rPr>
        <w:t>Bisechynge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lene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1: The infinitive ends in -en or -e unless the stem ends in a vowel.: lene</w:t>
      </w:r>
      <w:r>
        <w:br/>
        <w:t>The Canon's Yeoman's Tale 1024 (data/riverside_cats/CYT_riv.cat)</w:t>
        <w:br/>
      </w:r>
      <w:r>
        <w:t>Bisechynge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lene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1: The infinitive ends in -en or -e unless the stem ends in a vowel.: hange</w:t>
      </w:r>
      <w:r>
        <w:br/>
        <w:t>The Canon's Yeoman's Tale 1029 (data/riverside_cats/CYT_riv.cat)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do</w:t>
      </w:r>
      <w:r>
        <w:t xml:space="preserve"> </w:t>
      </w:r>
      <w:r>
        <w:rPr>
          <w:i/>
        </w:rPr>
        <w:t>hange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1041 (data/riverside_cats/CYT_riv.cat)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never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1045 (data/riverside_cats/CYT_riv.cat)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1053 (data/riverside_cats/CYT_riv.cat)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quyte</w:t>
      </w:r>
      <w:r>
        <w:br/>
        <w:t>The Canon's Yeoman's Tale 1055 (data/riverside_cats/CYT_riv.cat)</w:t>
        <w:br/>
      </w:r>
      <w:r>
        <w:t>Somwhat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quyte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kyndenesse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1056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1057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pleynly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1058 (data/riverside_cats/CYT_riv.cat)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1059 (data/riverside_cats/CYT_riv.cat)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1060 (data/riverside_cats/CYT_riv.cat)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1061 (data/riverside_cats/CYT_riv.cat)</w:t>
        <w:br/>
      </w:r>
      <w:r>
        <w:t>Ye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1062 (data/riverside_cats/CYT_riv.cat)</w:t>
        <w:br/>
      </w:r>
      <w:r>
        <w:t>Marie</w:t>
      </w:r>
      <w:r>
        <w:t xml:space="preserve"> </w:t>
      </w:r>
      <w:r>
        <w:t>therof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1084 (data/riverside_cats/CYT_riv.cat)</w:t>
        <w:br/>
      </w:r>
      <w:r>
        <w:t>Unhappy</w:t>
      </w:r>
      <w:r>
        <w:t xml:space="preserve"> </w:t>
      </w:r>
      <w:r>
        <w:t>man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1099 (data/riverside_cats/CYT_riv.cat)</w:t>
        <w:br/>
      </w:r>
      <w:r>
        <w:t>Of</w:t>
      </w:r>
      <w:r>
        <w:t xml:space="preserve"> </w:t>
      </w:r>
      <w:r>
        <w:t>metals</w:t>
      </w:r>
      <w:r>
        <w:t xml:space="preserve"> </w:t>
      </w:r>
      <w:r>
        <w:t>whiche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1100 (data/riverside_cats/CYT_riv.cat)</w:t>
        <w:br/>
      </w:r>
      <w:r>
        <w:t>Consumed</w:t>
      </w:r>
      <w:r>
        <w:t xml:space="preserve"> </w:t>
      </w:r>
      <w:r>
        <w:t>and</w:t>
      </w:r>
      <w:r>
        <w:t xml:space="preserve"> </w:t>
      </w:r>
      <w:r>
        <w:t>wasted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reednesse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Canon's Yeoman's Tale 1105 (data/riverside_cats/CYT_riv.cat)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Canon's Yeoman's Tale 1110 (data/riverside_cats/CYT_riv.cat)</w:t>
        <w:br/>
      </w:r>
      <w:r>
        <w:t>And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cam</w:t>
      </w:r>
      <w:r>
        <w:t xml:space="preserve"> </w:t>
      </w:r>
      <w:r>
        <w:t>anon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Canon's Yeoman's Tale 1115 (data/riverside_cats/CYT_riv.cat)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anon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werkynge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1125 (data/riverside_cats/CYT_riv.cat)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1126 (data/riverside_cats/CYT_riv.cat)</w:t>
        <w:br/>
      </w:r>
      <w:r>
        <w:t>That</w:t>
      </w:r>
      <w:r>
        <w:t xml:space="preserve"> </w:t>
      </w:r>
      <w:r>
        <w:t>this</w:t>
      </w:r>
      <w:r>
        <w:t xml:space="preserve"> </w:t>
      </w:r>
      <w:r>
        <w:t>quyksilver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mortifye</w:t>
      </w:r>
      <w:r>
        <w:br/>
        <w:br/>
      </w:r>
    </w:p>
    <w:p>
      <w:r>
        <w:rPr>
          <w:b/>
        </w:rPr>
        <w:t>Rule 7: Singular weak preterite verbs in 1st/3rd person end in -e/-d/-t: coste</w:t>
      </w:r>
      <w:r>
        <w:br/>
        <w:t>The Canon's Yeoman's Tale 1133 (data/riverside_cats/CYT_riv.cat)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poudre</w:t>
      </w:r>
      <w:r>
        <w:t xml:space="preserve"> </w:t>
      </w:r>
      <w:r>
        <w:t>heer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coste</w:t>
      </w:r>
      <w:r>
        <w:t xml:space="preserve"> </w:t>
      </w:r>
      <w:r>
        <w:t>me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7: Singular weak preterite verbs in 1st/3rd person end in -e/-d/-t: shette</w:t>
      </w:r>
      <w:r>
        <w:br/>
        <w:t>The Canon's Yeoman's Tale 1142 (data/riverside_cats/CYT_riv.cat)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maister</w:t>
      </w:r>
      <w:r>
        <w:t xml:space="preserve"> </w:t>
      </w:r>
      <w:r>
        <w:rPr>
          <w:i/>
        </w:rPr>
        <w:t>shette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Canon's Yeoman's Tale 1145 (data/riverside_cats/CYT_riv.cat)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anon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this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1155 (data/riverside_cats/CYT_riv.cat)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thyng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Canon's Yeoman's Tale 1164 (data/riverside_cats/CYT_riv.cat)</w:t>
        <w:br/>
      </w:r>
      <w:r>
        <w:t>This</w:t>
      </w:r>
      <w:r>
        <w:t xml:space="preserve"> </w:t>
      </w:r>
      <w:r>
        <w:t>hole</w:t>
      </w:r>
      <w:r>
        <w:t xml:space="preserve"> </w:t>
      </w:r>
      <w:r>
        <w:t>with</w:t>
      </w:r>
      <w:r>
        <w:t xml:space="preserve"> </w:t>
      </w:r>
      <w:r>
        <w:t>wex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1167 (data/riverside_cats/CYT_riv.cat)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thynges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1: The infinitive ends in -en or -e unless the stem ends in a vowel.: bigile</w:t>
      </w:r>
      <w:r>
        <w:br/>
        <w:t>The Canon's Yeoman's Tale 1169 (data/riverside_cats/CYT_riv.cat)</w:t>
        <w:br/>
      </w:r>
      <w:r>
        <w:t>Er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there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bigile</w:t>
      </w:r>
      <w:r>
        <w:t xml:space="preserve"> </w:t>
      </w:r>
      <w:r>
        <w:t>he</w:t>
      </w:r>
      <w:r>
        <w:t xml:space="preserve"> </w:t>
      </w:r>
      <w:r>
        <w:t>thoghte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Canon's Yeoman's Tale 1174 (data/riverside_cats/CYT_riv.cat)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how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heere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sitte</w:t>
      </w:r>
      <w:r>
        <w:br/>
        <w:t>The Canon's Yeoman's Tale 1195 (data/riverside_cats/CYT_riv.cat)</w:t>
        <w:br/>
      </w:r>
      <w:r>
        <w:rPr>
          <w:i/>
        </w:rPr>
        <w:t>Sitte</w:t>
      </w:r>
      <w:r>
        <w:t xml:space="preserve"> </w:t>
      </w:r>
      <w:r>
        <w:t>we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myrie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Canon's Yeoman's Tale 1201 (data/riverside_cats/CYT_riv.cat)</w:t>
        <w:br/>
      </w:r>
      <w:r>
        <w:t>But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wiste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nothyng</w:t>
      </w:r>
      <w:r>
        <w:t xml:space="preserve"> </w:t>
      </w:r>
      <w:r>
        <w:t>alas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1206 (data/riverside_cats/CYT_riv.cat)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ingot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1206 (data/riverside_cats/CYT_riv.cat)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ingot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1208 (data/riverside_cats/CYT_riv.cat)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1211 (data/riverside_cats/CYT_riv.cat)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1215 (data/riverside_cats/CYT_riv.cat)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1216 (data/riverside_cats/CYT_riv.cat)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rPr>
          <w:i/>
        </w:rPr>
        <w:t>come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1244 (data/riverside_cats/CYT_riv.cat)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halwes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chanoun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1245 (data/riverside_cats/CYT_riv.cat)</w:t>
        <w:br/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hir</w:t>
      </w:r>
      <w:r>
        <w:t xml:space="preserve"> </w:t>
      </w:r>
      <w:r>
        <w:t>malisoun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Canon's Yeoman's Tale 1246 (data/riverside_cats/CYT_riv.cat)</w:t>
        <w:br/>
      </w:r>
      <w:r>
        <w:t>But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1248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1250 (data/riverside_cats/CYT_riv.cat)</w:t>
        <w:br/>
      </w:r>
      <w:r>
        <w:t>The</w:t>
      </w:r>
      <w:r>
        <w:t xml:space="preserve"> </w:t>
      </w:r>
      <w:r>
        <w:t>seconde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1256 (data/riverside_cats/CYT_riv.cat)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1261 (data/riverside_cats/CYT_riv.cat)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1274 (data/riverside_cats/CYT_riv.cat)</w:t>
        <w:br/>
      </w:r>
      <w:r>
        <w:t>Hym</w:t>
      </w:r>
      <w:r>
        <w:t xml:space="preserve"> </w:t>
      </w:r>
      <w:r>
        <w:t>terve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</w:t>
      </w:r>
      <w:r>
        <w:br/>
        <w:br/>
      </w:r>
    </w:p>
    <w:p>
      <w:r>
        <w:rPr>
          <w:b/>
        </w:rPr>
        <w:t>RULE 1: The infinitive ends in -en or -e unless the stem ends in a vowel.: relente</w:t>
      </w:r>
      <w:r>
        <w:br/>
        <w:t>The Canon's Yeoman's Tale 1278 (data/riverside_cats/CYT_riv.cat)</w:t>
        <w:br/>
      </w:r>
      <w:r>
        <w:t>He</w:t>
      </w:r>
      <w:r>
        <w:t xml:space="preserve"> </w:t>
      </w:r>
      <w:r>
        <w:t>stired</w:t>
      </w:r>
      <w:r>
        <w:t xml:space="preserve"> </w:t>
      </w:r>
      <w:r>
        <w:t>the</w:t>
      </w:r>
      <w:r>
        <w:t xml:space="preserve"> </w:t>
      </w:r>
      <w:r>
        <w:t>coles</w:t>
      </w:r>
      <w:r>
        <w:t xml:space="preserve"> </w:t>
      </w:r>
      <w:r>
        <w:t>til</w:t>
      </w:r>
      <w:r>
        <w:t xml:space="preserve"> </w:t>
      </w:r>
      <w:r>
        <w:rPr>
          <w:i/>
        </w:rPr>
        <w:t>relente</w:t>
      </w:r>
      <w:r>
        <w:t xml:space="preserve"> </w:t>
      </w:r>
      <w:r>
        <w:t>gan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1283 (data/riverside_cats/CYT_riv.cat)</w:t>
        <w:br/>
      </w:r>
      <w:r>
        <w:t>Now</w:t>
      </w:r>
      <w:r>
        <w:t xml:space="preserve"> </w:t>
      </w:r>
      <w:r>
        <w:t>good</w:t>
      </w:r>
      <w:r>
        <w:t xml:space="preserve"> </w:t>
      </w:r>
      <w:r>
        <w:t>sires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9: Present participle of strong and weak verbs end in -e: supposynge</w:t>
      </w:r>
      <w:r>
        <w:br/>
        <w:t>The Canon's Yeoman's Tale 1285 (data/riverside_cats/CYT_riv.cat)</w:t>
        <w:br/>
      </w:r>
      <w:r>
        <w:rPr>
          <w:i/>
        </w:rPr>
        <w:t>Supposynge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treuthe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1286 (data/riverside_cats/CYT_riv.cat)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1292 (data/riverside_cats/CYT_riv.cat)</w:t>
        <w:br/>
      </w:r>
      <w:r>
        <w:t>Is</w:t>
      </w:r>
      <w:r>
        <w:t xml:space="preserve"> </w:t>
      </w:r>
      <w:r>
        <w:t>ther</w:t>
      </w:r>
      <w:r>
        <w:t xml:space="preserve"> </w:t>
      </w:r>
      <w:r>
        <w:t>any</w:t>
      </w:r>
      <w:r>
        <w:t xml:space="preserve"> </w:t>
      </w:r>
      <w:r>
        <w:t>coper</w:t>
      </w:r>
      <w:r>
        <w:t xml:space="preserve"> </w:t>
      </w:r>
      <w:r>
        <w:t>herinne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Canon's Yeoman's Tale 1293 (data/riverside_cats/CYT_riv.cat)</w:t>
        <w:br/>
      </w:r>
      <w:r>
        <w:t>Ye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1306 (data/riverside_cats/CYT_riv.cat)</w:t>
        <w:br/>
      </w:r>
      <w:r>
        <w:t>To</w:t>
      </w:r>
      <w:r>
        <w:t xml:space="preserve"> </w:t>
      </w:r>
      <w:r>
        <w:t>th</w:t>
      </w:r>
      <w:r>
        <w:t xml:space="preserve"> </w:t>
      </w:r>
      <w:r>
        <w:t>entente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Canon's Yeoman's Tale 1310 (data/riverside_cats/CYT_riv.cat)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t>in</w:t>
      </w:r>
      <w:r>
        <w:t xml:space="preserve"> </w:t>
      </w:r>
      <w:r>
        <w:t>poudre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Canon's Yeoman's Tale 1313 (data/riverside_cats/CYT_riv.cat)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rPr>
          <w:i/>
        </w:rPr>
        <w:t>liste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4: Preterite plural verbs end in -e/-en: herde</w:t>
      </w:r>
      <w:r>
        <w:br/>
        <w:t>The Canon's Yeoman's Tale 1318 (data/riverside_cats/CYT_riv.cat)</w:t>
        <w:br/>
      </w:r>
      <w:r>
        <w:rPr>
          <w:i/>
        </w:rPr>
        <w:t>Herde</w:t>
      </w:r>
      <w:r>
        <w:t xml:space="preserve"> </w:t>
      </w:r>
      <w:r>
        <w:t>me</w:t>
      </w:r>
      <w:r>
        <w:t xml:space="preserve"> </w:t>
      </w:r>
      <w:r>
        <w:t>telle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teyne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1318 (data/riverside_cats/CYT_riv.cat)</w:t>
        <w:br/>
      </w:r>
      <w:r>
        <w:t>Herde</w:t>
      </w:r>
      <w:r>
        <w:t xml:space="preserve"> </w:t>
      </w:r>
      <w:r>
        <w:t>me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teyne</w:t>
      </w:r>
      <w:r>
        <w:br/>
        <w:br/>
      </w:r>
    </w:p>
    <w:p>
      <w:r>
        <w:rPr>
          <w:b/>
        </w:rPr>
        <w:t>Rule 9: Present participle of strong and weak verbs end in -e: unwityng</w:t>
      </w:r>
      <w:r>
        <w:br/>
        <w:t>The Canon's Yeoman's Tale 1320 (data/riverside_cats/CYT_riv.cat)</w:t>
        <w:br/>
      </w:r>
      <w:r>
        <w:rPr>
          <w:i/>
        </w:rPr>
        <w:t>Unwityng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9: Present participle of strong and weak verbs end in -e: knowynge</w:t>
      </w:r>
      <w:r>
        <w:br/>
        <w:t>The Canon's Yeoman's Tale 1324 (data/riverside_cats/CYT_riv.cat)</w:t>
        <w:br/>
      </w:r>
      <w:r>
        <w:t>The</w:t>
      </w:r>
      <w:r>
        <w:t xml:space="preserve"> </w:t>
      </w:r>
      <w:r>
        <w:t>coper</w:t>
      </w:r>
      <w:r>
        <w:t xml:space="preserve"> </w:t>
      </w:r>
      <w:r>
        <w:t>teyne</w:t>
      </w:r>
      <w:r>
        <w:t xml:space="preserve"> </w:t>
      </w:r>
      <w:r>
        <w:t>noght</w:t>
      </w:r>
      <w:r>
        <w:t xml:space="preserve"> </w:t>
      </w:r>
      <w:r>
        <w:rPr>
          <w:i/>
        </w:rPr>
        <w:t>knowynge</w:t>
      </w:r>
      <w:r>
        <w:t xml:space="preserve"> </w:t>
      </w:r>
      <w:r>
        <w:t>this</w:t>
      </w:r>
      <w:r>
        <w:t xml:space="preserve"> </w:t>
      </w:r>
      <w:r>
        <w:t>preest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1331 (data/riverside_cats/CYT_riv.cat)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chanoun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1332 (data/riverside_cats/CYT_riv.cat)</w:t>
        <w:br/>
      </w:r>
      <w:r>
        <w:t>With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teynes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1335 (data/riverside_cats/CYT_riv.cat)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silver</w:t>
      </w:r>
      <w:r>
        <w:t xml:space="preserve"> </w:t>
      </w:r>
      <w:r>
        <w:t>fyn</w:t>
      </w:r>
      <w:r>
        <w:t xml:space="preserve"> </w:t>
      </w:r>
      <w:r>
        <w:t>and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4: Preterite plural verbs end in -e/-en: putte</w:t>
      </w:r>
      <w:r>
        <w:br/>
        <w:t>The Canon's Yeoman's Tale 1338 (data/riverside_cats/CYT_riv.cat)</w:t>
        <w:br/>
      </w:r>
      <w:r>
        <w:t>They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thise</w:t>
      </w:r>
      <w:r>
        <w:t xml:space="preserve"> </w:t>
      </w:r>
      <w:r>
        <w:t>teynes</w:t>
      </w:r>
      <w:r>
        <w:t xml:space="preserve"> </w:t>
      </w:r>
      <w:r>
        <w:t>in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Canon's Yeoman's Tale 1339 (data/riverside_cats/CYT_riv.cat)</w:t>
        <w:br/>
      </w:r>
      <w:r>
        <w:t>To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hamer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Canon's Yeoman's Tale 1349 (data/riverside_cats/CYT_riv.cat)</w:t>
        <w:br/>
      </w:r>
      <w:r>
        <w:t>Than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this</w:t>
      </w:r>
      <w:r>
        <w:t xml:space="preserve"> </w:t>
      </w:r>
      <w:r>
        <w:t>soory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Canon's Yeoman's Tale 1352 (data/riverside_cats/CYT_riv.cat)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Canon's Yeoman's Tale 1355 (data/riverside_cats/CYT_riv.cat)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save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1356 (data/riverside_cats/CYT_riv.cat)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1361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paye</w:t>
      </w:r>
      <w:r>
        <w:t xml:space="preserve"> </w:t>
      </w:r>
      <w:r>
        <w:t>fourty</w:t>
      </w:r>
      <w:r>
        <w:t xml:space="preserve"> </w:t>
      </w:r>
      <w:r>
        <w:t>pound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love</w:t>
      </w:r>
      <w:r>
        <w:br/>
        <w:t>The Canon's Yeoman's Tale 1370 (data/riverside_cats/CYT_riv.cat)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kepeth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Canon's Yeoman's Tale 1374 (data/riverside_cats/CYT_riv.cat)</w:t>
        <w:br/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ther</w:t>
      </w:r>
      <w:r>
        <w:t xml:space="preserve"> </w:t>
      </w:r>
      <w:r>
        <w:t>were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Canon's Yeoman's Tale 1375 (data/riverside_cats/CYT_riv.cat)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forbeede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1379 (data/riverside_cats/CYT_riv.cat)</w:t>
        <w:br/>
      </w:r>
      <w:r>
        <w:t>For</w:t>
      </w:r>
      <w:r>
        <w:t xml:space="preserve"> </w:t>
      </w:r>
      <w:r>
        <w:t>youre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sire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preef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1395 (data/riverside_cats/CYT_riv.cat)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1395 (data/riverside_cats/CYT_riv.cat)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1396 (data/riverside_cats/CYT_riv.cat)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nowadayes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Canon's Yeoman's Tale 1397 (data/riverside_cats/CYT_riv.cat)</w:t>
        <w:br/>
      </w:r>
      <w:r>
        <w:t>They</w:t>
      </w:r>
      <w:r>
        <w:t xml:space="preserve"> </w:t>
      </w:r>
      <w:r>
        <w:rPr>
          <w:i/>
        </w:rPr>
        <w:t>mowe</w:t>
      </w:r>
      <w:r>
        <w:t xml:space="preserve"> </w:t>
      </w:r>
      <w:r>
        <w:t>wel</w:t>
      </w:r>
      <w:r>
        <w:t xml:space="preserve"> </w:t>
      </w:r>
      <w:r>
        <w:t>chiteren</w:t>
      </w:r>
      <w:r>
        <w:t xml:space="preserve"> </w:t>
      </w:r>
      <w:r>
        <w:t>as</w:t>
      </w:r>
      <w:r>
        <w:t xml:space="preserve"> </w:t>
      </w:r>
      <w:r>
        <w:t>doon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1397 (data/riverside_cats/CYT_riv.cat)</w:t>
        <w:br/>
      </w:r>
      <w:r>
        <w:t>They</w:t>
      </w:r>
      <w:r>
        <w:t xml:space="preserve"> </w:t>
      </w:r>
      <w:r>
        <w:t>mowe</w:t>
      </w:r>
      <w:r>
        <w:t xml:space="preserve"> </w:t>
      </w:r>
      <w:r>
        <w:t>wel</w:t>
      </w:r>
      <w:r>
        <w:t xml:space="preserve"> </w:t>
      </w:r>
      <w:r>
        <w:t>chiteren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1399 (data/riverside_cats/CYT_riv.cat)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1407 (data/riverside_cats/CYT_riv.cat)</w:t>
        <w:br/>
      </w:r>
      <w:r>
        <w:t>O</w:t>
      </w:r>
      <w:r>
        <w:t xml:space="preserve"> </w:t>
      </w:r>
      <w:r>
        <w:t>fy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1408 (data/riverside_cats/CYT_riv.cat)</w:t>
        <w:br/>
      </w:r>
      <w:r>
        <w:t>Allas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heete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1418 (data/riverside_cats/CYT_riv.cat)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1421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nothyng</w:t>
      </w:r>
      <w:r>
        <w:t xml:space="preserve"> </w:t>
      </w:r>
      <w:r>
        <w:t>wynne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chaffare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1422 (data/riverside_cats/CYT_riv.cat)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</w:t>
      </w:r>
      <w:r>
        <w:t xml:space="preserve"> </w:t>
      </w:r>
      <w:r>
        <w:t>and</w:t>
      </w:r>
      <w:r>
        <w:t xml:space="preserve"> </w:t>
      </w:r>
      <w:r>
        <w:t>renne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1425 (data/riverside_cats/CYT_riv.cat)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thrift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1426 (data/riverside_cats/CYT_riv.cat)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1433 (data/riverside_cats/CYT_riv.cat)</w:t>
        <w:br/>
      </w:r>
      <w:r>
        <w:t>How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first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1440 (data/riverside_cats/CYT_riv.cat)</w:t>
        <w:br/>
      </w:r>
      <w:r>
        <w:t>That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Sol</w:t>
      </w:r>
      <w:r>
        <w:t xml:space="preserve"> </w:t>
      </w:r>
      <w:r>
        <w:t>and</w:t>
      </w:r>
      <w:r>
        <w:t xml:space="preserve"> </w:t>
      </w:r>
      <w:r>
        <w:t>Luna</w:t>
      </w:r>
      <w:r>
        <w:t xml:space="preserve"> </w:t>
      </w:r>
      <w:r>
        <w:rPr>
          <w:i/>
        </w:rPr>
        <w:t>were</w:t>
      </w:r>
      <w:r>
        <w:t xml:space="preserve"> </w:t>
      </w:r>
      <w:r>
        <w:t>ydrawe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1441 (data/riverside_cats/CYT_riv.cat)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taak</w:t>
      </w:r>
      <w:r>
        <w:t xml:space="preserve"> </w:t>
      </w:r>
      <w:r>
        <w:t>heede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sawe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Canon's Yeoman's Tale 1450 (data/riverside_cats/CYT_riv.cat)</w:t>
        <w:br/>
      </w:r>
      <w:r>
        <w:t>As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Senior</w:t>
      </w:r>
      <w:r>
        <w:t xml:space="preserve"> </w:t>
      </w:r>
      <w:r>
        <w:t>wol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1456 (data/riverside_cats/CYT_riv.cat)</w:t>
        <w:br/>
      </w:r>
      <w:r>
        <w:rPr>
          <w:i/>
        </w:rPr>
        <w:t>Seyde</w:t>
      </w:r>
      <w:r>
        <w:t xml:space="preserve"> </w:t>
      </w:r>
      <w:r>
        <w:t>Plato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The Canon's Yeoman's Tale 1464 (data/riverside_cats/CYT_riv.cat)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everychoon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11 (data/riverside_cats/LGW_FPro_riv.cat)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12 (data/riverside_cats/LGW_FPro_riv.cat)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wenen</w:t>
      </w:r>
      <w:r>
        <w:t xml:space="preserve"> </w:t>
      </w:r>
      <w:r>
        <w:t>every</w:t>
      </w:r>
      <w:r>
        <w:t xml:space="preserve"> </w:t>
      </w:r>
      <w:r>
        <w:t>thing</w:t>
      </w:r>
      <w:r>
        <w:t xml:space="preserve"> </w:t>
      </w:r>
      <w:r>
        <w:t>a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Legend of Good Women; Prologue F 20 (data/riverside_cats/LGW_FPro_riv.cat)</w:t>
        <w:br/>
      </w:r>
      <w:r>
        <w:rPr>
          <w:i/>
        </w:rPr>
        <w:t>Yeve</w:t>
      </w:r>
      <w:r>
        <w:t xml:space="preserve"> </w:t>
      </w:r>
      <w:r>
        <w:t>credence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skylful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24 (data/riverside_cats/LGW_FPro_riv.cat)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rehersynges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28 (data/riverside_cats/LGW_FPro_riv.cat)</w:t>
        <w:br/>
      </w:r>
      <w:r>
        <w:t>These</w:t>
      </w:r>
      <w:r>
        <w:t xml:space="preserve"> </w:t>
      </w:r>
      <w:r>
        <w:t>bokes</w:t>
      </w:r>
      <w:r>
        <w:t xml:space="preserve"> </w:t>
      </w:r>
      <w:r>
        <w:t>there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konne</w:t>
      </w:r>
      <w:r>
        <w:br/>
        <w:t>The Legend of Good Women; Prologue F 29 (data/riverside_cats/LGW_FPro_riv.cat)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konne</w:t>
      </w:r>
      <w:r>
        <w:t xml:space="preserve"> </w:t>
      </w:r>
      <w:r>
        <w:t>but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32 (data/riverside_cats/LGW_FPro_riv.cat)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here</w:t>
      </w:r>
      <w:r>
        <w:br/>
        <w:t>The Legend of Good Women; Prologue F 37 (data/riverside_cats/LGW_FPro_riv.cat)</w:t>
        <w:br/>
      </w:r>
      <w:r>
        <w:t>Is</w:t>
      </w:r>
      <w:r>
        <w:t xml:space="preserve"> </w:t>
      </w:r>
      <w:r>
        <w:t>comen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here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51 (data/riverside_cats/LGW_FPro_riv.cat)</w:t>
        <w:br/>
      </w:r>
      <w:r>
        <w:t>So</w:t>
      </w:r>
      <w:r>
        <w:t xml:space="preserve"> </w:t>
      </w:r>
      <w:r>
        <w:t>glad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57 (data/riverside_cats/LGW_FPro_riv.cat)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58 (data/riverside_cats/LGW_FPro_riv.cat)</w:t>
        <w:br/>
      </w:r>
      <w:r>
        <w:t>Al</w:t>
      </w:r>
      <w:r>
        <w:t xml:space="preserve"> </w:t>
      </w:r>
      <w:r>
        <w:t>swere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68 (data/riverside_cats/LGW_FPro_riv.cat)</w:t>
        <w:br/>
      </w:r>
      <w:r>
        <w:t>But</w:t>
      </w:r>
      <w:r>
        <w:t xml:space="preserve"> </w:t>
      </w:r>
      <w:r>
        <w:t>helpeth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konnyng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Legend of Good Women; Prologue F 69 (data/riverside_cats/LGW_FPro_riv.cat)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that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sentement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9: Present participle of strong and weak verbs end in -e: glenyng</w:t>
      </w:r>
      <w:r>
        <w:br/>
        <w:t>The Legend of Good Women; Prologue F 75 (data/riverside_cats/LGW_FPro_riv.cat)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</w:t>
      </w:r>
      <w:r>
        <w:t xml:space="preserve"> </w:t>
      </w:r>
      <w:r>
        <w:rPr>
          <w:i/>
        </w:rPr>
        <w:t>glenyng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77 (data/riverside_cats/LGW_FPro_riv.cat)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left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81 (data/riverside_cats/LGW_FPro_riv.cat)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yt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83 (data/riverside_cats/LGW_FPro_riv.cat)</w:t>
        <w:br/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t xml:space="preserve"> </w:t>
      </w:r>
      <w:r>
        <w:t>or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Legend of Good Women; Prologue F 92 (data/riverside_cats/LGW_FPro_riv.cat)</w:t>
        <w:br/>
      </w:r>
      <w:r>
        <w:t>Ryght</w:t>
      </w:r>
      <w:r>
        <w:t xml:space="preserve"> </w:t>
      </w:r>
      <w:r>
        <w:t>so</w:t>
      </w:r>
      <w:r>
        <w:t xml:space="preserve"> </w:t>
      </w:r>
      <w:r>
        <w:rPr>
          <w:i/>
        </w:rPr>
        <w:t>mowe</w:t>
      </w:r>
      <w:r>
        <w:t xml:space="preserve"> </w:t>
      </w:r>
      <w:r>
        <w:t>ye</w:t>
      </w:r>
      <w:r>
        <w:t xml:space="preserve"> </w:t>
      </w:r>
      <w:r>
        <w:t>oute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The Legend of Good Women; Prologue F 97 (data/riverside_cats/LGW_FPro_riv.cat)</w:t>
        <w:br/>
      </w:r>
      <w:r>
        <w:t>But</w:t>
      </w:r>
      <w:r>
        <w:t xml:space="preserve"> </w:t>
      </w:r>
      <w:r>
        <w:t>wherfore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rPr>
          <w:i/>
        </w:rPr>
        <w:t>yive</w:t>
      </w:r>
      <w:r>
        <w:t xml:space="preserve"> </w:t>
      </w:r>
      <w:r>
        <w:t>credence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100 (data/riverside_cats/LGW_FPro_riv.cat)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102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atones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107 (data/riverside_cats/LGW_FPro_riv.cat)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ryse</w:t>
      </w:r>
      <w:r>
        <w:t xml:space="preserve"> </w:t>
      </w:r>
      <w:r>
        <w:t>er</w:t>
      </w:r>
      <w:r>
        <w:t xml:space="preserve"> </w:t>
      </w:r>
      <w:r>
        <w:t>yt</w:t>
      </w:r>
      <w:r>
        <w:t xml:space="preserve"> </w:t>
      </w:r>
      <w:r>
        <w:t>were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Legend of Good Women; Prologue F 125 (data/riverside_cats/LGW_FPro_riv.cat)</w:t>
        <w:br/>
      </w:r>
      <w:r>
        <w:t>Forgeten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erthe</w:t>
      </w:r>
      <w:r>
        <w:t xml:space="preserve"> </w:t>
      </w:r>
      <w:r>
        <w:t>his</w:t>
      </w:r>
      <w:r>
        <w:t xml:space="preserve"> </w:t>
      </w:r>
      <w:r>
        <w:t>pore</w:t>
      </w:r>
      <w:r>
        <w:t xml:space="preserve"> </w:t>
      </w:r>
      <w:r>
        <w:t>estat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Legend of Good Women; Prologue F 134 (data/riverside_cats/LGW_FPro_riv.cat)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dispit</w:t>
      </w:r>
      <w:r>
        <w:t xml:space="preserve"> </w:t>
      </w:r>
      <w:r>
        <w:t>hem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yt</w:t>
      </w:r>
      <w:r>
        <w:t xml:space="preserve"> </w:t>
      </w:r>
      <w:r>
        <w:t>did</w:t>
      </w:r>
      <w:r>
        <w:t xml:space="preserve"> </w:t>
      </w:r>
      <w:r>
        <w:t>hem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4: Preterite plural verbs end in -e/-en: turned</w:t>
      </w:r>
      <w:r>
        <w:br/>
        <w:t>The Legend of Good Women; Prologue F 144 (data/riverside_cats/LGW_FPro_riv.cat)</w:t>
        <w:br/>
      </w:r>
      <w:r>
        <w:t>In</w:t>
      </w:r>
      <w:r>
        <w:t xml:space="preserve"> </w:t>
      </w:r>
      <w:r>
        <w:t>hire</w:t>
      </w:r>
      <w:r>
        <w:t xml:space="preserve"> </w:t>
      </w:r>
      <w:r>
        <w:t>delyt</w:t>
      </w:r>
      <w:r>
        <w:t xml:space="preserve"> </w:t>
      </w:r>
      <w:r>
        <w:t>they</w:t>
      </w:r>
      <w:r>
        <w:t xml:space="preserve"> </w:t>
      </w:r>
      <w:r>
        <w:rPr>
          <w:i/>
        </w:rPr>
        <w:t>turned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Legend of Good Women; Prologue F 146 (data/riverside_cats/LGW_FPro_riv.cat)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9: Present participle of strong and weak verbs end in -e: yeldyng</w:t>
      </w:r>
      <w:r>
        <w:br/>
        <w:t>The Legend of Good Women; Prologue F 149 (data/riverside_cats/LGW_FPro_riv.cat)</w:t>
        <w:br/>
      </w:r>
      <w:r>
        <w:rPr>
          <w:i/>
        </w:rPr>
        <w:t>Yeldyng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obeysaunces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152 (data/riverside_cats/LGW_FPro_riv.cat)</w:t>
        <w:br/>
      </w:r>
      <w:r>
        <w:t>Construeth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4: Preterite plural verbs end in -e/-en: founde</w:t>
      </w:r>
      <w:r>
        <w:br/>
        <w:t>The Legend of Good Women; Prologue F 160 (data/riverside_cats/LGW_FPro_riv.cat)</w:t>
        <w:br/>
      </w:r>
      <w:r>
        <w:t>Al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they</w:t>
      </w:r>
      <w:r>
        <w:t xml:space="preserve"> </w:t>
      </w:r>
      <w:r>
        <w:t>Daunger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173 (data/riverside_cats/LGW_FPro_riv.cat)</w:t>
        <w:br/>
      </w:r>
      <w:r>
        <w:t>Hire</w:t>
      </w:r>
      <w:r>
        <w:t xml:space="preserve"> </w:t>
      </w:r>
      <w:r>
        <w:t>swoote</w:t>
      </w:r>
      <w:r>
        <w:t xml:space="preserve"> </w:t>
      </w:r>
      <w:r>
        <w:t>breth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sprede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181 (data/riverside_cats/LGW_FPro_riv.cat)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Legend of Good Women; Prologue F 186 (data/riverside_cats/LGW_FPro_riv.cat)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mote</w:t>
      </w:r>
      <w:r>
        <w:t xml:space="preserve"> </w:t>
      </w:r>
      <w:r>
        <w:t>she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Legend of Good Women; Prologue F 210 (data/riverside_cats/LGW_FPro_riv.cat)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medewe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217 (data/riverside_cats/LGW_FPro_riv.cat)</w:t>
        <w:br/>
      </w:r>
      <w:r>
        <w:t>With</w:t>
      </w:r>
      <w:r>
        <w:t xml:space="preserve"> </w:t>
      </w:r>
      <w:r>
        <w:t>flourouns</w:t>
      </w:r>
      <w:r>
        <w:t xml:space="preserve"> </w:t>
      </w:r>
      <w:r>
        <w:t>smale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Legend of Good Women; Prologue F 220 (data/riverside_cats/LGW_FPro_riv.cat)</w:t>
        <w:br/>
      </w:r>
      <w:r>
        <w:t>So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</w:t>
      </w:r>
      <w:r>
        <w:t xml:space="preserve"> </w:t>
      </w:r>
      <w:r>
        <w:t>flowrouns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coroune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Legend of Good Women; Prologue F 237 (data/riverside_cats/LGW_FPro_riv.cat)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blynd</w:t>
      </w:r>
      <w:r>
        <w:t xml:space="preserve"> </w:t>
      </w:r>
      <w:r>
        <w:t>ys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hyde</w:t>
      </w:r>
      <w:r>
        <w:br/>
        <w:t>The Legend of Good Women; Prologue F 254 (data/riverside_cats/LGW_FPro_riv.cat)</w:t>
        <w:br/>
      </w:r>
      <w:r>
        <w:rPr>
          <w:i/>
        </w:rPr>
        <w:t>Hyde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beautes</w:t>
      </w:r>
      <w:r>
        <w:t xml:space="preserve"> </w:t>
      </w:r>
      <w:r>
        <w:t>Ysoude</w:t>
      </w:r>
      <w:r>
        <w:t xml:space="preserve"> </w:t>
      </w:r>
      <w:r>
        <w:t>and</w:t>
      </w:r>
      <w:r>
        <w:t xml:space="preserve"> </w:t>
      </w:r>
      <w:r>
        <w:t>Eleyne</w:t>
      </w:r>
      <w:r>
        <w:br/>
        <w:br/>
      </w:r>
    </w:p>
    <w:p>
      <w:r>
        <w:rPr>
          <w:b/>
        </w:rPr>
        <w:t>RULE 6: Present plural verbs end in -e/-en: hyde</w:t>
      </w:r>
      <w:r>
        <w:br/>
        <w:t>The Legend of Good Women; Prologue F 260 (data/riverside_cats/LGW_FPro_riv.cat)</w:t>
        <w:br/>
      </w:r>
      <w:r>
        <w:rPr>
          <w:i/>
        </w:rPr>
        <w:t>Hyde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trouthe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renoun</w:t>
      </w:r>
      <w:r>
        <w:br/>
        <w:br/>
      </w:r>
    </w:p>
    <w:p>
      <w:r>
        <w:rPr>
          <w:b/>
        </w:rPr>
        <w:t>Rule 9: Present participle of strong and weak verbs end in -e: hangyng</w:t>
      </w:r>
      <w:r>
        <w:br/>
        <w:t>The Legend of Good Women; Prologue F 264 (data/riverside_cats/LGW_FPro_riv.cat)</w:t>
        <w:br/>
      </w:r>
      <w:r>
        <w:t>And</w:t>
      </w:r>
      <w:r>
        <w:t xml:space="preserve"> </w:t>
      </w:r>
      <w:r>
        <w:t>Phillis</w:t>
      </w:r>
      <w:r>
        <w:t xml:space="preserve"> </w:t>
      </w:r>
      <w:r>
        <w:rPr>
          <w:i/>
        </w:rPr>
        <w:t>hangyng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271 (data/riverside_cats/LGW_FPro_riv.cat)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erst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Legend of Good Women; Prologue F 272 (data/riverside_cats/LGW_FPro_riv.cat)</w:t>
        <w:br/>
      </w:r>
      <w:r>
        <w:t>For</w:t>
      </w:r>
      <w:r>
        <w:t xml:space="preserve"> </w:t>
      </w:r>
      <w:r>
        <w:t>certeynly</w:t>
      </w:r>
      <w:r>
        <w:t xml:space="preserve"> </w:t>
      </w:r>
      <w:r>
        <w:t>al</w:t>
      </w:r>
      <w:r>
        <w:t xml:space="preserve"> </w:t>
      </w:r>
      <w:r>
        <w:t>thise</w:t>
      </w:r>
      <w:r>
        <w:t xml:space="preserve"> </w:t>
      </w:r>
      <w:r>
        <w:rPr>
          <w:i/>
        </w:rPr>
        <w:t>mowe</w:t>
      </w:r>
      <w:r>
        <w:t xml:space="preserve"> </w:t>
      </w:r>
      <w: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Legend of Good Women; Prologue F 277 (data/riverside_cats/LGW_FPro_riv.cat)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hire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Legend of Good Women; Prologue F 279 (data/riverside_cats/LGW_FPro_riv.cat)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ben</w:t>
      </w:r>
      <w:r>
        <w:t xml:space="preserve"> </w:t>
      </w:r>
      <w:r>
        <w:t>ded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281 (data/riverside_cats/LGW_FPro_riv.cat)</w:t>
        <w:br/>
      </w:r>
      <w:r>
        <w:t>As</w:t>
      </w:r>
      <w:r>
        <w:t xml:space="preserve"> </w:t>
      </w:r>
      <w:r>
        <w:t>when</w:t>
      </w:r>
      <w:r>
        <w:t xml:space="preserve"> </w:t>
      </w:r>
      <w:r>
        <w:t>tyme</w:t>
      </w:r>
      <w:r>
        <w:t xml:space="preserve"> </w:t>
      </w:r>
      <w:r>
        <w:t>ys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Legend of Good Women; Prologue F 286 (data/riverside_cats/LGW_FPro_riv.cat)</w:t>
        <w:br/>
      </w:r>
      <w:r>
        <w:t>That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Adam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mad</w:t>
      </w:r>
      <w:r>
        <w:t xml:space="preserve"> </w:t>
      </w:r>
      <w:r>
        <w:t>of</w:t>
      </w:r>
      <w:r>
        <w:t xml:space="preserve"> </w:t>
      </w:r>
      <w:r>
        <w:t>erthe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Legend of Good Women; Prologue F 293 (data/riverside_cats/LGW_FPro_riv.cat)</w:t>
        <w:br/>
      </w:r>
      <w:r>
        <w:t>Thys</w:t>
      </w:r>
      <w:r>
        <w:t xml:space="preserve"> </w:t>
      </w:r>
      <w:r>
        <w:t>flour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clepe</w:t>
      </w:r>
      <w:r>
        <w:t xml:space="preserve"> </w:t>
      </w:r>
      <w:r>
        <w:t>the</w:t>
      </w:r>
      <w:r>
        <w:t xml:space="preserve"> </w:t>
      </w:r>
      <w:r>
        <w:t>dayesie</w:t>
      </w:r>
      <w:r>
        <w:br/>
        <w:br/>
      </w:r>
    </w:p>
    <w:p>
      <w:r>
        <w:rPr>
          <w:b/>
        </w:rPr>
        <w:t>RULE 4: Preterite plural verbs end in -e/-en: kneled</w:t>
      </w:r>
      <w:r>
        <w:br/>
        <w:t>The Legend of Good Women; Prologue F 295 (data/riverside_cats/LGW_FPro_riv.cat)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br/>
        <w:br/>
      </w:r>
    </w:p>
    <w:p>
      <w:r>
        <w:rPr>
          <w:b/>
        </w:rPr>
        <w:t>Rule 9: Present participle of strong and weak verbs end in -e: knelying</w:t>
      </w:r>
      <w:r>
        <w:br/>
        <w:t>The Legend of Good Women; Prologue F 308 (data/riverside_cats/LGW_FPro_riv.cat)</w:t>
        <w:br/>
      </w:r>
      <w:r>
        <w:t>I</w:t>
      </w:r>
      <w:r>
        <w:t xml:space="preserve"> </w:t>
      </w:r>
      <w:r>
        <w:rPr>
          <w:i/>
        </w:rPr>
        <w:t>knelying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Legend of Good Women; Prologue F 312 (data/riverside_cats/LGW_FPro_riv.cat)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Who</w:t>
      </w:r>
      <w:r>
        <w:t xml:space="preserve"> </w:t>
      </w:r>
      <w:r>
        <w:t>kneleth</w:t>
      </w:r>
      <w:r>
        <w:t xml:space="preserve"> </w:t>
      </w:r>
      <w:r>
        <w:t>there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answerde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Legend of Good Women; Prologue F 314 (data/riverside_cats/LGW_FPro_riv.cat)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</w:t>
      </w:r>
      <w:r>
        <w:t xml:space="preserve"> </w:t>
      </w:r>
      <w:r>
        <w:t>it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com</w:t>
      </w:r>
      <w:r>
        <w:t xml:space="preserve"> </w:t>
      </w:r>
      <w:r>
        <w:t>him</w:t>
      </w:r>
      <w:r>
        <w:t xml:space="preserve"> </w:t>
      </w:r>
      <w:r>
        <w:t>ner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Legend of Good Women; Prologue F 335 (data/riverside_cats/LGW_FPro_riv.cat)</w:t>
        <w:br/>
      </w:r>
      <w:r>
        <w:t>Of</w:t>
      </w:r>
      <w:r>
        <w:t xml:space="preserve"> </w:t>
      </w:r>
      <w:r>
        <w:t>thyn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</w:t>
      </w:r>
      <w:r>
        <w:t xml:space="preserve"> </w:t>
      </w:r>
      <w:r>
        <w:t>ryght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337 (data/riverside_cats/LGW_FPro_riv.cat)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Legend of Good Women; Prologue F 344 (data/riverside_cats/LGW_FPro_riv.cat)</w:t>
        <w:br/>
      </w:r>
      <w:r>
        <w:t>Agayns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meved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Legend of Good Women; Prologue F 345 (data/riverside_cats/LGW_FPro_riv.cat)</w:t>
        <w:br/>
      </w:r>
      <w:r>
        <w:t>A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agreved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The Legend of Good Women; Prologue F 351 (data/riverside_cats/LGW_FPro_riv.cat)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right</w:t>
      </w:r>
      <w:r>
        <w:t xml:space="preserve"> </w:t>
      </w:r>
      <w:r>
        <w:t>him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ben</w:t>
      </w:r>
      <w:r>
        <w:t xml:space="preserve"> </w:t>
      </w:r>
      <w:r>
        <w:t>excused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356 (data/riverside_cats/LGW_FPro_riv.cat)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daliance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envie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357 (data/riverside_cats/LGW_FPro_riv.cat)</w:t>
        <w:br/>
      </w:r>
      <w:r>
        <w:t>Thise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9: Present participle of strong and weak verbs end in -e: gessyng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t>doon</w:t>
      </w:r>
      <w:r>
        <w:t xml:space="preserve"> </w:t>
      </w:r>
      <w:r>
        <w:t>yt</w:t>
      </w:r>
      <w:r>
        <w:t xml:space="preserve"> </w:t>
      </w:r>
      <w:r>
        <w:rPr>
          <w:i/>
        </w:rP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375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reward</w:t>
      </w:r>
      <w:r>
        <w:t xml:space="preserve"> </w:t>
      </w:r>
      <w:r>
        <w:t>but</w:t>
      </w:r>
      <w:r>
        <w:t xml:space="preserve"> </w:t>
      </w:r>
      <w:r>
        <w:t>at</w:t>
      </w:r>
      <w:r>
        <w:t xml:space="preserve"> </w:t>
      </w:r>
      <w:r>
        <w:t>tyrannye</w:t>
      </w:r>
      <w:r>
        <w:br/>
        <w:br/>
      </w:r>
    </w:p>
    <w:p>
      <w:r>
        <w:rPr>
          <w:b/>
        </w:rPr>
        <w:t>RULE 1: The infinitive ends in -en or -e unless the stem ends in a vowel.: thinke</w:t>
      </w:r>
      <w:r>
        <w:br/>
        <w:t>The Legend of Good Women; Prologue F 379 (data/riverside_cats/LGW_FPro_riv.cat)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thinke</w:t>
      </w:r>
      <w:r>
        <w:t xml:space="preserve"> </w:t>
      </w:r>
      <w:r>
        <w:t>yt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lige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wreke</w:t>
      </w:r>
      <w:r>
        <w:br/>
        <w:t>The Legend of Good Women; Prologue F 395 (data/riverside_cats/LGW_FPro_riv.cat)</w:t>
        <w:br/>
      </w:r>
      <w:r>
        <w:t>Hym</w:t>
      </w:r>
      <w:r>
        <w:t xml:space="preserve"> </w:t>
      </w:r>
      <w:r>
        <w:t>deyneth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rPr>
          <w:i/>
        </w:rPr>
        <w:t>wreke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flye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399 (data/riverside_cats/LGW_FPro_riv.cat)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reward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owen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Legend of Good Women; Prologue F 410 (data/riverside_cats/LGW_FPro_riv.cat)</w:t>
        <w:br/>
      </w:r>
      <w:r>
        <w:t>Yow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lyghter</w:t>
      </w:r>
      <w:r>
        <w:t xml:space="preserve"> </w:t>
      </w:r>
      <w:r>
        <w:t>merciable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The Legend of Good Women; Prologue F 416 (data/riverside_cats/LGW_FPro_riv.cat)</w:t>
        <w:br/>
      </w:r>
      <w:r>
        <w:t>To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preysinge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417 (data/riverside_cats/LGW_FPro_riv.cat)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that</w:t>
      </w:r>
      <w:r>
        <w:t xml:space="preserve"> </w:t>
      </w:r>
      <w:r>
        <w:t>hight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429 (data/riverside_cats/LGW_FPro_riv.cat)</w:t>
        <w:br/>
      </w:r>
      <w:r>
        <w:t>Hym</w:t>
      </w:r>
      <w:r>
        <w:t xml:space="preserve"> </w:t>
      </w:r>
      <w:r>
        <w:t>oughte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lesse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Legend of Good Women; Prologue F 435 (data/riverside_cats/LGW_FPro_riv.cat)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Legend of Good Women; Prologue F 437 (data/riverside_cats/LGW_FPro_riv.cat)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447 (data/riverside_cats/LGW_FPro_riv.cat)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foryeve</w:t>
      </w:r>
      <w:r>
        <w:br/>
        <w:t>The Legend of Good Women; Prologue F 450 (data/riverside_cats/LGW_FPro_riv.cat)</w:t>
        <w:br/>
      </w:r>
      <w:r>
        <w:t>I</w:t>
      </w:r>
      <w:r>
        <w:t xml:space="preserve"> </w:t>
      </w:r>
      <w:r>
        <w:t>al</w:t>
      </w:r>
      <w:r>
        <w:t xml:space="preserve"> </w:t>
      </w:r>
      <w:r>
        <w:rPr>
          <w:i/>
        </w:rPr>
        <w:t>foryeve</w:t>
      </w:r>
      <w:r>
        <w:t xml:space="preserve"> </w:t>
      </w:r>
      <w:r>
        <w:t>withouten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demeth</w:t>
      </w:r>
      <w:r>
        <w:br/>
        <w:t>The Legend of Good Women; Prologue F 453 (data/riverside_cats/LGW_FPro_riv.cat)</w:t>
        <w:br/>
      </w:r>
      <w:r>
        <w:t>And</w:t>
      </w:r>
      <w:r>
        <w:t xml:space="preserve"> </w:t>
      </w:r>
      <w:r>
        <w:rPr>
          <w:i/>
        </w:rPr>
        <w:t>demeth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doo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Legend of Good Women; Prologue F 455 (data/riverside_cats/LGW_FPro_riv.cat)</w:t>
        <w:br/>
      </w:r>
      <w:r>
        <w:t>I</w:t>
      </w:r>
      <w:r>
        <w:t xml:space="preserve"> </w:t>
      </w:r>
      <w:r>
        <w:t>roos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me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knee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458 (data/riverside_cats/LGW_FPro_riv.cat)</w:t>
        <w:br/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Legend of Good Women; Prologue F 459 (data/riverside_cats/LGW_FPro_riv.cat)</w:t>
        <w:br/>
      </w:r>
      <w:r>
        <w:t>And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460 (data/riverside_cats/LGW_FPro_riv.cat)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461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3: imperative (singular) are always endingless: lerne</w:t>
      </w:r>
      <w:r>
        <w:br/>
        <w:t>The Legend of Good Women; Prologue F 477 (data/riverside_cats/LGW_FPro_riv.cat)</w:t>
        <w:br/>
      </w:r>
      <w:r>
        <w:t>In</w:t>
      </w:r>
      <w:r>
        <w:t xml:space="preserve"> </w:t>
      </w:r>
      <w:r>
        <w:t>ryght</w:t>
      </w:r>
      <w:r>
        <w:t xml:space="preserve"> </w:t>
      </w:r>
      <w:r>
        <w:t>ne</w:t>
      </w:r>
      <w:r>
        <w:t xml:space="preserve"> </w:t>
      </w:r>
      <w:r>
        <w:t>wrong</w:t>
      </w:r>
      <w:r>
        <w:t xml:space="preserve"> </w:t>
      </w:r>
      <w:r>
        <w:t>and</w:t>
      </w:r>
      <w:r>
        <w:t xml:space="preserve"> </w:t>
      </w:r>
      <w:r>
        <w:rPr>
          <w:i/>
        </w:rPr>
        <w:t>lerne</w:t>
      </w:r>
      <w:r>
        <w:t xml:space="preserve"> </w:t>
      </w:r>
      <w:r>
        <w:t>that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Legend of Good Women; Prologue F 487 (data/riverside_cats/LGW_FPro_riv.cat)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lyf</w:t>
      </w:r>
      <w:r>
        <w:t xml:space="preserve"> </w:t>
      </w:r>
      <w:r>
        <w:t>ne</w:t>
      </w:r>
      <w:r>
        <w:t xml:space="preserve"> </w:t>
      </w:r>
      <w:r>
        <w:rPr>
          <w:i/>
        </w:rPr>
        <w:t>don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assayen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488 (data/riverside_cats/LGW_FPro_riv.cat)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492 (data/riverside_cats/LGW_FPro_riv.cat)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7: Singular weak preterite verbs in 1st/3rd person end in -e/-d/-t: maade</w:t>
      </w:r>
      <w:r>
        <w:br/>
        <w:t>The Legend of Good Women; Prologue F 531 (data/riverside_cats/LGW_FPro_riv.cat)</w:t>
        <w:br/>
      </w:r>
      <w:r>
        <w:t>Cibella</w:t>
      </w:r>
      <w:r>
        <w:t xml:space="preserve"> </w:t>
      </w:r>
      <w:r>
        <w:rPr>
          <w:i/>
        </w:rPr>
        <w:t>maade</w:t>
      </w:r>
      <w:r>
        <w:t xml:space="preserve"> </w:t>
      </w:r>
      <w:r>
        <w:t>the</w:t>
      </w:r>
      <w:r>
        <w:t xml:space="preserve"> </w:t>
      </w:r>
      <w:r>
        <w:t>daysye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532 (data/riverside_cats/LGW_FPro_riv.cat)</w:t>
        <w:br/>
      </w:r>
      <w:r>
        <w:t>Ycrowned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goo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9: Present participle of strong and weak verbs end in -e: sittynge</w:t>
      </w:r>
      <w:r>
        <w:br/>
        <w:t>The Legend of Good Women; Prologue F 554 (data/riverside_cats/LGW_FPro_riv.cat)</w:t>
        <w:br/>
      </w:r>
      <w:r>
        <w:t>Thise</w:t>
      </w:r>
      <w:r>
        <w:t xml:space="preserve"> </w:t>
      </w:r>
      <w:r>
        <w:t>other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sittynge</w:t>
      </w:r>
      <w:r>
        <w:t xml:space="preserve"> </w:t>
      </w:r>
      <w:r>
        <w:t>here</w:t>
      </w:r>
      <w:r>
        <w:t xml:space="preserve"> </w:t>
      </w:r>
      <w:r>
        <w:t>arowe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566 (data/riverside_cats/LGW_FPro_riv.cat)</w:t>
        <w:br/>
      </w:r>
      <w:r>
        <w:t>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begynne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570 (data/riverside_cats/LGW_FPro_riv.cat)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yt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112 (data/riverside_cats/MancT_riv.cat)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Manciple's Tale 130 (data/riverside_cats/MancT_riv.cat)</w:t>
        <w:br/>
      </w:r>
      <w:r>
        <w:t>Now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Phebus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a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Manciple's Tale 134 (data/riverside_cats/MancT_riv.cat)</w:t>
        <w:br/>
      </w:r>
      <w:r>
        <w:t>And</w:t>
      </w:r>
      <w:r>
        <w:t xml:space="preserve"> </w:t>
      </w:r>
      <w:r>
        <w:rPr>
          <w:i/>
        </w:rPr>
        <w:t>countrefete</w:t>
      </w:r>
      <w:r>
        <w:t xml:space="preserve"> </w:t>
      </w:r>
      <w:r>
        <w:t>the</w:t>
      </w:r>
      <w:r>
        <w:t xml:space="preserve"> </w:t>
      </w:r>
      <w:r>
        <w:t>speche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Manciple's Tale 139 (data/riverside_cats/MancT_riv.cat)</w:t>
        <w:br/>
      </w:r>
      <w:r>
        <w:t>Now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Phebus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Manciple's Tale 140 (data/riverside_cats/MancT_riv.cat)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Manciple's Tale 143 (data/riverside_cats/MancT_riv.cat)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Manciple's Tale 144 (data/riverside_cats/MancT_riv.cat)</w:t>
        <w:br/>
      </w:r>
      <w:r>
        <w:t>Jalous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</w:t>
      </w:r>
      <w:r>
        <w:t xml:space="preserve"> </w:t>
      </w:r>
      <w:r>
        <w:t>hire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Manciple's Tale 149 (data/riverside_cats/MancT_riv.cat)</w:t>
        <w:br/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kept</w:t>
      </w:r>
      <w:r>
        <w:t xml:space="preserve"> </w:t>
      </w:r>
      <w:r>
        <w:t>in</w:t>
      </w:r>
      <w:r>
        <w:t xml:space="preserve"> </w:t>
      </w:r>
      <w:r>
        <w:t>noon</w:t>
      </w:r>
      <w:r>
        <w:t xml:space="preserve"> </w:t>
      </w:r>
      <w:r>
        <w:t>awayt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Manciple's Tale 153 (data/riverside_cats/MancT_riv.cat)</w:t>
        <w:br/>
      </w:r>
      <w:r>
        <w:t>To</w:t>
      </w:r>
      <w:r>
        <w:t xml:space="preserve"> </w:t>
      </w:r>
      <w:r>
        <w:t>spille</w:t>
      </w:r>
      <w:r>
        <w:t xml:space="preserve"> </w:t>
      </w:r>
      <w:r>
        <w:t>labour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9: Present participle of strong and weak verbs end in -e: wenynge</w:t>
      </w:r>
      <w:r>
        <w:br/>
        <w:t>The Manciple's Tale 157 (data/riverside_cats/MancT_riv.cat)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hire</w:t>
      </w:r>
      <w:r>
        <w:t xml:space="preserve"> </w:t>
      </w:r>
      <w:r>
        <w:rPr>
          <w:i/>
        </w:rPr>
        <w:t>wenynge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fostre</w:t>
      </w:r>
      <w:r>
        <w:br/>
        <w:t>The Manciple's Tale 175 (data/riverside_cats/MancT_riv.cat)</w:t>
        <w:br/>
      </w:r>
      <w:r>
        <w:t>Lat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cat</w:t>
      </w:r>
      <w:r>
        <w:t xml:space="preserve"> </w:t>
      </w:r>
      <w:r>
        <w:t>and</w:t>
      </w:r>
      <w:r>
        <w:t xml:space="preserve"> </w:t>
      </w:r>
      <w:r>
        <w:rPr>
          <w:i/>
        </w:rPr>
        <w:t>fostre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milk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207 (data/riverside_cats/MancT_riv.cat)</w:t>
        <w:br/>
      </w:r>
      <w:r>
        <w:t>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209 (data/riverside_cats/MancT_riv.cat)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leyn</w:t>
      </w:r>
      <w:r>
        <w:br/>
        <w:t>The Manciple's Tale 222 (data/riverside_cats/MancT_riv.cat)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236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237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Manciple's Tale 241 (data/riverside_cats/MancT_riv.cat)</w:t>
        <w:br/>
      </w:r>
      <w:r>
        <w:t>Biheeld</w:t>
      </w:r>
      <w:r>
        <w:t xml:space="preserve"> </w:t>
      </w:r>
      <w:r>
        <w:t>hire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Manciple's Tale 242 (data/riverside_cats/MancT_riv.cat)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hoom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Phebus</w:t>
      </w:r>
      <w:r>
        <w:t xml:space="preserve"> </w:t>
      </w:r>
      <w:r>
        <w:t>the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1: The infinitive ends in -en or -e unless the stem ends in a vowel.: heere</w:t>
      </w:r>
      <w:r>
        <w:br/>
        <w:t>The Manciple's Tale 247 (data/riverside_cats/MancT_riv.cat)</w:t>
        <w:br/>
      </w:r>
      <w:r>
        <w:t>To</w:t>
      </w:r>
      <w:r>
        <w:t xml:space="preserve"> </w:t>
      </w:r>
      <w:r>
        <w:rPr>
          <w:i/>
        </w:rPr>
        <w:t>heere</w:t>
      </w:r>
      <w:r>
        <w:t xml:space="preserve"> </w:t>
      </w:r>
      <w:r>
        <w:t>thy</w:t>
      </w:r>
      <w:r>
        <w:t xml:space="preserve"> </w:t>
      </w:r>
      <w:r>
        <w:t>voys</w:t>
      </w:r>
      <w:r>
        <w:t xml:space="preserve"> </w:t>
      </w:r>
      <w:r>
        <w:t>Allas</w:t>
      </w:r>
      <w:r>
        <w:t xml:space="preserve"> </w:t>
      </w:r>
      <w:r>
        <w:t>what</w:t>
      </w:r>
      <w:r>
        <w:t xml:space="preserve"> </w:t>
      </w:r>
      <w:r>
        <w:t>song</w:t>
      </w:r>
      <w:r>
        <w:t xml:space="preserve"> </w:t>
      </w:r>
      <w:r>
        <w:t>is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Manciple's Tale 257 (data/riverside_cats/MancT_riv.cat)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moore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anon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Manciple's Tale 261 (data/riverside_cats/MancT_riv.cat)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Manciple's Tale 264 (data/riverside_cats/MancT_riv.cat)</w:t>
        <w:br/>
      </w:r>
      <w:r>
        <w:t>His</w:t>
      </w:r>
      <w:r>
        <w:t xml:space="preserve"> </w:t>
      </w:r>
      <w:r>
        <w:t>bowe</w:t>
      </w:r>
      <w:r>
        <w:t xml:space="preserve"> </w:t>
      </w:r>
      <w:r>
        <w:t>he</w:t>
      </w:r>
      <w:r>
        <w:t xml:space="preserve"> </w:t>
      </w:r>
      <w:r>
        <w:t>bente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therinne</w:t>
      </w:r>
      <w:r>
        <w:t xml:space="preserve"> </w:t>
      </w:r>
      <w:r>
        <w:t>a</w:t>
      </w:r>
      <w:r>
        <w:t xml:space="preserve"> </w:t>
      </w:r>
      <w:r>
        <w:t>flo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Manciple's Tale 277 (data/riverside_cats/MancT_riv.cat)</w:t>
        <w:br/>
      </w:r>
      <w:r>
        <w:t>Ful</w:t>
      </w:r>
      <w:r>
        <w:t xml:space="preserve"> </w:t>
      </w:r>
      <w:r>
        <w:t>giltelees</w:t>
      </w:r>
      <w:r>
        <w:t xml:space="preserve"> </w:t>
      </w:r>
      <w:r>
        <w:t>that</w:t>
      </w:r>
      <w:r>
        <w:t xml:space="preserve"> </w:t>
      </w:r>
      <w:r>
        <w:t>dorste</w:t>
      </w:r>
      <w:r>
        <w:t xml:space="preserve"> </w:t>
      </w:r>
      <w:r>
        <w:t>I</w:t>
      </w:r>
      <w:r>
        <w:t xml:space="preserve"> </w:t>
      </w:r>
      <w:r>
        <w:rPr>
          <w:i/>
        </w:rPr>
        <w:t>swere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291 (data/riverside_cats/MancT_riv.cat)</w:t>
        <w:br/>
      </w:r>
      <w:r>
        <w:t>Allas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293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298 (data/riverside_cats/MancT_riv.cat)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traytour</w:t>
      </w:r>
      <w:r>
        <w:t xml:space="preserve"> </w:t>
      </w:r>
      <w:r>
        <w:t>been</w:t>
      </w:r>
      <w:r>
        <w:t xml:space="preserve"> </w:t>
      </w:r>
      <w:r>
        <w:t>awreke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299 (data/riverside_cats/MancT_riv.cat)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thyn</w:t>
      </w:r>
      <w:r>
        <w:t xml:space="preserve"> </w:t>
      </w:r>
      <w:r>
        <w:t>ofspryng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300 (data/riverside_cats/MancT_riv.cat)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sweete</w:t>
      </w:r>
      <w:r>
        <w:t xml:space="preserve"> </w:t>
      </w:r>
      <w:r>
        <w:t>noyse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Manciple's Tale 305 (data/riverside_cats/MancT_riv.cat)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blak</w:t>
      </w:r>
      <w:r>
        <w:t xml:space="preserve"> </w:t>
      </w:r>
      <w:r>
        <w:t>and</w:t>
      </w:r>
      <w:r>
        <w:t xml:space="preserve"> </w:t>
      </w:r>
      <w:r>
        <w:t>refte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song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Manciple's Tale 316 (data/riverside_cats/MancT_riv.cat)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321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Manciple's Tale 324 (data/riverside_cats/MancT_riv.cat)</w:t>
        <w:br/>
      </w:r>
      <w:r>
        <w:t>For</w:t>
      </w:r>
      <w:r>
        <w:t xml:space="preserve"> </w:t>
      </w:r>
      <w:r>
        <w:t>man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avyse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speeke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Manciple's Tale 328 (data/riverside_cats/MancT_riv.cat)</w:t>
        <w:br/>
      </w:r>
      <w:r>
        <w:t>Is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shent</w:t>
      </w:r>
      <w:r>
        <w:t xml:space="preserve"> </w:t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generally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Manciple's Tale 336 (data/riverside_cats/MancT_riv.cat)</w:t>
        <w:br/>
      </w:r>
      <w:r>
        <w:t>Ther</w:t>
      </w:r>
      <w:r>
        <w:t xml:space="preserve"> </w:t>
      </w:r>
      <w:r>
        <w:t>lasse</w:t>
      </w:r>
      <w:r>
        <w:t xml:space="preserve"> </w:t>
      </w:r>
      <w:r>
        <w:t>spekyng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ynough</w:t>
      </w:r>
      <w:r>
        <w:t xml:space="preserve"> </w:t>
      </w:r>
      <w:r>
        <w:t>suffised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Manciple's Tale 353 (data/riverside_cats/MancT_riv.cat)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mysseyd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Friar's Tale 1311 (data/riverside_cats/FriT_riv.cat)</w:t>
        <w:br/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syngen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hent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Friar's Tale 1316 (data/riverside_cats/FriT_riv.cat)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Friar's Tale 1317 (data/riverside_cats/FriT_riv.cat)</w:t>
        <w:br/>
      </w:r>
      <w:r>
        <w:t>For</w:t>
      </w:r>
      <w:r>
        <w:t xml:space="preserve"> </w:t>
      </w:r>
      <w:r>
        <w:t>er</w:t>
      </w:r>
      <w:r>
        <w:t xml:space="preserve"> </w:t>
      </w:r>
      <w:r>
        <w:t>the</w:t>
      </w:r>
      <w:r>
        <w:t xml:space="preserve"> </w:t>
      </w:r>
      <w:r>
        <w:t>bisshop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hook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Friar's Tale 1319 (data/riverside_cats/FriT_riv.cat)</w:t>
        <w:br/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jurisdiccioun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Friar's Tale 1324 (data/riverside_cats/FriT_riv.cat)</w:t>
        <w:br/>
      </w:r>
      <w:r>
        <w:t>That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myghte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1328 (data/riverside_cats/FriT_riv.cat)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harlotrye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Friar's Tale 1341 (data/riverside_cats/FriT_riv.cat)</w:t>
        <w:br/>
      </w:r>
      <w:r>
        <w:t>That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secree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knewe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Friar's Tale 1348 (data/riverside_cats/FriT_riv.cat)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glade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fille</w:t>
      </w:r>
      <w:r>
        <w:t xml:space="preserve"> </w:t>
      </w:r>
      <w:r>
        <w:t>his</w:t>
      </w:r>
      <w:r>
        <w:t xml:space="preserve"> </w:t>
      </w:r>
      <w:r>
        <w:t>purs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Friar's Tale 1349 (data/riverside_cats/FriT_riv.cat)</w:t>
        <w:br/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grete</w:t>
      </w:r>
      <w:r>
        <w:t xml:space="preserve"> </w:t>
      </w:r>
      <w:r>
        <w:t>feestes</w:t>
      </w:r>
      <w:r>
        <w:t xml:space="preserve"> </w:t>
      </w:r>
      <w:r>
        <w:t>atte</w:t>
      </w:r>
      <w:r>
        <w:t xml:space="preserve"> </w:t>
      </w:r>
      <w:r>
        <w:t>nale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1353 (data/riverside_cats/FriT_riv.cat)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laude</w:t>
      </w:r>
      <w:r>
        <w:br/>
        <w:br/>
      </w:r>
    </w:p>
    <w:p>
      <w:r>
        <w:rPr>
          <w:b/>
        </w:rPr>
        <w:t>RULE 1: The infinitive ends in -en or -e unless the stem ends in a vowel.: somne</w:t>
      </w:r>
      <w:r>
        <w:br/>
        <w:t>The Friar's Tale 1361 (data/riverside_cats/FriT_riv.cat)</w:t>
        <w:br/>
      </w:r>
      <w:r>
        <w:t>And</w:t>
      </w:r>
      <w:r>
        <w:t xml:space="preserve"> </w:t>
      </w:r>
      <w:r>
        <w:rPr>
          <w:i/>
        </w:rPr>
        <w:t>somne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chapitre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pile</w:t>
      </w:r>
      <w:r>
        <w:br/>
        <w:t>The Friar's Tale 1362 (data/riverside_cats/FriT_riv.cat)</w:t>
        <w:br/>
      </w:r>
      <w:r>
        <w:t>And</w:t>
      </w:r>
      <w:r>
        <w:t xml:space="preserve"> </w:t>
      </w:r>
      <w:r>
        <w:rPr>
          <w:i/>
        </w:rPr>
        <w:t>pile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The Friar's Tale 1362 (data/riverside_cats/FriT_riv.cat)</w:t>
        <w:br/>
      </w:r>
      <w:r>
        <w:t>And</w:t>
      </w:r>
      <w:r>
        <w:t xml:space="preserve"> </w:t>
      </w:r>
      <w:r>
        <w:t>pile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lete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1363 (data/riverside_cats/FriT_riv.cat)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t xml:space="preserve"> </w:t>
      </w:r>
      <w:r>
        <w:t>Freend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1366 (data/riverside_cats/FriT_riv.cat)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Friar's Tale 1387 (data/riverside_cats/FriT_riv.cat)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t>Wiltow</w:t>
      </w:r>
      <w:r>
        <w:t xml:space="preserve"> </w:t>
      </w:r>
      <w:r>
        <w:t>fer</w:t>
      </w:r>
      <w:r>
        <w:t xml:space="preserve"> </w:t>
      </w:r>
      <w:r>
        <w:t>to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Friar's Tale 1411 (data/riverside_cats/FriT_riv.cat)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yow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Friar's Tale 1414 (data/riverside_cats/FriT_riv.cat)</w:t>
        <w:br/>
      </w:r>
      <w:r>
        <w:t>Whereas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som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1421 (data/riverside_cats/FriT_riv.cat)</w:t>
        <w:br/>
      </w:r>
      <w:r>
        <w:t>In</w:t>
      </w:r>
      <w:r>
        <w:t xml:space="preserve"> </w:t>
      </w:r>
      <w:r>
        <w:t>myn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moost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Friar's Tale 1423 (data/riverside_cats/FriT_riv.cat)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1425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1430 (data/riverside_cats/FriT_riv.cat)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Friar's Tale 1433 (data/riverside_cats/FriT_riv.cat)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1437 (data/riverside_cats/FriT_riv.cat)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Friar's Tale 1439 (data/riverside_cats/FriT_riv.cat)</w:t>
        <w:br/>
      </w:r>
      <w:r>
        <w:t>Nere</w:t>
      </w:r>
      <w:r>
        <w:t xml:space="preserve"> </w:t>
      </w:r>
      <w:r>
        <w:t>myn</w:t>
      </w:r>
      <w:r>
        <w:t xml:space="preserve"> </w:t>
      </w:r>
      <w:r>
        <w:t>extorcioun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5: First person singular present tense verbs end in -e/-en: shrewe</w:t>
      </w:r>
      <w:r>
        <w:br/>
        <w:t>The Friar's Tale 1442 (data/riverside_cats/FriT_riv.cat)</w:t>
        <w:br/>
      </w:r>
      <w:r>
        <w:t>I</w:t>
      </w:r>
      <w:r>
        <w:t xml:space="preserve"> </w:t>
      </w:r>
      <w:r>
        <w:rPr>
          <w:i/>
        </w:rPr>
        <w:t>shrewe</w:t>
      </w:r>
      <w:r>
        <w:t xml:space="preserve"> </w:t>
      </w:r>
      <w:r>
        <w:t>thise</w:t>
      </w:r>
      <w:r>
        <w:t xml:space="preserve"> </w:t>
      </w:r>
      <w:r>
        <w:t>shriftefadres</w:t>
      </w:r>
      <w:r>
        <w:t xml:space="preserve"> </w:t>
      </w:r>
      <w:r>
        <w:t>everychoon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Friar's Tale 1450 (data/riverside_cats/FriT_riv.cat)</w:t>
        <w:br/>
      </w:r>
      <w:r>
        <w:t>To</w:t>
      </w:r>
      <w:r>
        <w:t xml:space="preserve"> </w:t>
      </w:r>
      <w:r>
        <w:rPr>
          <w:i/>
        </w:rPr>
        <w:t>wite</w:t>
      </w:r>
      <w:r>
        <w:t xml:space="preserve"> </w:t>
      </w:r>
      <w:r>
        <w:t>wher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Friar's Tale 1450 (data/riverside_cats/FriT_riv.cat)</w:t>
        <w:br/>
      </w:r>
      <w:r>
        <w:t>To</w:t>
      </w:r>
      <w:r>
        <w:t xml:space="preserve"> </w:t>
      </w:r>
      <w:r>
        <w:t>wite</w:t>
      </w:r>
      <w:r>
        <w:t xml:space="preserve"> </w:t>
      </w:r>
      <w:r>
        <w:t>wher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wynne</w:t>
      </w:r>
      <w:r>
        <w:br/>
        <w:t>The Friar's Tale 1453 (data/riverside_cats/FriT_riv.cat)</w:t>
        <w:br/>
      </w:r>
      <w:r>
        <w:t>To</w:t>
      </w:r>
      <w:r>
        <w:t xml:space="preserve"> </w:t>
      </w:r>
      <w:r>
        <w:rPr>
          <w:i/>
        </w:rPr>
        <w:t>wynne</w:t>
      </w:r>
      <w:r>
        <w:t xml:space="preserve"> </w:t>
      </w:r>
      <w:r>
        <w:t>good</w:t>
      </w:r>
      <w:r>
        <w:t xml:space="preserve"> </w:t>
      </w:r>
      <w:r>
        <w:t>thou</w:t>
      </w:r>
      <w:r>
        <w:t xml:space="preserve"> </w:t>
      </w:r>
      <w:r>
        <w:t>rekkest</w:t>
      </w:r>
      <w:r>
        <w:t xml:space="preserve"> </w:t>
      </w:r>
      <w:r>
        <w:t>nevere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Friar's Tale 1456 (data/riverside_cats/FriT_riv.cat)</w:t>
        <w:br/>
      </w:r>
      <w:r>
        <w:t>A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benedicite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Friar's Tale 1457 (data/riverside_cats/FriT_riv.cat)</w:t>
        <w:br/>
      </w:r>
      <w:r>
        <w:t>I</w:t>
      </w:r>
      <w:r>
        <w:t xml:space="preserve"> </w:t>
      </w:r>
      <w:r>
        <w:rPr>
          <w:i/>
        </w:rPr>
        <w:t>wende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yeman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1459 (data/riverside_cats/FriT_riv.cat)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thanne</w:t>
      </w:r>
      <w:r>
        <w:t xml:space="preserve"> </w:t>
      </w:r>
      <w:r>
        <w:t>determinat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1461 (data/riverside_cats/FriT_riv.cat)</w:t>
        <w:br/>
      </w:r>
      <w:r>
        <w:t>Nay</w:t>
      </w:r>
      <w:r>
        <w:t xml:space="preserve"> </w:t>
      </w:r>
      <w:r>
        <w:t>certeinly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Friar's Tale 1462 (data/riverside_cats/FriT_riv.cat)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us</w:t>
      </w:r>
      <w:r>
        <w:t xml:space="preserve"> </w:t>
      </w:r>
      <w:r>
        <w:t>liketh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take</w:t>
      </w:r>
      <w:r>
        <w:t xml:space="preserve"> </w:t>
      </w:r>
      <w:r>
        <w:t>us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Friar's Tale 1463 (data/riverside_cats/FriT_riv.cat)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seme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RULE 1: The infinitive ends in -en or -e unless the stem ends in a vowel.: deceyve</w:t>
      </w:r>
      <w:r>
        <w:br/>
        <w:t>The Friar's Tale 1467 (data/riverside_cats/FriT_riv.cat)</w:t>
        <w:br/>
      </w:r>
      <w:r>
        <w:t>A</w:t>
      </w:r>
      <w:r>
        <w:t xml:space="preserve"> </w:t>
      </w:r>
      <w:r>
        <w:t>lowsy</w:t>
      </w:r>
      <w:r>
        <w:t xml:space="preserve"> </w:t>
      </w:r>
      <w:r>
        <w:t>jogelour</w:t>
      </w:r>
      <w:r>
        <w:t xml:space="preserve"> </w:t>
      </w:r>
      <w:r>
        <w:t>kan</w:t>
      </w:r>
      <w:r>
        <w:t xml:space="preserve"> </w:t>
      </w:r>
      <w:r>
        <w:rPr>
          <w:i/>
        </w:rPr>
        <w:t>deceyve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Friar's Tale 1475 (data/riverside_cats/FriT_riv.cat)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feend</w:t>
      </w:r>
      <w:r>
        <w:t xml:space="preserve"> </w:t>
      </w:r>
      <w:r>
        <w:t>but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entende</w:t>
      </w:r>
      <w:r>
        <w:br/>
        <w:t>The Friar's Tale 1478 (data/riverside_cats/FriT_riv.cat)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entende</w:t>
      </w:r>
      <w:r>
        <w:t xml:space="preserve"> </w:t>
      </w:r>
      <w:r>
        <w:t>to</w:t>
      </w:r>
      <w:r>
        <w:t xml:space="preserve"> </w:t>
      </w:r>
      <w:r>
        <w:t>wynnyng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Friar's Tale 1481 (data/riverside_cats/FriT_riv.cat)</w:t>
        <w:br/>
      </w:r>
      <w:r>
        <w:t>To</w:t>
      </w:r>
      <w:r>
        <w:t xml:space="preserve"> </w:t>
      </w:r>
      <w:r>
        <w:t>understonde</w:t>
      </w:r>
      <w:r>
        <w:t xml:space="preserve"> </w:t>
      </w:r>
      <w:r>
        <w:t>althogh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1487 (data/riverside_cats/FriT_riv.cat)</w:t>
        <w:br/>
      </w:r>
      <w:r>
        <w:t>Withouten</w:t>
      </w:r>
      <w:r>
        <w:t xml:space="preserve"> </w:t>
      </w:r>
      <w:r>
        <w:t>hym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1489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prayere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1492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myght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Friar's Tale 1500 (data/riverside_cats/FriT_riv.cat)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sauf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Friar's Tale 1500 (data/riverside_cats/FriT_riv.cat)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be</w:t>
      </w:r>
      <w:r>
        <w:t xml:space="preserve"> </w:t>
      </w:r>
      <w:r>
        <w:t>sauf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Friar's Tale 1505 (data/riverside_cats/FriT_riv.cat)</w:t>
        <w:br/>
      </w:r>
      <w:r>
        <w:rPr>
          <w:i/>
        </w:rPr>
        <w:t>Make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1511 (data/riverside_cats/FriT_riv.cat)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Friar's Tale 1512 (data/riverside_cats/FriT_riv.cat)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dyvynytee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1513 (data/riverside_cats/FriT_riv.cat)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Friar's Tale 1514 (data/riverside_cats/FriT_riv.cat)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</w:t>
      </w:r>
      <w:r>
        <w:t xml:space="preserve"> </w:t>
      </w:r>
      <w:r>
        <w:rPr>
          <w:i/>
        </w:rPr>
        <w:t>wite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Friar's Tale 1516 (data/riverside_cats/FriT_riv.cat)</w:t>
        <w:br/>
      </w:r>
      <w:r>
        <w:rPr>
          <w:i/>
        </w:rPr>
        <w:t>Come</w:t>
      </w:r>
      <w:r>
        <w:t xml:space="preserve"> </w:t>
      </w:r>
      <w:r>
        <w:t>there</w:t>
      </w:r>
      <w:r>
        <w:t xml:space="preserve"> </w:t>
      </w:r>
      <w:r>
        <w:t>thee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The Friar's Tale 1527 (data/riverside_cats/FriT_riv.cat)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1528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1531 (data/riverside_cats/FriT_riv.cat)</w:t>
        <w:br/>
      </w:r>
      <w:r>
        <w:t>Taak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part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spare</w:t>
      </w:r>
      <w:r>
        <w:br/>
        <w:t>The Friar's Tale 1543 (data/riverside_cats/FriT_riv.cat)</w:t>
        <w:br/>
      </w:r>
      <w:r>
        <w:t>Hayt</w:t>
      </w:r>
      <w:r>
        <w:t xml:space="preserve"> </w:t>
      </w:r>
      <w:r>
        <w:t>Brok</w:t>
      </w:r>
      <w:r>
        <w:t xml:space="preserve"> </w:t>
      </w:r>
      <w:r>
        <w:t>Hayt</w:t>
      </w:r>
      <w:r>
        <w:t xml:space="preserve"> </w:t>
      </w:r>
      <w:r>
        <w:t>Scot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spare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Friar's Tale 1545 (data/riverside_cats/FriT_riv.cat)</w:t>
        <w:br/>
      </w:r>
      <w:r>
        <w:t>As</w:t>
      </w:r>
      <w:r>
        <w:t xml:space="preserve"> </w:t>
      </w:r>
      <w:r>
        <w:t>ferforthly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ye</w:t>
      </w:r>
      <w:r>
        <w:t xml:space="preserve"> </w:t>
      </w:r>
      <w:r>
        <w:t>foled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1546 (data/riverside_cats/FriT_riv.cat)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wo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tholed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Friar's Tale 1548 (data/riverside_cats/FriT_riv.cat)</w:t>
        <w:br/>
      </w:r>
      <w:r>
        <w:t>This</w:t>
      </w:r>
      <w:r>
        <w:t xml:space="preserve"> </w:t>
      </w:r>
      <w:r>
        <w:t>somonour</w:t>
      </w:r>
      <w:r>
        <w:t xml:space="preserve"> </w:t>
      </w:r>
      <w:r>
        <w:t>seyde</w:t>
      </w:r>
      <w:r>
        <w:t xml:space="preserve"> </w:t>
      </w:r>
      <w:r>
        <w:t>Heere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(data/riverside_cats/FriT_riv.cat)</w:t>
        <w:br/>
      </w:r>
      <w:r>
        <w:rPr>
          <w:i/>
        </w:rPr>
        <w:t>Herkne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4: Preterite plural verbs end in -e/-en: bigonne</w:t>
      </w:r>
      <w:r>
        <w:br/>
        <w:t>The Friar's Tale 1560 (data/riverside_cats/FriT_riv.cat)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to</w:t>
      </w:r>
      <w:r>
        <w:t xml:space="preserve"> </w:t>
      </w:r>
      <w:r>
        <w:t>drawen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stoupe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Tale 1564 (data/riverside_cats/FriT_riv.cat)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1567 (data/riverside_cats/FriT_riv.cat)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Friar's Tale 1567 (data/riverside_cats/FriT_riv.cat)</w:t>
        <w:br/>
      </w:r>
      <w:r>
        <w:t>Heere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1577 (data/riverside_cats/FriT_riv.cat)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hire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</w:t>
      </w:r>
      <w:r>
        <w:br/>
        <w:br/>
      </w:r>
    </w:p>
    <w:p>
      <w:r>
        <w:rPr>
          <w:b/>
        </w:rPr>
        <w:t>RULE 1: The infinitive ends in -en or -e unless the stem ends in a vowel.: wynne</w:t>
      </w:r>
      <w:r>
        <w:br/>
        <w:t>The Friar's Tale 1580 (data/riverside_cats/FriT_riv.cat)</w:t>
        <w:br/>
      </w:r>
      <w:r>
        <w:rPr>
          <w:i/>
        </w:rPr>
        <w:t>Wynne</w:t>
      </w:r>
      <w:r>
        <w:t xml:space="preserve"> </w:t>
      </w:r>
      <w:r>
        <w:t>thy</w:t>
      </w:r>
      <w:r>
        <w:t xml:space="preserve"> </w:t>
      </w:r>
      <w:r>
        <w:t>cost</w:t>
      </w:r>
      <w:r>
        <w:t xml:space="preserve"> </w:t>
      </w:r>
      <w:r>
        <w:t>taak</w:t>
      </w:r>
      <w:r>
        <w:t xml:space="preserve"> </w:t>
      </w:r>
      <w:r>
        <w:t>heer</w:t>
      </w:r>
      <w:r>
        <w:t xml:space="preserve"> </w:t>
      </w:r>
      <w:r>
        <w:t>ensample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Friar's Tale 1583 (data/riverside_cats/FriT_riv.cat)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som</w:t>
      </w:r>
      <w:r>
        <w:t xml:space="preserve"> </w:t>
      </w:r>
      <w:r>
        <w:t>frere</w:t>
      </w:r>
      <w:r>
        <w:t xml:space="preserve"> </w:t>
      </w:r>
      <w:r>
        <w:t>or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Friar's Tale 1584 (data/riverside_cats/FriT_riv.cat)</w:t>
        <w:br/>
      </w:r>
      <w:r>
        <w:t>Who</w:t>
      </w:r>
      <w:r>
        <w:t xml:space="preserve"> </w:t>
      </w:r>
      <w:r>
        <w:t>clappeth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wyf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1586 (data/riverside_cats/FriT_riv.cat)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of</w:t>
      </w:r>
      <w:r>
        <w:t xml:space="preserve"> </w:t>
      </w:r>
      <w:r>
        <w:t>somonce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bille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1587 (data/riverside_cats/FriT_riv.cat)</w:t>
        <w:br/>
      </w:r>
      <w:r>
        <w:t>Up</w:t>
      </w:r>
      <w:r>
        <w:t xml:space="preserve"> </w:t>
      </w:r>
      <w:r>
        <w:t>peyne</w:t>
      </w:r>
      <w:r>
        <w:t xml:space="preserve"> </w:t>
      </w:r>
      <w:r>
        <w:t>of</w:t>
      </w:r>
      <w:r>
        <w:t xml:space="preserve"> </w:t>
      </w:r>
      <w:r>
        <w:t>cursyng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Friar's Tale 1589 (data/riverside_cats/FriT_riv.cat)</w:t>
        <w:br/>
      </w:r>
      <w:r>
        <w:t>T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certeyn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1592 (data/riverside_cats/FriT_riv.cat)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syk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1593 (data/riverside_cats/FriT_riv.cat)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Friar's Tale 1596 (data/riverside_cats/FriT_riv.cat)</w:t>
        <w:br/>
      </w:r>
      <w:r>
        <w:t>And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there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procuratour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1599 (data/riverside_cats/FriT_riv.cat)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1603 (data/riverside_cats/FriT_riv.cat)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1608 (data/riverside_cats/FriT_riv.cat)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povre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1612 (data/riverside_cats/FriT_riv.cat)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gilt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1614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</w:t>
      </w:r>
      <w:r>
        <w:br/>
        <w:br/>
      </w:r>
    </w:p>
    <w:p>
      <w:r>
        <w:rPr>
          <w:b/>
        </w:rPr>
        <w:t>RULE 1: The infinitive ends in -en or -e unless the stem ends in a vowel.: repente</w:t>
      </w:r>
      <w:r>
        <w:br/>
        <w:t>The Friar's Tale 1631 (data/riverside_cats/FriT_riv.cat)</w:t>
        <w:br/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repente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Friar's Tale 1633 (data/riverside_cats/FriT_riv.cat)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thy</w:t>
      </w:r>
      <w:r>
        <w:t xml:space="preserve"> </w:t>
      </w:r>
      <w:r>
        <w:t>smok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clooth</w:t>
      </w:r>
      <w:r>
        <w:br/>
        <w:br/>
      </w:r>
    </w:p>
    <w:p>
      <w:r>
        <w:rPr>
          <w:b/>
        </w:rPr>
        <w:t>RULE 1: The infinitive ends in -en or -e unless the stem ends in a vowel.: tempte</w:t>
      </w:r>
      <w:r>
        <w:br/>
        <w:t>The Friar's Tale 1661 (data/riverside_cats/FriT_riv.cat)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tempte</w:t>
      </w:r>
      <w:r>
        <w:t xml:space="preserve"> </w:t>
      </w:r>
      <w:r>
        <w:t>yow</w:t>
      </w:r>
      <w:r>
        <w:t xml:space="preserve"> </w:t>
      </w:r>
      <w:r>
        <w:t>over</w:t>
      </w:r>
      <w:r>
        <w:t xml:space="preserve"> </w:t>
      </w:r>
      <w:r>
        <w:t>youre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Cook's Prologue 4326 (data/riverside_cats/CkPro_riv.cat)</w:t>
        <w:br/>
      </w:r>
      <w:r>
        <w:t>For</w:t>
      </w:r>
      <w:r>
        <w:t xml:space="preserve"> </w:t>
      </w:r>
      <w:r>
        <w:t>joye</w:t>
      </w:r>
      <w:r>
        <w:t xml:space="preserve"> </w:t>
      </w:r>
      <w:r>
        <w:t>him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clawed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4335 (data/riverside_cats/CkPro_riv.cat)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Cook's Prologue 4336 (data/riverside_cats/CkPro_riv.cat)</w:t>
        <w:br/>
      </w:r>
      <w:r>
        <w:t>If</w:t>
      </w:r>
      <w:r>
        <w:t xml:space="preserve"> </w:t>
      </w:r>
      <w:r>
        <w:t>evere</w:t>
      </w:r>
      <w:r>
        <w:t xml:space="preserve"> </w:t>
      </w:r>
      <w:r>
        <w:t>sitthe</w:t>
      </w:r>
      <w:r>
        <w:t xml:space="preserve"> </w:t>
      </w:r>
      <w:r>
        <w:t>I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Cook's Prologue 4340 (data/riverside_cats/CkPro_riv.cat)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4342 (data/riverside_cats/CkPro_riv.cat)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4354 (data/riverside_cats/CkPro_riv.cat)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wroth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4361 (data/riverside_cats/CkPro_riv.cat)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6: Present plural verbs end in -e/-en: parte</w:t>
      </w:r>
      <w:r>
        <w:br/>
        <w:t>The Cook's Prologue 4362 (data/riverside_cats/CkPro_riv.cat)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parte</w:t>
      </w:r>
      <w:r>
        <w:t xml:space="preserve"> </w:t>
      </w:r>
      <w:r>
        <w:t>ywis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quit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ABC 3 (data/riverside_cats/ABC_riv.cat)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relees</w:t>
      </w:r>
      <w:r>
        <w:t xml:space="preserve"> </w:t>
      </w:r>
      <w:r>
        <w:t>of</w:t>
      </w:r>
      <w:r>
        <w:t xml:space="preserve"> </w:t>
      </w:r>
      <w:r>
        <w:t>sinne</w:t>
      </w:r>
      <w:r>
        <w:t xml:space="preserve"> </w:t>
      </w:r>
      <w:r>
        <w:t>of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teene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ABC 10 (data/riverside_cats/ABC_riv.cat)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20 (data/riverside_cats/ABC_riv.cat)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greevous</w:t>
      </w:r>
      <w:r>
        <w:t xml:space="preserve"> </w:t>
      </w:r>
      <w:r>
        <w:t>accioun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32 (data/riverside_cats/ABC_riv.cat)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grace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</w:t>
      </w:r>
      <w:r>
        <w:br/>
        <w:br/>
      </w:r>
    </w:p>
    <w:p>
      <w:r>
        <w:rPr>
          <w:b/>
        </w:rPr>
        <w:t>RULE 6: Present plural verbs end in -e/-en: shule</w:t>
      </w:r>
      <w:r>
        <w:br/>
        <w:t>ABC 37 (data/riverside_cats/ABC_riv.cat)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shule</w:t>
      </w:r>
      <w:r>
        <w:t xml:space="preserve"> </w:t>
      </w:r>
      <w:r>
        <w:t>come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hye</w:t>
      </w:r>
      <w:r>
        <w:t xml:space="preserve"> </w:t>
      </w:r>
      <w:r>
        <w:t>justyse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ABC 37 (data/riverside_cats/ABC_riv.cat)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t>shule</w:t>
      </w:r>
      <w:r>
        <w:t xml:space="preserve"> </w:t>
      </w:r>
      <w:r>
        <w:rPr>
          <w:i/>
        </w:rPr>
        <w:t>come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hye</w:t>
      </w:r>
      <w:r>
        <w:t xml:space="preserve"> </w:t>
      </w:r>
      <w:r>
        <w:t>justyse</w:t>
      </w:r>
      <w:r>
        <w:br/>
        <w:br/>
      </w:r>
    </w:p>
    <w:p>
      <w:r>
        <w:rPr>
          <w:b/>
        </w:rPr>
        <w:t>RULE 1: The infinitive ends in -en or -e unless the stem ends in a vowel.: hide</w:t>
      </w:r>
      <w:r>
        <w:br/>
        <w:t>ABC 42 (data/riverside_cats/ABC_riv.cat)</w:t>
        <w:br/>
      </w:r>
      <w:r>
        <w:t>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hide</w:t>
      </w:r>
      <w:r>
        <w:t xml:space="preserve"> </w:t>
      </w:r>
      <w:r>
        <w:t>from</w:t>
      </w:r>
      <w:r>
        <w:t xml:space="preserve"> </w:t>
      </w:r>
      <w:r>
        <w:t>tempeste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dreede</w:t>
      </w:r>
      <w:r>
        <w:br/>
        <w:br/>
      </w:r>
    </w:p>
    <w:p>
      <w:r>
        <w:rPr>
          <w:b/>
        </w:rPr>
        <w:t>Rule 9: Present participle of strong and weak verbs end in -e: biseeching</w:t>
      </w:r>
      <w:r>
        <w:br/>
        <w:t>ABC 43 (data/riverside_cats/ABC_riv.cat)</w:t>
        <w:br/>
      </w:r>
      <w:r>
        <w:rPr>
          <w:i/>
        </w:rPr>
        <w:t>Biseeching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ABC 50 (data/riverside_cats/ABC_riv.cat)</w:t>
        <w:br/>
      </w:r>
      <w:r>
        <w:rPr>
          <w:i/>
        </w:rPr>
        <w:t>Were</w:t>
      </w:r>
      <w:r>
        <w:t xml:space="preserve"> </w:t>
      </w:r>
      <w:r>
        <w:t>bitter</w:t>
      </w:r>
      <w:r>
        <w:t xml:space="preserve"> </w:t>
      </w:r>
      <w:r>
        <w:t>neither</w:t>
      </w:r>
      <w:r>
        <w:t xml:space="preserve"> </w:t>
      </w:r>
      <w:r>
        <w:t>in</w:t>
      </w:r>
      <w:r>
        <w:t xml:space="preserve"> </w:t>
      </w:r>
      <w:r>
        <w:t>erthe</w:t>
      </w:r>
      <w:r>
        <w:t xml:space="preserve"> </w:t>
      </w:r>
      <w:r>
        <w:t>nor</w:t>
      </w:r>
      <w:r>
        <w:t xml:space="preserve"> </w:t>
      </w:r>
      <w:r>
        <w:t>in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ABC 53 (data/riverside_cats/ABC_riv.cat)</w:t>
        <w:br/>
      </w:r>
      <w:r>
        <w:t>Spek</w:t>
      </w:r>
      <w:r>
        <w:t xml:space="preserve"> </w:t>
      </w:r>
      <w:r>
        <w:t>thou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him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100 (data/riverside_cats/ABC_riv.cat)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melodye</w:t>
      </w:r>
      <w:r>
        <w:t xml:space="preserve"> </w:t>
      </w:r>
      <w:r>
        <w:t>or</w:t>
      </w:r>
      <w:r>
        <w:t xml:space="preserve"> </w:t>
      </w:r>
      <w:r>
        <w:t>glee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113 (data/riverside_cats/ABC_riv.cat)</w:t>
        <w:br/>
      </w:r>
      <w:r>
        <w:t>Purpos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sum</w:t>
      </w:r>
      <w:r>
        <w:t xml:space="preserve"> </w:t>
      </w:r>
      <w:r>
        <w:t>time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enquere</w:t>
      </w:r>
      <w:r>
        <w:br/>
        <w:br/>
      </w:r>
    </w:p>
    <w:p>
      <w:r>
        <w:rPr>
          <w:b/>
        </w:rPr>
        <w:t>RULE 4: Preterite plural verbs end in -e/-en: dide</w:t>
      </w:r>
      <w:r>
        <w:br/>
        <w:t>ABC 119 (data/riverside_cats/ABC_riv.cat)</w:t>
        <w:br/>
      </w:r>
      <w:r>
        <w:t>But</w:t>
      </w:r>
      <w:r>
        <w:t xml:space="preserve"> </w:t>
      </w:r>
      <w:r>
        <w:t>oonly</w:t>
      </w:r>
      <w:r>
        <w:t xml:space="preserve"> </w:t>
      </w:r>
      <w:r>
        <w:t>ther</w:t>
      </w:r>
      <w:r>
        <w:t xml:space="preserve"> </w:t>
      </w:r>
      <w:r>
        <w:t>we</w:t>
      </w:r>
      <w:r>
        <w:t xml:space="preserve"> </w:t>
      </w:r>
      <w:r>
        <w:rPr>
          <w:i/>
        </w:rPr>
        <w:t>dide</w:t>
      </w:r>
      <w:r>
        <w:t xml:space="preserve"> </w:t>
      </w:r>
      <w:r>
        <w:t>not</w:t>
      </w:r>
      <w:r>
        <w:t xml:space="preserve"> </w:t>
      </w:r>
      <w:r>
        <w:t>as</w:t>
      </w:r>
      <w:r>
        <w:t xml:space="preserve"> </w:t>
      </w:r>
      <w:r>
        <w:t>us</w:t>
      </w:r>
      <w:r>
        <w:t xml:space="preserve"> </w:t>
      </w:r>
      <w:r>
        <w:t>oughte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122 (data/riverside_cats/ABC_riv.cat)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agilt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bothe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redresse</w:t>
      </w:r>
      <w:r>
        <w:br/>
        <w:t>ABC 129 (data/riverside_cats/ABC_riv.cat)</w:t>
        <w:br/>
      </w:r>
      <w:r>
        <w:rPr>
          <w:i/>
        </w:rPr>
        <w:t>Redresse</w:t>
      </w:r>
      <w:r>
        <w:t xml:space="preserve"> </w:t>
      </w:r>
      <w:r>
        <w:t>me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chastise</w:t>
      </w:r>
      <w:r>
        <w:br/>
        <w:br/>
      </w:r>
    </w:p>
    <w:p>
      <w:r>
        <w:rPr>
          <w:b/>
        </w:rPr>
        <w:t>RULE 3: imperative (singular) are always endingless: receyve</w:t>
      </w:r>
      <w:r>
        <w:br/>
        <w:t>ABC 148 (data/riverside_cats/ABC_riv.cat)</w:t>
        <w:br/>
      </w:r>
      <w:r>
        <w:rPr>
          <w:i/>
        </w:rP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ABC 148 (data/riverside_cats/ABC_riv.cat)</w:t>
        <w:br/>
      </w:r>
      <w: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151 (data/riverside_cats/ABC_riv.cat)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ABC 151 (data/riverside_cats/ABC_riv.cat)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152 (data/riverside_cats/ABC_riv.cat)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almost</w:t>
      </w:r>
      <w:r>
        <w:t xml:space="preserve"> </w:t>
      </w:r>
      <w:r>
        <w:t>it</w:t>
      </w:r>
      <w:r>
        <w:t xml:space="preserve"> </w:t>
      </w:r>
      <w:r>
        <w:t>smert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ABC 156 (data/riverside_cats/ABC_riv.cat)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thi</w:t>
      </w:r>
      <w:r>
        <w:t xml:space="preserve"> </w:t>
      </w:r>
      <w:r>
        <w:t>socour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166 (data/riverside_cats/ABC_riv.cat)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The Prioress' Tale 499 (data/riverside_cats/PrT_riv.cat)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Prioress' Tale 506 (data/riverside_cats/PrT_riv.cat)</w:t>
        <w:br/>
      </w:r>
      <w:r>
        <w:t>Of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usage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Prioress' Tale 520 (data/riverside_cats/PrT_riv.cat)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drough</w:t>
      </w:r>
      <w:r>
        <w:t xml:space="preserve"> </w:t>
      </w:r>
      <w:r>
        <w:t>hym</w:t>
      </w:r>
      <w:r>
        <w:t xml:space="preserve"> </w:t>
      </w:r>
      <w:r>
        <w:t>ner</w:t>
      </w:r>
      <w:r>
        <w:t xml:space="preserve"> </w:t>
      </w:r>
      <w:r>
        <w:t>and</w:t>
      </w:r>
      <w:r>
        <w:t xml:space="preserve"> </w:t>
      </w:r>
      <w:r>
        <w:t>ner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Prioress' Tale 523 (data/riverside_cats/PrT_riv.cat)</w:t>
        <w:br/>
      </w:r>
      <w:r>
        <w:t>Noght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Latyn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Prioress' Tale 527 (data/riverside_cats/PrT_riv.cat)</w:t>
        <w:br/>
      </w:r>
      <w:r>
        <w:t>Or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why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usage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Prioress' Tale 528 (data/riverside_cats/PrT_riv.cat)</w:t>
        <w:br/>
      </w:r>
      <w:r>
        <w:t>This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construe</w:t>
      </w:r>
      <w:r>
        <w:t xml:space="preserve"> </w:t>
      </w:r>
      <w:r>
        <w:t>and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Prioress' Tale 531 (data/riverside_cats/PrT_riv.cat)</w:t>
        <w:br/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Prioress' Tale 535 (data/riverside_cats/PrT_riv.cat)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Prioress' Tale 536 (data/riverside_cats/PrT_riv.cat)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Prioress' Tale 538 (data/riverside_cats/PrT_riv.cat)</w:t>
        <w:br/>
      </w:r>
      <w:r>
        <w:t>Of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innocent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539 (data/riverside_cats/PrT_riv.cat)</w:t>
        <w:br/>
      </w:r>
      <w:r>
        <w:t>Now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541 (data/riverside_cats/PrT_riv.cat)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prymer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542 (data/riverside_cats/PrT_riv.cat)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thries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Prioress' Tale 544 (data/riverside_cats/PrT_riv.cat)</w:t>
        <w:br/>
      </w:r>
      <w:r>
        <w:t>His</w:t>
      </w:r>
      <w:r>
        <w:t xml:space="preserve"> </w:t>
      </w:r>
      <w:r>
        <w:t>felawe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hym</w:t>
      </w:r>
      <w:r>
        <w:t xml:space="preserve"> </w:t>
      </w:r>
      <w:r>
        <w:t>homward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Prioress' Tale 551 (data/riverside_cats/PrT_riv.cat)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thurghout</w:t>
      </w:r>
      <w:r>
        <w:t xml:space="preserve"> </w:t>
      </w:r>
      <w:r>
        <w:t>the</w:t>
      </w:r>
      <w:r>
        <w:t xml:space="preserve"> </w:t>
      </w:r>
      <w:r>
        <w:t>Juerie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565 (data/riverside_cats/PrT_riv.cat)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Jues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567 (data/riverside_cats/PrT_riv.cat)</w:t>
        <w:br/>
      </w:r>
      <w:r>
        <w:t>An</w:t>
      </w:r>
      <w:r>
        <w:t xml:space="preserve"> </w:t>
      </w:r>
      <w:r>
        <w:t>homycide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hyred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Prioress' Tale 592 (data/riverside_cats/PrT_riv.cat)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Juerie</w:t>
      </w:r>
      <w:r>
        <w:br/>
        <w:br/>
      </w:r>
    </w:p>
    <w:p>
      <w:r>
        <w:rPr>
          <w:b/>
        </w:rPr>
        <w:t>Rule 9: Present participle of strong and weak verbs end in -e: swownynge</w:t>
      </w:r>
      <w:r>
        <w:br/>
        <w:t>The Prioress' Tale 625 (data/riverside_cats/PrT_riv.cat)</w:t>
        <w:br/>
      </w:r>
      <w:r>
        <w:t>His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swownynge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beere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Prioress' Tale 626 (data/riverside_cats/PrT_riv.cat)</w:t>
        <w:br/>
      </w:r>
      <w:r>
        <w:t>Unnethe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Prioress' Tale 632 (data/riverside_cats/PrT_riv.cat)</w:t>
        <w:br/>
      </w:r>
      <w:r>
        <w:t>Yvele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that</w:t>
      </w:r>
      <w:r>
        <w:t xml:space="preserve"> </w:t>
      </w:r>
      <w:r>
        <w:t>yvele</w:t>
      </w:r>
      <w:r>
        <w:t xml:space="preserve"> </w:t>
      </w:r>
      <w:r>
        <w:t>wol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638 (data/riverside_cats/PrT_riv.cat)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burien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Prioress' Tale 650 (data/riverside_cats/PrT_riv.cat)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Prioress' Tale 651 (data/riverside_cats/PrT_riv.cat)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dyed</w:t>
      </w:r>
      <w:r>
        <w:t xml:space="preserve"> </w:t>
      </w:r>
      <w:r>
        <w:t>ye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Prioress' Tale 658 (data/riverside_cats/PrT_riv.cat)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forlete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661 (data/riverside_cats/PrT_riv.cat)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Prioress' Tale 661 (data/riverside_cats/PrT_riv.cat)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Prioress' Tale 662 (data/riverside_cats/PrT_riv.cat)</w:t>
        <w:br/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leyde</w:t>
      </w:r>
      <w:r>
        <w:t xml:space="preserve"> </w:t>
      </w:r>
      <w:r>
        <w:t>a</w:t>
      </w:r>
      <w:r>
        <w:t xml:space="preserve"> </w:t>
      </w:r>
      <w:r>
        <w:t>greyn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Prioress' Tale 663 (data/riverside_cats/PrT_riv.cat)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synge</w:t>
      </w:r>
      <w:r>
        <w:t xml:space="preserve"> </w:t>
      </w:r>
      <w:r>
        <w:t>and</w:t>
      </w:r>
      <w:r>
        <w:t xml:space="preserve"> </w:t>
      </w:r>
      <w:r>
        <w:t>synge</w:t>
      </w:r>
      <w:r>
        <w:t xml:space="preserve"> </w:t>
      </w:r>
      <w:r>
        <w:rPr>
          <w:i/>
        </w:rPr>
        <w:t>moot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669 (data/riverside_cats/PrT_riv.cat)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Prioress' Tale 673 (data/riverside_cats/PrT_riv.cat)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abbot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wonder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trikled</w:t>
      </w:r>
      <w:r>
        <w:br/>
        <w:t>The Prioress' Tale 674 (data/riverside_cats/PrT_riv.cat)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teeris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reyn</w:t>
      </w:r>
      <w:r>
        <w:br/>
        <w:br/>
      </w:r>
    </w:p>
    <w:p>
      <w:r>
        <w:rPr>
          <w:b/>
        </w:rPr>
        <w:t>Rule 9: Present participle of strong and weak verbs end in -e: herying</w:t>
      </w:r>
      <w:r>
        <w:br/>
        <w:t>The Prioress' Tale 678 (data/riverside_cats/PrT_riv.cat)</w:t>
        <w:br/>
      </w:r>
      <w:r>
        <w:t>Wepynge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herying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7 (data/riverside_cats/WBPro_riv.cat)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8 (data/riverside_cats/WBPro_riv.cat)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Wife of Bath's Prologue 10 (data/riverside_cats/WBPro_riv.cat)</w:t>
        <w:br/>
      </w:r>
      <w:r>
        <w:t>That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ne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nevere</w:t>
      </w:r>
      <w:r>
        <w:t xml:space="preserve"> </w:t>
      </w:r>
      <w:r>
        <w:t>but</w:t>
      </w:r>
      <w:r>
        <w:t xml:space="preserve"> </w:t>
      </w:r>
      <w:r>
        <w:t>onis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Wife of Bath's Prologue 12 (data/riverside_cats/WBPro_riv.cat)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ensample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13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wedded</w:t>
      </w:r>
      <w:r>
        <w:t xml:space="preserve"> </w:t>
      </w:r>
      <w:r>
        <w:t>be</w:t>
      </w:r>
      <w:r>
        <w:t xml:space="preserve"> </w:t>
      </w:r>
      <w:r>
        <w:t>but</w:t>
      </w:r>
      <w:r>
        <w:t xml:space="preserve"> </w:t>
      </w:r>
      <w:r>
        <w:t>ones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(data/riverside_cats/WBPro_riv.cat)</w:t>
        <w:br/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fyve</w:t>
      </w:r>
      <w:r>
        <w:t xml:space="preserve"> </w:t>
      </w:r>
      <w:r>
        <w:t>housbondes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19 (data/riverside_cats/WBPro_riv.cat)</w:t>
        <w:br/>
      </w:r>
      <w:r>
        <w:t>Is</w:t>
      </w:r>
      <w:r>
        <w:t xml:space="preserve"> </w:t>
      </w:r>
      <w:r>
        <w:t>noght</w:t>
      </w:r>
      <w:r>
        <w:t xml:space="preserve"> </w:t>
      </w:r>
      <w:r>
        <w:t>thyn</w:t>
      </w:r>
      <w:r>
        <w:t xml:space="preserve"> </w:t>
      </w:r>
      <w:r>
        <w:t>housbonde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7: Singular weak preterite verbs in 1st/3rd person end in -e/-d/-t: mente</w:t>
      </w:r>
      <w:r>
        <w:br/>
        <w:t>The Wife of Bath's Prologue 20 (data/riverside_cats/WBPro_riv.cat)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mente</w:t>
      </w:r>
      <w:r>
        <w:t xml:space="preserve"> </w:t>
      </w:r>
      <w:r>
        <w:t>therby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Prologue 20 (data/riverside_cats/WBPro_riv.cat)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therby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axe</w:t>
      </w:r>
      <w:r>
        <w:br/>
        <w:t>The Wife of Bath's Prologue 21 (data/riverside_cats/WBPro_riv.cat)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axe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Wife of Bath's Prologue 23 (data/riverside_cats/WBPro_riv.cat)</w:t>
        <w:br/>
      </w:r>
      <w:r>
        <w:t>How</w:t>
      </w:r>
      <w:r>
        <w:t xml:space="preserve"> </w:t>
      </w:r>
      <w:r>
        <w:t>manye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she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 (data/riverside_cats/WBPro_riv.cat)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devyne</w:t>
      </w:r>
      <w:r>
        <w:t xml:space="preserve"> </w:t>
      </w:r>
      <w:r>
        <w:t>and</w:t>
      </w:r>
      <w:r>
        <w:t xml:space="preserve"> </w:t>
      </w:r>
      <w:r>
        <w:t>glosen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30 (data/riverside_cats/WBPro_riv.cat)</w:t>
        <w:br/>
      </w:r>
      <w:r>
        <w:t>Eek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myn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31 (data/riverside_cats/WBPro_riv.cat)</w:t>
        <w:br/>
      </w:r>
      <w:r>
        <w:rPr>
          <w:i/>
        </w:rPr>
        <w:t>Sholde</w:t>
      </w:r>
      <w:r>
        <w:t xml:space="preserve"> </w:t>
      </w:r>
      <w:r>
        <w:t>lete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The Wife of Bath's Prologue 31 (data/riverside_cats/WBPro_riv.cat)</w:t>
        <w:br/>
      </w:r>
      <w:r>
        <w:t>Sholde</w:t>
      </w:r>
      <w:r>
        <w:t xml:space="preserve"> </w:t>
      </w:r>
      <w:r>
        <w:rPr>
          <w:i/>
        </w:rPr>
        <w:t>lete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Prologue 31 (data/riverside_cats/WBPro_riv.cat)</w:t>
        <w:br/>
      </w:r>
      <w:r>
        <w:t>Sholde</w:t>
      </w:r>
      <w:r>
        <w:t xml:space="preserve"> </w:t>
      </w:r>
      <w:r>
        <w:t>lete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Wife of Bath's Prologue 36 (data/riverside_cats/WBPro_riv.cat)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wyves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44 (data/riverside_cats/WBPro_riv.cat)</w:t>
        <w:br/>
      </w:r>
      <w:r>
        <w:t>Yblessed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wedded</w:t>
      </w:r>
      <w:r>
        <w:t xml:space="preserve"> </w:t>
      </w:r>
      <w:r>
        <w:t>fyve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46 (data/riverside_cats/WBPro_riv.cat)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chaast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Wife of Bath's Prologue 46 (data/riverside_cats/WBPro_riv.cat)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chaast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49 (data/riverside_cats/WBPro_riv.cat)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th</w:t>
      </w:r>
      <w:r>
        <w:t xml:space="preserve"> </w:t>
      </w:r>
      <w:r>
        <w:t>apostle</w:t>
      </w:r>
      <w:r>
        <w:t xml:space="preserve"> </w:t>
      </w:r>
      <w:r>
        <w:t>seith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55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57 (data/riverside_cats/WBPro_riv.cat)</w:t>
        <w:br/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wyves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Prologue 59 (data/riverside_cats/WBPro_riv.cat)</w:t>
        <w:br/>
      </w:r>
      <w:r>
        <w:t>Wher</w:t>
      </w:r>
      <w:r>
        <w:t xml:space="preserve"> </w:t>
      </w:r>
      <w:r>
        <w:rPr>
          <w:i/>
        </w:rPr>
        <w:t>can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61 (data/riverside_cats/WBPro_riv.cat)</w:t>
        <w:br/>
      </w:r>
      <w:r>
        <w:t>By</w:t>
      </w:r>
      <w:r>
        <w:t xml:space="preserve"> </w:t>
      </w:r>
      <w:r>
        <w:t>expres</w:t>
      </w:r>
      <w:r>
        <w:t xml:space="preserve"> </w:t>
      </w:r>
      <w:r>
        <w:t>word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65 (data/riverside_cats/WBPro_riv.cat)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precept</w:t>
      </w:r>
      <w:r>
        <w:t xml:space="preserve"> </w:t>
      </w:r>
      <w:r>
        <w:t>therof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65 (data/riverside_cats/WBPro_riv.cat)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precept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70 (data/riverside_cats/WBPro_riv.cat)</w:t>
        <w:br/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dampned</w:t>
      </w:r>
      <w:r>
        <w:t xml:space="preserve"> </w:t>
      </w:r>
      <w:r>
        <w:t>weddyng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79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</w:t>
      </w:r>
      <w:r>
        <w:t xml:space="preserve"> </w:t>
      </w:r>
      <w:r>
        <w:t>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The Wife of Bath's Prologue 90 (data/riverside_cats/WBPro_riv.cat)</w:t>
        <w:br/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ensample</w:t>
      </w:r>
      <w:r>
        <w:t xml:space="preserve"> </w:t>
      </w:r>
      <w:r>
        <w:t>may</w:t>
      </w:r>
      <w:r>
        <w:t xml:space="preserve"> </w:t>
      </w:r>
      <w:r>
        <w:t>resemble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98 (data/riverside_cats/WBPro_riv.cat)</w:t>
        <w:br/>
      </w:r>
      <w:r>
        <w:t>Of</w:t>
      </w:r>
      <w:r>
        <w:t xml:space="preserve"> </w:t>
      </w:r>
      <w:r>
        <w:t>myn</w:t>
      </w:r>
      <w:r>
        <w:t xml:space="preserve"> </w:t>
      </w:r>
      <w:r>
        <w:t>estaat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boost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108 (data/riverside_cats/WBPro_riv.cat)</w:t>
        <w:br/>
      </w:r>
      <w:r>
        <w:t>Bad</w:t>
      </w:r>
      <w:r>
        <w:t xml:space="preserve"> </w:t>
      </w:r>
      <w:r>
        <w:t>nat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1: The infinitive ends in -en or -e unless the stem ends in a vowel.: folwe</w:t>
      </w:r>
      <w:r>
        <w:br/>
        <w:t>The Wife of Bath's Prologue 110 (data/riverside_cats/WBPro_riv.cat)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rPr>
          <w:i/>
        </w:rPr>
        <w:t>folwe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foore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Wife of Bath's Prologue 111 (data/riverside_cats/WBPro_riv.cat)</w:t>
        <w:br/>
      </w:r>
      <w:r>
        <w:t>He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lyve</w:t>
      </w:r>
      <w:r>
        <w:t xml:space="preserve"> </w:t>
      </w:r>
      <w:r>
        <w:t>parfitly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112 (data/riverside_cats/WBPro_riv.cat)</w:t>
        <w:br/>
      </w:r>
      <w:r>
        <w:t>And</w:t>
      </w:r>
      <w:r>
        <w:t xml:space="preserve"> </w:t>
      </w:r>
      <w:r>
        <w:t>lordynges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113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1: The infinitive ends in -en or -e unless the stem ends in a vowel.: bistowe</w:t>
      </w:r>
      <w:r>
        <w:br/>
        <w:t>The Wife of Bath's Prologue 113 (data/riverside_cats/WBPro_riv.cat)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bistowe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118 (data/riverside_cats/WBPro_riv.cat)</w:t>
        <w:br/>
      </w:r>
      <w:r>
        <w:t>Trusteth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120 (data/riverside_cats/WBPro_riv.cat)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maked</w:t>
      </w:r>
      <w:r>
        <w:t xml:space="preserve"> </w:t>
      </w:r>
      <w:r>
        <w:t>for</w:t>
      </w:r>
      <w:r>
        <w:t xml:space="preserve"> </w:t>
      </w:r>
      <w:r>
        <w:t>purgacioun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126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Wife of Bath's Prologue 129 (data/riverside_cats/WBPro_riv.cat)</w:t>
        <w:br/>
      </w:r>
      <w:r>
        <w:t>Why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men</w:t>
      </w:r>
      <w:r>
        <w:t xml:space="preserve"> </w:t>
      </w:r>
      <w:r>
        <w:t>elles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bookes</w:t>
      </w:r>
      <w:r>
        <w:t xml:space="preserve"> </w:t>
      </w:r>
      <w:r>
        <w:t>sette</w:t>
      </w:r>
      <w:r>
        <w:br/>
        <w:br/>
      </w:r>
    </w:p>
    <w:p>
      <w:r>
        <w:rPr>
          <w:b/>
        </w:rPr>
        <w:t>RULE 1: The infinitive ends in -en or -e unless the stem ends in a vowel.: yelde</w:t>
      </w:r>
      <w:r>
        <w:br/>
        <w:t>The Wife of Bath's Prologue 130 (data/riverside_cats/WBPro_riv.cat)</w:t>
        <w:br/>
      </w:r>
      <w:r>
        <w:t>That</w:t>
      </w:r>
      <w:r>
        <w:t xml:space="preserve"> </w:t>
      </w:r>
      <w:r>
        <w:t>man</w:t>
      </w:r>
      <w:r>
        <w:t xml:space="preserve"> </w:t>
      </w:r>
      <w:r>
        <w:t>shal</w:t>
      </w:r>
      <w:r>
        <w:t xml:space="preserve"> </w:t>
      </w:r>
      <w:r>
        <w:rPr>
          <w:i/>
        </w:rPr>
        <w:t>yelde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hire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131 (data/riverside_cats/WBPro_riv.cat)</w:t>
        <w:br/>
      </w:r>
      <w:r>
        <w:t>Now</w:t>
      </w:r>
      <w:r>
        <w:t xml:space="preserve"> </w:t>
      </w:r>
      <w:r>
        <w:t>wherwith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paiement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133 (data/riverside_cats/WBPro_riv.cat)</w:t>
        <w:br/>
      </w:r>
      <w:r>
        <w:t>Thanne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maad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Wife of Bath's Prologue 138 (data/riverside_cats/WBPro_riv.cat)</w:t>
        <w:br/>
      </w:r>
      <w:r>
        <w:t>Thanne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men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chastitee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4: Preterite plural verbs end in -e/-en: lyved</w:t>
      </w:r>
      <w:r>
        <w:br/>
        <w:t>The Wife of Bath's Prologue 141 (data/riverside_cats/WBPro_riv.cat)</w:t>
        <w:br/>
      </w:r>
      <w:r>
        <w:t>Yet</w:t>
      </w:r>
      <w:r>
        <w:t xml:space="preserve"> </w:t>
      </w:r>
      <w:r>
        <w:rPr>
          <w:i/>
        </w:rPr>
        <w:t>lyved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</w:t>
      </w:r>
      <w:r>
        <w:t xml:space="preserve"> </w:t>
      </w:r>
      <w:r>
        <w:t>chastitee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148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</w:t>
      </w:r>
      <w:r>
        <w:br/>
        <w:br/>
      </w:r>
    </w:p>
    <w:p>
      <w:r>
        <w:rPr>
          <w:b/>
        </w:rPr>
        <w:t>RULE 1: The infinitive ends in -en or -e unless the stem ends in a vowel.: use</w:t>
      </w:r>
      <w:r>
        <w:br/>
        <w:t>The Wife of Bath's Prologue 149 (data/riverside_cats/WBPro_riv.cat)</w:t>
        <w:br/>
      </w:r>
      <w:r>
        <w:t>In</w:t>
      </w:r>
      <w:r>
        <w:t xml:space="preserve"> </w:t>
      </w:r>
      <w:r>
        <w:t>wyfhod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use</w:t>
      </w:r>
      <w:r>
        <w:t xml:space="preserve"> </w:t>
      </w:r>
      <w:r>
        <w:t>myn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152 (data/riverside_cats/WBPro_riv.cat)</w:t>
        <w:br/>
      </w:r>
      <w:r>
        <w:t>Myn</w:t>
      </w:r>
      <w:r>
        <w:t xml:space="preserve"> </w:t>
      </w:r>
      <w:r>
        <w:t>housbonde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Wife of Bath's Prologue 153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Wife of Bath's Prologue 154 (data/riverside_cats/WBPro_riv.cat)</w:t>
        <w:br/>
      </w:r>
      <w:r>
        <w:t>An</w:t>
      </w:r>
      <w:r>
        <w:t xml:space="preserve"> </w:t>
      </w:r>
      <w:r>
        <w:t>housbonde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158 (data/riverside_cats/WBPro_riv.cat)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power</w:t>
      </w:r>
      <w:r>
        <w:t xml:space="preserve"> </w:t>
      </w:r>
      <w:r>
        <w:t>durynge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stirte</w:t>
      </w:r>
      <w:r>
        <w:br/>
        <w:t>The Wife of Bath's Prologue 163 (data/riverside_cats/WBPro_riv.cat)</w:t>
        <w:br/>
      </w:r>
      <w:r>
        <w:t>Up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the</w:t>
      </w:r>
      <w:r>
        <w:t xml:space="preserve"> </w:t>
      </w:r>
      <w:r>
        <w:t>Pardoner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Wife of Bath's Prologue 171 (data/riverside_cats/WBPro_riv.cat)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shal</w:t>
      </w:r>
      <w:r>
        <w:t xml:space="preserve"> </w:t>
      </w:r>
      <w:r>
        <w:t>savoure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RULE 1: The infinitive ends in -en or -e unless the stem ends in a vowel.: savoure</w:t>
      </w:r>
      <w:r>
        <w:br/>
        <w:t>The Wife of Bath's Prologue 171 (data/riverside_cats/WBPro_riv.cat)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t xml:space="preserve"> </w:t>
      </w:r>
      <w:r>
        <w:t>shal</w:t>
      </w:r>
      <w:r>
        <w:t xml:space="preserve"> </w:t>
      </w:r>
      <w:r>
        <w:rPr>
          <w:i/>
        </w:rPr>
        <w:t>savoure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172 (data/riverside_cats/WBPro_riv.cat)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t xml:space="preserve"> </w:t>
      </w:r>
      <w:r>
        <w:t>thee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175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185 (data/riverside_cats/WBPro_riv.cat)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Pardoner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195 (data/riverside_cats/WBPro_riv.cat)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tho</w:t>
      </w:r>
      <w:r>
        <w:t xml:space="preserve"> </w:t>
      </w:r>
      <w:r>
        <w:t>housbondes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196 (data/riverside_cats/WBPro_riv.cat)</w:t>
        <w:br/>
      </w:r>
      <w:r>
        <w:t>As</w:t>
      </w:r>
      <w:r>
        <w:t xml:space="preserve"> </w:t>
      </w:r>
      <w:r>
        <w:t>thre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rPr>
          <w:i/>
        </w:rPr>
        <w:t>were</w:t>
      </w:r>
      <w:r>
        <w:t xml:space="preserve"> </w:t>
      </w:r>
      <w:r>
        <w:t>badde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199 (data/riverside_cats/WBPro_riv.cat)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bounden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Wife of Bath's Prologue 200 (data/riverside_cats/WBPro_riv.cat)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meene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202 (data/riverside_cats/WBPro_riv.cat)</w:t>
        <w:br/>
      </w:r>
      <w:r>
        <w:t>How</w:t>
      </w:r>
      <w:r>
        <w:t xml:space="preserve"> </w:t>
      </w:r>
      <w:r>
        <w:t>pitously</w:t>
      </w:r>
      <w:r>
        <w:t xml:space="preserve"> </w:t>
      </w:r>
      <w:r>
        <w:t>anyght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swynke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204 (data/riverside_cats/WBPro_riv.cat)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hir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The Wife of Bath's Prologue 207 (data/riverside_cats/WBPro_riv.cat)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208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no</w:t>
      </w:r>
      <w:r>
        <w:t xml:space="preserve"> </w:t>
      </w:r>
      <w:r>
        <w:t>deyntee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211 (data/riverside_cats/WBPro_riv.cat)</w:t>
        <w:br/>
      </w:r>
      <w:r>
        <w:t>But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hoolly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212 (data/riverside_cats/WBPro_riv.cat)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Wife of Bath's Prologue 215 (data/riverside_cats/WBPro_riv.cat)</w:t>
        <w:br/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awerke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222 (data/riverside_cats/WBPro_riv.cat)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7: Singular weak preterite verbs in 1st/3rd person end in -e/-d/-t: chidde</w:t>
      </w:r>
      <w:r>
        <w:br/>
        <w:t>The Wife of Bath's Prologue 223 (data/riverside_cats/WBPro_riv.cat)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chidde</w:t>
      </w:r>
      <w:r>
        <w:t xml:space="preserve"> </w:t>
      </w:r>
      <w:r>
        <w:t>hem</w:t>
      </w:r>
      <w:r>
        <w:t xml:space="preserve"> </w:t>
      </w:r>
      <w:r>
        <w:t>spitously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The Wife of Bath's Prologue 226 (data/riverside_cats/WBPro_riv.cat)</w:t>
        <w:br/>
      </w:r>
      <w:r>
        <w:t>Thus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Wife of Bath's Prologue 226 (data/riverside_cats/WBPro_riv.cat)</w:t>
        <w:br/>
      </w:r>
      <w:r>
        <w:t>Thus</w:t>
      </w:r>
      <w:r>
        <w:t xml:space="preserve"> </w:t>
      </w:r>
      <w:r>
        <w:t>shulde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rPr>
          <w:i/>
        </w:rP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229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wyves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Prologue 233 (data/riverside_cats/WBPro_riv.cat)</w:t>
        <w:br/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witnesse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238 (data/riverside_cats/WBPro_riv.cat)</w:t>
        <w:br/>
      </w:r>
      <w:r>
        <w:t>I</w:t>
      </w:r>
      <w:r>
        <w:t xml:space="preserve"> </w:t>
      </w:r>
      <w:r>
        <w:t>sitte</w:t>
      </w:r>
      <w:r>
        <w:t xml:space="preserve"> </w:t>
      </w:r>
      <w:r>
        <w:t>at</w:t>
      </w:r>
      <w:r>
        <w:t xml:space="preserve"> </w:t>
      </w:r>
      <w:r>
        <w:t>hoom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thrifty</w:t>
      </w:r>
      <w:r>
        <w:t xml:space="preserve"> </w:t>
      </w:r>
      <w:r>
        <w:t>clooth</w:t>
      </w:r>
      <w:r>
        <w:br/>
        <w:br/>
      </w:r>
    </w:p>
    <w:p>
      <w:r>
        <w:rPr>
          <w:b/>
        </w:rPr>
        <w:t>RULE 6: Present plural verbs end in -e/-en: rowne</w:t>
      </w:r>
      <w:r>
        <w:br/>
        <w:t>The Wife of Bath's Prologue 241 (data/riverside_cats/WBPro_riv.cat)</w:t>
        <w:br/>
      </w:r>
      <w:r>
        <w:t>What</w:t>
      </w:r>
      <w:r>
        <w:t xml:space="preserve"> </w:t>
      </w:r>
      <w:r>
        <w:rPr>
          <w:i/>
        </w:rPr>
        <w:t>rowne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oure</w:t>
      </w:r>
      <w:r>
        <w:t xml:space="preserve"> </w:t>
      </w:r>
      <w:r>
        <w:t>mayde</w:t>
      </w:r>
      <w:r>
        <w:t xml:space="preserve"> </w:t>
      </w:r>
      <w:r>
        <w:t>Benedicite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263 (data/riverside_cats/WBPro_riv.cat)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283 (data/riverside_cats/WBPro_riv.cat)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fast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307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noght</w:t>
      </w:r>
      <w:r>
        <w:t xml:space="preserve"> </w:t>
      </w:r>
      <w:r>
        <w:t>thogh</w:t>
      </w:r>
      <w:r>
        <w:t xml:space="preserve"> </w:t>
      </w:r>
      <w:r>
        <w:t>thou</w:t>
      </w:r>
      <w:r>
        <w:t xml:space="preserve"> </w:t>
      </w:r>
      <w:r>
        <w:t>were</w:t>
      </w:r>
      <w:r>
        <w:t xml:space="preserve"> </w:t>
      </w:r>
      <w:r>
        <w:t>deed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Wife of Bath's Prologue 317 (data/riverside_cats/WBPro_riv.cat)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The Wife of Bath's Prologue 317 (data/riverside_cats/WBPro_riv.cat)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rPr>
          <w:i/>
        </w:rPr>
        <w:t>loke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319 (data/riverside_cats/WBPro_riv.cat)</w:t>
        <w:br/>
      </w:r>
      <w:r>
        <w:t>Taak</w:t>
      </w:r>
      <w:r>
        <w:t xml:space="preserve"> </w:t>
      </w:r>
      <w:r>
        <w:t>youre</w:t>
      </w:r>
      <w:r>
        <w:t xml:space="preserve"> </w:t>
      </w:r>
      <w:r>
        <w:t>disport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</w:t>
      </w:r>
      <w:r>
        <w:t xml:space="preserve"> </w:t>
      </w:r>
      <w:r>
        <w:t>no</w:t>
      </w:r>
      <w:r>
        <w:t xml:space="preserve"> </w:t>
      </w:r>
      <w:r>
        <w:t>talys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Wife of Bath's Prologue 320 (data/riverside_cats/WBPro_riv.cat)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trewe</w:t>
      </w:r>
      <w:r>
        <w:t xml:space="preserve"> </w:t>
      </w:r>
      <w:r>
        <w:t>wyf</w:t>
      </w:r>
      <w:r>
        <w:t xml:space="preserve"> </w:t>
      </w:r>
      <w:r>
        <w:t>dame</w:t>
      </w:r>
      <w:r>
        <w:t xml:space="preserve"> </w:t>
      </w:r>
      <w:r>
        <w:t>Alys</w:t>
      </w:r>
      <w:r>
        <w:br/>
        <w:br/>
      </w:r>
    </w:p>
    <w:p>
      <w:r>
        <w:rPr>
          <w:b/>
        </w:rPr>
        <w:t>RULE 6: Present plural verbs end in -e/-en: love</w:t>
      </w:r>
      <w:r>
        <w:br/>
        <w:t>The Wife of Bath's Prologue 321 (data/riverside_cats/WBPro_riv.cat)</w:t>
        <w:br/>
      </w:r>
      <w:r>
        <w:t>We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taketh</w:t>
      </w:r>
      <w:r>
        <w:t xml:space="preserve"> </w:t>
      </w:r>
      <w:r>
        <w:t>kep</w:t>
      </w:r>
      <w:r>
        <w:t xml:space="preserve"> </w:t>
      </w:r>
      <w:r>
        <w:t>or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Wife of Bath's Prologue 322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322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332 (data/riverside_cats/WBPro_riv.cat)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queynte</w:t>
      </w:r>
      <w:r>
        <w:t xml:space="preserve"> </w:t>
      </w:r>
      <w:r>
        <w:t>right</w:t>
      </w:r>
      <w:r>
        <w:t xml:space="preserve"> </w:t>
      </w:r>
      <w:r>
        <w:t>ynogh</w:t>
      </w:r>
      <w:r>
        <w:t xml:space="preserve"> </w:t>
      </w:r>
      <w:r>
        <w:t>at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335 (data/riverside_cats/WBPro_riv.cat)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light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1: The infinitive ends in -en or -e unless the stem ends in a vowel.: apparaille</w:t>
      </w:r>
      <w:r>
        <w:br/>
        <w:t>The Wife of Bath's Prologue 343 (data/riverside_cats/WBPro_riv.cat)</w:t>
        <w:br/>
      </w:r>
      <w:r>
        <w:t>Ye</w:t>
      </w:r>
      <w:r>
        <w:t xml:space="preserve"> </w:t>
      </w:r>
      <w:r>
        <w:t>wommen</w:t>
      </w:r>
      <w:r>
        <w:t xml:space="preserve"> </w:t>
      </w:r>
      <w:r>
        <w:t>shul</w:t>
      </w:r>
      <w:r>
        <w:t xml:space="preserve"> </w:t>
      </w:r>
      <w:r>
        <w:rPr>
          <w:i/>
        </w:rPr>
        <w:t>apparaille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347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356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</w:t>
      </w:r>
      <w:r>
        <w:t xml:space="preserve"> </w:t>
      </w:r>
      <w:r>
        <w:t>my</w:t>
      </w:r>
      <w:r>
        <w:t xml:space="preserve"> </w:t>
      </w:r>
      <w:r>
        <w:t>borel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Wife of Bath's Prologue 360 (data/riverside_cats/WBPro_riv.cat)</w:t>
        <w:br/>
      </w:r>
      <w:r>
        <w:t>In</w:t>
      </w:r>
      <w:r>
        <w:t xml:space="preserve"> </w:t>
      </w:r>
      <w:r>
        <w:t>feith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Wife of Bath's Prologue 364 (data/riverside_cats/WBPro_riv.cat)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may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the</w:t>
      </w:r>
      <w:r>
        <w:t xml:space="preserve"> </w:t>
      </w:r>
      <w:r>
        <w:t>ferthe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369 (data/riverside_cats/WBPro_riv.cat)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youre</w:t>
      </w:r>
      <w:r>
        <w:t xml:space="preserve"> </w:t>
      </w:r>
      <w:r>
        <w:t>parables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391 (data/riverside_cats/WBPro_riv.cat)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ful</w:t>
      </w:r>
      <w:r>
        <w:t xml:space="preserve"> </w:t>
      </w:r>
      <w:r>
        <w:t>glade</w:t>
      </w:r>
      <w:r>
        <w:t xml:space="preserve"> </w:t>
      </w:r>
      <w:r>
        <w:t>to</w:t>
      </w:r>
      <w:r>
        <w:t xml:space="preserve"> </w:t>
      </w:r>
      <w:r>
        <w:t>excuse</w:t>
      </w:r>
      <w:r>
        <w:t xml:space="preserve"> </w:t>
      </w:r>
      <w:r>
        <w:t>hem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1: The infinitive ends in -en or -e unless the stem ends in a vowel.: excuse</w:t>
      </w:r>
      <w:r>
        <w:br/>
        <w:t>The Wife of Bath's Prologue 391 (data/riverside_cats/WBPro_riv.cat)</w:t>
        <w:br/>
      </w:r>
      <w:r>
        <w:t>They</w:t>
      </w:r>
      <w:r>
        <w:t xml:space="preserve"> </w:t>
      </w:r>
      <w:r>
        <w:t>were</w:t>
      </w:r>
      <w:r>
        <w:t xml:space="preserve"> </w:t>
      </w:r>
      <w:r>
        <w:t>ful</w:t>
      </w:r>
      <w:r>
        <w:t xml:space="preserve"> </w:t>
      </w:r>
      <w:r>
        <w:t>glade</w:t>
      </w:r>
      <w:r>
        <w:t xml:space="preserve"> </w:t>
      </w:r>
      <w:r>
        <w:t>to</w:t>
      </w:r>
      <w:r>
        <w:t xml:space="preserve"> </w:t>
      </w:r>
      <w:r>
        <w:rPr>
          <w:i/>
        </w:rPr>
        <w:t>excuse</w:t>
      </w:r>
      <w:r>
        <w:t xml:space="preserve"> </w:t>
      </w:r>
      <w:r>
        <w:t>hem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Wife of Bath's Prologue 394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syk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Wife of Bath's Prologue 396 (data/riverside_cats/WBPro_riv.cat)</w:t>
        <w:br/>
      </w:r>
      <w:r>
        <w:rPr>
          <w:i/>
        </w:rPr>
        <w:t>Wende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chiertee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402 (data/riverside_cats/WBPro_riv.cat)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kyndely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404 (data/riverside_cats/WBPro_riv.cat)</w:t>
        <w:br/>
      </w:r>
      <w:r>
        <w:t>Atte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in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Wife of Bath's Prologue 412 (data/riverside_cats/WBPro_riv.cat)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do</w:t>
      </w:r>
      <w:r>
        <w:t xml:space="preserve"> </w:t>
      </w:r>
      <w:r>
        <w:t>his</w:t>
      </w:r>
      <w:r>
        <w:t xml:space="preserve"> </w:t>
      </w:r>
      <w:r>
        <w:t>nycetee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415 (data/riverside_cats/WBPro_riv.cat)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none</w:t>
      </w:r>
      <w:r>
        <w:t xml:space="preserve"> </w:t>
      </w:r>
      <w:r>
        <w:t>haukes</w:t>
      </w:r>
      <w:r>
        <w:t xml:space="preserve"> </w:t>
      </w:r>
      <w:r>
        <w:t>lure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419 (data/riverside_cats/WBPro_riv.cat)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hem</w:t>
      </w:r>
      <w:r>
        <w:t xml:space="preserve"> </w:t>
      </w:r>
      <w:r>
        <w:t>chide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420 (data/riverside_cats/WBPro_riv.cat)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seten</w:t>
      </w:r>
      <w:r>
        <w:t xml:space="preserve"> </w:t>
      </w:r>
      <w:r>
        <w:t>hem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RULE 1: The infinitive ends in -en or -e unless the stem ends in a vowel.: spare</w:t>
      </w:r>
      <w:r>
        <w:br/>
        <w:t>The Wife of Bath's Prologue 421 (data/riverside_cats/WBPro_riv.cat)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spare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t>bord</w:t>
      </w:r>
      <w:r>
        <w:br/>
        <w:br/>
      </w:r>
    </w:p>
    <w:p>
      <w:r>
        <w:rPr>
          <w:b/>
        </w:rPr>
        <w:t>Rule 7: Singular weak preterite verbs in 1st/3rd person end in -e/-d/-t: quitte</w:t>
      </w:r>
      <w:r>
        <w:br/>
        <w:t>The Wife of Bath's Prologue 422 (data/riverside_cats/WBPro_riv.cat)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quitte</w:t>
      </w:r>
      <w:r>
        <w:t xml:space="preserve"> </w:t>
      </w:r>
      <w:r>
        <w:t>hem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424 (data/riverside_cats/WBPro_riv.cat)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424 (data/riverside_cats/WBPro_riv.cat)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RULE 4: Preterite plural verbs end in -e/-en: moste</w:t>
      </w:r>
      <w:r>
        <w:br/>
        <w:t>The Wife of Bath's Prologue 427 (data/riverside_cats/WBPro_riv.cat)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moste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up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428 (data/riverside_cats/WBPro_riv.cat)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</w:t>
      </w:r>
      <w:r>
        <w:t xml:space="preserve"> </w:t>
      </w:r>
      <w:r>
        <w:t>nevere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430 (data/riverside_cats/WBPro_riv.cat)</w:t>
        <w:br/>
      </w:r>
      <w:r>
        <w:t>Yet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faille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conclusion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Wife of Bath's Prologue 437 (data/riverside_cats/WBPro_riv.cat)</w:t>
        <w:br/>
      </w:r>
      <w:r>
        <w:t>Suffreth</w:t>
      </w:r>
      <w:r>
        <w:t xml:space="preserve"> </w:t>
      </w:r>
      <w:r>
        <w:t>alwey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kan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444 (data/riverside_cats/WBPro_riv.cat)</w:t>
        <w:br/>
      </w:r>
      <w:r>
        <w:t>Is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queynte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5: First person singular present tense verbs end in -e/-en: shrewe</w:t>
      </w:r>
      <w:r>
        <w:br/>
        <w:t>The Wife of Bath's Prologue 446 (data/riverside_cats/WBPro_riv.cat)</w:t>
        <w:br/>
      </w:r>
      <w:r>
        <w:t>Peter</w:t>
      </w:r>
      <w:r>
        <w:t xml:space="preserve"> </w:t>
      </w:r>
      <w:r>
        <w:t>I</w:t>
      </w:r>
      <w:r>
        <w:t xml:space="preserve"> </w:t>
      </w:r>
      <w:r>
        <w:rPr>
          <w:i/>
        </w:rPr>
        <w:t>shrewe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1: The infinitive ends in -en or -e unless the stem ends in a vowel.: selle</w:t>
      </w:r>
      <w:r>
        <w:br/>
        <w:t>The Wife of Bath's Prologue 447 (data/riverside_cats/WBPro_riv.cat)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selle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449 (data/riverside_cats/WBPro_riv.cat)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tooth</w:t>
      </w:r>
      <w:r>
        <w:br/>
        <w:br/>
      </w:r>
    </w:p>
    <w:p>
      <w:r>
        <w:rPr>
          <w:b/>
        </w:rPr>
        <w:t>RULE 1: The infinitive ends in -en or -e unless the stem ends in a vowel.: blame</w:t>
      </w:r>
      <w:r>
        <w:br/>
        <w:t>The Wife of Bath's Prologue 450 (data/riverside_cats/WBPro_riv.cat)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rPr>
          <w:i/>
        </w:rPr>
        <w:t>blame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450 (data/riverside_cats/WBPro_riv.cat)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The Wife of Bath's Prologue 458 (data/riverside_cats/WBPro_riv.cat)</w:t>
        <w:br/>
      </w:r>
      <w:r>
        <w:t>And</w:t>
      </w:r>
      <w:r>
        <w:t xml:space="preserve"> </w:t>
      </w:r>
      <w:r>
        <w:rPr>
          <w:i/>
        </w:rPr>
        <w:t>synge</w:t>
      </w:r>
      <w:r>
        <w:t xml:space="preserve"> </w:t>
      </w:r>
      <w:r>
        <w:t>ywis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nyghtyngale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Prologue 478 (data/riverside_cats/WBPro_riv.cat)</w:t>
        <w:br/>
      </w:r>
      <w:r>
        <w:t>The</w:t>
      </w:r>
      <w:r>
        <w:t xml:space="preserve"> </w:t>
      </w:r>
      <w:r>
        <w:t>bren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484 (data/riverside_cats/WBPro_riv.cat)</w:t>
        <w:br/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wode</w:t>
      </w:r>
      <w:r>
        <w:t xml:space="preserve"> </w:t>
      </w:r>
      <w:r>
        <w:t>a</w:t>
      </w:r>
      <w:r>
        <w:t xml:space="preserve"> </w:t>
      </w:r>
      <w:r>
        <w:t>croce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487 (data/riverside_cats/WBPro_riv.cat)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grece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frye</w:t>
      </w:r>
      <w:r>
        <w:br/>
        <w:br/>
      </w:r>
    </w:p>
    <w:p>
      <w:r>
        <w:rPr>
          <w:b/>
        </w:rPr>
        <w:t>Rule 7: Singular weak preterite verbs in 1st/3rd person end in -e/-d/-t: deyde</w:t>
      </w:r>
      <w:r>
        <w:br/>
        <w:t>The Wife of Bath's Prologue 495 (data/riverside_cats/WBPro_riv.cat)</w:t>
        <w:br/>
      </w:r>
      <w:r>
        <w:t>He</w:t>
      </w:r>
      <w:r>
        <w:t xml:space="preserve"> </w:t>
      </w:r>
      <w:r>
        <w:rPr>
          <w:i/>
        </w:rPr>
        <w:t>deyde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fro</w:t>
      </w:r>
      <w:r>
        <w:t xml:space="preserve"> </w:t>
      </w:r>
      <w:r>
        <w:t>Jerusalem</w:t>
      </w:r>
      <w:r>
        <w:br/>
        <w:br/>
      </w:r>
    </w:p>
    <w:p>
      <w:r>
        <w:rPr>
          <w:b/>
        </w:rPr>
        <w:t>RULE 1: The infinitive ends in -en or -e unless the stem ends in a vowel.: fare</w:t>
      </w:r>
      <w:r>
        <w:br/>
        <w:t>The Wife of Bath's Prologue 501 (data/riverside_cats/WBPro_riv.cat)</w:t>
        <w:br/>
      </w:r>
      <w:r>
        <w:t>Lat</w:t>
      </w:r>
      <w:r>
        <w:t xml:space="preserve"> </w:t>
      </w:r>
      <w:r>
        <w:t>hym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511 (data/riverside_cats/WBPro_riv.cat)</w:t>
        <w:br/>
      </w:r>
      <w:r>
        <w:t>That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me</w:t>
      </w:r>
      <w:r>
        <w:t xml:space="preserve"> </w:t>
      </w:r>
      <w:r>
        <w:t>bete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bon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515 (data/riverside_cats/WBPro_riv.cat)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517 (data/riverside_cats/WBPro_riv.cat)</w:t>
        <w:br/>
      </w:r>
      <w:r>
        <w:t>Wayte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518 (data/riverside_cats/WBPro_riv.cat)</w:t>
        <w:br/>
      </w:r>
      <w:r>
        <w:t>Therafter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520 (data/riverside_cats/WBPro_riv.cat)</w:t>
        <w:br/>
      </w:r>
      <w:r>
        <w:t>Preesse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528 (data/riverside_cats/WBPro_riv.cat)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left</w:t>
      </w:r>
      <w:r>
        <w:t xml:space="preserve"> </w:t>
      </w:r>
      <w:r>
        <w:t>scole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t>at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bord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534 (data/riverside_cats/WBPro_riv.cat)</w:t>
        <w:br/>
      </w:r>
      <w:r>
        <w:t>For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myn</w:t>
      </w:r>
      <w:r>
        <w:t xml:space="preserve"> </w:t>
      </w:r>
      <w:r>
        <w:t>housbonde</w:t>
      </w:r>
      <w:r>
        <w:t xml:space="preserve"> </w:t>
      </w:r>
      <w:r>
        <w:t>pissed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heere</w:t>
      </w:r>
      <w:r>
        <w:br/>
        <w:t>The Wife of Bath's Prologue 547 (data/riverside_cats/WBPro_riv.cat)</w:t>
        <w:br/>
      </w:r>
      <w:r>
        <w:t>Fro</w:t>
      </w:r>
      <w:r>
        <w:t xml:space="preserve"> </w:t>
      </w:r>
      <w:r>
        <w:t>hous</w:t>
      </w:r>
      <w:r>
        <w:t xml:space="preserve"> </w:t>
      </w:r>
      <w:r>
        <w:t>to</w:t>
      </w:r>
      <w:r>
        <w:t xml:space="preserve"> </w:t>
      </w:r>
      <w:r>
        <w:t>hous</w:t>
      </w:r>
      <w:r>
        <w:t xml:space="preserve"> </w:t>
      </w:r>
      <w:r>
        <w:t>to</w:t>
      </w:r>
      <w:r>
        <w:t xml:space="preserve"> </w:t>
      </w:r>
      <w:r>
        <w:rPr>
          <w:i/>
        </w:rPr>
        <w:t>heere</w:t>
      </w:r>
      <w:r>
        <w:t xml:space="preserve"> </w:t>
      </w:r>
      <w:r>
        <w:t>sondry</w:t>
      </w:r>
      <w:r>
        <w:t xml:space="preserve"> </w:t>
      </w:r>
      <w:r>
        <w:t>talys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551 (data/riverside_cats/WBPro_riv.cat)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leyser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555 (data/riverside_cats/WBPro_riv.cat)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my</w:t>
      </w:r>
      <w:r>
        <w:t xml:space="preserve"> </w:t>
      </w:r>
      <w:r>
        <w:t>visitaciouns</w:t>
      </w:r>
      <w:r>
        <w:br/>
        <w:br/>
      </w:r>
    </w:p>
    <w:p>
      <w:r>
        <w:rPr>
          <w:b/>
        </w:rPr>
        <w:t>RULE 6: Present plural verbs end in -e/-en: frete</w:t>
      </w:r>
      <w:r>
        <w:br/>
        <w:t>The Wife of Bath's Prologue 561 (data/riverside_cats/WBPro_riv.cat)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peril</w:t>
      </w:r>
      <w:r>
        <w:t xml:space="preserve"> </w:t>
      </w:r>
      <w:r>
        <w:rPr>
          <w:i/>
        </w:rPr>
        <w:t>frete</w:t>
      </w:r>
      <w:r>
        <w:t xml:space="preserve"> </w:t>
      </w:r>
      <w:r>
        <w:t>hem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4: Preterite plural verbs end in -e/-en: walked</w:t>
      </w:r>
      <w:r>
        <w:br/>
        <w:t>The Wife of Bath's Prologue 564 (data/riverside_cats/WBPro_riv.cat)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565 (data/riverside_cats/WBPro_riv.cat)</w:t>
        <w:br/>
      </w:r>
      <w:r>
        <w:t>Til</w:t>
      </w:r>
      <w:r>
        <w:t xml:space="preserve"> </w:t>
      </w:r>
      <w:r>
        <w:t>trewely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swich</w:t>
      </w:r>
      <w:r>
        <w:t xml:space="preserve"> </w:t>
      </w:r>
      <w:r>
        <w:t>daliance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567 (data/riverside_cats/WBPro_riv.cat)</w:t>
        <w:br/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for</w:t>
      </w:r>
      <w:r>
        <w:br/>
        <w:t>The Wife of Bath's Prologue 569 (data/riverside_cats/WBPro_riv.cat)</w:t>
        <w:br/>
      </w:r>
      <w:r>
        <w:rPr>
          <w:i/>
        </w:rPr>
        <w:t>For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Wife of Bath's Prologue 580 (data/riverside_cats/WBPro_riv.cat)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580 (data/riverside_cats/WBPro_riv.cat)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585 (data/riverside_cats/WBPro_riv.cat)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sire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586 (data/riverside_cats/WBPro_riv.cat)</w:t>
        <w:br/>
      </w:r>
      <w:r>
        <w:t>A</w:t>
      </w:r>
      <w:r>
        <w:t xml:space="preserve"> </w:t>
      </w:r>
      <w:r>
        <w:t>ha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Wife of Bath's Prologue 597 (data/riverside_cats/WBPro_riv.cat)</w:t>
        <w:br/>
      </w:r>
      <w:r>
        <w:t>After</w:t>
      </w:r>
      <w:r>
        <w:t xml:space="preserve"> </w:t>
      </w:r>
      <w:r>
        <w:t>the</w:t>
      </w:r>
      <w:r>
        <w:t xml:space="preserve"> </w:t>
      </w:r>
      <w:r>
        <w:t>beere</w:t>
      </w:r>
      <w:r>
        <w:t xml:space="preserve"> </w:t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paire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601 (data/riverside_cats/WBPro_riv.cat)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604 (data/riverside_cats/WBPro_riv.cat)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prente</w:t>
      </w:r>
      <w:r>
        <w:t xml:space="preserve"> </w:t>
      </w:r>
      <w:r>
        <w:t>of</w:t>
      </w:r>
      <w:r>
        <w:t xml:space="preserve"> </w:t>
      </w:r>
      <w:r>
        <w:t>seinte</w:t>
      </w:r>
      <w:r>
        <w:t xml:space="preserve"> </w:t>
      </w:r>
      <w:r>
        <w:t>Venus</w:t>
      </w:r>
      <w:r>
        <w:t xml:space="preserve"> </w:t>
      </w:r>
      <w:r>
        <w:t>seel</w:t>
      </w:r>
      <w:r>
        <w:br/>
        <w:br/>
      </w:r>
    </w:p>
    <w:p>
      <w:r>
        <w:rPr>
          <w:b/>
        </w:rPr>
        <w:t>RULE 4: Preterite plural verbs end in -e/-en: tolde</w:t>
      </w:r>
      <w:r>
        <w:br/>
        <w:t>The Wife of Bath's Prologue 607 (data/riverside_cats/WBPro_riv.cat)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as</w:t>
      </w:r>
      <w:r>
        <w:t xml:space="preserve"> </w:t>
      </w:r>
      <w:r>
        <w:t>myne</w:t>
      </w:r>
      <w:r>
        <w:t xml:space="preserve"> </w:t>
      </w:r>
      <w:r>
        <w:t>housbondes</w:t>
      </w:r>
      <w:r>
        <w:t xml:space="preserve"> </w:t>
      </w:r>
      <w:r>
        <w:rPr>
          <w:i/>
        </w:rPr>
        <w:t>tolde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608 (data/riverside_cats/WBPro_riv.cat)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quoniam</w:t>
      </w:r>
      <w:r>
        <w:t xml:space="preserve"> </w:t>
      </w:r>
      <w: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folwede</w:t>
      </w:r>
      <w:r>
        <w:br/>
        <w:t>The Wife of Bath's Prologue 623 (data/riverside_cats/WBPro_riv.cat)</w:t>
        <w:br/>
      </w:r>
      <w:r>
        <w:t>But</w:t>
      </w:r>
      <w:r>
        <w:t xml:space="preserve"> </w:t>
      </w:r>
      <w:r>
        <w:t>evere</w:t>
      </w:r>
      <w:r>
        <w:t xml:space="preserve"> </w:t>
      </w:r>
      <w:r>
        <w:rPr>
          <w:i/>
        </w:rPr>
        <w:t>folwede</w:t>
      </w:r>
      <w:r>
        <w:t xml:space="preserve"> </w:t>
      </w:r>
      <w:r>
        <w:t>myn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647 (data/riverside_cats/WBPro_riv.cat)</w:t>
        <w:br/>
      </w:r>
      <w:r>
        <w:t>Another</w:t>
      </w:r>
      <w:r>
        <w:t xml:space="preserve"> </w:t>
      </w:r>
      <w:r>
        <w:t>Romayn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The Wife of Bath's Prologue 662 (data/riverside_cats/WBPro_riv.cat)</w:t>
        <w:br/>
      </w:r>
      <w:r>
        <w:t>I</w:t>
      </w:r>
      <w:r>
        <w:t xml:space="preserve"> </w:t>
      </w:r>
      <w:r>
        <w:rPr>
          <w:i/>
        </w:rPr>
        <w:t>hate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vices</w:t>
      </w:r>
      <w:r>
        <w:t xml:space="preserve"> </w:t>
      </w:r>
      <w:r>
        <w:t>telleth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doo</w:t>
      </w:r>
      <w:r>
        <w:br/>
        <w:t>The Wife of Bath's Prologue 663 (data/riverside_cats/WBPro_riv.cat)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</w:t>
      </w:r>
      <w:r>
        <w:t xml:space="preserve"> </w:t>
      </w:r>
      <w:r>
        <w:t>mo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664 (data/riverside_cats/WBPro_riv.cat)</w:t>
        <w:br/>
      </w:r>
      <w:r>
        <w:t>This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wood</w:t>
      </w:r>
      <w:r>
        <w:t xml:space="preserve"> </w:t>
      </w:r>
      <w:r>
        <w:t>al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1: The infinitive ends in -en or -e unless the stem ends in a vowel.: forbere</w:t>
      </w:r>
      <w:r>
        <w:br/>
        <w:t>The Wife of Bath's Prologue 665 (data/riverside_cats/WBPro_riv.cat)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noght</w:t>
      </w:r>
      <w:r>
        <w:t xml:space="preserve"> </w:t>
      </w:r>
      <w:r>
        <w:rPr>
          <w:i/>
        </w:rPr>
        <w:t>forbere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Prologue 674 (data/riverside_cats/WBPro_riv.cat)</w:t>
        <w:br/>
      </w:r>
      <w:r>
        <w:t>A</w:t>
      </w:r>
      <w:r>
        <w:t xml:space="preserve"> </w:t>
      </w:r>
      <w:r>
        <w:t>cardinal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681 (data/riverside_cats/WBPro_riv.cat)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bounden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volume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683 (data/riverside_cats/WBPro_riv.cat)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leyser</w:t>
      </w:r>
      <w:r>
        <w:t xml:space="preserve"> </w:t>
      </w:r>
      <w:r>
        <w:t>and</w:t>
      </w:r>
      <w:r>
        <w:t xml:space="preserve"> </w:t>
      </w:r>
      <w:r>
        <w:t>vacacioun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Wife of Bath's Prologue 689 (data/riverside_cats/WBPro_riv.cat)</w:t>
        <w:br/>
      </w:r>
      <w:r>
        <w:t>That</w:t>
      </w:r>
      <w:r>
        <w:t xml:space="preserve"> </w:t>
      </w:r>
      <w:r>
        <w:t>any</w:t>
      </w:r>
      <w:r>
        <w:t xml:space="preserve"> </w:t>
      </w:r>
      <w:r>
        <w:t>clerk</w:t>
      </w:r>
      <w:r>
        <w:t xml:space="preserve"> </w:t>
      </w:r>
      <w:r>
        <w:t>wol</w:t>
      </w:r>
      <w:r>
        <w:t xml:space="preserve"> </w:t>
      </w:r>
      <w:r>
        <w:rPr>
          <w:i/>
        </w:rPr>
        <w:t>speke</w:t>
      </w:r>
      <w:r>
        <w:t xml:space="preserve"> </w:t>
      </w:r>
      <w:r>
        <w:t>good</w:t>
      </w:r>
      <w:r>
        <w:t xml:space="preserve"> </w:t>
      </w:r>
      <w:r>
        <w:t>of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7: Singular weak preterite verbs in 1st/3rd person end in -e/-d/-t: peyntede</w:t>
      </w:r>
      <w:r>
        <w:br/>
        <w:t>The Wife of Bath's Prologue 692 (data/riverside_cats/WBPro_riv.cat)</w:t>
        <w:br/>
      </w:r>
      <w:r>
        <w:t>Who</w:t>
      </w:r>
      <w:r>
        <w:t xml:space="preserve"> </w:t>
      </w:r>
      <w:r>
        <w:rPr>
          <w:i/>
        </w:rPr>
        <w:t>peyntede</w:t>
      </w:r>
      <w:r>
        <w:t xml:space="preserve"> </w:t>
      </w:r>
      <w:r>
        <w:t>the</w:t>
      </w:r>
      <w:r>
        <w:t xml:space="preserve"> </w:t>
      </w:r>
      <w:r>
        <w:t>leon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who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693 (data/riverside_cats/WBPro_riv.cat)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writen</w:t>
      </w:r>
      <w:r>
        <w:t xml:space="preserve"> </w:t>
      </w:r>
      <w:r>
        <w:t>stories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694 (data/riverside_cats/WBPro_riv.cat)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hire</w:t>
      </w:r>
      <w:r>
        <w:t xml:space="preserve"> </w:t>
      </w:r>
      <w:r>
        <w:t>oratories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719 (data/riverside_cats/WBPro_riv.cat)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expres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7: Singular weak preterite verbs in 1st/3rd person end in -e/-d/-t: redde</w:t>
      </w:r>
      <w:r>
        <w:br/>
        <w:t>The Wife of Bath's Prologue 721 (data/riverside_cats/WBPro_riv.cat)</w:t>
        <w:br/>
      </w:r>
      <w:r>
        <w:t>Tho</w:t>
      </w:r>
      <w:r>
        <w:t xml:space="preserve"> </w:t>
      </w:r>
      <w:r>
        <w:rPr>
          <w:i/>
        </w:rP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Sampson</w:t>
      </w:r>
      <w:r>
        <w:t xml:space="preserve"> </w:t>
      </w:r>
      <w:r>
        <w:t>loste</w:t>
      </w:r>
      <w:r>
        <w:t xml:space="preserve"> </w:t>
      </w:r>
      <w:r>
        <w:t>his</w:t>
      </w:r>
      <w:r>
        <w:t xml:space="preserve"> </w:t>
      </w:r>
      <w:r>
        <w:t>heres</w:t>
      </w:r>
      <w:r>
        <w:br/>
        <w:br/>
      </w:r>
    </w:p>
    <w:p>
      <w:r>
        <w:rPr>
          <w:b/>
        </w:rPr>
        <w:t>Rule 7: Singular weak preterite verbs in 1st/3rd person end in -e/-d/-t: loste</w:t>
      </w:r>
      <w:r>
        <w:br/>
        <w:t>The Wife of Bath's Prologue 723 (data/riverside_cats/WBPro_riv.cat)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treson</w:t>
      </w:r>
      <w:r>
        <w:t xml:space="preserve"> </w:t>
      </w:r>
      <w:r>
        <w:rPr>
          <w:i/>
        </w:rPr>
        <w:t>loste</w:t>
      </w:r>
      <w:r>
        <w:t xml:space="preserve"> </w:t>
      </w:r>
      <w:r>
        <w:t>he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7: Singular weak preterite verbs in 1st/3rd person end in -e/-d/-t: redde</w:t>
      </w:r>
      <w:r>
        <w:br/>
        <w:t>The Wife of Bath's Prologue 724 (data/riverside_cats/WBPro_riv.cat)</w:t>
        <w:br/>
      </w:r>
      <w:r>
        <w:t>Tho</w:t>
      </w:r>
      <w:r>
        <w:t xml:space="preserve"> </w:t>
      </w:r>
      <w:r>
        <w:rPr>
          <w:i/>
        </w:rP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724 (data/riverside_cats/WBPro_riv.cat)</w:t>
        <w:br/>
      </w:r>
      <w:r>
        <w:t>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1: The infinitive ends in -en or -e unless the stem ends in a vowel.: sette</w:t>
      </w:r>
      <w:r>
        <w:br/>
        <w:t>The Wife of Bath's Prologue 726 (data/riverside_cats/WBPro_riv.cat)</w:t>
        <w:br/>
      </w:r>
      <w:r>
        <w:t>That</w:t>
      </w:r>
      <w:r>
        <w:t xml:space="preserve"> </w:t>
      </w:r>
      <w:r>
        <w:t>caused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hymself</w:t>
      </w:r>
      <w:r>
        <w:t xml:space="preserve"> </w:t>
      </w:r>
      <w:r>
        <w:t>afyre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728 (data/riverside_cats/WBPro_riv.cat)</w:t>
        <w:br/>
      </w:r>
      <w:r>
        <w:t>That</w:t>
      </w:r>
      <w:r>
        <w:t xml:space="preserve"> </w:t>
      </w:r>
      <w:r>
        <w:t>Socrates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wyves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Wife of Bath's Prologue 729 (data/riverside_cats/WBPro_riv.cat)</w:t>
        <w:br/>
      </w:r>
      <w:r>
        <w:t>How</w:t>
      </w:r>
      <w:r>
        <w:t xml:space="preserve"> </w:t>
      </w:r>
      <w:r>
        <w:t>Xantippa</w:t>
      </w:r>
      <w:r>
        <w:t xml:space="preserve"> </w:t>
      </w:r>
      <w:r>
        <w:rPr>
          <w:i/>
        </w:rPr>
        <w:t>caste</w:t>
      </w:r>
      <w:r>
        <w:t xml:space="preserve"> </w:t>
      </w:r>
      <w:r>
        <w:t>pisse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Wife of Bath's Prologue 731 (data/riverside_cats/WBPro_riv.cat)</w:t>
        <w:br/>
      </w:r>
      <w:r>
        <w:t>He</w:t>
      </w:r>
      <w:r>
        <w:t xml:space="preserve"> </w:t>
      </w:r>
      <w:r>
        <w:t>wiped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t>namoore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Wife of Bath's Prologue 734 (data/riverside_cats/WBPro_riv.cat)</w:t>
        <w:br/>
      </w:r>
      <w:r>
        <w:t>For</w:t>
      </w:r>
      <w:r>
        <w:t xml:space="preserve"> </w:t>
      </w:r>
      <w:r>
        <w:t>shrewednesse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740 (data/riverside_cats/WBPro_riv.cat)</w:t>
        <w:br/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me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what</w:t>
      </w:r>
      <w:r>
        <w:t xml:space="preserve"> </w:t>
      </w:r>
      <w:r>
        <w:t>occasioun</w:t>
      </w:r>
      <w:r>
        <w:br/>
        <w:br/>
      </w:r>
    </w:p>
    <w:p>
      <w:r>
        <w:rPr>
          <w:b/>
        </w:rPr>
        <w:t>Rule 7: Singular weak preterite verbs in 1st/3rd person end in -e/-d/-t: hidde</w:t>
      </w:r>
      <w:r>
        <w:br/>
        <w:t>The Wife of Bath's Prologue 745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hidde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756 (data/riverside_cats/WBPro_riv.cat)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algates</w:t>
      </w:r>
      <w:r>
        <w:t xml:space="preserve"> </w:t>
      </w:r>
      <w:r>
        <w:t>housbondes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760 (data/riverside_cats/WBPro_riv.cat)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wyves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4: Preterite plural verbs end in -e/-en: hanged</w:t>
      </w:r>
      <w:r>
        <w:br/>
        <w:t>The Wife of Bath's Prologue 761 (data/riverside_cats/WBPro_riv.cat)</w:t>
        <w:br/>
      </w:r>
      <w:r>
        <w:rPr>
          <w:i/>
        </w:rPr>
        <w:t>Hanged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herte</w:t>
      </w:r>
      <w:r>
        <w:t xml:space="preserve"> </w:t>
      </w:r>
      <w:r>
        <w:t>despitus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766 (data/riverside_cats/WBPro_riv.cat)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769 (data/riverside_cats/WBPro_riv.cat)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dryve</w:t>
      </w:r>
      <w:r>
        <w:t xml:space="preserve"> </w:t>
      </w:r>
      <w:r>
        <w:t>nayles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brayn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770 (data/riverside_cats/WBPro_riv.cat)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slepte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hem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771 (data/riverside_cats/WBPro_riv.cat)</w:t>
        <w:br/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yeve</w:t>
      </w:r>
      <w:r>
        <w:t xml:space="preserve"> </w:t>
      </w:r>
      <w:r>
        <w:t>poysoun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Wife of Bath's Prologue 771 (data/riverside_cats/WBPro_riv.cat)</w:t>
        <w:br/>
      </w:r>
      <w:r>
        <w:t>Somme</w:t>
      </w:r>
      <w:r>
        <w:t xml:space="preserve"> </w:t>
      </w:r>
      <w:r>
        <w:t>han</w:t>
      </w:r>
      <w:r>
        <w:t xml:space="preserve"> </w:t>
      </w:r>
      <w:r>
        <w:t>hem</w:t>
      </w:r>
      <w:r>
        <w:t xml:space="preserve"> </w:t>
      </w:r>
      <w:r>
        <w:rPr>
          <w:i/>
        </w:rPr>
        <w:t>yeve</w:t>
      </w:r>
      <w:r>
        <w:t xml:space="preserve"> </w:t>
      </w:r>
      <w:r>
        <w:t>poysoun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9: Present participle of strong and weak verbs end in -e: usynge</w:t>
      </w:r>
      <w:r>
        <w:br/>
        <w:t>The Wife of Bath's Prologue 777 (data/riverside_cats/WBPro_riv.cat)</w:t>
        <w:br/>
      </w:r>
      <w:r>
        <w:t>Than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usynge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chyde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Wife of Bath's Prologue 800 (data/riverside_cats/WBPro_riv.cat)</w:t>
        <w:br/>
      </w:r>
      <w:r>
        <w:t>O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false</w:t>
      </w:r>
      <w:r>
        <w:t xml:space="preserve"> </w:t>
      </w:r>
      <w:r>
        <w:t>theef</w:t>
      </w:r>
      <w:r>
        <w:t xml:space="preserve"> </w:t>
      </w:r>
      <w:r>
        <w:t>I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805 (data/riverside_cats/WBPro_riv.cat)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smyte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806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thyself</w:t>
      </w:r>
      <w:r>
        <w:t xml:space="preserve"> </w:t>
      </w:r>
      <w:r>
        <w:t>to</w:t>
      </w:r>
      <w:r>
        <w:t xml:space="preserve"> </w:t>
      </w:r>
      <w:r>
        <w:t>wyte</w:t>
      </w:r>
      <w:r>
        <w:br/>
        <w:br/>
      </w:r>
    </w:p>
    <w:p>
      <w:r>
        <w:rPr>
          <w:b/>
        </w:rPr>
        <w:t>Rule 7: Singular weak preterite verbs in 1st/3rd person end in -e/-d/-t: hitte</w:t>
      </w:r>
      <w:r>
        <w:br/>
        <w:t>The Wife of Bath's Prologue 808 (data/riverside_cats/WBPro_riv.cat)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eftsoones</w:t>
      </w:r>
      <w:r>
        <w:t xml:space="preserve"> </w:t>
      </w:r>
      <w:r>
        <w:t>I</w:t>
      </w:r>
      <w:r>
        <w:t xml:space="preserve"> </w:t>
      </w:r>
      <w:r>
        <w:rPr>
          <w:i/>
        </w:rPr>
        <w:t>hitte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Prologue 810 (data/riverside_cats/WBPro_riv.cat)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816 (data/riverside_cats/WBPro_riv.cat)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brenne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anon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817 (data/riverside_cats/WBPro_riv.cat)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geten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819 (data/riverside_cats/WBPro_riv.cat)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trewe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Prologue 826 (data/riverside_cats/WBPro_riv.cat)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828 (data/riverside_cats/WBPro_riv.cat)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Wife of Bath's Prologue 832 (data/riverside_cats/WBPro_riv.cat)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Somonour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gale</w:t>
      </w:r>
      <w:r>
        <w:br/>
        <w:br/>
      </w:r>
    </w:p>
    <w:p>
      <w:r>
        <w:rPr>
          <w:b/>
        </w:rPr>
        <w:t>RULE 1: The infinitive ends in -en or -e unless the stem ends in a vowel.: entremette</w:t>
      </w:r>
      <w:r>
        <w:br/>
        <w:t>The Wife of Bath's Prologue 834 (data/riverside_cats/WBPro_riv.cat)</w:t>
        <w:br/>
      </w:r>
      <w:r>
        <w:t>A</w:t>
      </w:r>
      <w:r>
        <w:t xml:space="preserve"> </w:t>
      </w:r>
      <w:r>
        <w:t>frere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entremette</w:t>
      </w:r>
      <w:r>
        <w:t xml:space="preserve"> </w:t>
      </w:r>
      <w:r>
        <w:t>hym</w:t>
      </w:r>
      <w:r>
        <w:t xml:space="preserve"> </w:t>
      </w:r>
      <w:r>
        <w:t>everemo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836 (data/riverside_cats/WBPro_riv.cat)</w:t>
        <w:br/>
      </w:r>
      <w:r>
        <w:rPr>
          <w:i/>
        </w:rP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dyssh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(data/riverside_cats/WBPro_riv.cat)</w:t>
        <w:br/>
      </w:r>
      <w:r>
        <w:t>What</w:t>
      </w:r>
      <w:r>
        <w:t xml:space="preserve"> </w:t>
      </w:r>
      <w:r>
        <w:t>amble</w:t>
      </w:r>
      <w:r>
        <w:t xml:space="preserve"> </w:t>
      </w:r>
      <w:r>
        <w:t>or</w:t>
      </w:r>
      <w:r>
        <w:t xml:space="preserve"> </w:t>
      </w:r>
      <w:r>
        <w:t>trotte</w:t>
      </w:r>
      <w:r>
        <w:t xml:space="preserve"> </w:t>
      </w:r>
      <w:r>
        <w:t>or</w:t>
      </w:r>
      <w:r>
        <w:t xml:space="preserve"> </w:t>
      </w:r>
      <w:r>
        <w:t>pees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bishrewe</w:t>
      </w:r>
      <w:r>
        <w:br/>
        <w:t>The Wife of Bath's Prologue 844 (data/riverside_cats/WBPro_riv.cat)</w:t>
        <w:br/>
      </w:r>
      <w:r>
        <w:t>Now</w:t>
      </w:r>
      <w:r>
        <w:t xml:space="preserve"> </w:t>
      </w:r>
      <w:r>
        <w:t>elles</w:t>
      </w:r>
      <w:r>
        <w:t xml:space="preserve"> </w:t>
      </w:r>
      <w:r>
        <w:t>Frere</w:t>
      </w:r>
      <w:r>
        <w:t xml:space="preserve"> </w:t>
      </w:r>
      <w:r>
        <w:t>I</w:t>
      </w:r>
      <w:r>
        <w:t xml:space="preserve"> </w:t>
      </w:r>
      <w:r>
        <w:rPr>
          <w:i/>
        </w:rPr>
        <w:t>bishrewe</w:t>
      </w:r>
      <w:r>
        <w:t xml:space="preserve"> </w:t>
      </w:r>
      <w:r>
        <w:t>thy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5: First person singular present tense verbs end in -e/-en: bishrewe</w:t>
      </w:r>
      <w:r>
        <w:br/>
        <w:t>The Wife of Bath's Prologue 845 (data/riverside_cats/WBPro_riv.cat)</w:t>
        <w:br/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bishrewe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come</w:t>
      </w:r>
      <w:r>
        <w:br/>
        <w:t>The Wife of Bath's Prologue 847 (data/riverside_cats/WBPro_riv.cat)</w:t>
        <w:br/>
      </w:r>
      <w:r>
        <w:t>Of</w:t>
      </w:r>
      <w:r>
        <w:t xml:space="preserve"> </w:t>
      </w:r>
      <w:r>
        <w:t>freres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Sidyngborne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848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848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849 (data/riverside_cats/WBPro_riv.cat)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pacience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851 (data/riverside_cats/WBPro_riv.cat)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womman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855 (data/riverside_cats/WBPro_riv.cat)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licence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856 (data/riverside_cats/WBPro_riv.cat)</w:t>
        <w:br/>
      </w:r>
      <w:r>
        <w:t>Yis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tel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02-1-ch 16 (data/riverside_cats/MLPro_riv.cat)</w:t>
        <w:br/>
      </w:r>
      <w:r>
        <w:t>Lordynges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9: Present participle of strong and weak verbs end in -e: descendynge</w:t>
      </w:r>
      <w:r>
        <w:br/>
        <w:t>02-1-ch 24 (data/riverside_cats/MLPro_riv.cat)</w:t>
        <w:br/>
      </w:r>
      <w:r>
        <w:rPr>
          <w:i/>
        </w:rPr>
        <w:t>Descendynge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mountaigne</w:t>
      </w:r>
      <w:r>
        <w:t xml:space="preserve"> </w:t>
      </w:r>
      <w:r>
        <w:t>into</w:t>
      </w:r>
      <w:r>
        <w:t xml:space="preserve"> </w:t>
      </w:r>
      <w:r>
        <w:t>playn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33 (data/riverside_cats/MLPro_riv.cat)</w:t>
        <w:br/>
      </w:r>
      <w:r>
        <w:t>Sire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Lawe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blis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38 (data/riverside_cats/MLPro_riv.cat)</w:t>
        <w:br/>
      </w:r>
      <w:r>
        <w:t>Thanne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youre</w:t>
      </w:r>
      <w:r>
        <w:t xml:space="preserve"> </w:t>
      </w:r>
      <w:r>
        <w:t>devoir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02-1-ch 41 (data/riverside_cats/MLPro_riv.cat)</w:t>
        <w:br/>
      </w:r>
      <w:r>
        <w:t>Biheste</w:t>
      </w:r>
      <w:r>
        <w:t xml:space="preserve"> </w:t>
      </w:r>
      <w:r>
        <w:t>is</w:t>
      </w:r>
      <w:r>
        <w:t xml:space="preserve"> </w:t>
      </w:r>
      <w:r>
        <w:t>dette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holde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02-1-ch 42 (data/riverside_cats/MLPro_riv.cat)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02-1-ch 44 (data/riverside_cats/MLPro_riv.cat)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hymselven</w:t>
      </w:r>
      <w:r>
        <w:t xml:space="preserve"> </w:t>
      </w:r>
      <w:r>
        <w:t>usen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02-1-ch 46 (data/riverside_cats/MLPro_riv.cat)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9: Present participle of strong and weak verbs end in -e: hangynge</w:t>
      </w:r>
      <w:r>
        <w:br/>
        <w:t>02-1-ch 73 (data/riverside_cats/MLPro_riv.cat)</w:t>
        <w:br/>
      </w:r>
      <w:r>
        <w:t>Thy</w:t>
      </w:r>
      <w:r>
        <w:t xml:space="preserve"> </w:t>
      </w:r>
      <w:r>
        <w:t>litel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hangynge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02-1-ch 80 (data/riverside_cats/MLPro_riv.cat)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89 (data/riverside_cats/MLPro_riv.cat)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02-1-ch 92 (data/riverside_cats/MLPro_riv.cat)</w:t>
        <w:br/>
      </w:r>
      <w:r>
        <w:t>To</w:t>
      </w:r>
      <w:r>
        <w:t xml:space="preserve"> </w:t>
      </w:r>
      <w:r>
        <w:t>Muses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Pierides</w:t>
      </w:r>
      <w:r>
        <w:br/>
        <w:br/>
      </w:r>
    </w:p>
    <w:p>
      <w:r>
        <w:rPr>
          <w:b/>
        </w:rPr>
        <w:t>Rule 9: Present participle of strong and weak verbs end in -e: bisekynge</w:t>
      </w:r>
      <w:r>
        <w:br/>
        <w:t>The Second Nun's Tale 126 (data/riverside_cats/SNT_riv.cat)</w:t>
        <w:br/>
      </w:r>
      <w:r>
        <w:rPr>
          <w:i/>
        </w:rPr>
        <w:t>Bisekynge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hir</w:t>
      </w:r>
      <w:r>
        <w:t xml:space="preserve"> </w:t>
      </w:r>
      <w:r>
        <w:t>maydenhede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Second Nun's Tale 133 (data/riverside_cats/SNT_riv.cat)</w:t>
        <w:br/>
      </w:r>
      <w:r>
        <w:rPr>
          <w:i/>
        </w:rPr>
        <w:t>Hadde</w:t>
      </w:r>
      <w:r>
        <w:t xml:space="preserve"> </w:t>
      </w:r>
      <w:r>
        <w:t>next</w:t>
      </w:r>
      <w:r>
        <w:t xml:space="preserve"> </w:t>
      </w:r>
      <w:r>
        <w:t>hire</w:t>
      </w:r>
      <w:r>
        <w:t xml:space="preserve"> </w:t>
      </w:r>
      <w:r>
        <w:t>flessh</w:t>
      </w:r>
      <w:r>
        <w:t xml:space="preserve"> </w:t>
      </w:r>
      <w:r>
        <w:t>yclad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haire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Second Nun's Tale 141 (data/riverside_cats/SNT_riv.cat)</w:t>
        <w:br/>
      </w:r>
      <w:r>
        <w:t>The</w:t>
      </w:r>
      <w:r>
        <w:t xml:space="preserve"> </w:t>
      </w:r>
      <w:r>
        <w:t>nyght</w:t>
      </w:r>
      <w:r>
        <w:t xml:space="preserve"> </w:t>
      </w:r>
      <w:r>
        <w:t>cam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she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Second Nun's Tale 150 (data/riverside_cats/SNT_riv.cat)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biwreyen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163 (data/riverside_cats/SNT_riv.cat)</w:t>
        <w:br/>
      </w:r>
      <w:r>
        <w:t>Answerde</w:t>
      </w:r>
      <w:r>
        <w:t xml:space="preserve"> </w:t>
      </w:r>
      <w:r>
        <w:t>agayn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170 (data/riverside_cats/SNT_riv.cat)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175 (data/riverside_cats/SNT_riv.cat)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179 (data/riverside_cats/SNT_riv.cat)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182 (data/riverside_cats/SNT_riv.cat)</w:t>
        <w:br/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angel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The Second Nun's Tale 205 (data/riverside_cats/SNT_riv.cat)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saugh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up</w:t>
      </w:r>
      <w:r>
        <w:t xml:space="preserve"> </w:t>
      </w:r>
      <w:r>
        <w:rPr>
          <w:i/>
        </w:rPr>
        <w:t>hente</w:t>
      </w:r>
      <w:r>
        <w:t xml:space="preserve"> </w:t>
      </w:r>
      <w:r>
        <w:t>hym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211 (data/riverside_cats/SNT_riv.cat)</w:t>
        <w:br/>
      </w:r>
      <w: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rad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Second Nun's Tale 214 (data/riverside_cats/SNT_riv.cat)</w:t>
        <w:br/>
      </w:r>
      <w:r>
        <w:t>For</w:t>
      </w:r>
      <w:r>
        <w:t xml:space="preserve"> </w:t>
      </w:r>
      <w:r>
        <w:t>sother</w:t>
      </w:r>
      <w:r>
        <w:t xml:space="preserve"> </w:t>
      </w:r>
      <w:r>
        <w:t>thyng</w:t>
      </w:r>
      <w:r>
        <w:t xml:space="preserve"> </w:t>
      </w:r>
      <w:r>
        <w:t>than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The Second Nun's Tale 238 (data/riverside_cats/SNT_riv.cat)</w:t>
        <w:br/>
      </w:r>
      <w:r>
        <w:t>To</w:t>
      </w:r>
      <w:r>
        <w:t xml:space="preserve"> </w:t>
      </w:r>
      <w:r>
        <w:rPr>
          <w:i/>
        </w:rPr>
        <w:t>knowe</w:t>
      </w:r>
      <w:r>
        <w:t xml:space="preserve"> </w:t>
      </w:r>
      <w:r>
        <w:t>the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239 (data/riverside_cats/SNT_riv.cat)</w:t>
        <w:br/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God</w:t>
      </w:r>
      <w:r>
        <w:t xml:space="preserve"> </w:t>
      </w:r>
      <w:r>
        <w:t>liketh</w:t>
      </w:r>
      <w:r>
        <w:t xml:space="preserve"> </w:t>
      </w:r>
      <w:r>
        <w:t>thy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wondre</w:t>
      </w:r>
      <w:r>
        <w:br/>
        <w:t>The Second Nun's Tale 246 (data/riverside_cats/SNT_riv.cat)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wondre</w:t>
      </w:r>
      <w:r>
        <w:t xml:space="preserve"> </w:t>
      </w:r>
      <w:r>
        <w:t>this</w:t>
      </w:r>
      <w:r>
        <w:t xml:space="preserve"> </w:t>
      </w:r>
      <w:r>
        <w:t>tyme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smelle</w:t>
      </w:r>
      <w:r>
        <w:br/>
        <w:t>The Second Nun's Tale 248 (data/riverside_cats/SNT_riv.cat)</w:t>
        <w:br/>
      </w:r>
      <w:r>
        <w:t>Of</w:t>
      </w:r>
      <w:r>
        <w:t xml:space="preserve"> </w:t>
      </w:r>
      <w:r>
        <w:t>rose</w:t>
      </w:r>
      <w:r>
        <w:t xml:space="preserve"> </w:t>
      </w:r>
      <w:r>
        <w:t>and</w:t>
      </w:r>
      <w:r>
        <w:t xml:space="preserve"> </w:t>
      </w:r>
      <w:r>
        <w:t>lilies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smelle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Second Nun's Tale 249 (data/riverside_cats/SNT_riv.cat)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myne</w:t>
      </w:r>
      <w:r>
        <w:t xml:space="preserve"> </w:t>
      </w:r>
      <w:r>
        <w:t>handes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253 (data/riverside_cats/SNT_riv.cat)</w:t>
        <w:br/>
      </w:r>
      <w:r>
        <w:t>Valerian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Two</w:t>
      </w:r>
      <w:r>
        <w:t xml:space="preserve"> </w:t>
      </w:r>
      <w:r>
        <w:t>corones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253 (data/riverside_cats/SNT_riv.cat)</w:t>
        <w:br/>
      </w:r>
      <w:r>
        <w:t>Valerian</w:t>
      </w:r>
      <w:r>
        <w:t xml:space="preserve"> </w:t>
      </w:r>
      <w:r>
        <w:t>seyde</w:t>
      </w:r>
      <w:r>
        <w:t xml:space="preserve"> </w:t>
      </w:r>
      <w:r>
        <w:t>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255 (data/riverside_cats/SNT_riv.cat)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thyne</w:t>
      </w:r>
      <w:r>
        <w:t xml:space="preserve"> </w:t>
      </w:r>
      <w:r>
        <w:t>eyen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262 (data/riverside_cats/SNT_riv.cat)</w:t>
        <w:br/>
      </w:r>
      <w:r>
        <w:t>In</w:t>
      </w:r>
      <w:r>
        <w:t xml:space="preserve"> </w:t>
      </w:r>
      <w:r>
        <w:t>dremes</w:t>
      </w:r>
      <w:r>
        <w:t xml:space="preserve"> </w:t>
      </w:r>
      <w:r>
        <w:t>quod</w:t>
      </w:r>
      <w:r>
        <w:t xml:space="preserve"> </w:t>
      </w:r>
      <w:r>
        <w:t>Valerian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289 (data/riverside_cats/SNT_riv.cat)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293 (data/riverside_cats/SNT_riv.cat)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faire</w:t>
      </w:r>
      <w:r>
        <w:t xml:space="preserve"> </w:t>
      </w:r>
      <w:r>
        <w:t>mayde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294 (data/riverside_cats/SNT_riv.cat)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Second Nun's Tale 296 (data/riverside_cats/SNT_riv.cat)</w:t>
        <w:br/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brotheres</w:t>
      </w:r>
      <w:r>
        <w:t xml:space="preserve"> </w:t>
      </w:r>
      <w:r>
        <w:t>wyf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Second Nun's Tale 305 (data/riverside_cats/SNT_riv.cat)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Second Nun's Tale 313 (data/riverside_cats/SNT_riv.cat)</w:t>
        <w:br/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brennen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fyr</w:t>
      </w:r>
      <w:r>
        <w:t xml:space="preserve"> </w:t>
      </w:r>
      <w:r>
        <w:t>so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Second Nun's Tale 314 (data/riverside_cats/SNT_riv.cat)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founde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spye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318 (data/riverside_cats/SNT_riv.cat)</w:t>
        <w:br/>
      </w:r>
      <w:r>
        <w:t>Algate</w:t>
      </w:r>
      <w:r>
        <w:t xml:space="preserve"> </w:t>
      </w:r>
      <w:r>
        <w:t>ybrend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Second Nun's Tale 321 (data/riverside_cats/SNT_riv.cat)</w:t>
        <w:br/>
      </w:r>
      <w:r>
        <w:t>This</w:t>
      </w:r>
      <w:r>
        <w:t xml:space="preserve"> </w:t>
      </w:r>
      <w:r>
        <w:t>lyf</w:t>
      </w:r>
      <w:r>
        <w:t xml:space="preserve"> </w:t>
      </w:r>
      <w:r>
        <w:t>to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332 (data/riverside_cats/SNT_riv.cat)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oother</w:t>
      </w:r>
      <w:r>
        <w:t xml:space="preserve"> </w:t>
      </w:r>
      <w:r>
        <w:t>lyf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Second Nun's Tale 333 (data/riverside_cats/SNT_riv.cat)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Tiburce</w:t>
      </w:r>
      <w:r>
        <w:t xml:space="preserve"> </w:t>
      </w:r>
      <w:r>
        <w:t>O</w:t>
      </w:r>
      <w:r>
        <w:t xml:space="preserve"> </w:t>
      </w:r>
      <w:r>
        <w:t>suster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Second Nun's Tale 336 (data/riverside_cats/SNT_riv.cat)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three</w:t>
      </w:r>
      <w:r>
        <w:t xml:space="preserve"> </w:t>
      </w:r>
      <w:r>
        <w:t>how</w:t>
      </w:r>
      <w:r>
        <w:t xml:space="preserve"> </w:t>
      </w:r>
      <w:r>
        <w:t>maystow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341 (data/riverside_cats/SNT_riv.cat)</w:t>
        <w:br/>
      </w:r>
      <w:r>
        <w:t>Thre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Second Nun's Tale 352 (data/riverside_cats/SNT_riv.cat)</w:t>
        <w:br/>
      </w:r>
      <w:r>
        <w:t>He</w:t>
      </w:r>
      <w:r>
        <w:t xml:space="preserve"> </w:t>
      </w:r>
      <w:r>
        <w:t>cristned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The Second Nun's Tale 374 (data/riverside_cats/SNT_riv.cat)</w:t>
        <w:br/>
      </w:r>
      <w:r>
        <w:t>And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withoute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382 (data/riverside_cats/SNT_riv.cat)</w:t>
        <w:br/>
      </w:r>
      <w:r>
        <w:t>Cecile</w:t>
      </w:r>
      <w:r>
        <w:t xml:space="preserve"> </w:t>
      </w:r>
      <w:r>
        <w:t>hem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stedefast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386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387 (data/riverside_cats/SNT_riv.cat)</w:t>
        <w:br/>
      </w:r>
      <w:r>
        <w:t>Youre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youre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389 (data/riverside_cats/SNT_riv.cat)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4: Preterite plural verbs end in -e/-en: ledde</w:t>
      </w:r>
      <w:r>
        <w:br/>
        <w:t>The Second Nun's Tale 392 (data/riverside_cats/SNT_riv.cat)</w:t>
        <w:br/>
      </w:r>
      <w:r>
        <w:t>Men</w:t>
      </w:r>
      <w:r>
        <w:t xml:space="preserve"> </w:t>
      </w:r>
      <w:r>
        <w:rPr>
          <w:i/>
        </w:rPr>
        <w:t>ledde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the</w:t>
      </w:r>
      <w:r>
        <w:t xml:space="preserve"> </w:t>
      </w:r>
      <w:r>
        <w:t>sacrefise</w:t>
      </w:r>
      <w:r>
        <w:br/>
        <w:br/>
      </w:r>
    </w:p>
    <w:p>
      <w:r>
        <w:rPr>
          <w:b/>
        </w:rPr>
        <w:t>RULE 1: The infinitive ends in -en or -e unless the stem ends in a vowel.: encense</w:t>
      </w:r>
      <w:r>
        <w:br/>
        <w:t>The Second Nun's Tale 395 (data/riverside_cats/SNT_riv.cat)</w:t>
        <w:br/>
      </w:r>
      <w:r>
        <w:t>They</w:t>
      </w:r>
      <w:r>
        <w:t xml:space="preserve"> </w:t>
      </w:r>
      <w:r>
        <w:t>nolde</w:t>
      </w:r>
      <w:r>
        <w:t xml:space="preserve"> </w:t>
      </w:r>
      <w:r>
        <w:rPr>
          <w:i/>
        </w:rPr>
        <w:t>encense</w:t>
      </w:r>
      <w:r>
        <w:t xml:space="preserve"> </w:t>
      </w:r>
      <w:r>
        <w:t>ne</w:t>
      </w:r>
      <w:r>
        <w:t xml:space="preserve"> </w:t>
      </w:r>
      <w:r>
        <w:t>sacrifise</w:t>
      </w:r>
      <w:r>
        <w:t xml:space="preserve"> </w:t>
      </w:r>
      <w:r>
        <w:t>right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sacrifise</w:t>
      </w:r>
      <w:r>
        <w:br/>
        <w:t>The Second Nun's Tale 395 (data/riverside_cats/SNT_riv.cat)</w:t>
        <w:br/>
      </w:r>
      <w:r>
        <w:t>They</w:t>
      </w:r>
      <w:r>
        <w:t xml:space="preserve"> </w:t>
      </w:r>
      <w:r>
        <w:t>nolde</w:t>
      </w:r>
      <w:r>
        <w:t xml:space="preserve"> </w:t>
      </w:r>
      <w:r>
        <w:t>encense</w:t>
      </w:r>
      <w:r>
        <w:t xml:space="preserve"> </w:t>
      </w:r>
      <w:r>
        <w:t>ne</w:t>
      </w:r>
      <w:r>
        <w:t xml:space="preserve"> </w:t>
      </w:r>
      <w:r>
        <w:rPr>
          <w:i/>
        </w:rPr>
        <w:t>sacrifise</w:t>
      </w:r>
      <w:r>
        <w:t xml:space="preserve"> </w:t>
      </w:r>
      <w:r>
        <w:t>right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428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bigonne</w:t>
      </w:r>
      <w:r>
        <w:t xml:space="preserve"> </w:t>
      </w:r>
      <w:r>
        <w:t>youre</w:t>
      </w:r>
      <w:r>
        <w:t xml:space="preserve"> </w:t>
      </w:r>
      <w:r>
        <w:t>questioun</w:t>
      </w:r>
      <w:r>
        <w:t xml:space="preserve"> </w:t>
      </w:r>
      <w:r>
        <w:t>folily</w:t>
      </w:r>
      <w:r>
        <w:br/>
        <w:br/>
      </w:r>
    </w:p>
    <w:p>
      <w:r>
        <w:rPr>
          <w:b/>
        </w:rPr>
        <w:t>RULE 4: Preterite plural verbs end in -e/-en: axed</w:t>
      </w:r>
      <w:r>
        <w:br/>
        <w:t>The Second Nun's Tale 430 (data/riverside_cats/SNT_riv.cat)</w:t>
        <w:br/>
      </w:r>
      <w:r>
        <w:t>In</w:t>
      </w:r>
      <w:r>
        <w:t xml:space="preserve"> </w:t>
      </w:r>
      <w:r>
        <w:t>o</w:t>
      </w:r>
      <w:r>
        <w:t xml:space="preserve"> </w:t>
      </w:r>
      <w:r>
        <w:t>demande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435 (data/riverside_cats/SNT_riv.cat)</w:t>
        <w:br/>
      </w:r>
      <w:r>
        <w:t>Almachius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Ne</w:t>
      </w:r>
      <w:r>
        <w:t xml:space="preserve"> </w:t>
      </w:r>
      <w:r>
        <w:t>takestow</w:t>
      </w:r>
      <w:r>
        <w:t xml:space="preserve"> </w:t>
      </w:r>
      <w:r>
        <w:t>noon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Second Nun's Tale 436 (data/riverside_cats/SNT_riv.cat)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445 (data/riverside_cats/SNT_riv.cat)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Second Nun's Tale 458 (data/riverside_cats/SNT_riv.cat)</w:t>
        <w:br/>
      </w:r>
      <w:r>
        <w:t>Almache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Chees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470 (data/riverside_cats/SNT_riv.cat)</w:t>
        <w:br/>
      </w:r>
      <w:r>
        <w:rPr>
          <w:i/>
        </w:rPr>
        <w:t>Han</w:t>
      </w:r>
      <w:r>
        <w:t xml:space="preserve"> </w:t>
      </w:r>
      <w:r>
        <w:t>noght</w:t>
      </w:r>
      <w:r>
        <w:t xml:space="preserve"> </w:t>
      </w:r>
      <w:r>
        <w:t>oure</w:t>
      </w:r>
      <w:r>
        <w:t xml:space="preserve"> </w:t>
      </w:r>
      <w:r>
        <w:t>myghty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480 (data/riverside_cats/SNT_riv.cat)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Second Nun's Tale 490 (data/riverside_cats/SNT_riv.cat)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Second Nun's Tale 494 (data/riverside_cats/SNT_riv.cat)</w:t>
        <w:br/>
      </w:r>
      <w:r>
        <w:t>Thou</w:t>
      </w:r>
      <w:r>
        <w:t xml:space="preserve"> </w:t>
      </w:r>
      <w:r>
        <w:t>seydest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syn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Second Nun's Tale 502 (data/riverside_cats/SNT_riv.cat)</w:t>
        <w:br/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thee</w:t>
      </w:r>
      <w:r>
        <w:t xml:space="preserve"> </w:t>
      </w:r>
      <w:r>
        <w:t>lat</w:t>
      </w:r>
      <w:r>
        <w:t xml:space="preserve"> </w:t>
      </w:r>
      <w:r>
        <w:t>thyn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it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-e/-d/-t: feelede</w:t>
      </w:r>
      <w:r>
        <w:br/>
        <w:t>The Second Nun's Tale 521 (data/riverside_cats/SNT_riv.cat)</w:t>
        <w:br/>
      </w:r>
      <w:r>
        <w:t>She</w:t>
      </w:r>
      <w:r>
        <w:t xml:space="preserve"> </w:t>
      </w:r>
      <w:r>
        <w:t>sat</w:t>
      </w:r>
      <w:r>
        <w:t xml:space="preserve"> </w:t>
      </w:r>
      <w:r>
        <w:t>al</w:t>
      </w:r>
      <w:r>
        <w:t xml:space="preserve"> </w:t>
      </w:r>
      <w:r>
        <w:t>coold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feelede</w:t>
      </w:r>
      <w:r>
        <w:t xml:space="preserve"> </w:t>
      </w:r>
      <w:r>
        <w:t>no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Second Nun's Tale 528 (data/riverside_cats/SNT_riv.cat)</w:t>
        <w:br/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noght</w:t>
      </w:r>
      <w:r>
        <w:t xml:space="preserve"> </w:t>
      </w:r>
      <w:r>
        <w:t>smyte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nekke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536 (data/riverside_cats/SNT_riv.cat)</w:t>
        <w:br/>
      </w:r>
      <w:r>
        <w:t>With</w:t>
      </w:r>
      <w:r>
        <w:t xml:space="preserve"> </w:t>
      </w:r>
      <w:r>
        <w:t>sheetes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</w:t>
      </w:r>
      <w:r>
        <w:br/>
        <w:br/>
      </w:r>
    </w:p>
    <w:p>
      <w:r>
        <w:rPr>
          <w:b/>
        </w:rPr>
        <w:t>RULE 1: The infinitive ends in -en or -e unless the stem ends in a vowel.: recomende</w:t>
      </w:r>
      <w:r>
        <w:br/>
        <w:t>The Second Nun's Tale 544 (data/riverside_cats/SNT_riv.cat)</w:t>
        <w:br/>
      </w:r>
      <w:r>
        <w:t>To</w:t>
      </w:r>
      <w:r>
        <w:t xml:space="preserve"> </w:t>
      </w:r>
      <w:r>
        <w:rPr>
          <w:i/>
        </w:rPr>
        <w:t>recomende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Second Nun's Tale 545 (data/riverside_cats/SNT_riv.cat)</w:t>
        <w:br/>
      </w:r>
      <w:r>
        <w:t>Thise</w:t>
      </w:r>
      <w:r>
        <w:t xml:space="preserve"> </w:t>
      </w:r>
      <w:r>
        <w:t>soules</w:t>
      </w:r>
      <w:r>
        <w:t xml:space="preserve"> </w:t>
      </w:r>
      <w:r>
        <w:t>lo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do</w:t>
      </w:r>
      <w:r>
        <w:t xml:space="preserve"> </w:t>
      </w:r>
      <w:r>
        <w:t>werche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Second Nun's Tale 553 (data/riverside_cats/SNT_riv.cat)</w:t>
        <w:br/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seint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7: Singular weak preterite verbs in 1st/3rd person end in -e/-d/-t: dyde</w:t>
      </w:r>
      <w:r>
        <w:br/>
        <w:t>The Squire's Tale 11 (data/riverside_cats/SqT_riv.cat)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ther</w:t>
      </w:r>
      <w:r>
        <w:t xml:space="preserve"> </w:t>
      </w:r>
      <w:r>
        <w:rPr>
          <w:i/>
        </w:rPr>
        <w:t>dyde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doughty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29 (data/riverside_cats/SqT_riv.cat)</w:t>
        <w:br/>
      </w:r>
      <w:r>
        <w:rPr>
          <w:i/>
        </w:rPr>
        <w:t>Hadde</w:t>
      </w:r>
      <w:r>
        <w:t xml:space="preserve"> </w:t>
      </w:r>
      <w:r>
        <w:t>two</w:t>
      </w:r>
      <w:r>
        <w:t xml:space="preserve"> </w:t>
      </w:r>
      <w:r>
        <w:t>sones</w:t>
      </w:r>
      <w:r>
        <w:t xml:space="preserve"> </w:t>
      </w:r>
      <w:r>
        <w:t>on</w:t>
      </w:r>
      <w:r>
        <w:t xml:space="preserve"> </w:t>
      </w:r>
      <w:r>
        <w:t>Elpheta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32 (data/riverside_cats/SqT_riv.cat)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kyng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Squire's Tale 33 (data/riverside_cats/SqT_riv.cat)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Canacee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Squire's Tale 36 (data/riverside_cats/SqT_riv.cat)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undertake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undertake</w:t>
      </w:r>
      <w:r>
        <w:br/>
        <w:t>The Squire's Tale 36 (data/riverside_cats/SqT_riv.cat)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rPr>
          <w:i/>
        </w:rPr>
        <w:t>undertake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9: Present participle of strong and weak verbs end in -e: longynge</w:t>
      </w:r>
      <w:r>
        <w:br/>
        <w:t>The Squire's Tale 39 (data/riverside_cats/SqT_riv.cat)</w:t>
        <w:br/>
      </w:r>
      <w:r>
        <w:t>That</w:t>
      </w:r>
      <w:r>
        <w:t xml:space="preserve"> </w:t>
      </w:r>
      <w:r>
        <w:t>koude</w:t>
      </w:r>
      <w:r>
        <w:t xml:space="preserve"> </w:t>
      </w:r>
      <w:r>
        <w:t>his</w:t>
      </w:r>
      <w:r>
        <w:t xml:space="preserve"> </w:t>
      </w:r>
      <w:r>
        <w:t>colours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58 (data/riverside_cats/SqT_riv.cat)</w:t>
        <w:br/>
      </w:r>
      <w:r>
        <w:t>This</w:t>
      </w:r>
      <w:r>
        <w:t xml:space="preserve"> </w:t>
      </w:r>
      <w:r>
        <w:t>Cambyuskan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toold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67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</w:t>
      </w:r>
      <w:r>
        <w:t xml:space="preserve"> </w:t>
      </w:r>
      <w:r>
        <w:t>sewes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73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taryen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Squire's Tale 75 (data/riverside_cats/SqT_riv.cat)</w:t>
        <w:br/>
      </w:r>
      <w:r>
        <w:t>Unto</w:t>
      </w:r>
      <w:r>
        <w:t xml:space="preserve"> </w:t>
      </w:r>
      <w:r>
        <w:t>my</w:t>
      </w:r>
      <w:r>
        <w:t xml:space="preserve"> </w:t>
      </w:r>
      <w:r>
        <w:t>firste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recours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102 (data/riverside_cats/SqT_riv.cat)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seme</w:t>
      </w:r>
      <w:r>
        <w:t xml:space="preserve"> </w:t>
      </w:r>
      <w:r>
        <w:t>the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105 (data/riverside_cats/SqT_riv.cat)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sowne</w:t>
      </w:r>
      <w:r>
        <w:t xml:space="preserve"> </w:t>
      </w:r>
      <w:r>
        <w:t>his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106 (data/riverside_cats/SqT_riv.cat)</w:t>
        <w:br/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clymben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110 (data/riverside_cats/SqT_riv.cat)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of</w:t>
      </w:r>
      <w:r>
        <w:t xml:space="preserve"> </w:t>
      </w:r>
      <w:r>
        <w:t>Arabe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Inde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Squire's Tale 124 (data/riverside_cats/SqT_riv.cat)</w:t>
        <w:br/>
      </w:r>
      <w:r>
        <w:t>This</w:t>
      </w:r>
      <w:r>
        <w:t xml:space="preserve"> </w:t>
      </w:r>
      <w:r>
        <w:t>same</w:t>
      </w:r>
      <w:r>
        <w:t xml:space="preserve"> </w:t>
      </w:r>
      <w:r>
        <w:t>steede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evere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wroghte</w:t>
      </w:r>
      <w:r>
        <w:br/>
        <w:t>The Squire's Tale 128 (data/riverside_cats/SqT_riv.cat)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wroghte</w:t>
      </w:r>
      <w:r>
        <w:t xml:space="preserve"> </w:t>
      </w:r>
      <w:r>
        <w:t>koude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143 (data/riverside_cats/SqT_riv.cat)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Squire's Tale 146 (data/riverside_cats/SqT_riv.cat)</w:t>
        <w:br/>
      </w:r>
      <w:r>
        <w:t>The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ryng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Squire's Tale 152 (data/riverside_cats/SqT_riv.cat)</w:t>
        <w:br/>
      </w:r>
      <w:r>
        <w:t>And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langage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1: The infinitive ends in -en or -e unless the stem ends in a vowel.: stroke</w:t>
      </w:r>
      <w:r>
        <w:br/>
        <w:t>The Squire's Tale 162 (data/riverside_cats/SqT_riv.cat)</w:t>
        <w:br/>
      </w:r>
      <w:r>
        <w:t>To</w:t>
      </w:r>
      <w:r>
        <w:t xml:space="preserve"> </w:t>
      </w:r>
      <w:r>
        <w:rPr>
          <w:i/>
        </w:rPr>
        <w:t>stroke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plat</w:t>
      </w:r>
      <w:r>
        <w:t xml:space="preserve"> </w:t>
      </w:r>
      <w:r>
        <w:t>in</w:t>
      </w:r>
      <w:r>
        <w:t xml:space="preserve"> </w:t>
      </w:r>
      <w:r>
        <w:t>thilke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stroke</w:t>
      </w:r>
      <w:r>
        <w:br/>
        <w:t>The Squire's Tale 165 (data/riverside_cats/SqT_riv.cat)</w:t>
        <w:br/>
      </w:r>
      <w:r>
        <w:rPr>
          <w:i/>
        </w:rPr>
        <w:t>Stroke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wounde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close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Squire's Tale 185 (data/riverside_cats/SqT_riv.cat)</w:t>
        <w:br/>
      </w:r>
      <w:r>
        <w:t>And</w:t>
      </w:r>
      <w:r>
        <w:t xml:space="preserve"> </w:t>
      </w:r>
      <w:r>
        <w:t>cause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Squire's Tale 213 (data/riverside_cats/SqT_riv.cat)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been</w:t>
      </w:r>
      <w:r>
        <w:t xml:space="preserve"> </w:t>
      </w:r>
      <w:r>
        <w:t>therinne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217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lyeth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rather</w:t>
      </w:r>
      <w:r>
        <w:t xml:space="preserve"> </w:t>
      </w:r>
      <w:r>
        <w:t>lyk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Squire's Tale 226 (data/riverside_cats/SqT_riv.cat)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maistertour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Squire's Tale 228 (data/riverside_cats/SqT_riv.cat)</w:t>
        <w:br/>
      </w:r>
      <w:r>
        <w:t>Another</w:t>
      </w:r>
      <w:r>
        <w:t xml:space="preserve"> </w:t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236 (data/riverside_cats/SqT_riv.cat)</w:t>
        <w:br/>
      </w:r>
      <w:r>
        <w:t>And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241 (data/riverside_cats/SqT_riv.cat)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242 (data/riverside_cats/SqT_riv.cat)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herd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Squire's Tale 245 (data/riverside_cats/SqT_riv.cat)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and</w:t>
      </w:r>
      <w:r>
        <w:t xml:space="preserve"> </w:t>
      </w:r>
      <w:r>
        <w:t>whanne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yharded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herde</w:t>
      </w:r>
      <w:r>
        <w:br/>
        <w:t>The Squire's Tale 249 (data/riverside_cats/SqT_riv.cat)</w:t>
        <w:br/>
      </w:r>
      <w:r>
        <w:t>Of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rynges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252 (data/riverside_cats/SqT_riv.cat)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256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</w:t>
      </w:r>
      <w:r>
        <w:br/>
        <w:br/>
      </w:r>
    </w:p>
    <w:p>
      <w:r>
        <w:rPr>
          <w:b/>
        </w:rPr>
        <w:t>Rule 9: Present participle of strong and weak verbs end in -e: ascendynge</w:t>
      </w:r>
      <w:r>
        <w:br/>
        <w:t>The Squire's Tale 264 (data/riverside_cats/SqT_riv.cat)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ascendynge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beest</w:t>
      </w:r>
      <w:r>
        <w:t xml:space="preserve"> </w:t>
      </w:r>
      <w:r>
        <w:t>roial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Squire's Tale 283 (data/riverside_cats/SqT_riv.cat)</w:t>
        <w:br/>
      </w:r>
      <w:r>
        <w:t>Who</w:t>
      </w:r>
      <w:r>
        <w:t xml:space="preserve"> </w:t>
      </w:r>
      <w:r>
        <w:t>koude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forme</w:t>
      </w:r>
      <w:r>
        <w:t xml:space="preserve"> </w:t>
      </w:r>
      <w:r>
        <w:t>of</w:t>
      </w:r>
      <w:r>
        <w:t xml:space="preserve"> </w:t>
      </w:r>
      <w:r>
        <w:t>daunces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Squire's Tale 289 (data/riverside_cats/SqT_riv.cat)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jolynesse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Squire's Tale 290 (data/riverside_cats/SqT_riv.cat)</w:t>
        <w:br/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til</w:t>
      </w:r>
      <w:r>
        <w:t xml:space="preserve"> </w:t>
      </w:r>
      <w:r>
        <w:t>men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dresse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Squire's Tale 313 (data/riverside_cats/SqT_riv.cat)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317 (data/riverside_cats/SqT_riv.cat)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Squire's Tale 317 (data/riverside_cats/SqT_riv.cat)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telle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nempne</w:t>
      </w:r>
      <w:r>
        <w:br/>
        <w:t>The Squire's Tale 318 (data/riverside_cats/SqT_riv.cat)</w:t>
        <w:br/>
      </w:r>
      <w:r>
        <w:t>Ye</w:t>
      </w:r>
      <w:r>
        <w:t xml:space="preserve"> </w:t>
      </w:r>
      <w:r>
        <w:t>moote</w:t>
      </w:r>
      <w:r>
        <w:t xml:space="preserve"> </w:t>
      </w:r>
      <w:r>
        <w:rPr>
          <w:i/>
        </w:rPr>
        <w:t>nempne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place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Squire's Tale 320 (data/riverside_cats/SqT_riv.cat)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8: Past participles of strong verbs end in -e/-en: ydrawe</w:t>
      </w:r>
      <w:r>
        <w:br/>
        <w:t>The Squire's Tale 326 (data/riverside_cats/SqT_riv.cat)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thennes</w:t>
      </w:r>
      <w:r>
        <w:t xml:space="preserve"> </w:t>
      </w:r>
      <w:r>
        <w:t>been</w:t>
      </w:r>
      <w:r>
        <w:t xml:space="preserve"> </w:t>
      </w:r>
      <w:r>
        <w:rPr>
          <w:i/>
        </w:rPr>
        <w:t>ydrawe</w:t>
      </w:r>
      <w:r>
        <w:t xml:space="preserve"> </w:t>
      </w:r>
      <w:r>
        <w:t>ne</w:t>
      </w:r>
      <w:r>
        <w:t xml:space="preserve"> </w:t>
      </w:r>
      <w:r>
        <w:t>ybore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The Squire's Tale 327 (data/riverside_cats/SqT_riv.cat)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rPr>
          <w:i/>
        </w:rPr>
        <w:t>bidde</w:t>
      </w:r>
      <w:r>
        <w:t xml:space="preserve"> </w:t>
      </w:r>
      <w:r>
        <w:t>hym</w:t>
      </w:r>
      <w:r>
        <w:t xml:space="preserve"> </w:t>
      </w:r>
      <w:r>
        <w:t>thennes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332 (data/riverside_cats/SqT_riv.cat)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gyse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Squire's Tale 343 (data/riverside_cats/SqT_riv.cat)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sighte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351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tyme</w:t>
      </w:r>
      <w:r>
        <w:t xml:space="preserve"> </w:t>
      </w:r>
      <w:r>
        <w:t>to</w:t>
      </w:r>
      <w:r>
        <w:t xml:space="preserve"> </w:t>
      </w:r>
      <w:r>
        <w:t>lye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galpynge</w:t>
      </w:r>
      <w:r>
        <w:br/>
        <w:t>The Squire's Tale 354 (data/riverside_cats/SqT_riv.cat)</w:t>
        <w:br/>
      </w:r>
      <w:r>
        <w:t>They</w:t>
      </w:r>
      <w:r>
        <w:t xml:space="preserve"> </w:t>
      </w:r>
      <w:r>
        <w:t>thanken</w:t>
      </w:r>
      <w:r>
        <w:t xml:space="preserve"> </w:t>
      </w:r>
      <w:r>
        <w:t>hym</w:t>
      </w:r>
      <w:r>
        <w:t xml:space="preserve"> </w:t>
      </w:r>
      <w:r>
        <w:rPr>
          <w:i/>
        </w:rPr>
        <w:t>galpynge</w:t>
      </w:r>
      <w:r>
        <w:t xml:space="preserve"> </w:t>
      </w:r>
      <w:r>
        <w:t>by</w:t>
      </w:r>
      <w:r>
        <w:t xml:space="preserve"> </w:t>
      </w:r>
      <w:r>
        <w:t>two</w:t>
      </w:r>
      <w:r>
        <w:t xml:space="preserve"> </w:t>
      </w:r>
      <w:r>
        <w:t>by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drawe</w:t>
      </w:r>
      <w:r>
        <w:br/>
        <w:t>The Squire's Tale 355 (data/riverside_cats/SqT_riv.cat)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gan</w:t>
      </w:r>
      <w:r>
        <w:t xml:space="preserve"> </w:t>
      </w:r>
      <w:r>
        <w:rPr>
          <w:i/>
        </w:rPr>
        <w:t>drawe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Squire's Tale 357 (data/riverside_cats/SqT_riv.cat)</w:t>
        <w:br/>
      </w:r>
      <w:r>
        <w:t>Hire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toold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363 (data/riverside_cats/SqT_riv.cat)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take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375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liste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Squire's Tale 378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Madame</w:t>
      </w:r>
      <w:r>
        <w:t xml:space="preserve"> </w:t>
      </w:r>
      <w:r>
        <w:t>whider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Squire's Tale 378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Madame</w:t>
      </w:r>
      <w:r>
        <w:t xml:space="preserve"> </w:t>
      </w:r>
      <w:r>
        <w:t>whider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380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arise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Squire's Tale 394 (data/riverside_cats/SqT_riv.cat)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to</w:t>
      </w:r>
      <w:r>
        <w:t xml:space="preserve"> </w:t>
      </w:r>
      <w:r>
        <w:t>seme</w:t>
      </w:r>
      <w:r>
        <w:t xml:space="preserve"> </w:t>
      </w:r>
      <w:r>
        <w:t>rody</w:t>
      </w:r>
      <w:r>
        <w:t xml:space="preserve"> </w:t>
      </w:r>
      <w:r>
        <w:t>and</w:t>
      </w:r>
      <w:r>
        <w:t xml:space="preserve"> </w:t>
      </w:r>
      <w:r>
        <w:t>brood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394 (data/riverside_cats/SqT_riv.cat)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to</w:t>
      </w:r>
      <w:r>
        <w:t xml:space="preserve"> </w:t>
      </w:r>
      <w:r>
        <w:rPr>
          <w:i/>
        </w:rPr>
        <w:t>seme</w:t>
      </w:r>
      <w:r>
        <w:t xml:space="preserve"> </w:t>
      </w:r>
      <w:r>
        <w:t>rody</w:t>
      </w:r>
      <w:r>
        <w:t xml:space="preserve"> </w:t>
      </w:r>
      <w:r>
        <w:t>and</w:t>
      </w:r>
      <w:r>
        <w:t xml:space="preserve"> </w:t>
      </w:r>
      <w:r>
        <w:t>brood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414 (data/riverside_cats/SqT_riv.cat)</w:t>
        <w:br/>
      </w:r>
      <w:r>
        <w:t>Ybeten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hirself</w:t>
      </w:r>
      <w:r>
        <w:t xml:space="preserve"> </w:t>
      </w:r>
      <w: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Squire's Tale 427 (data/riverside_cats/SqT_riv.cat)</w:t>
        <w:br/>
      </w:r>
      <w:r>
        <w:t>Of</w:t>
      </w:r>
      <w:r>
        <w:t xml:space="preserve"> </w:t>
      </w:r>
      <w:r>
        <w:t>shap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yrekened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461 (data/riverside_cats/SqT_riv.cat)</w:t>
        <w:br/>
      </w:r>
      <w:r>
        <w:t>That</w:t>
      </w:r>
      <w:r>
        <w:t xml:space="preserve"> </w:t>
      </w:r>
      <w:r>
        <w:rPr>
          <w:i/>
        </w:rPr>
        <w:t>ferde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6: Present plural verbs end in -e/-en: sle</w:t>
      </w:r>
      <w:r>
        <w:br/>
        <w:t>The Squire's Tale 462 (data/riverside_cats/SqT_riv.cat)</w:t>
        <w:br/>
      </w:r>
      <w:r>
        <w:t>Ye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sorwe</w:t>
      </w:r>
      <w:r>
        <w:t xml:space="preserve"> </w:t>
      </w:r>
      <w:r>
        <w:t>verraily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The Squire's Tale 471 (data/riverside_cats/SqT_riv.cat)</w:t>
        <w:br/>
      </w:r>
      <w:r>
        <w:t>To</w:t>
      </w:r>
      <w:r>
        <w:t xml:space="preserve"> </w:t>
      </w:r>
      <w:r>
        <w:rPr>
          <w:i/>
        </w:rPr>
        <w:t>heel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hurtes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7: Singular weak preterite verbs in 1st/3rd person end in -e/-d/-t: shrighte</w:t>
      </w:r>
      <w:r>
        <w:br/>
        <w:t>The Squire's Tale 472 (data/riverside_cats/SqT_riv.cat)</w:t>
        <w:br/>
      </w:r>
      <w:r>
        <w:t>Tho</w:t>
      </w:r>
      <w:r>
        <w:t xml:space="preserve"> </w:t>
      </w:r>
      <w:r>
        <w:rPr>
          <w:i/>
        </w:rPr>
        <w:t>shrighte</w:t>
      </w:r>
      <w:r>
        <w:t xml:space="preserve"> </w:t>
      </w:r>
      <w:r>
        <w:t>this</w:t>
      </w:r>
      <w:r>
        <w:t xml:space="preserve"> </w:t>
      </w:r>
      <w:r>
        <w:t>faucon</w:t>
      </w:r>
      <w:r>
        <w:t xml:space="preserve"> </w:t>
      </w:r>
      <w:r>
        <w:t>yet</w:t>
      </w:r>
      <w:r>
        <w:t xml:space="preserve"> </w:t>
      </w:r>
      <w:r>
        <w:t>moore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1: The infinitive ends in -en or -e unless the stem ends in a vowel.: fare</w:t>
      </w:r>
      <w:r>
        <w:br/>
        <w:t>The Squire's Tale 488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noon</w:t>
      </w:r>
      <w:r>
        <w:t xml:space="preserve"> </w:t>
      </w:r>
      <w:r>
        <w:t>hope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fare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494 (data/riverside_cats/SqT_riv.cat)</w:t>
        <w:br/>
      </w:r>
      <w:r>
        <w:t>Myn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523 (data/riverside_cats/SqT_riv.cat)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wopen</w:t>
      </w:r>
      <w:r>
        <w:t xml:space="preserve"> </w:t>
      </w:r>
      <w:r>
        <w:t>and</w:t>
      </w:r>
      <w:r>
        <w:t xml:space="preserve"> </w:t>
      </w:r>
      <w:r>
        <w:t>compleyned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539 (data/riverside_cats/SqT_riv.cat)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graunted</w:t>
      </w:r>
      <w:r>
        <w:t xml:space="preserve"> </w:t>
      </w:r>
      <w:r>
        <w:t>hym</w:t>
      </w:r>
      <w:r>
        <w:t xml:space="preserve"> </w:t>
      </w:r>
      <w:r>
        <w:t>fully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540 (data/riverside_cats/SqT_riv.cat)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gyse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Squire's Tale 554 (data/riverside_cats/SqT_riv.cat)</w:t>
        <w:br/>
      </w:r>
      <w:r>
        <w:rPr>
          <w:i/>
        </w:rPr>
        <w:t>Countrefete</w:t>
      </w:r>
      <w:r>
        <w:t xml:space="preserve"> </w:t>
      </w:r>
      <w:r>
        <w:t>the</w:t>
      </w:r>
      <w:r>
        <w:t xml:space="preserve"> </w:t>
      </w:r>
      <w:r>
        <w:t>sophymes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9: Present participle of strong and weak verbs end in -e: kepynge</w:t>
      </w:r>
      <w:r>
        <w:br/>
        <w:t>The Squire's Tale 571 (data/riverside_cats/SqT_riv.cat)</w:t>
        <w:br/>
      </w:r>
      <w:r>
        <w:rPr>
          <w:i/>
        </w:rPr>
        <w:t>Kepynge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worshipe</w:t>
      </w:r>
      <w:r>
        <w:t xml:space="preserve"> </w:t>
      </w:r>
      <w:r>
        <w:t>evere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573 (data/riverside_cats/SqT_riv.cat)</w:t>
        <w:br/>
      </w:r>
      <w:r>
        <w:t>As</w:t>
      </w:r>
      <w:r>
        <w:t xml:space="preserve"> </w:t>
      </w:r>
      <w:r>
        <w:t>hym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580 (data/riverside_cats/SqT_riv.cat)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discripsioun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Squire's Tale 582 (data/riverside_cats/SqT_riv.cat)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peyne</w:t>
      </w:r>
      <w:r>
        <w:t xml:space="preserve"> </w:t>
      </w:r>
      <w:r>
        <w:t>of</w:t>
      </w:r>
      <w:r>
        <w:t xml:space="preserve"> </w:t>
      </w:r>
      <w:r>
        <w:t>deeth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The Squire's Tale 583 (data/riverside_cats/SqT_riv.cat)</w:t>
        <w:br/>
      </w:r>
      <w:r>
        <w:t>Swich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rPr>
          <w:i/>
        </w:rPr>
        <w:t>felte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bileve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Squire's Tale 583 (data/riverside_cats/SqT_riv.cat)</w:t>
        <w:br/>
      </w:r>
      <w:r>
        <w:t>Swich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t>felte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bileve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Squire's Tale 587 (data/riverside_cats/SqT_riv.cat)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Squire's Tale 588 (data/riverside_cats/SqT_riv.cat)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Squire's Tale 593 (data/riverside_cats/SqT_riv.cat)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necessitee</w:t>
      </w:r>
      <w:r>
        <w:br/>
        <w:br/>
      </w:r>
    </w:p>
    <w:p>
      <w:r>
        <w:rPr>
          <w:b/>
        </w:rPr>
        <w:t>Rule 7: Singular weak preterite verbs in 1st/3rd person end in -e/-d/-t: hidde</w:t>
      </w:r>
      <w:r>
        <w:br/>
        <w:t>The Squire's Tale 595 (data/riverside_cats/SqT_riv.cat)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rPr>
          <w:i/>
        </w:rPr>
        <w:t>hidde</w:t>
      </w:r>
      <w:r>
        <w:t xml:space="preserve"> </w:t>
      </w:r>
      <w:r>
        <w:t>fro</w:t>
      </w:r>
      <w:r>
        <w:t xml:space="preserve"> </w:t>
      </w:r>
      <w:r>
        <w:t>hym</w:t>
      </w:r>
      <w:r>
        <w:t xml:space="preserve"> </w:t>
      </w:r>
      <w:r>
        <w:t>my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597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youres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597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598 (data/riverside_cats/SqT_riv.cat)</w:t>
        <w:br/>
      </w:r>
      <w:r>
        <w:t>Beth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and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(data/riverside_cats/SqT_riv.cat)</w:t>
        <w:br/>
      </w:r>
      <w:r>
        <w:t>Who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who</w:t>
      </w:r>
      <w:r>
        <w:t xml:space="preserve"> </w:t>
      </w:r>
      <w:r>
        <w:t>kan</w:t>
      </w:r>
      <w:r>
        <w:t xml:space="preserve"> </w:t>
      </w:r>
      <w:r>
        <w:t>do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Squire's Tale 603 (data/riverside_cats/SqT_riv.cat)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ete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thus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609 (data/riverside_cats/SqT_riv.cat)</w:t>
        <w:br/>
      </w:r>
      <w:r>
        <w:t>Gladeth</w:t>
      </w:r>
      <w:r>
        <w:t xml:space="preserve"> </w:t>
      </w:r>
      <w:r>
        <w:t>hymself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Squire's Tale 611 (data/riverside_cats/SqT_riv.cat)</w:t>
        <w:br/>
      </w:r>
      <w:r>
        <w:t>As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cages</w:t>
      </w:r>
      <w:r>
        <w:t xml:space="preserve"> </w:t>
      </w:r>
      <w:r>
        <w:t>fede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Squire's Tale 634 (data/riverside_cats/SqT_riv.cat)</w:t>
        <w:br/>
      </w:r>
      <w:r>
        <w:t>They</w:t>
      </w:r>
      <w:r>
        <w:t xml:space="preserve"> </w:t>
      </w:r>
      <w:r>
        <w:t>nyste</w:t>
      </w:r>
      <w:r>
        <w:t xml:space="preserve"> </w:t>
      </w:r>
      <w:r>
        <w:t>hou</w:t>
      </w:r>
      <w:r>
        <w:t xml:space="preserve"> </w:t>
      </w:r>
      <w:r>
        <w:t>they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Squire's Tale 647 (data/riverside_cats/SqT_riv.cat)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were</w:t>
      </w:r>
      <w:r>
        <w:t xml:space="preserve"> </w:t>
      </w:r>
      <w:r>
        <w:t>peynted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t>false</w:t>
      </w:r>
      <w:r>
        <w:t xml:space="preserve"> </w:t>
      </w:r>
      <w:r>
        <w:t>fowles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Squire's Tale 649 (data/riverside_cats/SqT_riv.cat)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despit</w:t>
      </w:r>
      <w:r>
        <w:t xml:space="preserve"> </w:t>
      </w:r>
      <w:r>
        <w:rPr>
          <w:i/>
        </w:rPr>
        <w:t>were</w:t>
      </w:r>
      <w:r>
        <w:t xml:space="preserve"> </w:t>
      </w:r>
      <w:r>
        <w:t>peynted</w:t>
      </w:r>
      <w:r>
        <w:t xml:space="preserve"> </w:t>
      </w:r>
      <w:r>
        <w:t>hem</w:t>
      </w:r>
      <w:r>
        <w:t xml:space="preserve"> </w:t>
      </w:r>
      <w:r>
        <w:t>bisyde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652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658 (data/riverside_cats/SqT_riv.cat)</w:t>
        <w:br/>
      </w:r>
      <w:r>
        <w:t>But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666 (data/riverside_cats/SqT_riv.cat)</w:t>
        <w:br/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ben</w:t>
      </w:r>
      <w:r>
        <w:t xml:space="preserve"> </w:t>
      </w:r>
      <w:r>
        <w:t>holpen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steede</w:t>
      </w:r>
      <w:r>
        <w:t xml:space="preserve"> </w:t>
      </w:r>
      <w:r>
        <w:t>of</w:t>
      </w:r>
      <w:r>
        <w:t xml:space="preserve"> </w:t>
      </w:r>
      <w:r>
        <w:t>bras</w:t>
      </w:r>
      <w:r>
        <w:br/>
        <w:br/>
      </w:r>
    </w:p>
    <w:p>
      <w:r>
        <w:rPr>
          <w:b/>
        </w:rPr>
        <w:t>RULE 6: Present plural verbs end in -e/-en: yeve</w:t>
      </w:r>
      <w:r>
        <w:br/>
        <w:t>Troilus and Criseyde; Book III 19 (data/riverside_cats/TC3_riv.cat)</w:t>
        <w:br/>
      </w:r>
      <w:r>
        <w:rPr>
          <w:i/>
        </w:rPr>
        <w:t>Yeve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ese</w:t>
      </w:r>
      <w:r>
        <w:t xml:space="preserve"> </w:t>
      </w:r>
      <w:r>
        <w:t>or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24 (data/riverside_cats/TC3_riv.cat)</w:t>
        <w:br/>
      </w:r>
      <w:r>
        <w:t>Algates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sette</w:t>
      </w:r>
      <w:r>
        <w:t xml:space="preserve"> </w:t>
      </w:r>
      <w:r>
        <w:t>afyre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26 (data/riverside_cats/TC3_riv.cat)</w:t>
        <w:br/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hem</w:t>
      </w:r>
      <w:r>
        <w:t xml:space="preserve"> </w:t>
      </w:r>
      <w:r>
        <w:t>corteys</w:t>
      </w:r>
      <w:r>
        <w:t xml:space="preserve"> </w:t>
      </w:r>
      <w:r>
        <w:t>be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III 33 (data/riverside_cats/TC3_riv.cat)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36 (data/riverside_cats/TC3_riv.cat)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41 (data/riverside_cats/TC3_riv.cat)</w:t>
        <w:br/>
      </w:r>
      <w:r>
        <w:t>Whos</w:t>
      </w:r>
      <w:r>
        <w:t xml:space="preserve"> </w:t>
      </w:r>
      <w:r>
        <w:t>clerc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44 (data/riverside_cats/TC3_riv.cat)</w:t>
        <w:br/>
      </w:r>
      <w:r>
        <w:t>Inhielde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shewe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swetnesse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III 47 (data/riverside_cats/TC3_riv.cat)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52 (data/riverside_cats/TC3_riv.cat)</w:t>
        <w:br/>
      </w:r>
      <w:r>
        <w:t>Mafay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and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62 (data/riverside_cats/TC3_riv.cat)</w:t>
        <w:br/>
      </w:r>
      <w:r>
        <w:rPr>
          <w:i/>
        </w:rPr>
        <w:t>Se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here</w:t>
      </w:r>
      <w:r>
        <w:t xml:space="preserve"> </w:t>
      </w:r>
      <w:r>
        <w:t>yow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69 (data/riverside_cats/TC3_riv.cat)</w:t>
        <w:br/>
      </w:r>
      <w:r>
        <w:t>Ye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73 (data/riverside_cats/TC3_riv.cat)</w:t>
        <w:br/>
      </w:r>
      <w:r>
        <w:t>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nought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90 (data/riverside_cats/TC3_riv.cat)</w:t>
        <w:br/>
      </w:r>
      <w:r>
        <w:t>His</w:t>
      </w:r>
      <w:r>
        <w:t xml:space="preserve"> </w:t>
      </w:r>
      <w:r>
        <w:t>resons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rymes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 (data/riverside_cats/TC3_riv.cat)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104 (data/riverside_cats/TC3_riv.cat)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111 (data/riverside_cats/TC3_riv.cat)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doth</w:t>
      </w:r>
      <w:r>
        <w:br/>
        <w:t>Troilus and Criseyde; Book III 123 (data/riverside_cats/TC3_riv.cat)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doth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III 130 (data/riverside_cats/TC3_riv.cat)</w:t>
        <w:br/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somtyme</w:t>
      </w:r>
      <w:r>
        <w:t xml:space="preserve"> </w:t>
      </w:r>
      <w:r>
        <w:t>frendly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131 (data/riverside_cats/TC3_riv.cat)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deigne</w:t>
      </w:r>
      <w:r>
        <w:br/>
        <w:t>Troilus and Criseyde; Book III 139 (data/riverside_cats/TC3_riv.cat)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deigne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honoure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158 (data/riverside_cats/TC3_riv.cat)</w:t>
        <w:br/>
      </w:r>
      <w:r>
        <w:t>With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but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softely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159 (data/riverside_cats/TC3_riv.cat)</w:t>
        <w:br/>
      </w:r>
      <w:r>
        <w:t>Myn</w:t>
      </w:r>
      <w:r>
        <w:t xml:space="preserve"> </w:t>
      </w:r>
      <w:r>
        <w:t>honour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9: Present participle of strong and weak verbs end in -e: bysechyng</w:t>
      </w:r>
      <w:r>
        <w:br/>
        <w:t>Troilus and Criseyde; Book III 162 (data/riverside_cats/TC3_riv.cat)</w:t>
        <w:br/>
      </w:r>
      <w:r>
        <w:rPr>
          <w:i/>
        </w:rPr>
        <w:t>Bysechyng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166 (data/riverside_cats/TC3_riv.cat)</w:t>
        <w:br/>
      </w:r>
      <w: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178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181 (data/riverside_cats/TC3_riv.cat)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191 (data/riverside_cats/TC3_riv.cat)</w:t>
        <w:br/>
      </w:r>
      <w:r>
        <w:t>Forwhi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192 (data/riverside_cats/TC3_riv.cat)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196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youre</w:t>
      </w:r>
      <w:r>
        <w:t xml:space="preserve"> </w:t>
      </w:r>
      <w:r>
        <w:t>comynge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III 198 (data/riverside_cats/TC3_riv.cat)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200 (data/riverside_cats/TC3_riv.cat)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leiser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223 (data/riverside_cats/TC3_riv.cat)</w:t>
        <w:br/>
      </w:r>
      <w:r>
        <w:t>Delivered</w:t>
      </w:r>
      <w:r>
        <w:t xml:space="preserve"> </w:t>
      </w:r>
      <w:r>
        <w:t>ben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238 (data/riverside_cats/TC3_riv.cat)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9: Present participle of strong and weak verbs end in -e: langwisshyng</w:t>
      </w:r>
      <w:r>
        <w:br/>
        <w:t>Troilus and Criseyde; Book III 241 (data/riverside_cats/TC3_riv.cat)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saugh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langwisshyng</w:t>
      </w:r>
      <w:r>
        <w:t xml:space="preserve"> </w:t>
      </w:r>
      <w:r>
        <w:t>toyere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Troilus and Criseyde; Book III 245 (data/riverside_cats/TC3_riv.cat)</w:t>
        <w:br/>
      </w:r>
      <w:r>
        <w:t>To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t>joye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269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272 (data/riverside_cats/TC3_riv.cat)</w:t>
        <w:br/>
      </w:r>
      <w:r>
        <w:rPr>
          <w:i/>
        </w:rPr>
        <w:t>May</w:t>
      </w:r>
      <w:r>
        <w:t xml:space="preserve"> </w:t>
      </w:r>
      <w:r>
        <w:t>thynken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281 (data/riverside_cats/TC3_riv.cat)</w:t>
        <w:br/>
      </w:r>
      <w:r>
        <w:t>Wherfore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Troilus and Criseyde; Book III 301 (data/riverside_cats/TC3_riv.cat)</w:t>
        <w:br/>
      </w:r>
      <w:r>
        <w:t>Al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men</w:t>
      </w:r>
      <w:r>
        <w:t xml:space="preserve"> </w:t>
      </w:r>
      <w:r>
        <w:t>soth</w:t>
      </w:r>
      <w:r>
        <w:t xml:space="preserve"> </w:t>
      </w: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thei</w:t>
      </w:r>
      <w:r>
        <w:t xml:space="preserve"> </w:t>
      </w:r>
      <w:r>
        <w:t>gabbe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III 313 (data/riverside_cats/TC3_riv.cat)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316 (data/riverside_cats/TC3_riv.cat)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rPr>
          <w:i/>
        </w:rP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4: Preterite plural verbs end in -e/-en: bihyghte</w:t>
      </w:r>
      <w:r>
        <w:br/>
        <w:t>Troilus and Criseyde; Book III 319 (data/riverside_cats/TC3_riv.cat)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bihyghte</w:t>
      </w:r>
      <w:r>
        <w:t xml:space="preserve"> </w:t>
      </w:r>
      <w:r>
        <w:t>hem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Troilus and Criseyde; Book III 320 (data/riverside_cats/TC3_riv.cat)</w:t>
        <w:br/>
      </w:r>
      <w:r>
        <w:t>Ne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hem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myn</w:t>
      </w:r>
      <w:r>
        <w:t xml:space="preserve"> </w:t>
      </w:r>
      <w:r>
        <w:t>olde</w:t>
      </w:r>
      <w:r>
        <w:t xml:space="preserve"> </w:t>
      </w:r>
      <w:r>
        <w:t>hat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III 323 (data/riverside_cats/TC3_riv.cat)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331 (data/riverside_cats/TC3_riv.cat)</w:t>
        <w:br/>
      </w:r>
      <w:r>
        <w:rPr>
          <w:i/>
        </w:rPr>
        <w:t>Have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334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thi</w:t>
      </w:r>
      <w:r>
        <w:t xml:space="preserve"> </w:t>
      </w:r>
      <w:r>
        <w:t>proces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swych</w:t>
      </w:r>
      <w:r>
        <w:t xml:space="preserve"> </w:t>
      </w:r>
      <w:r>
        <w:t>a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337 (data/riverside_cats/TC3_riv.cat)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menest</w:t>
      </w:r>
      <w:r>
        <w:t xml:space="preserve"> </w:t>
      </w:r>
      <w:r>
        <w:t>wel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338 (data/riverside_cats/TC3_riv.cat)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341 (data/riverside_cats/TC3_riv.cat)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9: Present participle of strong and weak verbs end in -e: heryng</w:t>
      </w:r>
      <w:r>
        <w:br/>
        <w:t>Troilus and Criseyde; Book III 346 (data/riverside_cats/TC3_riv.cat)</w:t>
        <w:br/>
      </w:r>
      <w:r>
        <w:rPr>
          <w:i/>
        </w:rPr>
        <w:t>Heryng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Rule 7: Singular weak preterite verbs in 1st/3rd person end in -e/-d/-t: fledde</w:t>
      </w:r>
      <w:r>
        <w:br/>
        <w:t>Troilus and Criseyde; Book III 350 (data/riverside_cats/TC3_riv.cat)</w:t>
        <w:br/>
      </w:r>
      <w:r>
        <w:t>At</w:t>
      </w:r>
      <w:r>
        <w:t xml:space="preserve"> </w:t>
      </w:r>
      <w:r>
        <w:t>ones</w:t>
      </w:r>
      <w:r>
        <w:t xml:space="preserve"> </w:t>
      </w:r>
      <w:r>
        <w:rPr>
          <w:i/>
        </w:rPr>
        <w:t>fledde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376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III 377 (data/riverside_cats/TC3_riv.cat)</w:t>
        <w:br/>
      </w:r>
      <w:r>
        <w:t>Wolde</w:t>
      </w:r>
      <w:r>
        <w:t xml:space="preserve"> </w:t>
      </w:r>
      <w:r>
        <w:t>it</w:t>
      </w:r>
      <w:r>
        <w:t xml:space="preserve"> </w:t>
      </w:r>
      <w:r>
        <w:t>bewreye</w:t>
      </w:r>
      <w:r>
        <w:t xml:space="preserve"> </w:t>
      </w:r>
      <w:r>
        <w:t>or</w:t>
      </w:r>
      <w:r>
        <w:t xml:space="preserve"> </w:t>
      </w:r>
      <w:r>
        <w:t>dorst</w:t>
      </w:r>
      <w:r>
        <w:t xml:space="preserve"> </w:t>
      </w:r>
      <w:r>
        <w:t>or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384 (data/riverside_cats/TC3_riv.cat)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398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406 (data/riverside_cats/TC3_riv.cat)</w:t>
        <w:br/>
      </w:r>
      <w:r>
        <w:t>Bytwixen</w:t>
      </w:r>
      <w:r>
        <w:t xml:space="preserve"> </w:t>
      </w:r>
      <w:r>
        <w:t>thynges</w:t>
      </w:r>
      <w:r>
        <w:t xml:space="preserve"> </w:t>
      </w:r>
      <w:r>
        <w:t>like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409 (data/riverside_cats/TC3_riv.cat)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faire</w:t>
      </w:r>
      <w:r>
        <w:t xml:space="preserve"> </w:t>
      </w:r>
      <w:r>
        <w:t>suster</w:t>
      </w:r>
      <w:r>
        <w:t xml:space="preserve"> </w:t>
      </w:r>
      <w:r>
        <w:t>Polixene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440 (data/riverside_cats/TC3_riv.cat)</w:t>
        <w:br/>
      </w:r>
      <w:r>
        <w:t>He</w:t>
      </w:r>
      <w:r>
        <w:t xml:space="preserve"> </w:t>
      </w:r>
      <w:r>
        <w:t>lay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447 (data/riverside_cats/TC3_riv.cat)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namore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III 455 (data/riverside_cats/TC3_riv.cat)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durste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procede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Troilus and Criseyde; Book III 467 (data/riverside_cats/TC3_riv.cat)</w:t>
        <w:br/>
      </w:r>
      <w:r>
        <w:t>To</w:t>
      </w:r>
      <w:r>
        <w:t xml:space="preserve"> </w:t>
      </w:r>
      <w:r>
        <w:rPr>
          <w:i/>
        </w:rPr>
        <w:t>bidde</w:t>
      </w:r>
      <w:r>
        <w:t xml:space="preserve"> </w:t>
      </w:r>
      <w:r>
        <w:t>hym</w:t>
      </w:r>
      <w:r>
        <w:t xml:space="preserve"> </w:t>
      </w:r>
      <w:r>
        <w:t>ought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or</w:t>
      </w:r>
      <w:r>
        <w:t xml:space="preserve"> </w:t>
      </w:r>
      <w:r>
        <w:t>ought</w:t>
      </w:r>
      <w:r>
        <w:t xml:space="preserve"> </w:t>
      </w:r>
      <w:r>
        <w:t>forbeede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III 479 (data/riverside_cats/TC3_riv.cat)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III 483 (data/riverside_cats/TC3_riv.cat)</w:t>
        <w:br/>
      </w:r>
      <w:r>
        <w:t>I</w:t>
      </w:r>
      <w:r>
        <w:t xml:space="preserve"> </w:t>
      </w:r>
      <w:r>
        <w:t>mene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ben</w:t>
      </w:r>
      <w:r>
        <w:t xml:space="preserve"> </w:t>
      </w:r>
      <w:r>
        <w:t>requered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498 (data/riverside_cats/TC3_riv.cat)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naught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don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508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tyme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511 (data/riverside_cats/TC3_riv.cat)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bifel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513 (data/riverside_cats/TC3_riv.cat)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III 525 (data/riverside_cats/TC3_riv.cat)</w:t>
        <w:br/>
      </w:r>
      <w:r>
        <w:t>That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impossible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535 (data/riverside_cats/TC3_riv.cat)</w:t>
        <w:br/>
      </w:r>
      <w:r>
        <w:rPr>
          <w:i/>
        </w:rPr>
        <w:t>Hadde</w:t>
      </w:r>
      <w:r>
        <w:t xml:space="preserve"> </w:t>
      </w:r>
      <w:r>
        <w:t>hereupon</w:t>
      </w:r>
      <w:r>
        <w:t xml:space="preserve"> </w:t>
      </w:r>
      <w:r>
        <w:t>ek</w:t>
      </w:r>
      <w:r>
        <w:t xml:space="preserve"> </w:t>
      </w:r>
      <w:r>
        <w:t>mad</w:t>
      </w:r>
      <w:r>
        <w:t xml:space="preserve"> </w:t>
      </w:r>
      <w:r>
        <w:t>gret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III 544 (data/riverside_cats/TC3_riv.cat)</w:t>
        <w:br/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next</w:t>
      </w:r>
      <w:r>
        <w:t xml:space="preserve"> </w:t>
      </w:r>
      <w:r>
        <w:t>whan</w:t>
      </w:r>
      <w:r>
        <w:t xml:space="preserve"> </w:t>
      </w:r>
      <w:r>
        <w:t>Grekes</w:t>
      </w:r>
      <w:r>
        <w:t xml:space="preserve"> </w:t>
      </w:r>
      <w:r>
        <w:t>sholde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553 (data/riverside_cats/TC3_riv.cat)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8: Past participles of strong verbs end in -e/-en: com</w:t>
      </w:r>
      <w:r>
        <w:br/>
        <w:t>Troilus and Criseyde; Book III 554 (data/riverside_cats/TC3_riv.cat)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anon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III 557 (data/riverside_cats/TC3_riv.cat)</w:t>
        <w:br/>
      </w:r>
      <w:r>
        <w:t>By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escape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Troilus and Criseyde; Book III 559 (data/riverside_cats/TC3_riv.cat)</w:t>
        <w:br/>
      </w:r>
      <w:r>
        <w:t>But</w:t>
      </w:r>
      <w:r>
        <w:t xml:space="preserve"> </w:t>
      </w:r>
      <w:r>
        <w:t>certeynly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III 560 (data/riverside_cats/TC3_riv.cat)</w:t>
        <w:br/>
      </w:r>
      <w:r>
        <w:rPr>
          <w:i/>
        </w:rPr>
        <w:t>Come</w:t>
      </w:r>
      <w:r>
        <w:t xml:space="preserve"> </w:t>
      </w:r>
      <w:r>
        <w:t>soupen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564 (data/riverside_cats/TC3_riv.cat)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Troilus and Criseyde; Book III 573 (data/riverside_cats/TC3_riv.cat)</w:t>
        <w:br/>
      </w:r>
      <w:r>
        <w:t>For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ther</w:t>
      </w:r>
      <w:r>
        <w:t xml:space="preserve"> </w:t>
      </w:r>
      <w:r>
        <w:t>aspie</w:t>
      </w:r>
      <w:r>
        <w:br/>
        <w:br/>
      </w:r>
    </w:p>
    <w:p>
      <w:r>
        <w:rPr>
          <w:b/>
        </w:rPr>
        <w:t>RULE 1: The infinitive ends in -en or -e unless the stem ends in a vowel.: avyse</w:t>
      </w:r>
      <w:r>
        <w:br/>
        <w:t>Troilus and Criseyde; Book III 586 (data/riverside_cats/TC3_riv.cat)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rPr>
          <w:i/>
        </w:rPr>
        <w:t>avyse</w:t>
      </w:r>
      <w:r>
        <w:t xml:space="preserve"> </w:t>
      </w:r>
      <w:r>
        <w:t>hym</w:t>
      </w:r>
      <w:r>
        <w:t xml:space="preserve"> </w:t>
      </w:r>
      <w:r>
        <w:t>whom</w:t>
      </w:r>
      <w:r>
        <w:t xml:space="preserve"> </w:t>
      </w:r>
      <w:r>
        <w:t>he</w:t>
      </w:r>
      <w:r>
        <w:t xml:space="preserve"> </w:t>
      </w:r>
      <w:r>
        <w:t>broughte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587 (data/riverside_cats/TC3_riv.cat)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Em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Troilus and Criseyde; Book III 593 (data/riverside_cats/TC3_riv.cat)</w:t>
        <w:br/>
      </w:r>
      <w:r>
        <w:t>As</w:t>
      </w:r>
      <w:r>
        <w:t xml:space="preserve"> </w:t>
      </w:r>
      <w:r>
        <w:t>Tantalus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pleyde</w:t>
      </w:r>
      <w:r>
        <w:br/>
        <w:t>Troilus and Criseyde; Book III 614 (data/riverside_cats/TC3_riv.cat)</w:t>
        <w:br/>
      </w:r>
      <w:r>
        <w:t>He</w:t>
      </w:r>
      <w:r>
        <w:t xml:space="preserve"> </w:t>
      </w:r>
      <w:r>
        <w:t>song</w:t>
      </w:r>
      <w:r>
        <w:t xml:space="preserve"> </w:t>
      </w:r>
      <w:r>
        <w:t>she</w:t>
      </w:r>
      <w:r>
        <w:t xml:space="preserve"> </w:t>
      </w:r>
      <w:r>
        <w:rPr>
          <w:i/>
        </w:rPr>
        <w:t>pleyde</w:t>
      </w:r>
      <w:r>
        <w:t xml:space="preserve"> </w:t>
      </w:r>
      <w:r>
        <w:t>he</w:t>
      </w:r>
      <w:r>
        <w:t xml:space="preserve"> </w:t>
      </w:r>
      <w:r>
        <w:t>tolde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Wade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Troilus and Criseyde; Book III 634 (data/riverside_cats/TC3_riv.cat)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nyght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645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myn</w:t>
      </w:r>
      <w:r>
        <w:t xml:space="preserve"> </w:t>
      </w:r>
      <w:r>
        <w:t>uncle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647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654 (data/riverside_cats/TC3_riv.cat)</w:t>
        <w:br/>
      </w:r>
      <w:r>
        <w:t>But</w:t>
      </w:r>
      <w:r>
        <w:t xml:space="preserve"> </w:t>
      </w:r>
      <w:r>
        <w:t>Pandarus</w:t>
      </w:r>
      <w:r>
        <w:t xml:space="preserve"> </w:t>
      </w:r>
      <w:r>
        <w:t>if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660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liggen</w:t>
      </w:r>
      <w:r>
        <w:t xml:space="preserve"> </w:t>
      </w:r>
      <w:r>
        <w:t>far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667 (data/riverside_cats/TC3_riv.cat)</w:t>
        <w:br/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668 (data/riverside_cats/TC3_riv.cat)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shal</w:t>
      </w:r>
      <w:r>
        <w:t xml:space="preserve"> </w:t>
      </w:r>
      <w:r>
        <w:t>youreselven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668 (data/riverside_cats/TC3_riv.cat)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youreselven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III 672 (data/riverside_cats/TC3_riv.cat)</w:t>
        <w:br/>
      </w:r>
      <w:r>
        <w:t>So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slepe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675 (data/riverside_cats/TC3_riv.cat)</w:t>
        <w:br/>
      </w:r>
      <w:r>
        <w:t>Gan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684 (data/riverside_cats/TC3_riv.cat)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Here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closet</w:t>
      </w:r>
      <w:r>
        <w:t xml:space="preserve"> </w:t>
      </w:r>
      <w:r>
        <w:t>dore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686 (data/riverside_cats/TC3_riv.cat)</w:t>
        <w:br/>
      </w:r>
      <w:r>
        <w:t>That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III 702 (data/riverside_cats/TC3_riv.cat)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719 (data/riverside_cats/TC3_riv.cat)</w:t>
        <w:br/>
      </w:r>
      <w:r>
        <w:t>Of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3: imperative (singular) are always endingless: folwe</w:t>
      </w:r>
      <w:r>
        <w:br/>
        <w:t>Troilus and Criseyde; Book III 739 (data/riverside_cats/TC3_riv.cat)</w:t>
        <w:br/>
      </w:r>
      <w:r>
        <w:t>And</w:t>
      </w:r>
      <w:r>
        <w:t xml:space="preserve"> </w:t>
      </w:r>
      <w:r>
        <w:rPr>
          <w:i/>
        </w:rPr>
        <w:t>folwe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III 739 (data/riverside_cats/TC3_riv.cat)</w:t>
        <w:br/>
      </w:r>
      <w:r>
        <w:t>And</w:t>
      </w:r>
      <w:r>
        <w:t xml:space="preserve"> </w:t>
      </w:r>
      <w:r>
        <w:t>folwe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Troilus and Criseyde; Book III 763 (data/riverside_cats/TC3_riv.cat)</w:t>
        <w:br/>
      </w:r>
      <w:r>
        <w:t>They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demen</w:t>
      </w:r>
      <w:r>
        <w:t xml:space="preserve"> </w:t>
      </w:r>
      <w:r>
        <w:t>thyng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771 (data/riverside_cats/TC3_riv.cat)</w:t>
        <w:br/>
      </w:r>
      <w:r>
        <w:t>Now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779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791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III 805 (data/riverside_cats/TC3_riv.cat)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Troilus and Criseyde; Book III 807 (data/riverside_cats/TC3_riv.cat)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III 808 (data/riverside_cats/TC3_riv.cat)</w:t>
        <w:br/>
      </w:r>
      <w:r>
        <w:t>Allas</w:t>
      </w:r>
      <w:r>
        <w:t xml:space="preserve"> </w:t>
      </w:r>
      <w:r>
        <w:t>what</w:t>
      </w:r>
      <w:r>
        <w:t xml:space="preserve"> </w:t>
      </w:r>
      <w:r>
        <w:t>wikked</w:t>
      </w:r>
      <w:r>
        <w:t xml:space="preserve"> </w:t>
      </w:r>
      <w:r>
        <w:t>spirit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810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834 (data/riverside_cats/TC3_riv.cat)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diffyne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7: Singular weak preterite verbs in 1st/3rd person end in -e/-d/-t: agylte</w:t>
      </w:r>
      <w:r>
        <w:br/>
        <w:t>Troilus and Criseyde; Book III 840 (data/riverside_cats/TC3_riv.cat)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agylte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III 842 (data/riverside_cats/TC3_riv.cat)</w:t>
        <w:br/>
      </w:r>
      <w:r>
        <w:t>Wy</w:t>
      </w:r>
      <w:r>
        <w:t xml:space="preserve"> </w:t>
      </w:r>
      <w:r>
        <w:t>Uncle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who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844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846 (data/riverside_cats/TC3_riv.cat)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suffre</w:t>
      </w:r>
      <w:r>
        <w:br/>
        <w:t>Troilus and Criseyde; Book III 863 (data/riverside_cats/TC3_riv.cat)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III 864 (data/riverside_cats/TC3_riv.cat)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nevere</w:t>
      </w:r>
      <w:r>
        <w:t xml:space="preserve"> </w:t>
      </w:r>
      <w:r>
        <w:t>lief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III 870 (data/riverside_cats/TC3_riv.cat)</w:t>
        <w:br/>
      </w:r>
      <w:r>
        <w:t>Ye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nevere</w:t>
      </w:r>
      <w:r>
        <w:t xml:space="preserve"> </w:t>
      </w:r>
      <w:r>
        <w:t>thyng</w:t>
      </w:r>
      <w:r>
        <w:t xml:space="preserve"> </w:t>
      </w:r>
      <w:r>
        <w:t>so</w:t>
      </w:r>
      <w:r>
        <w:t xml:space="preserve"> </w:t>
      </w:r>
      <w:r>
        <w:t>lief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Troilus and Criseyde; Book III 875 (data/riverside_cats/TC3_riv.cat)</w:t>
        <w:br/>
      </w:r>
      <w:r>
        <w:t>I</w:t>
      </w:r>
      <w:r>
        <w:t xml:space="preserve"> </w:t>
      </w:r>
      <w:r>
        <w:rPr>
          <w:i/>
        </w:rPr>
        <w:t>bidde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mote</w:t>
      </w:r>
      <w:r>
        <w:t xml:space="preserve"> </w:t>
      </w:r>
      <w:r>
        <w:t>have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876 (data/riverside_cats/TC3_riv.cat)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877 (data/riverside_cats/TC3_riv.cat)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in</w:t>
      </w:r>
      <w:r>
        <w:t xml:space="preserve"> </w:t>
      </w:r>
      <w:r>
        <w:t>jupertie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880 (data/riverside_cats/TC3_riv.cat)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naught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suffre</w:t>
      </w:r>
      <w:r>
        <w:br/>
        <w:t>Troilus and Criseyde; Book III 881 (data/riverside_cats/TC3_riv.cat)</w:t>
        <w:br/>
      </w:r>
      <w:r>
        <w:t>What</w:t>
      </w:r>
      <w:r>
        <w:t xml:space="preserve"> </w:t>
      </w:r>
      <w:r>
        <w:t>Platly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III 882 (data/riverside_cats/TC3_riv.cat)</w:t>
        <w:br/>
      </w:r>
      <w:r>
        <w:t>Ye</w:t>
      </w:r>
      <w:r>
        <w:t xml:space="preserve"> </w:t>
      </w:r>
      <w:r>
        <w:t>neyther</w:t>
      </w:r>
      <w:r>
        <w:t xml:space="preserve"> </w:t>
      </w:r>
      <w:r>
        <w:t>bounte</w:t>
      </w:r>
      <w:r>
        <w:t xml:space="preserve"> </w:t>
      </w:r>
      <w:r>
        <w:rPr>
          <w:i/>
        </w:rPr>
        <w:t>don</w:t>
      </w:r>
      <w:r>
        <w:t xml:space="preserve"> </w:t>
      </w:r>
      <w:r>
        <w:t>ne</w:t>
      </w:r>
      <w:r>
        <w:t xml:space="preserve"> </w:t>
      </w:r>
      <w:r>
        <w:t>gentilesse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883 (data/riverside_cats/TC3_riv.cat)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884 (data/riverside_cats/TC3_riv.cat)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stynte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III 886 (data/riverside_cats/TC3_riv.cat)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bettre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8: Past participles of strong verbs end in -e/-en: sene</w:t>
      </w:r>
      <w:r>
        <w:br/>
        <w:t>Troilus and Criseyde; Book III 889 (data/riverside_cats/TC3_riv.cat)</w:t>
        <w:br/>
      </w:r>
      <w:r>
        <w:t>Is</w:t>
      </w:r>
      <w:r>
        <w:t xml:space="preserve"> </w:t>
      </w:r>
      <w:r>
        <w:t>causeles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sene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893 (data/riverside_cats/TC3_riv.cat)</w:t>
        <w:br/>
      </w:r>
      <w:r>
        <w:t>And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ryng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897 (data/riverside_cats/TC3_riv.cat)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III 902 (data/riverside_cats/TC3_riv.cat)</w:t>
        <w:br/>
      </w:r>
      <w:r>
        <w:t>Anothir</w:t>
      </w:r>
      <w:r>
        <w:t xml:space="preserve"> </w:t>
      </w:r>
      <w:r>
        <w:t>day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914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fecche</w:t>
      </w:r>
      <w:r>
        <w:br/>
        <w:t>Troilus and Criseyde; Book III 917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al</w:t>
      </w:r>
      <w:r>
        <w:t xml:space="preserve"> </w:t>
      </w:r>
      <w:r>
        <w:t>prest</w:t>
      </w:r>
      <w:r>
        <w:t xml:space="preserve"> </w:t>
      </w:r>
      <w:r>
        <w:t>to</w:t>
      </w:r>
      <w:r>
        <w:t xml:space="preserve"> </w:t>
      </w:r>
      <w:r>
        <w:rPr>
          <w:i/>
        </w:rPr>
        <w:t>fecche</w:t>
      </w:r>
      <w:r>
        <w:t xml:space="preserve"> </w:t>
      </w:r>
      <w:r>
        <w:t>hym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930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mynde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932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Yee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934 (data/riverside_cats/TC3_riv.cat)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945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952 (data/riverside_cats/TC3_riv.cat)</w:t>
        <w:br/>
      </w:r>
      <w:r>
        <w:t>For</w:t>
      </w:r>
      <w:r>
        <w:t xml:space="preserve"> </w:t>
      </w:r>
      <w:r>
        <w:t>soone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alle</w:t>
      </w:r>
      <w:r>
        <w:t xml:space="preserve"> </w:t>
      </w:r>
      <w:r>
        <w:t>merye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Troilus and Criseyde; Book III 957 (data/riverside_cats/TC3_riv.cat)</w:t>
        <w:br/>
      </w:r>
      <w:r>
        <w:t>Ne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smyten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962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knele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963 (data/riverside_cats/TC3_riv.cat)</w:t>
        <w:br/>
      </w:r>
      <w:r>
        <w:t>Now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se</w:t>
      </w:r>
      <w:r>
        <w:t xml:space="preserve"> </w:t>
      </w:r>
      <w:r>
        <w:t>this</w:t>
      </w:r>
      <w:r>
        <w:t xml:space="preserve"> </w:t>
      </w:r>
      <w:r>
        <w:t>gentil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965 (data/riverside_cats/TC3_riv.cat)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Kneleth</w:t>
      </w:r>
      <w:r>
        <w:t xml:space="preserve"> </w:t>
      </w:r>
      <w:r>
        <w:t>now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974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983 (data/riverside_cats/TC3_riv.cat)</w:t>
        <w:br/>
      </w:r>
      <w:r>
        <w:t>Al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hire</w:t>
      </w:r>
      <w:r>
        <w:t xml:space="preserve"> </w:t>
      </w:r>
      <w:r>
        <w:t>servant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997 (data/riverside_cats/TC3_riv.cat)</w:t>
        <w:br/>
      </w:r>
      <w:r>
        <w:t>I</w:t>
      </w:r>
      <w:r>
        <w:t xml:space="preserve"> </w:t>
      </w:r>
      <w:r>
        <w:t>thonke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1000 (data/riverside_cats/TC3_riv.cat)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rPr>
          <w:i/>
        </w:rPr>
        <w:t>shal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1041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1044 (data/riverside_cats/TC3_riv.cat)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but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1060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misty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1066 (data/riverside_cats/TC3_riv.cat)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care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1067 (data/riverside_cats/TC3_riv.cat)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strokes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yerde</w:t>
      </w:r>
      <w:r>
        <w:br/>
        <w:br/>
      </w:r>
    </w:p>
    <w:p>
      <w:r>
        <w:rPr>
          <w:b/>
        </w:rPr>
        <w:t>RULE 1: The infinitive ends in -en or -e unless the stem ends in a vowel.: streyne</w:t>
      </w:r>
      <w:r>
        <w:br/>
        <w:t>Troilus and Criseyde; Book III 1071 (data/riverside_cats/TC3_riv.cat)</w:t>
        <w:br/>
      </w:r>
      <w:r>
        <w:t>The</w:t>
      </w:r>
      <w:r>
        <w:t xml:space="preserve"> </w:t>
      </w:r>
      <w:r>
        <w:t>crampe</w:t>
      </w:r>
      <w:r>
        <w:t xml:space="preserve"> </w:t>
      </w:r>
      <w:r>
        <w:t>of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streyne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1076 (data/riverside_cats/TC3_riv.cat)</w:t>
        <w:br/>
      </w:r>
      <w:r>
        <w:t>He</w:t>
      </w:r>
      <w:r>
        <w:t xml:space="preserve"> </w:t>
      </w:r>
      <w:r>
        <w:t>wende</w:t>
      </w:r>
      <w:r>
        <w:t xml:space="preserve"> </w:t>
      </w:r>
      <w:r>
        <w:t>it</w:t>
      </w:r>
      <w:r>
        <w:t xml:space="preserve"> </w:t>
      </w:r>
      <w:r>
        <w:t>lost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1077 (data/riverside_cats/TC3_riv.cat)</w:t>
        <w:br/>
      </w:r>
      <w:r>
        <w:t>O</w:t>
      </w:r>
      <w:r>
        <w:t xml:space="preserve"> </w:t>
      </w:r>
      <w:r>
        <w:t>Pandarus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allas</w:t>
      </w:r>
      <w:r>
        <w:t xml:space="preserve"> </w:t>
      </w:r>
      <w:r>
        <w:t>thi</w:t>
      </w:r>
      <w:r>
        <w:t xml:space="preserve"> </w:t>
      </w:r>
      <w:r>
        <w:t>wile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III 1081 (data/riverside_cats/TC3_riv.cat)</w:t>
        <w:br/>
      </w:r>
      <w:r>
        <w:t>What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seyn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III 1081 (data/riverside_cats/TC3_riv.cat)</w:t>
        <w:br/>
      </w:r>
      <w:r>
        <w:t>What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seyn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1084 (data/riverside_cats/TC3_riv.cat)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1104 (data/riverside_cats/TC3_riv.cat)</w:t>
        <w:br/>
      </w:r>
      <w:r>
        <w:t>Yee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1110 (data/riverside_cats/TC3_riv.cat)</w:t>
        <w:br/>
      </w:r>
      <w:r>
        <w:t>Iwys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III 1115 (data/riverside_cats/TC3_riv.cat)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1125 (data/riverside_cats/TC3_riv.cat)</w:t>
        <w:br/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youreselven</w:t>
      </w:r>
      <w:r>
        <w:t xml:space="preserve"> </w:t>
      </w:r>
      <w:r>
        <w:t>thus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1127 (data/riverside_cats/TC3_riv.cat)</w:t>
        <w:br/>
      </w:r>
      <w:r>
        <w:t>What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III 1132 (data/riverside_cats/TC3_riv.cat)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7: Singular weak preterite verbs in 1st/3rd person end in -e/-d/-t: leste</w:t>
      </w:r>
      <w:r>
        <w:br/>
        <w:t>Troilus and Criseyde; Book III 1143 (data/riverside_cats/TC3_riv.cat)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swiche</w:t>
      </w:r>
      <w:r>
        <w:t xml:space="preserve"> </w:t>
      </w:r>
      <w:r>
        <w:t>othes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rPr>
          <w:i/>
        </w:rPr>
        <w:t>leste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Troilus and Criseyde; Book III 1145 (data/riverside_cats/TC3_riv.cat)</w:t>
        <w:br/>
      </w:r>
      <w:r>
        <w:t>Ne</w:t>
      </w:r>
      <w:r>
        <w:t xml:space="preserve"> </w:t>
      </w:r>
      <w:r>
        <w:t>cause</w:t>
      </w:r>
      <w:r>
        <w:t xml:space="preserve"> </w:t>
      </w:r>
      <w:r>
        <w:t>ek</w:t>
      </w:r>
      <w:r>
        <w:t xml:space="preserve"> </w:t>
      </w:r>
      <w:r>
        <w:t>non</w:t>
      </w:r>
      <w:r>
        <w:t xml:space="preserve"> </w:t>
      </w:r>
      <w:r>
        <w:t>to</w:t>
      </w:r>
      <w:r>
        <w:t xml:space="preserve"> </w:t>
      </w:r>
      <w:r>
        <w:rPr>
          <w:i/>
        </w:rPr>
        <w:t>bidde</w:t>
      </w:r>
      <w:r>
        <w:t xml:space="preserve"> </w:t>
      </w:r>
      <w:r>
        <w:t>hym</w:t>
      </w:r>
      <w:r>
        <w:t xml:space="preserve"> </w:t>
      </w:r>
      <w:r>
        <w:t>thennes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1168 (data/riverside_cats/TC3_riv.cat)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the</w:t>
      </w:r>
      <w:r>
        <w:t xml:space="preserve"> </w:t>
      </w:r>
      <w:r>
        <w:t>childissh</w:t>
      </w:r>
      <w:r>
        <w:t xml:space="preserve"> </w:t>
      </w:r>
      <w:r>
        <w:t>jalous</w:t>
      </w:r>
      <w:r>
        <w:t xml:space="preserve"> </w:t>
      </w:r>
      <w:r>
        <w:t>contrefete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1169 (data/riverside_cats/TC3_riv.cat)</w:t>
        <w:br/>
      </w:r>
      <w:r>
        <w:t>Now</w:t>
      </w:r>
      <w:r>
        <w:t xml:space="preserve"> </w:t>
      </w:r>
      <w:r>
        <w:rPr>
          <w:i/>
        </w:rPr>
        <w:t>were</w:t>
      </w:r>
      <w:r>
        <w:t xml:space="preserve"> </w:t>
      </w:r>
      <w:r>
        <w:t>it</w:t>
      </w:r>
      <w:r>
        <w:t xml:space="preserve"> </w:t>
      </w:r>
      <w:r>
        <w:t>worthi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ybete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1175 (data/riverside_cats/TC3_riv.cat)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1180 (data/riverside_cats/TC3_riv.cat)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namore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Troilus and Criseyde; Book III 1189 (data/riverside_cats/TC3_riv.cat)</w:t>
        <w:br/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1193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1197 (data/riverside_cats/TC3_riv.cat)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hire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8: Past participles of strong verbs end in -e/-en: yolde</w:t>
      </w:r>
      <w:r>
        <w:br/>
        <w:t>Troilus and Criseyde; Book III 1211 (data/riverside_cats/TC3_riv.cat)</w:t>
        <w:br/>
      </w:r>
      <w:r>
        <w:t>Ben</w:t>
      </w:r>
      <w:r>
        <w:t xml:space="preserve"> </w:t>
      </w:r>
      <w:r>
        <w:rPr>
          <w:i/>
        </w:rPr>
        <w:t>yolde</w:t>
      </w:r>
      <w:r>
        <w:t xml:space="preserve"> </w:t>
      </w:r>
      <w:r>
        <w:t>ywis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nought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1222 (data/riverside_cats/TC3_riv.cat)</w:t>
        <w:br/>
      </w:r>
      <w:r>
        <w:t>Non</w:t>
      </w:r>
      <w:r>
        <w:t xml:space="preserve"> </w:t>
      </w:r>
      <w:r>
        <w:t>swich</w:t>
      </w:r>
      <w:r>
        <w:t xml:space="preserve"> </w:t>
      </w:r>
      <w:r>
        <w:t>they</w:t>
      </w:r>
      <w:r>
        <w:t xml:space="preserve"> </w:t>
      </w:r>
      <w:r>
        <w:t>felten</w:t>
      </w:r>
      <w:r>
        <w:t xml:space="preserve"> </w:t>
      </w:r>
      <w:r>
        <w:t>sithen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14: 2nd person singular weak preterite do not end in -e (Barney): hadde</w:t>
      </w:r>
      <w:r>
        <w:br/>
        <w:t>Troilus and Criseyde; Book III 1227 (data/riverside_cats/TC3_riv.cat)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juste</w:t>
      </w:r>
      <w:r>
        <w:t xml:space="preserve"> </w:t>
      </w:r>
      <w:r>
        <w:t>cause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III 1228 (data/riverside_cats/TC3_riv.cat)</w:t>
        <w:br/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swych</w:t>
      </w:r>
      <w:r>
        <w:t xml:space="preserve"> </w:t>
      </w:r>
      <w:r>
        <w:t>feste</w:t>
      </w:r>
      <w:r>
        <w:t xml:space="preserve"> </w:t>
      </w:r>
      <w:r>
        <w:t>it</w:t>
      </w:r>
      <w:r>
        <w:t xml:space="preserve"> </w:t>
      </w:r>
      <w:r>
        <w:t>joye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III 1239 (data/riverside_cats/TC3_riv.cat)</w:t>
        <w:br/>
      </w:r>
      <w:r>
        <w:t>Opned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hire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1254 (data/riverside_cats/TC3_riv.cat)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O</w:t>
      </w:r>
      <w:r>
        <w:t xml:space="preserve"> </w:t>
      </w:r>
      <w:r>
        <w:t>Love</w:t>
      </w:r>
      <w:r>
        <w:t xml:space="preserve"> </w:t>
      </w:r>
      <w:r>
        <w:t>O</w:t>
      </w:r>
      <w:r>
        <w:t xml:space="preserve"> </w:t>
      </w:r>
      <w:r>
        <w:t>Charite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1260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1: The infinitive ends in -en or -e unless the stem ends in a vowel.: fle</w:t>
      </w:r>
      <w:r>
        <w:br/>
        <w:t>Troilus and Criseyde; Book III 1263 (data/riverside_cats/TC3_riv.cat)</w:t>
        <w:br/>
      </w:r>
      <w:r>
        <w:t>Lo</w:t>
      </w:r>
      <w:r>
        <w:t xml:space="preserve"> </w:t>
      </w:r>
      <w:r>
        <w:t>his</w:t>
      </w:r>
      <w:r>
        <w:t xml:space="preserve"> </w:t>
      </w:r>
      <w:r>
        <w:t>desir</w:t>
      </w:r>
      <w:r>
        <w:t xml:space="preserve"> </w:t>
      </w:r>
      <w:r>
        <w:t>wol</w:t>
      </w:r>
      <w:r>
        <w:t xml:space="preserve"> </w:t>
      </w:r>
      <w:r>
        <w:rPr>
          <w:i/>
        </w:rPr>
        <w:t>fle</w:t>
      </w:r>
      <w:r>
        <w:t xml:space="preserve"> </w:t>
      </w:r>
      <w:r>
        <w:t>withouten</w:t>
      </w:r>
      <w:r>
        <w:t xml:space="preserve"> </w:t>
      </w:r>
      <w:r>
        <w:t>wynges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1273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1277 (data/riverside_cats/TC3_riv.cat)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1282 (data/riverside_cats/TC3_riv.cat)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III 1290 (data/riverside_cats/TC3_riv.cat)</w:t>
        <w:br/>
      </w:r>
      <w:r>
        <w:t>Syn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Troilus and Criseyde; Book III 1291 (data/riverside_cats/TC3_riv.cat)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steere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1293 (data/riverside_cats/TC3_riv.cat)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disserve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1295 (data/riverside_cats/TC3_riv.cat)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1298 (data/riverside_cats/TC3_riv.cat)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fynden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1299 (data/riverside_cats/TC3_riv.cat)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certein</w:t>
      </w:r>
      <w:r>
        <w:t xml:space="preserve"> </w:t>
      </w:r>
      <w:r>
        <w:t>breken</w:t>
      </w:r>
      <w:r>
        <w:t xml:space="preserve"> </w:t>
      </w:r>
      <w:r>
        <w:t>youre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1300 (data/riverside_cats/TC3_riv.cat)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1312 (data/riverside_cats/TC3_riv.cat)</w:t>
        <w:br/>
      </w:r>
      <w:r>
        <w:t>But</w:t>
      </w:r>
      <w:r>
        <w:t xml:space="preserve"> </w:t>
      </w:r>
      <w:r>
        <w:t>juggeth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1314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1324 (data/riverside_cats/TC3_riv.cat)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Troilus and Criseyde; Book III 1332 (data/riverside_cats/TC3_riv.cat)</w:t>
        <w:br/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under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7: Singular weak preterite verbs in 1st/3rd person end in -e/-d/-t: bleynte</w:t>
      </w:r>
      <w:r>
        <w:br/>
        <w:t>Troilus and Criseyde; Book III 1346 (data/riverside_cats/TC3_riv.cat)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his</w:t>
      </w:r>
      <w:r>
        <w:t xml:space="preserve"> </w:t>
      </w:r>
      <w:r>
        <w:t>look</w:t>
      </w:r>
      <w:r>
        <w:t xml:space="preserve"> </w:t>
      </w:r>
      <w:r>
        <w:t>ne</w:t>
      </w:r>
      <w:r>
        <w:t xml:space="preserve"> </w:t>
      </w:r>
      <w:r>
        <w:rPr>
          <w:i/>
        </w:rPr>
        <w:t>bleynte</w:t>
      </w:r>
      <w:r>
        <w:t xml:space="preserve"> </w:t>
      </w:r>
      <w:r>
        <w:t>from</w:t>
      </w:r>
      <w:r>
        <w:t xml:space="preserve"> </w:t>
      </w:r>
      <w:r>
        <w:t>hire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1369 (data/riverside_cats/TC3_riv.cat)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</w:t>
      </w:r>
      <w:r>
        <w:br/>
        <w:br/>
      </w:r>
    </w:p>
    <w:p>
      <w:r>
        <w:rPr>
          <w:b/>
        </w:rPr>
        <w:t>RULE 6: Present plural verbs end in -e/-en: trowe</w:t>
      </w:r>
      <w:r>
        <w:br/>
        <w:t>Troilus and Criseyde; Book III 1373 (data/riverside_cats/TC3_riv.cat)</w:t>
        <w:br/>
      </w:r>
      <w:r>
        <w:t>Lord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coveytous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falle</w:t>
      </w:r>
      <w:r>
        <w:br/>
        <w:t>Troilus and Criseyde; Book III 1383 (data/riverside_cats/TC3_riv.cat)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shall</w:t>
      </w:r>
      <w:r>
        <w:t xml:space="preserve"> </w:t>
      </w:r>
      <w:r>
        <w:rPr>
          <w:i/>
        </w:rPr>
        <w:t>falle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holde</w:t>
      </w:r>
      <w:r>
        <w:br/>
        <w:t>Troilus and Criseyde; Book III 1393 (data/riverside_cats/TC3_riv.cat)</w:t>
        <w:br/>
      </w:r>
      <w:r>
        <w:t>And</w:t>
      </w:r>
      <w:r>
        <w:t xml:space="preserve"> </w:t>
      </w:r>
      <w:r>
        <w:t>loveres</w:t>
      </w:r>
      <w:r>
        <w:t xml:space="preserve"> </w:t>
      </w:r>
      <w:r>
        <w:t>nought</w:t>
      </w:r>
      <w:r>
        <w:t xml:space="preserve"> </w:t>
      </w:r>
      <w:r>
        <w:t>although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hem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Troilus and Criseyde; Book III 1398 (data/riverside_cats/TC3_riv.cat)</w:t>
        <w:br/>
      </w:r>
      <w:r>
        <w:t>Thei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hem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1424 (data/riverside_cats/TC3_riv.cat)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moot</w:t>
      </w:r>
      <w:r>
        <w:t xml:space="preserve"> </w:t>
      </w:r>
      <w:r>
        <w:rPr>
          <w:i/>
        </w:rPr>
        <w:t>make</w:t>
      </w:r>
      <w:r>
        <w:t xml:space="preserve"> </w:t>
      </w:r>
      <w:r>
        <w:t>disseveraunce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1426 (data/riverside_cats/TC3_riv.cat)</w:t>
        <w:br/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1451 (data/riverside_cats/TC3_riv.cat)</w:t>
        <w:br/>
      </w:r>
      <w:r>
        <w:t>That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iwryen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1457 (data/riverside_cats/TC3_riv.cat)</w:t>
        <w:br/>
      </w:r>
      <w:r>
        <w:t>Allas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thise</w:t>
      </w:r>
      <w:r>
        <w:t xml:space="preserve"> </w:t>
      </w:r>
      <w:r>
        <w:t>loveris</w:t>
      </w:r>
      <w:r>
        <w:t xml:space="preserve"> </w:t>
      </w:r>
      <w:r>
        <w:t>the</w:t>
      </w:r>
      <w:r>
        <w:t xml:space="preserve"> </w:t>
      </w:r>
      <w:r>
        <w:t>agylt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1463 (data/riverside_cats/TC3_riv.cat)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nought</w:t>
      </w:r>
      <w:r>
        <w:t xml:space="preserve"> </w:t>
      </w:r>
      <w:r>
        <w:t>us</w:t>
      </w:r>
      <w:r>
        <w:t xml:space="preserve"> </w:t>
      </w:r>
      <w:r>
        <w:t>nedeth</w:t>
      </w:r>
      <w:r>
        <w:t xml:space="preserve"> </w:t>
      </w:r>
      <w:r>
        <w:t>no</w:t>
      </w:r>
      <w:r>
        <w:t xml:space="preserve"> </w:t>
      </w:r>
      <w:r>
        <w:t>day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1465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O</w:t>
      </w:r>
      <w:r>
        <w:t xml:space="preserve"> </w:t>
      </w:r>
      <w:r>
        <w:t>fool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1: The infinitive ends in -en or -e unless the stem ends in a vowel.: disese</w:t>
      </w:r>
      <w:r>
        <w:br/>
        <w:t>Troilus and Criseyde; Book III 1468 (data/riverside_cats/TC3_riv.cat)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disese</w:t>
      </w:r>
      <w:r>
        <w:t xml:space="preserve"> </w:t>
      </w:r>
      <w:r>
        <w:t>loveris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1479 (data/riverside_cats/TC3_riv.cat)</w:t>
        <w:br/>
      </w:r>
      <w:r>
        <w:t>Ne</w:t>
      </w:r>
      <w:r>
        <w:t xml:space="preserve"> </w:t>
      </w:r>
      <w:r>
        <w:t>whan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1480 (data/riverside_cats/TC3_riv.cat)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1483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anon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1507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1512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1514 (data/riverside_cats/TC3_riv.cat)</w:t>
        <w:br/>
      </w:r>
      <w:r>
        <w:t>Thus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9: Present participle of strong and weak verbs end in -e: thynkyng</w:t>
      </w:r>
      <w:r>
        <w:br/>
        <w:t>Troilus and Criseyde; Book III 1539 (data/riverside_cats/TC3_riv.cat)</w:t>
        <w:br/>
      </w:r>
      <w:r>
        <w:rPr>
          <w:i/>
        </w:rPr>
        <w:t>Thynkyng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hym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9: Present participle of strong and weak verbs end in -e: thonkyng</w:t>
      </w:r>
      <w:r>
        <w:br/>
        <w:t>Troilus and Criseyde; Book III 1552 (data/riverside_cats/TC3_riv.cat)</w:t>
        <w:br/>
      </w:r>
      <w:r>
        <w:rPr>
          <w:i/>
        </w:rPr>
        <w:t>Thonkyng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bisette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1554 (data/riverside_cats/TC3_riv.cat)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plit</w:t>
      </w:r>
      <w:r>
        <w:t xml:space="preserve"> </w:t>
      </w:r>
      <w:r>
        <w:t>she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1559 (data/riverside_cats/TC3_riv.cat)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1562 (data/riverside_cats/TC3_riv.cat)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stant</w:t>
      </w:r>
      <w:r>
        <w:t xml:space="preserve"> </w:t>
      </w:r>
      <w:r>
        <w:t>it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III 1563 (data/riverside_cats/TC3_riv.cat)</w:t>
        <w:br/>
      </w:r>
      <w:r>
        <w:t>This</w:t>
      </w:r>
      <w:r>
        <w:t xml:space="preserve"> </w:t>
      </w:r>
      <w:r>
        <w:t>mury</w:t>
      </w:r>
      <w:r>
        <w:t xml:space="preserve"> </w:t>
      </w:r>
      <w:r>
        <w:t>morwe</w:t>
      </w:r>
      <w:r>
        <w:t xml:space="preserve"> </w:t>
      </w:r>
      <w:r>
        <w:t>Nece</w:t>
      </w:r>
      <w:r>
        <w:t xml:space="preserve"> </w:t>
      </w:r>
      <w:r>
        <w:t>how</w:t>
      </w:r>
      <w:r>
        <w:t xml:space="preserve"> </w:t>
      </w:r>
      <w:r>
        <w:rPr>
          <w:i/>
        </w:rPr>
        <w:t>kan</w:t>
      </w:r>
      <w:r>
        <w:t xml:space="preserve"> </w:t>
      </w:r>
      <w:r>
        <w:t>ye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III 1564 (data/riverside_cats/TC3_riv.cat)</w:t>
        <w:br/>
      </w:r>
      <w:r>
        <w:t>Criseyde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1572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III 1596 (data/riverside_cats/TC3_riv.cat)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brynge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Troilus and Criseyde; Book III 1596 (data/riverside_cats/TC3_riv.cat)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born</w:t>
      </w:r>
      <w:r>
        <w:t xml:space="preserve"> </w:t>
      </w:r>
      <w:r>
        <w:t>to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1640 (data/riverside_cats/TC3_riv.cat)</w:t>
        <w:br/>
      </w:r>
      <w:r>
        <w:t>My</w:t>
      </w:r>
      <w:r>
        <w:t xml:space="preserve"> </w:t>
      </w:r>
      <w:r>
        <w:t>deere</w:t>
      </w:r>
      <w:r>
        <w:t xml:space="preserve"> </w:t>
      </w:r>
      <w:r>
        <w:t>frend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III 1646 (data/riverside_cats/TC3_riv.cat)</w:t>
        <w:br/>
      </w:r>
      <w:r>
        <w:t>Tho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glade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1648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Frend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1649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feyth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Troilus and Criseyde; Book III 1673 (data/riverside_cats/TC3_riv.cat)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t>be</w:t>
      </w:r>
      <w:r>
        <w:t xml:space="preserve"> </w:t>
      </w:r>
      <w:r>
        <w:t>merie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1705 (data/riverside_cats/TC3_riv.cat)</w:t>
        <w:br/>
      </w:r>
      <w:r>
        <w:rPr>
          <w:i/>
        </w:rPr>
        <w:t>Han</w:t>
      </w:r>
      <w:r>
        <w:t xml:space="preserve"> </w:t>
      </w:r>
      <w:r>
        <w:t>gon</w:t>
      </w:r>
      <w:r>
        <w:t xml:space="preserve"> </w:t>
      </w:r>
      <w:r>
        <w:t>som</w:t>
      </w:r>
      <w:r>
        <w:t xml:space="preserve"> </w:t>
      </w:r>
      <w:r>
        <w:t>bipath</w:t>
      </w:r>
      <w:r>
        <w:t xml:space="preserve"> </w:t>
      </w:r>
      <w:r>
        <w:t>in</w:t>
      </w:r>
      <w:r>
        <w:t xml:space="preserve"> </w:t>
      </w:r>
      <w:r>
        <w:t>dispit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departe</w:t>
      </w:r>
      <w:r>
        <w:br/>
        <w:t>Troilus and Criseyde; Book III 1709 (data/riverside_cats/TC3_riv.cat)</w:t>
        <w:br/>
      </w:r>
      <w:r>
        <w:t>But</w:t>
      </w:r>
      <w:r>
        <w:t xml:space="preserve"> </w:t>
      </w:r>
      <w:r>
        <w:t>nedes</w:t>
      </w:r>
      <w:r>
        <w:t xml:space="preserve"> </w:t>
      </w:r>
      <w:r>
        <w:t>day</w:t>
      </w:r>
      <w:r>
        <w:t xml:space="preserve"> </w:t>
      </w:r>
      <w:r>
        <w:rPr>
          <w:i/>
        </w:rPr>
        <w:t>departe</w:t>
      </w:r>
      <w:r>
        <w:t xml:space="preserve"> </w:t>
      </w:r>
      <w:r>
        <w:t>hem</w:t>
      </w:r>
      <w:r>
        <w:t xml:space="preserve"> </w:t>
      </w:r>
      <w:r>
        <w:t>moste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1711 (data/riverside_cats/TC3_riv.cat)</w:t>
        <w:br/>
      </w:r>
      <w:r>
        <w:t>They</w:t>
      </w:r>
      <w:r>
        <w:t xml:space="preserve"> </w:t>
      </w:r>
      <w:r>
        <w:t>twynne</w:t>
      </w:r>
      <w:r>
        <w:t xml:space="preserve"> </w:t>
      </w:r>
      <w:r>
        <w:t>anon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1731 (data/riverside_cats/TC3_riv.cat)</w:t>
        <w:br/>
      </w:r>
      <w:r>
        <w:t>In</w:t>
      </w:r>
      <w:r>
        <w:t xml:space="preserve"> </w:t>
      </w:r>
      <w:r>
        <w:t>any</w:t>
      </w:r>
      <w:r>
        <w:t xml:space="preserve"> </w:t>
      </w:r>
      <w:r>
        <w:t>other</w:t>
      </w:r>
      <w:r>
        <w:t xml:space="preserve"> </w:t>
      </w:r>
      <w:r>
        <w:t>lady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1750 (data/riverside_cats/TC3_riv.cat)</w:t>
        <w:br/>
      </w:r>
      <w:r>
        <w:t>Bynd</w:t>
      </w:r>
      <w:r>
        <w:t xml:space="preserve"> </w:t>
      </w:r>
      <w:r>
        <w:t>this</w:t>
      </w:r>
      <w:r>
        <w:t xml:space="preserve"> </w:t>
      </w:r>
      <w:r>
        <w:t>acord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1770 (data/riverside_cats/TC3_riv.cat)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t xml:space="preserve"> </w:t>
      </w:r>
      <w:r>
        <w:t>ay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Troilus and Criseyde; Book III 1771 (data/riverside_cats/TC3_riv.cat)</w:t>
        <w:br/>
      </w:r>
      <w:r>
        <w:t>On</w:t>
      </w:r>
      <w:r>
        <w:t xml:space="preserve"> </w:t>
      </w:r>
      <w:r>
        <w:t>hertes</w:t>
      </w:r>
      <w:r>
        <w:t xml:space="preserve"> </w:t>
      </w:r>
      <w:r>
        <w:t>sore</w:t>
      </w:r>
      <w:r>
        <w:t xml:space="preserve"> </w:t>
      </w:r>
      <w:r>
        <w:t>and</w:t>
      </w:r>
      <w:r>
        <w:t xml:space="preserve"> </w:t>
      </w:r>
      <w:r>
        <w:rPr>
          <w:i/>
        </w:rPr>
        <w:t>kepe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III 1789 (data/riverside_cats/TC3_riv.cat)</w:t>
        <w:br/>
      </w:r>
      <w:r>
        <w:t>To</w:t>
      </w:r>
      <w:r>
        <w:t xml:space="preserve"> </w:t>
      </w:r>
      <w:r>
        <w:t>honouren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worthynesse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Troilus and Criseyde; Book III 1793 (data/riverside_cats/TC3_riv.cat)</w:t>
        <w:br/>
      </w:r>
      <w:r>
        <w:t>For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he</w:t>
      </w:r>
      <w:r>
        <w:t xml:space="preserve"> </w:t>
      </w:r>
      <w:r>
        <w:t>lost</w:t>
      </w:r>
      <w:r>
        <w:t xml:space="preserve"> </w:t>
      </w:r>
      <w:r>
        <w:t>held</w:t>
      </w:r>
      <w:r>
        <w:t xml:space="preserve"> </w:t>
      </w:r>
      <w:r>
        <w:t>every</w:t>
      </w:r>
      <w:r>
        <w:t xml:space="preserve"> </w:t>
      </w:r>
      <w:r>
        <w:t>wyght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1811 (data/riverside_cats/TC3_riv.cat)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Merchant's Tale 1246 (data/riverside_cats/MerT_riv.cat)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1251 (data/riverside_cats/MerT_riv.cat)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fooles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seculeer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1254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1255 (data/riverside_cats/MerT_riv.cat)</w:t>
        <w:br/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1263 (data/riverside_cats/MerT_riv.cat)</w:t>
        <w:br/>
      </w:r>
      <w:r>
        <w:t>Noon</w:t>
      </w:r>
      <w:r>
        <w:t xml:space="preserve"> </w:t>
      </w:r>
      <w:r>
        <w:t>oother</w:t>
      </w:r>
      <w:r>
        <w:t xml:space="preserve"> </w:t>
      </w:r>
      <w:r>
        <w:t>lyf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1266 (data/riverside_cats/MerT_riv.cat)</w:t>
        <w:br/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wys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1271 (data/riverside_cats/MerT_riv.cat)</w:t>
        <w:br/>
      </w:r>
      <w:r>
        <w:t>Thanne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yong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feir</w:t>
      </w:r>
      <w:r>
        <w:br/>
        <w:br/>
      </w:r>
    </w:p>
    <w:p>
      <w:r>
        <w:rPr>
          <w:b/>
        </w:rPr>
        <w:t>RULE 6: Present plural verbs end in -e/-en: lyve</w:t>
      </w:r>
      <w:r>
        <w:br/>
        <w:t>The Merchant's Tale 1281 (data/riverside_cats/MerT_riv.cat)</w:t>
        <w:br/>
      </w:r>
      <w:r>
        <w:t>They</w:t>
      </w:r>
      <w:r>
        <w:t xml:space="preserve"> </w:t>
      </w:r>
      <w:r>
        <w:rPr>
          <w:i/>
        </w:rPr>
        <w:t>lyve</w:t>
      </w:r>
      <w:r>
        <w:t xml:space="preserve"> </w:t>
      </w:r>
      <w:r>
        <w:t>but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bryd</w:t>
      </w:r>
      <w:r>
        <w:t xml:space="preserve"> </w:t>
      </w:r>
      <w:r>
        <w:t>or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beest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1289 (data/riverside_cats/MerT_riv.cat)</w:t>
        <w:br/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hym</w:t>
      </w:r>
      <w:r>
        <w:t xml:space="preserve"> </w:t>
      </w:r>
      <w:r>
        <w:t>syk</w:t>
      </w:r>
      <w:r>
        <w:t xml:space="preserve"> </w:t>
      </w:r>
      <w:r>
        <w:t>and</w:t>
      </w:r>
      <w:r>
        <w:t xml:space="preserve"> </w:t>
      </w:r>
      <w:r>
        <w:t>hool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1296 (data/riverside_cats/MerT_riv.cat)</w:t>
        <w:br/>
      </w:r>
      <w:r>
        <w:t>Ne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housbondrye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1299 (data/riverside_cats/MerT_riv.cat)</w:t>
        <w:br/>
      </w:r>
      <w:r>
        <w:t>Thy</w:t>
      </w:r>
      <w:r>
        <w:t xml:space="preserve"> </w:t>
      </w:r>
      <w:r>
        <w:t>good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than</w:t>
      </w:r>
      <w:r>
        <w:t xml:space="preserve"> </w:t>
      </w:r>
      <w:r>
        <w:t>thyn</w:t>
      </w:r>
      <w:r>
        <w:t xml:space="preserve"> </w:t>
      </w:r>
      <w:r>
        <w:t>owene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1303 (data/riverside_cats/MerT_riv.cat)</w:t>
        <w:br/>
      </w:r>
      <w:r>
        <w:t>Wol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thee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waiteth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3: imperative (singular) are always endingless: deffie</w:t>
      </w:r>
      <w:r>
        <w:br/>
        <w:t>The Merchant's Tale 1310 (data/riverside_cats/MerT_riv.cat)</w:t>
        <w:br/>
      </w:r>
      <w:r>
        <w:rPr>
          <w:i/>
        </w:rPr>
        <w:t>Deffie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1310 (data/riverside_cats/MerT_riv.cat)</w:t>
        <w:br/>
      </w:r>
      <w:r>
        <w:t>Deffie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Merchant's Tale 1316 (data/riverside_cats/MerT_riv.cat)</w:t>
        <w:br/>
      </w:r>
      <w:r>
        <w:t>But</w:t>
      </w:r>
      <w:r>
        <w:t xml:space="preserve"> </w:t>
      </w:r>
      <w:r>
        <w:rPr>
          <w:i/>
        </w:rPr>
        <w:t>drede</w:t>
      </w:r>
      <w:r>
        <w:t xml:space="preserve"> </w:t>
      </w:r>
      <w:r>
        <w:t>nat</w:t>
      </w:r>
      <w:r>
        <w:t xml:space="preserve"> </w:t>
      </w:r>
      <w:r>
        <w:t>if</w:t>
      </w:r>
      <w:r>
        <w:t xml:space="preserve"> </w:t>
      </w:r>
      <w:r>
        <w:t>pleynly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The Merchant's Tale 1320 (data/riverside_cats/MerT_riv.cat)</w:t>
        <w:br/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shent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1339 (data/riverside_cats/MerT_riv.cat)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1361 (data/riverside_cats/MerT_riv.cat)</w:t>
        <w:br/>
      </w:r>
      <w:r>
        <w:t>Do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1366 (data/riverside_cats/MerT_riv.cat)</w:t>
        <w:br/>
      </w:r>
      <w:r>
        <w:t>Lo</w:t>
      </w:r>
      <w:r>
        <w:t xml:space="preserve"> </w:t>
      </w:r>
      <w:r>
        <w:t>Judith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storie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Merchant's Tale 1373 (data/riverside_cats/MerT_riv.cat)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Mardochee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Merchant's Tale 1383 (data/riverside_cats/MerT_riv.cat)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thee</w:t>
      </w:r>
      <w:r>
        <w:t xml:space="preserve"> </w:t>
      </w:r>
      <w:r>
        <w:t>if</w:t>
      </w:r>
      <w:r>
        <w:t xml:space="preserve"> </w:t>
      </w:r>
      <w:r>
        <w:t>wisely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RULE 1: The infinitive ends in -en or -e unless the stem ends in a vowel.: cherisse</w:t>
      </w:r>
      <w:r>
        <w:br/>
        <w:t>The Merchant's Tale 1388 (data/riverside_cats/MerT_riv.cat)</w:t>
        <w:br/>
      </w:r>
      <w:r>
        <w:rPr>
          <w:i/>
        </w:rPr>
        <w:t>Cherisse</w:t>
      </w:r>
      <w:r>
        <w:t xml:space="preserve"> </w:t>
      </w:r>
      <w:r>
        <w:t>thy</w:t>
      </w:r>
      <w:r>
        <w:t xml:space="preserve"> </w:t>
      </w:r>
      <w:r>
        <w:t>wyf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nevere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1400 (data/riverside_cats/MerT_riv.cat)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Freendes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1403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folily</w:t>
      </w:r>
      <w:r>
        <w:t xml:space="preserve"> </w:t>
      </w:r>
      <w:r>
        <w:t>despended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1405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certeyn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1408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shapeth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1409 (data/riverside_cats/MerT_riv.cat)</w:t>
        <w:br/>
      </w:r>
      <w:r>
        <w:t>Al</w:t>
      </w:r>
      <w:r>
        <w:t xml:space="preserve"> </w:t>
      </w:r>
      <w:r>
        <w:t>sodeynly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1410 (data/riverside_cats/MerT_riv.cat)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t xml:space="preserve"> </w:t>
      </w:r>
      <w:r>
        <w:t>t</w:t>
      </w:r>
      <w:r>
        <w:t xml:space="preserve"> </w:t>
      </w:r>
      <w:r>
        <w:t>espien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fonde</w:t>
      </w:r>
      <w:r>
        <w:br/>
        <w:t>The Merchant's Tale 1410 (data/riverside_cats/MerT_riv.cat)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fonde</w:t>
      </w:r>
      <w:r>
        <w:t xml:space="preserve"> </w:t>
      </w:r>
      <w:r>
        <w:t>t</w:t>
      </w:r>
      <w:r>
        <w:t xml:space="preserve"> </w:t>
      </w:r>
      <w:r>
        <w:t>espien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1411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1416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1421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The Merchant's Tale 1424 (data/riverside_cats/MerT_riv.cat)</w:t>
        <w:br/>
      </w:r>
      <w:r>
        <w:t>They</w:t>
      </w:r>
      <w:r>
        <w:t xml:space="preserve"> </w:t>
      </w:r>
      <w:r>
        <w:rPr>
          <w:i/>
        </w:rPr>
        <w:t>konne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craft</w:t>
      </w:r>
      <w:r>
        <w:t xml:space="preserve"> </w:t>
      </w:r>
      <w:r>
        <w:t>on</w:t>
      </w:r>
      <w:r>
        <w:t xml:space="preserve"> </w:t>
      </w:r>
      <w:r>
        <w:t>Wades</w:t>
      </w:r>
      <w:r>
        <w:t xml:space="preserve"> </w:t>
      </w:r>
      <w:r>
        <w:t>boot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1430 (data/riverside_cats/MerT_riv.cat)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plye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1431 (data/riverside_cats/MerT_riv.cat)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pleynly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1438 (data/riverside_cats/MerT_riv.cat)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levere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The Merchant's Tale 1440 (data/riverside_cats/MerT_riv.cat)</w:t>
        <w:br/>
      </w:r>
      <w:r>
        <w:t>In</w:t>
      </w:r>
      <w:r>
        <w:t xml:space="preserve"> </w:t>
      </w:r>
      <w:r>
        <w:t>straunge</w:t>
      </w:r>
      <w:r>
        <w:t xml:space="preserve"> </w:t>
      </w:r>
      <w:r>
        <w:t>hand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1441 (data/riverside_cats/MerT_riv.cat)</w:t>
        <w:br/>
      </w:r>
      <w:r>
        <w:t>I</w:t>
      </w:r>
      <w:r>
        <w:t xml:space="preserve"> </w:t>
      </w:r>
      <w:r>
        <w:t>dote</w:t>
      </w:r>
      <w:r>
        <w:t xml:space="preserve"> </w:t>
      </w:r>
      <w:r>
        <w:t>nat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1453 (data/riverside_cats/MerT_riv.cat)</w:t>
        <w:br/>
      </w:r>
      <w:r>
        <w:t>Or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helpen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1456 (data/riverside_cats/MerT_riv.cat)</w:t>
        <w:br/>
      </w:r>
      <w:r>
        <w:t>But</w:t>
      </w:r>
      <w:r>
        <w:t xml:space="preserve"> </w:t>
      </w:r>
      <w:r>
        <w:t>sires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feele</w:t>
      </w:r>
      <w:r>
        <w:br/>
        <w:t>The Merchant's Tale 1458 (data/riverside_cats/MerT_riv.cat)</w:t>
        <w:br/>
      </w:r>
      <w:r>
        <w:t>I</w:t>
      </w:r>
      <w:r>
        <w:t xml:space="preserve"> </w:t>
      </w:r>
      <w:r>
        <w:rPr>
          <w:i/>
        </w:rPr>
        <w:t>feele</w:t>
      </w:r>
      <w:r>
        <w:t xml:space="preserve"> </w:t>
      </w:r>
      <w:r>
        <w:t>my</w:t>
      </w:r>
      <w:r>
        <w:t xml:space="preserve"> </w:t>
      </w:r>
      <w:r>
        <w:t>lymes</w:t>
      </w:r>
      <w:r>
        <w:t xml:space="preserve"> </w:t>
      </w:r>
      <w:r>
        <w:t>stark</w:t>
      </w:r>
      <w:r>
        <w:t xml:space="preserve"> </w:t>
      </w:r>
      <w:r>
        <w:t>and</w:t>
      </w:r>
      <w:r>
        <w:t xml:space="preserve"> </w:t>
      </w:r>
      <w:r>
        <w:t>suffisaunt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feele</w:t>
      </w:r>
      <w:r>
        <w:br/>
        <w:t>The Merchant's Tale 1464 (data/riverside_cats/MerT_riv.cat)</w:t>
        <w:br/>
      </w:r>
      <w:r>
        <w:t>I</w:t>
      </w:r>
      <w:r>
        <w:t xml:space="preserve"> </w:t>
      </w:r>
      <w:r>
        <w:rPr>
          <w:i/>
        </w:rPr>
        <w:t>feele</w:t>
      </w:r>
      <w:r>
        <w:t xml:space="preserve"> </w:t>
      </w:r>
      <w:r>
        <w:t>me</w:t>
      </w:r>
      <w:r>
        <w:t xml:space="preserve"> </w:t>
      </w:r>
      <w:r>
        <w:t>nowhere</w:t>
      </w:r>
      <w:r>
        <w:t xml:space="preserve"> </w:t>
      </w:r>
      <w:r>
        <w:t>hoor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1467 (data/riverside_cats/MerT_riv.cat)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1468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Merchant's Tale 1479 (data/riverside_cats/MerT_riv.cat)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1484 (data/riverside_cats/MerT_riv.cat)</w:t>
        <w:br/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unto</w:t>
      </w:r>
      <w:r>
        <w:t xml:space="preserve"> </w:t>
      </w:r>
      <w:r>
        <w:t>us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1492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courtman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1498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1504 (data/riverside_cats/MerT_riv.cat)</w:t>
        <w:br/>
      </w:r>
      <w:r>
        <w:t>That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passe</w:t>
      </w:r>
      <w:r>
        <w:t xml:space="preserve"> </w:t>
      </w:r>
      <w:r>
        <w:t>his</w:t>
      </w:r>
      <w:r>
        <w:t xml:space="preserve"> </w:t>
      </w:r>
      <w:r>
        <w:t>lordes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1506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shewed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1522 (data/riverside_cats/MerT_riv.cat)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and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Merchant's Tale 1524 (data/riverside_cats/MerT_riv.cat)</w:t>
        <w:br/>
      </w:r>
      <w:r>
        <w:t>Seith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oghte</w:t>
      </w:r>
      <w:r>
        <w:t xml:space="preserve"> </w:t>
      </w:r>
      <w:r>
        <w:t>hym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1527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good</w:t>
      </w:r>
      <w:r>
        <w:t xml:space="preserve"> </w:t>
      </w:r>
      <w:r>
        <w:t>awey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1529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alwey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Merchant's Tale 1530 (data/riverside_cats/MerT_riv.cat)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childes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The Merchant's Tale 1539 (data/riverside_cats/MerT_riv.cat)</w:t>
        <w:br/>
      </w:r>
      <w:r>
        <w:t>Ne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t>beest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koude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Merchant's Tale 1540 (data/riverside_cats/MerT_riv.cat)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1544 (data/riverside_cats/MerT_riv.cat)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The Merchant's Tale 1544 (data/riverside_cats/MerT_riv.cat)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1: The infinitive ends in -en or -e unless the stem ends in a vowel.: preyse</w:t>
      </w:r>
      <w:r>
        <w:br/>
        <w:t>The Merchant's Tale 1546 (data/riverside_cats/MerT_riv.cat)</w:t>
        <w:br/>
      </w:r>
      <w:r>
        <w:rPr>
          <w:i/>
        </w:rPr>
        <w:t>Preyse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1551 (data/riverside_cats/MerT_riv.cat)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stedefast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1551 (data/riverside_cats/MerT_riv.cat)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stedefast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1553 (data/riverside_cats/MerT_riv.cat)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best</w:t>
      </w:r>
      <w:r>
        <w:t xml:space="preserve"> </w:t>
      </w:r>
      <w:r>
        <w:t>where</w:t>
      </w:r>
      <w:r>
        <w:t xml:space="preserve"> </w:t>
      </w:r>
      <w:r>
        <w:t>wryngeth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Merchant's Tale 1554 (data/riverside_cats/MerT_riv.cat)</w:t>
        <w:br/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liketh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a</w:t>
      </w:r>
      <w:r>
        <w:br/>
        <w:t>The Merchant's Tale 1555 (data/riverside_cats/MerT_riv.cat)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1562 (data/riverside_cats/MerT_riv.cat)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plesen</w:t>
      </w:r>
      <w:r>
        <w:t xml:space="preserve"> </w:t>
      </w:r>
      <w:r>
        <w:t>hire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1565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The Merchant's Tale 1568 (data/riverside_cats/MerT_riv.cat)</w:t>
        <w:br/>
      </w:r>
      <w:r>
        <w:t>I</w:t>
      </w:r>
      <w:r>
        <w:t xml:space="preserve"> </w:t>
      </w:r>
      <w:r>
        <w:rPr>
          <w:i/>
        </w:rPr>
        <w:t>counte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panyer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herbes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Merchant's Tale 1571 (data/riverside_cats/MerT_riv.cat)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</w:t>
      </w:r>
      <w:r>
        <w:t xml:space="preserve"> </w:t>
      </w:r>
      <w:r>
        <w:t>Placebo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1584 (data/riverside_cats/MerT_riv.cat)</w:t>
        <w:br/>
      </w:r>
      <w:r>
        <w:t>Thanne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se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Merchant's Tale 1584 (data/riverside_cats/MerT_riv.cat)</w:t>
        <w:br/>
      </w:r>
      <w:r>
        <w:t>Thanne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1593 (data/riverside_cats/MerT_riv.cat)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were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hadden</w:t>
      </w:r>
      <w:r>
        <w:t xml:space="preserve"> </w:t>
      </w:r>
      <w:r>
        <w:t>badde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1606 (data/riverside_cats/MerT_riv.cat)</w:t>
        <w:br/>
      </w:r>
      <w:r>
        <w:t>Hym</w:t>
      </w:r>
      <w:r>
        <w:t xml:space="preserve"> </w:t>
      </w:r>
      <w:r>
        <w:t>thoughte</w:t>
      </w:r>
      <w:r>
        <w:t xml:space="preserve"> </w:t>
      </w:r>
      <w:r>
        <w:t>his</w:t>
      </w:r>
      <w:r>
        <w:t xml:space="preserve"> </w:t>
      </w:r>
      <w:r>
        <w:t>choys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Merchant's Tale 1611 (data/riverside_cats/MerT_riv.cat)</w:t>
        <w:br/>
      </w:r>
      <w:r>
        <w:t>His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instaunce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1621 (data/riverside_cats/MerT_riv.cat)</w:t>
        <w:br/>
      </w:r>
      <w:r>
        <w:t>Which</w:t>
      </w:r>
      <w:r>
        <w:t xml:space="preserve"> </w:t>
      </w:r>
      <w:r>
        <w:t>purpos</w:t>
      </w:r>
      <w:r>
        <w:t xml:space="preserve"> </w:t>
      </w:r>
      <w:r>
        <w:t>was</w:t>
      </w:r>
      <w:r>
        <w:t xml:space="preserve"> </w:t>
      </w:r>
      <w:r>
        <w:t>plesant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1623 (data/riverside_cats/MerT_riv.cat)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mayden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1627 (data/riverside_cats/MerT_riv.cat)</w:t>
        <w:br/>
      </w:r>
      <w:r>
        <w:t>Which</w:t>
      </w:r>
      <w:r>
        <w:t xml:space="preserve"> </w:t>
      </w:r>
      <w:r>
        <w:t>mayde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1636 (data/riverside_cats/MerT_riv.cat)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1637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ful</w:t>
      </w:r>
      <w:r>
        <w:t xml:space="preserve"> </w:t>
      </w:r>
      <w:r>
        <w:t>yoore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Merchant's Tale 1645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lede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1647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myn</w:t>
      </w:r>
      <w:r>
        <w:t xml:space="preserve"> </w:t>
      </w:r>
      <w:r>
        <w:t>hevene</w:t>
      </w:r>
      <w:r>
        <w:t xml:space="preserve"> </w:t>
      </w:r>
      <w:r>
        <w:t>in</w:t>
      </w:r>
      <w:r>
        <w:t xml:space="preserve"> </w:t>
      </w:r>
      <w:r>
        <w:t>erthe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1651 (data/riverside_cats/MerT_riv.cat)</w:t>
        <w:br/>
      </w:r>
      <w:r>
        <w:t>As</w:t>
      </w:r>
      <w:r>
        <w:t xml:space="preserve"> </w:t>
      </w:r>
      <w:r>
        <w:t>alle</w:t>
      </w:r>
      <w:r>
        <w:t xml:space="preserve"> </w:t>
      </w:r>
      <w:r>
        <w:t>wedded</w:t>
      </w:r>
      <w:r>
        <w:t xml:space="preserve"> </w:t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wyvys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1662 (data/riverside_cats/MerT_riv.cat)</w:t>
        <w:br/>
      </w:r>
      <w:r>
        <w:t>That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right</w:t>
      </w:r>
      <w:r>
        <w:t xml:space="preserve"> </w:t>
      </w:r>
      <w:r>
        <w:t>of</w:t>
      </w:r>
      <w:r>
        <w:t xml:space="preserve"> </w:t>
      </w:r>
      <w:r>
        <w:t>hooly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1663 (data/riverside_cats/MerT_riv.cat)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1664 (data/riverside_cats/MerT_riv.cat)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stryf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Merchant's Tale 1674 (data/riverside_cats/MerT_riv.cat)</w:t>
        <w:br/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herafter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1674 (data/riverside_cats/MerT_riv.cat)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1677 (data/riverside_cats/MerT_riv.cat)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savacion</w:t>
      </w:r>
      <w:r>
        <w:br/>
        <w:br/>
      </w:r>
    </w:p>
    <w:p>
      <w:r>
        <w:rPr>
          <w:b/>
        </w:rPr>
        <w:t>RULE 6: Present plural verbs end in -e/-en: kepe</w:t>
      </w:r>
      <w:r>
        <w:br/>
        <w:t>The Merchant's Tale 1681 (data/riverside_cats/MerT_riv.cat)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kepe</w:t>
      </w:r>
      <w:r>
        <w:t xml:space="preserve"> </w:t>
      </w:r>
      <w:r>
        <w:t>yow</w:t>
      </w:r>
      <w:r>
        <w:t xml:space="preserve"> </w:t>
      </w:r>
      <w:r>
        <w:t>eek</w:t>
      </w:r>
      <w:r>
        <w:t xml:space="preserve"> </w:t>
      </w:r>
      <w:r>
        <w:t>from</w:t>
      </w:r>
      <w:r>
        <w:t xml:space="preserve"> </w:t>
      </w:r>
      <w:r>
        <w:t>oother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1690 (data/riverside_cats/MerT_riv.cat)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4: Preterite plural verbs end in -e/-en: saughe</w:t>
      </w:r>
      <w:r>
        <w:br/>
        <w:t>The Merchant's Tale 1691 (data/riverside_cats/MerT_riv.cat)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saughe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moste</w:t>
      </w:r>
      <w:r>
        <w:t xml:space="preserve"> </w:t>
      </w:r>
      <w:r>
        <w:t>nedes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Merchant's Tale 1691 (data/riverside_cats/MerT_riv.cat)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saughe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receyve</w:t>
      </w:r>
      <w:r>
        <w:br/>
        <w:t>The Merchant's Tale 1702 (data/riverside_cats/MerT_riv.cat)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receyve</w:t>
      </w:r>
      <w:r>
        <w:t xml:space="preserve"> </w:t>
      </w:r>
      <w:r>
        <w:t>the</w:t>
      </w:r>
      <w:r>
        <w:t xml:space="preserve"> </w:t>
      </w:r>
      <w:r>
        <w:t>hooly</w:t>
      </w:r>
      <w:r>
        <w:t xml:space="preserve"> </w:t>
      </w:r>
      <w:r>
        <w:t>sacrement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1707 (data/riverside_cats/MerT_riv.cat)</w:t>
        <w:br/>
      </w:r>
      <w:r>
        <w:t>And</w:t>
      </w:r>
      <w:r>
        <w:t xml:space="preserve"> </w:t>
      </w:r>
      <w:r>
        <w:t>croucheth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bad</w:t>
      </w:r>
      <w:r>
        <w:t xml:space="preserve"> </w:t>
      </w:r>
      <w:r>
        <w:t>God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1740 (data/riverside_cats/MerT_riv.cat)</w:t>
        <w:br/>
      </w:r>
      <w:r>
        <w:t>Assayeth</w:t>
      </w:r>
      <w:r>
        <w:t xml:space="preserve"> </w:t>
      </w:r>
      <w:r>
        <w:t>it</w:t>
      </w:r>
      <w:r>
        <w:t xml:space="preserve"> </w:t>
      </w:r>
      <w:r>
        <w:t>youreself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1746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devyse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1755 (data/riverside_cats/MerT_riv.cat)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yet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greet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1766 (data/riverside_cats/MerT_riv.cat)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savynge</w:t>
      </w:r>
      <w:r>
        <w:t xml:space="preserve"> </w:t>
      </w:r>
      <w:r>
        <w:t>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haste</w:t>
      </w:r>
      <w:r>
        <w:br/>
        <w:t>The Merchant's Tale 1767 (data/riverside_cats/MerT_riv.cat)</w:t>
        <w:br/>
      </w:r>
      <w:r>
        <w:t>To</w:t>
      </w:r>
      <w:r>
        <w:t xml:space="preserve"> </w:t>
      </w:r>
      <w:r>
        <w:rPr>
          <w:i/>
        </w:rPr>
        <w:t>haste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mete</w:t>
      </w:r>
      <w:r>
        <w:t xml:space="preserve"> </w:t>
      </w:r>
      <w:r>
        <w:t>in</w:t>
      </w:r>
      <w:r>
        <w:t xml:space="preserve"> </w:t>
      </w:r>
      <w:r>
        <w:t>subtil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Merchant's Tale 1779 (data/riverside_cats/MerT_riv.cat)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Merchant's Tale 1781 (data/riverside_cats/MerT_riv.cat)</w:t>
        <w:br/>
      </w:r>
      <w:r>
        <w:t>But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hym</w:t>
      </w:r>
      <w:r>
        <w:t xml:space="preserve"> </w:t>
      </w:r>
      <w:r>
        <w:rPr>
          <w:i/>
        </w:rPr>
        <w:t>wepe</w:t>
      </w:r>
      <w:r>
        <w:t xml:space="preserve"> </w:t>
      </w:r>
      <w:r>
        <w:t>ynogh</w:t>
      </w:r>
      <w:r>
        <w:t xml:space="preserve"> </w:t>
      </w:r>
      <w:r>
        <w:t>and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Merchant's Tale 1789 (data/riverside_cats/MerT_riv.cat)</w:t>
        <w:br/>
      </w:r>
      <w:r>
        <w:t>In</w:t>
      </w:r>
      <w:r>
        <w:t xml:space="preserve"> </w:t>
      </w:r>
      <w:r>
        <w:t>mariage</w:t>
      </w:r>
      <w:r>
        <w:t xml:space="preserve"> </w:t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thy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RULE 1: The infinitive ends in -en or -e unless the stem ends in a vowel.: oversprede</w:t>
      </w:r>
      <w:r>
        <w:br/>
        <w:t>The Merchant's Tale 1799 (data/riverside_cats/MerT_riv.cat)</w:t>
        <w:br/>
      </w:r>
      <w:r>
        <w:t>Gan</w:t>
      </w:r>
      <w:r>
        <w:t xml:space="preserve"> </w:t>
      </w:r>
      <w:r>
        <w:rPr>
          <w:i/>
        </w:rPr>
        <w:t>oversprede</w:t>
      </w:r>
      <w:r>
        <w:t xml:space="preserve"> </w:t>
      </w:r>
      <w:r>
        <w:t>the</w:t>
      </w:r>
      <w:r>
        <w:t xml:space="preserve"> </w:t>
      </w:r>
      <w:r>
        <w:t>hemysperie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Merchant's Tale 1804 (data/riverside_cats/MerT_riv.cat)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sye</w:t>
      </w:r>
      <w:r>
        <w:t xml:space="preserve"> </w:t>
      </w:r>
      <w:r>
        <w:t>hir</w:t>
      </w:r>
      <w:r>
        <w:t xml:space="preserve"> </w:t>
      </w:r>
      <w:r>
        <w:t>tyme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1813 (data/riverside_cats/MerT_riv.cat)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privee</w:t>
      </w:r>
      <w:r>
        <w:t xml:space="preserve"> </w:t>
      </w:r>
      <w:r>
        <w:t>freendes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1816 (data/riverside_cats/MerT_riv.cat)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1828 (data/riverside_cats/MerT_riv.cat)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Merchant's Tale 1830 (data/riverside_cats/MerT_riv.cat)</w:t>
        <w:br/>
      </w:r>
      <w:r>
        <w:t>Er</w:t>
      </w:r>
      <w:r>
        <w:t xml:space="preserve"> </w:t>
      </w:r>
      <w:r>
        <w:t>tyme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Merchant's Tale 1838 (data/riverside_cats/MerT_riv.cat)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oure</w:t>
      </w:r>
      <w:r>
        <w:t xml:space="preserve"> </w:t>
      </w:r>
      <w:r>
        <w:t>actes</w:t>
      </w:r>
      <w:r>
        <w:t xml:space="preserve"> </w:t>
      </w:r>
      <w:r>
        <w:t>we</w:t>
      </w:r>
      <w:r>
        <w:t xml:space="preserve"> </w:t>
      </w:r>
      <w:r>
        <w:rPr>
          <w:i/>
        </w:rPr>
        <w:t>mowe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1: The infinitive ends in -en or -e unless the stem ends in a vowel.: hurte</w:t>
      </w:r>
      <w:r>
        <w:br/>
        <w:t>The Merchant's Tale 1840 (data/riverside_cats/MerT_riv.cat)</w:t>
        <w:br/>
      </w:r>
      <w:r>
        <w:t>Ne</w:t>
      </w:r>
      <w:r>
        <w:t xml:space="preserve"> </w:t>
      </w:r>
      <w:r>
        <w:rPr>
          <w:i/>
        </w:rPr>
        <w:t>hurte</w:t>
      </w:r>
      <w:r>
        <w:t xml:space="preserve"> </w:t>
      </w:r>
      <w:r>
        <w:t>hymselven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1841 (data/riverside_cats/MerT_riv.cat)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1855 (data/riverside_cats/MerT_riv.cat)</w:t>
        <w:br/>
      </w:r>
      <w:r>
        <w:t>Thanne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My</w:t>
      </w:r>
      <w:r>
        <w:t xml:space="preserve"> </w:t>
      </w:r>
      <w:r>
        <w:t>reste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1856 (data/riverside_cats/MerT_riv.cat)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1867 (data/riverside_cats/MerT_riv.cat)</w:t>
        <w:br/>
      </w:r>
      <w:r>
        <w:t>That</w:t>
      </w:r>
      <w:r>
        <w:t xml:space="preserve"> </w:t>
      </w:r>
      <w:r>
        <w:t>langwissheth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The Merchant's Tale 1868 (data/riverside_cats/MerT_riv.cat)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1872 (data/riverside_cats/MerT_riv.cat)</w:t>
        <w:br/>
      </w:r>
      <w:r>
        <w:rPr>
          <w:i/>
        </w:rPr>
        <w:t>Telle</w:t>
      </w:r>
      <w:r>
        <w:t xml:space="preserve"> </w:t>
      </w:r>
      <w:r>
        <w:t>thy</w:t>
      </w:r>
      <w:r>
        <w:t xml:space="preserve"> </w:t>
      </w:r>
      <w:r>
        <w:t>wo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alwey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1874 (data/riverside_cats/MerT_riv.cat)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thyn</w:t>
      </w:r>
      <w:r>
        <w:t xml:space="preserve"> </w:t>
      </w:r>
      <w:r>
        <w:t>helpe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1878 (data/riverside_cats/MerT_riv.cat)</w:t>
        <w:br/>
      </w:r>
      <w:r>
        <w:t>No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4: Preterite plural verbs end in -e/-en: excused</w:t>
      </w:r>
      <w:r>
        <w:br/>
        <w:t>The Merchant's Tale 1903 (data/riverside_cats/MerT_riv.cat)</w:t>
        <w:br/>
      </w:r>
      <w:r>
        <w:rPr>
          <w:i/>
        </w:rPr>
        <w:t>Excused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1914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visite</w:t>
      </w:r>
      <w:r>
        <w:br/>
        <w:t>The Merchant's Tale 1914 (data/riverside_cats/MerT_riv.cat)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visite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1922 (data/riverside_cats/MerT_riv.cat)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Merchant's Tale 1923 (data/riverside_cats/MerT_riv.cat)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ye</w:t>
      </w:r>
      <w:r>
        <w:t xml:space="preserve"> </w:t>
      </w:r>
      <w:r>
        <w:rPr>
          <w:i/>
        </w:rPr>
        <w:t>go</w:t>
      </w:r>
      <w:r>
        <w:t xml:space="preserve"> </w:t>
      </w:r>
      <w:r>
        <w:t>se</w:t>
      </w:r>
      <w:r>
        <w:t xml:space="preserve"> </w:t>
      </w:r>
      <w:r>
        <w:t>this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1925 (data/riverside_cats/MerT_riv.cat)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Merchant's Tale 1931 (data/riverside_cats/MerT_riv.cat)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certeyn</w:t>
      </w:r>
      <w:r>
        <w:t xml:space="preserve"> </w:t>
      </w:r>
      <w:r>
        <w:t>thynges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9: Present participle of strong and weak verbs end in -e: confortynge</w:t>
      </w:r>
      <w:r>
        <w:br/>
        <w:t>The Merchant's Tale 1935 (data/riverside_cats/MerT_riv.cat)</w:t>
        <w:br/>
      </w:r>
      <w:r>
        <w:rPr>
          <w:i/>
        </w:rPr>
        <w:t>Confortynge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goodly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1941 (data/riverside_cats/MerT_riv.cat)</w:t>
        <w:br/>
      </w:r>
      <w:r>
        <w:t>And</w:t>
      </w:r>
      <w:r>
        <w:t xml:space="preserve"> </w:t>
      </w:r>
      <w:r>
        <w:t>softely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discovere</w:t>
      </w:r>
      <w:r>
        <w:br/>
        <w:t>The Merchant's Tale 1942 (data/riverside_cats/MerT_riv.cat)</w:t>
        <w:br/>
      </w:r>
      <w:r>
        <w:t>Mercy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discovere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1943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kyd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Merchant's Tale 1945 (data/riverside_cats/MerT_riv.cat)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hire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Merchant's Tale 1949 (data/riverside_cats/MerT_riv.cat)</w:t>
        <w:br/>
      </w:r>
      <w:r>
        <w:t>And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Merchant's Tale 1951 (data/riverside_cats/MerT_riv.cat)</w:t>
        <w:br/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moot</w:t>
      </w:r>
      <w:r>
        <w:t xml:space="preserve"> </w:t>
      </w:r>
      <w:r>
        <w:t>neede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1963 (data/riverside_cats/MerT_riv.cat)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Merchant's Tale 1965 (data/riverside_cats/MerT_riv.cat)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1972 (data/riverside_cats/MerT_riv.cat)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1974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The Merchant's Tale 1976 (data/riverside_cats/MerT_riv.cat)</w:t>
        <w:br/>
      </w:r>
      <w:r>
        <w:t>He</w:t>
      </w:r>
      <w:r>
        <w:t xml:space="preserve"> </w:t>
      </w:r>
      <w:r>
        <w:t>deme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holde</w:t>
      </w:r>
      <w:r>
        <w:t xml:space="preserve"> </w:t>
      </w:r>
      <w:r>
        <w:t>my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The Merchant's Tale 1976 (data/riverside_cats/MerT_riv.cat)</w:t>
        <w:br/>
      </w:r>
      <w:r>
        <w:t>He</w:t>
      </w:r>
      <w:r>
        <w:t xml:space="preserve"> </w:t>
      </w:r>
      <w:r>
        <w:t>deme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my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Merchant's Tale 1982 (data/riverside_cats/MerT_riv.cat)</w:t>
        <w:br/>
      </w:r>
      <w:r>
        <w:t>Certeyn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she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Merchant's Tale 1984 (data/riverside_cats/MerT_riv.cat)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1987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</w:t>
      </w:r>
      <w:r>
        <w:br/>
        <w:br/>
      </w:r>
    </w:p>
    <w:p>
      <w:r>
        <w:rPr>
          <w:b/>
        </w:rPr>
        <w:t>Rule 8: Past participles of strong verbs end in -e/-en: lat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visite</w:t>
      </w:r>
      <w:r>
        <w:br/>
        <w:t>The Merchant's Tale 2002 (data/riverside_cats/MerT_riv.cat)</w:t>
        <w:br/>
      </w:r>
      <w:r>
        <w:t>To</w:t>
      </w:r>
      <w:r>
        <w:t xml:space="preserve"> </w:t>
      </w:r>
      <w:r>
        <w:rPr>
          <w:i/>
        </w:rPr>
        <w:t>visite</w:t>
      </w:r>
      <w:r>
        <w:t xml:space="preserve"> </w:t>
      </w:r>
      <w:r>
        <w:t>this</w:t>
      </w:r>
      <w:r>
        <w:t xml:space="preserve"> </w:t>
      </w:r>
      <w:r>
        <w:t>Damyan</w:t>
      </w:r>
      <w:r>
        <w:t xml:space="preserve"> </w:t>
      </w:r>
      <w:r>
        <w:t>gooth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Merchant's Tale 2017 (data/riverside_cats/MerT_riv.cat)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is</w:t>
      </w:r>
      <w:r>
        <w:t xml:space="preserve"> </w:t>
      </w:r>
      <w:r>
        <w:t>fayn</w:t>
      </w:r>
      <w:r>
        <w:t xml:space="preserve"> </w:t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hym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2020 (data/riverside_cats/MerT_riv.cat)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Merchant's Tale 2025 (data/riverside_cats/MerT_riv.cat)</w:t>
        <w:br/>
      </w:r>
      <w:r>
        <w:t>Shoop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lyve</w:t>
      </w:r>
      <w:r>
        <w:t xml:space="preserve"> </w:t>
      </w:r>
      <w:r>
        <w:t>ful</w:t>
      </w:r>
      <w:r>
        <w:t xml:space="preserve"> </w:t>
      </w:r>
      <w:r>
        <w:t>deliciously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Merchant's Tale 2044 (data/riverside_cats/MerT_riv.cat)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suffren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keye</w:t>
      </w:r>
      <w:r>
        <w:br/>
        <w:br/>
      </w:r>
    </w:p>
    <w:p>
      <w:r>
        <w:rPr>
          <w:b/>
        </w:rPr>
        <w:t>Rule 7: Singular weak preterite verbs in 1st/3rd person end in -e/-d/-t: leste</w:t>
      </w:r>
      <w:r>
        <w:br/>
        <w:t>The Merchant's Tale 2047 (data/riverside_cats/MerT_riv.cat)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rPr>
          <w:i/>
        </w:rPr>
        <w:t>leste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unshette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2051 (data/riverside_cats/MerT_riv.cat)</w:t>
        <w:br/>
      </w:r>
      <w:r>
        <w:t>And</w:t>
      </w:r>
      <w:r>
        <w:t xml:space="preserve"> </w:t>
      </w:r>
      <w:r>
        <w:t>thynges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2100 (data/riverside_cats/MerT_riv.cat)</w:t>
        <w:br/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to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Merchant's Tale 2105 (data/riverside_cats/MerT_riv.cat)</w:t>
        <w:br/>
      </w:r>
      <w:r>
        <w:t>And</w:t>
      </w:r>
      <w:r>
        <w:t xml:space="preserve"> </w:t>
      </w:r>
      <w:r>
        <w:t>privee</w:t>
      </w:r>
      <w:r>
        <w:t xml:space="preserve"> </w:t>
      </w:r>
      <w:r>
        <w:t>signes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2115 (data/riverside_cats/MerT_riv.cat)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2124 (data/riverside_cats/MerT_riv.cat)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heeren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2128 (data/riverside_cats/MerT_riv.cat)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2129 (data/riverside_cats/MerT_riv.cat)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kept</w:t>
      </w:r>
      <w:r>
        <w:t xml:space="preserve"> </w:t>
      </w:r>
      <w:r>
        <w:t>ful</w:t>
      </w:r>
      <w:r>
        <w:t xml:space="preserve"> </w:t>
      </w:r>
      <w:r>
        <w:t>longe</w:t>
      </w:r>
      <w:r>
        <w:t xml:space="preserve"> </w:t>
      </w:r>
      <w:r>
        <w:t>streite</w:t>
      </w:r>
      <w:r>
        <w:t xml:space="preserve"> </w:t>
      </w:r>
      <w:r>
        <w:t>overal</w:t>
      </w:r>
      <w:r>
        <w:br/>
        <w:br/>
      </w:r>
    </w:p>
    <w:p>
      <w:r>
        <w:rPr>
          <w:b/>
        </w:rPr>
        <w:t>Rule 9: Present participle of strong and weak verbs end in -e: rownynge</w:t>
      </w:r>
      <w:r>
        <w:br/>
        <w:t>The Merchant's Tale 2130 (data/riverside_cats/MerT_riv.cat)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accorded</w:t>
      </w:r>
      <w:r>
        <w:t xml:space="preserve"> </w:t>
      </w:r>
      <w:r>
        <w:rPr>
          <w:i/>
        </w:rPr>
        <w:t>rownynge</w:t>
      </w:r>
      <w:r>
        <w:t xml:space="preserve"> </w:t>
      </w:r>
      <w:r>
        <w:t>thurgh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2133 (data/riverside_cats/MerT_riv.cat)</w:t>
        <w:br/>
      </w:r>
      <w:r>
        <w:rPr>
          <w:i/>
        </w:rPr>
        <w:t>Were</w:t>
      </w:r>
      <w:r>
        <w:t xml:space="preserve"> </w:t>
      </w:r>
      <w:r>
        <w:t>passed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month</w:t>
      </w:r>
      <w:r>
        <w:t xml:space="preserve"> </w:t>
      </w:r>
      <w:r>
        <w:t>of</w:t>
      </w:r>
      <w:r>
        <w:t xml:space="preserve"> </w:t>
      </w:r>
      <w:r>
        <w:t>Juyn</w:t>
      </w:r>
      <w:r>
        <w:t xml:space="preserve"> </w:t>
      </w:r>
      <w:r>
        <w:t>bifil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Merchant's Tale 2148 (data/riverside_cats/MerT_riv.cat)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2151 (data/riverside_cats/MerT_riv.cat)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biforn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cliket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2163 (data/riverside_cats/MerT_riv.cat)</w:t>
        <w:br/>
      </w:r>
      <w:r>
        <w:t>Levere</w:t>
      </w:r>
      <w:r>
        <w:t xml:space="preserve"> </w:t>
      </w:r>
      <w:r>
        <w:t>ich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to</w:t>
      </w:r>
      <w:r>
        <w:t xml:space="preserve"> </w:t>
      </w:r>
      <w:r>
        <w:t>dyen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2168 (data/riverside_cats/MerT_riv.cat)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2169 (data/riverside_cats/MerT_riv.cat)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2169 (data/riverside_cats/MerT_riv.cat)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2170 (data/riverside_cats/MerT_riv.cat)</w:t>
        <w:br/>
      </w:r>
      <w:r>
        <w:t>Thre</w:t>
      </w:r>
      <w:r>
        <w:t xml:space="preserve"> </w:t>
      </w:r>
      <w:r>
        <w:t>thynges</w:t>
      </w:r>
      <w:r>
        <w:t xml:space="preserve"> </w:t>
      </w:r>
      <w:r>
        <w:t>certes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wynne</w:t>
      </w:r>
      <w:r>
        <w:br/>
        <w:t>The Merchant's Tale 2170 (data/riverside_cats/MerT_riv.cat)</w:t>
        <w:br/>
      </w:r>
      <w:r>
        <w:t>Thre</w:t>
      </w:r>
      <w:r>
        <w:t xml:space="preserve"> </w:t>
      </w:r>
      <w:r>
        <w:t>thynges</w:t>
      </w:r>
      <w:r>
        <w:t xml:space="preserve"> </w:t>
      </w:r>
      <w:r>
        <w:t>certes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wynne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2176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5: First person singular present tense verbs end in -e/-en: considere</w:t>
      </w:r>
      <w:r>
        <w:br/>
        <w:t>The Merchant's Tale 2179 (data/riverside_cats/MerT_riv.cat)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considere</w:t>
      </w:r>
      <w:r>
        <w:t xml:space="preserve"> </w:t>
      </w:r>
      <w:r>
        <w:t>youre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2181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certes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2188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</w:t>
      </w:r>
      <w:r>
        <w:t xml:space="preserve"> </w:t>
      </w:r>
      <w:r>
        <w:t>soule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2195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dawe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Merchant's Tale 2199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Merchant's Tale 2203 (data/riverside_cats/MerT_riv.cat)</w:t>
        <w:br/>
      </w:r>
      <w:r>
        <w:t>Why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But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evere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2204 (data/riverside_cats/MerT_riv.cat)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repreve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2205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contenance</w:t>
      </w:r>
      <w:r>
        <w:t xml:space="preserve"> </w:t>
      </w:r>
      <w:r>
        <w:t>I</w:t>
      </w:r>
      <w:r>
        <w:t xml:space="preserve"> </w:t>
      </w:r>
      <w:r>
        <w:t>leeve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Merchant's Tale 2206 (data/riverside_cats/MerT_riv.cat)</w:t>
        <w:br/>
      </w:r>
      <w:r>
        <w:t>But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us</w:t>
      </w:r>
      <w:r>
        <w:t xml:space="preserve"> </w:t>
      </w:r>
      <w:r>
        <w:t>of</w:t>
      </w:r>
      <w:r>
        <w:t xml:space="preserve"> </w:t>
      </w:r>
      <w:r>
        <w:t>untrust</w:t>
      </w:r>
      <w:r>
        <w:t xml:space="preserve"> </w:t>
      </w:r>
      <w:r>
        <w:t>and</w:t>
      </w:r>
      <w:r>
        <w:t xml:space="preserve"> </w:t>
      </w:r>
      <w:r>
        <w:t>repreeve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2210 (data/riverside_cats/MerT_riv.cat)</w:t>
        <w:br/>
      </w:r>
      <w:r>
        <w:t>That</w:t>
      </w:r>
      <w:r>
        <w:t xml:space="preserve"> </w:t>
      </w:r>
      <w:r>
        <w:t>Damyan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clymbe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2232 (data/riverside_cats/MerT_riv.cat)</w:t>
        <w:br/>
      </w:r>
      <w:r>
        <w:t>In</w:t>
      </w:r>
      <w:r>
        <w:t xml:space="preserve"> </w:t>
      </w:r>
      <w:r>
        <w:t>Claudyan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stories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2236 (data/riverside_cats/MerT_riv.cat)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2239 (data/riverside_cats/MerT_riv.cat)</w:t>
        <w:br/>
      </w:r>
      <w:r>
        <w:t>The</w:t>
      </w:r>
      <w:r>
        <w:t xml:space="preserve"> </w:t>
      </w:r>
      <w:r>
        <w:t>tresons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Merchant's Tale 2256 (data/riverside_cats/MerT_riv.cat)</w:t>
        <w:br/>
      </w:r>
      <w:r>
        <w:t>His</w:t>
      </w:r>
      <w:r>
        <w:t xml:space="preserve"> </w:t>
      </w:r>
      <w:r>
        <w:t>owene</w:t>
      </w:r>
      <w:r>
        <w:t xml:space="preserve"> </w:t>
      </w:r>
      <w:r>
        <w:t>man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cokewold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2266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hire</w:t>
      </w:r>
      <w:r>
        <w:t xml:space="preserve"> </w:t>
      </w:r>
      <w:r>
        <w:t>suffisant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6: Present plural verbs end in -e/-en: shulle</w:t>
      </w:r>
      <w:r>
        <w:br/>
        <w:t>The Merchant's Tale 2269 (data/riverside_cats/MerT_riv.cat)</w:t>
        <w:br/>
      </w:r>
      <w:r>
        <w:t>With</w:t>
      </w:r>
      <w:r>
        <w:t xml:space="preserve"> </w:t>
      </w:r>
      <w:r>
        <w:t>face</w:t>
      </w:r>
      <w:r>
        <w:t xml:space="preserve"> </w:t>
      </w:r>
      <w:r>
        <w:t>boold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shulle</w:t>
      </w:r>
      <w:r>
        <w:t xml:space="preserve"> </w:t>
      </w:r>
      <w:r>
        <w:t>hemself</w:t>
      </w:r>
      <w:r>
        <w:t xml:space="preserve"> </w:t>
      </w:r>
      <w:r>
        <w:t>excuse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Merchant's Tale 2270 (data/riverside_cats/MerT_riv.cat)</w:t>
        <w:br/>
      </w:r>
      <w:r>
        <w:t>And</w:t>
      </w:r>
      <w:r>
        <w:t xml:space="preserve"> </w:t>
      </w:r>
      <w:r>
        <w:rPr>
          <w:i/>
        </w:rPr>
        <w:t>bere</w:t>
      </w:r>
      <w:r>
        <w:t xml:space="preserve"> </w:t>
      </w:r>
      <w:r>
        <w:t>hem</w:t>
      </w:r>
      <w:r>
        <w:t xml:space="preserve"> </w:t>
      </w:r>
      <w:r>
        <w:t>doun</w:t>
      </w:r>
      <w:r>
        <w:t xml:space="preserve"> </w:t>
      </w:r>
      <w:r>
        <w:t>that</w:t>
      </w:r>
      <w:r>
        <w:t xml:space="preserve"> </w:t>
      </w:r>
      <w:r>
        <w:t>wolden</w:t>
      </w:r>
      <w:r>
        <w:t xml:space="preserve"> </w:t>
      </w:r>
      <w:r>
        <w:t>hem</w:t>
      </w:r>
      <w:r>
        <w:t xml:space="preserve"> </w:t>
      </w:r>
      <w:r>
        <w:t>accuse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2272 (data/riverside_cats/MerT_riv.cat)</w:t>
        <w:br/>
      </w:r>
      <w:r>
        <w:t>Al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man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with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2273 (data/riverside_cats/MerT_riv.cat)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2275 (data/riverside_cats/MerT_riv.cat)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</w:t>
      </w:r>
      <w:r>
        <w:t xml:space="preserve"> </w:t>
      </w:r>
      <w:r>
        <w:t>as</w:t>
      </w:r>
      <w:r>
        <w:t xml:space="preserve"> </w:t>
      </w:r>
      <w:r>
        <w:t>gees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2277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The Merchant's Tale 2280 (data/riverside_cats/MerT_riv.cat)</w:t>
        <w:br/>
      </w:r>
      <w:r>
        <w:t>Yet</w:t>
      </w:r>
      <w:r>
        <w:t xml:space="preserve"> </w:t>
      </w:r>
      <w:r>
        <w:t>hath</w:t>
      </w:r>
      <w:r>
        <w:t xml:space="preserve"> </w:t>
      </w:r>
      <w:r>
        <w:t>ther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Merchant's Tale 2284 (data/riverside_cats/MerT_riv.cat)</w:t>
        <w:br/>
      </w:r>
      <w:r>
        <w:t>The</w:t>
      </w:r>
      <w:r>
        <w:t xml:space="preserve"> </w:t>
      </w:r>
      <w:r>
        <w:t>Romayn</w:t>
      </w:r>
      <w:r>
        <w:t xml:space="preserve"> </w:t>
      </w:r>
      <w:r>
        <w:t>geestes</w:t>
      </w:r>
      <w:r>
        <w:t xml:space="preserve"> </w:t>
      </w:r>
      <w:r>
        <w:t>eek</w:t>
      </w:r>
      <w:r>
        <w:t xml:space="preserve"> </w:t>
      </w:r>
      <w:r>
        <w:rPr>
          <w:i/>
        </w:rPr>
        <w:t>make</w:t>
      </w:r>
      <w:r>
        <w:t xml:space="preserve"> </w:t>
      </w:r>
      <w:r>
        <w:t>remembrance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2287 (data/riverside_cats/MerT_riv.cat)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foond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womman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2288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mente</w:t>
      </w:r>
      <w:r>
        <w:br/>
        <w:t>The Merchant's Tale 2289 (data/riverside_cats/MerT_riv.cat)</w:t>
        <w:br/>
      </w:r>
      <w:r>
        <w:t>He</w:t>
      </w:r>
      <w:r>
        <w:t xml:space="preserve"> </w:t>
      </w:r>
      <w:r>
        <w:rPr>
          <w:i/>
        </w:rPr>
        <w:t>mente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sovereyn</w:t>
      </w:r>
      <w:r>
        <w:t xml:space="preserve"> </w:t>
      </w:r>
      <w:r>
        <w:t>bontee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2296 (data/riverside_cats/MerT_riv.cat)</w:t>
        <w:br/>
      </w:r>
      <w:r>
        <w:t>How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moore</w:t>
      </w:r>
      <w:r>
        <w:t xml:space="preserve"> </w:t>
      </w:r>
      <w:r>
        <w:t>forbode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2302 (data/riverside_cats/MerT_riv.cat)</w:t>
        <w:br/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regne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2307 (data/riverside_cats/MerT_riv.cat)</w:t>
        <w:br/>
      </w:r>
      <w:r>
        <w:t>For</w:t>
      </w:r>
      <w:r>
        <w:t xml:space="preserve"> </w:t>
      </w:r>
      <w:r>
        <w:t>sithen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jangleresses</w:t>
      </w:r>
      <w:r>
        <w:br/>
        <w:br/>
      </w:r>
    </w:p>
    <w:p>
      <w:r>
        <w:rPr>
          <w:b/>
        </w:rPr>
        <w:t>RULE 5: First person singular present tense verbs end in -e/-en: moote</w:t>
      </w:r>
      <w:r>
        <w:br/>
        <w:t>The Merchant's Tale 2308 (data/riverside_cats/MerT_riv.cat)</w:t>
        <w:br/>
      </w:r>
      <w:r>
        <w:t>As</w:t>
      </w:r>
      <w:r>
        <w:t xml:space="preserve"> </w:t>
      </w:r>
      <w:r>
        <w:t>evere</w:t>
      </w:r>
      <w:r>
        <w:t xml:space="preserve"> </w:t>
      </w:r>
      <w:r>
        <w:t>hool</w:t>
      </w:r>
      <w:r>
        <w:t xml:space="preserve"> </w:t>
      </w:r>
      <w:r>
        <w:t>I</w:t>
      </w:r>
      <w:r>
        <w:t xml:space="preserve"> </w:t>
      </w:r>
      <w:r>
        <w:rPr>
          <w:i/>
        </w:rPr>
        <w:t>moote</w:t>
      </w:r>
      <w:r>
        <w:t xml:space="preserve"> </w:t>
      </w:r>
      <w:r>
        <w:t>brouke</w:t>
      </w:r>
      <w:r>
        <w:t xml:space="preserve"> </w:t>
      </w:r>
      <w:r>
        <w:t>my</w:t>
      </w:r>
      <w:r>
        <w:t xml:space="preserve"> </w:t>
      </w:r>
      <w:r>
        <w:t>tresses</w:t>
      </w:r>
      <w:r>
        <w:br/>
        <w:br/>
      </w:r>
    </w:p>
    <w:p>
      <w:r>
        <w:rPr>
          <w:b/>
        </w:rPr>
        <w:t>RULE 1: The infinitive ends in -en or -e unless the stem ends in a vowel.: brouke</w:t>
      </w:r>
      <w:r>
        <w:br/>
        <w:t>The Merchant's Tale 2308 (data/riverside_cats/MerT_riv.cat)</w:t>
        <w:br/>
      </w:r>
      <w:r>
        <w:t>As</w:t>
      </w:r>
      <w:r>
        <w:t xml:space="preserve"> </w:t>
      </w:r>
      <w:r>
        <w:t>evere</w:t>
      </w:r>
      <w:r>
        <w:t xml:space="preserve"> </w:t>
      </w:r>
      <w:r>
        <w:t>hool</w:t>
      </w:r>
      <w:r>
        <w:t xml:space="preserve"> </w:t>
      </w:r>
      <w:r>
        <w:t>I</w:t>
      </w:r>
      <w:r>
        <w:t xml:space="preserve"> </w:t>
      </w:r>
      <w:r>
        <w:t>moote</w:t>
      </w:r>
      <w:r>
        <w:t xml:space="preserve"> </w:t>
      </w:r>
      <w:r>
        <w:rPr>
          <w:i/>
        </w:rPr>
        <w:t>brouke</w:t>
      </w:r>
      <w:r>
        <w:t xml:space="preserve"> </w:t>
      </w:r>
      <w:r>
        <w:t>my</w:t>
      </w:r>
      <w:r>
        <w:t xml:space="preserve"> </w:t>
      </w:r>
      <w:r>
        <w:t>tresses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2309 (data/riverside_cats/MerT_riv.cat)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2319 (data/riverside_cats/MerT_riv.cat)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2332 (data/riverside_cats/MerT_riv.cat)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dye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longeth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The Merchant's Tale 2335 (data/riverside_cats/MerT_riv.cat)</w:t>
        <w:br/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plit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2340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blynd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Merchant's Tale 2341 (data/riverside_cats/MerT_riv.cat)</w:t>
        <w:br/>
      </w:r>
      <w:r>
        <w:t>But</w:t>
      </w:r>
      <w:r>
        <w:t xml:space="preserve"> </w:t>
      </w:r>
      <w:r>
        <w:rPr>
          <w:i/>
        </w:rPr>
        <w:t>wolde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2343 (data/riverside_cats/MerT_riv.cat)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mystruste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2345 (data/riverside_cats/MerT_riv.cat)</w:t>
        <w:br/>
      </w:r>
      <w:r>
        <w:t>So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foot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sette</w:t>
      </w:r>
      <w:r>
        <w:t xml:space="preserve"> </w:t>
      </w:r>
      <w:r>
        <w:t>upon</w:t>
      </w:r>
      <w:r>
        <w:t xml:space="preserve"> </w:t>
      </w:r>
      <w:r>
        <w:t>youre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2350 (data/riverside_cats/MerT_riv.cat)</w:t>
        <w:br/>
      </w:r>
      <w:r>
        <w:t>Ladyes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2351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glose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Merchant's Tale 2356 (data/riverside_cats/MerT_riv.cat)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2357 (data/riverside_cats/MerT_riv.cat)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caught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2370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holpe</w:t>
      </w:r>
      <w:r>
        <w:t xml:space="preserve"> </w:t>
      </w:r>
      <w:r>
        <w:t>on</w:t>
      </w:r>
      <w:r>
        <w:t xml:space="preserve"> </w:t>
      </w:r>
      <w:r>
        <w:t>bothe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t>blynde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2371 (data/riverside_cats/MerT_riv.cat)</w:t>
        <w:br/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1: The infinitive ends in -en or -e unless the stem ends in a vowel.: heele</w:t>
      </w:r>
      <w:r>
        <w:br/>
        <w:t>The Merchant's Tale 2372 (data/riverside_cats/MerT_riv.cat)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t>was</w:t>
      </w:r>
      <w:r>
        <w:t xml:space="preserve"> </w:t>
      </w:r>
      <w:r>
        <w:t>taught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heele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eyen</w:t>
      </w:r>
      <w:r>
        <w:br/>
        <w:br/>
      </w:r>
    </w:p>
    <w:p>
      <w:r>
        <w:rPr>
          <w:b/>
        </w:rPr>
        <w:t>RULE 1: The infinitive ends in -en or -e unless the stem ends in a vowel.: strugle</w:t>
      </w:r>
      <w:r>
        <w:br/>
        <w:t>The Merchant's Tale 2376 (data/riverside_cats/MerT_riv.cat)</w:t>
        <w:br/>
      </w:r>
      <w:r>
        <w:rPr>
          <w:i/>
        </w:rPr>
        <w:t>Strugle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t>algate</w:t>
      </w:r>
      <w:r>
        <w:t xml:space="preserve"> </w:t>
      </w:r>
      <w:r>
        <w:t>in</w:t>
      </w:r>
      <w:r>
        <w:t xml:space="preserve"> </w:t>
      </w:r>
      <w:r>
        <w:t>it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The Merchant's Tale 2379 (data/riverside_cats/MerT_riv.cat)</w:t>
        <w:br/>
      </w:r>
      <w:r>
        <w:t>And</w:t>
      </w:r>
      <w:r>
        <w:t xml:space="preserve"> </w:t>
      </w:r>
      <w:r>
        <w:t>elles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Merchant's Tale 2382 (data/riverside_cats/MerT_riv.cat)</w:t>
        <w:br/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2383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glymsyng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The Merchant's Tale 2384 (data/riverside_cats/MerT_riv.cat)</w:t>
        <w:br/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Merchant's Tale 2386 (data/riverside_cats/MerT_riv.cat)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thee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2388 (data/riverside_cats/MerT_riv.cat)</w:t>
        <w:br/>
      </w:r>
      <w:r>
        <w:t>This</w:t>
      </w:r>
      <w:r>
        <w:t xml:space="preserve"> </w:t>
      </w:r>
      <w:r>
        <w:t>thank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2391 (data/riverside_cats/MerT_riv.cat)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my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myssayd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2392 (data/riverside_cats/MerT_riv.cat)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2394 (data/riverside_cats/MerT_riv.cat)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Damyan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by</w:t>
      </w:r>
      <w:r>
        <w:t xml:space="preserve"> </w:t>
      </w:r>
      <w:r>
        <w:t>thee</w:t>
      </w:r>
      <w:r>
        <w:t xml:space="preserve"> </w:t>
      </w:r>
      <w:r>
        <w:t>leyn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2395 (data/riverside_cats/MerT_riv.cat)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thy</w:t>
      </w:r>
      <w:r>
        <w:t xml:space="preserve"> </w:t>
      </w:r>
      <w:r>
        <w:t>smok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leyn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brest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2396 (data/riverside_cats/MerT_riv.cat)</w:t>
        <w:br/>
      </w:r>
      <w:r>
        <w:t>Ye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2407 (data/riverside_cats/MerT_riv.cat)</w:t>
        <w:br/>
      </w:r>
      <w:r>
        <w:t>Beth</w:t>
      </w:r>
      <w:r>
        <w:t xml:space="preserve"> </w:t>
      </w:r>
      <w:r>
        <w:t>war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7: Singular weak preterite verbs in 1st/3rd person end in -e/-d/-t: leep</w:t>
      </w:r>
      <w:r>
        <w:br/>
        <w:t>The Merchant's Tale 2411 (data/riverside_cats/MerT_riv.cat)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rPr>
          <w:i/>
        </w:rPr>
        <w:t>leep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Tale 2416 (data/riverside_cats/MerT_riv.cat)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Prologue 3855 (data/riverside_cats/RvPro_riv.cat)</w:t>
        <w:br/>
      </w:r>
      <w:r>
        <w:t>Whan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laughen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nyce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(data/riverside_cats/RvPro_riv.cat)</w:t>
        <w:br/>
      </w:r>
      <w:r>
        <w:t>But</w:t>
      </w:r>
      <w:r>
        <w:t xml:space="preserve"> </w:t>
      </w:r>
      <w:r>
        <w:t>ik</w:t>
      </w:r>
      <w:r>
        <w:t xml:space="preserve"> </w:t>
      </w:r>
      <w:r>
        <w:t>am</w:t>
      </w:r>
      <w:r>
        <w:t xml:space="preserve"> </w:t>
      </w:r>
      <w:r>
        <w:t>oold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The Reeve's Prologue 3874 (data/riverside_cats/RvPro_riv.cat)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drede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Reeve's Prologue 3875 (data/riverside_cats/RvPro_riv.cat)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</w:t>
      </w:r>
      <w:r>
        <w:t xml:space="preserve"> </w:t>
      </w:r>
      <w:r>
        <w:rPr>
          <w:i/>
        </w:rPr>
        <w:t>kan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rype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Reeve's Prologue 3886 (data/riverside_cats/RvPro_riv.cat)</w:t>
        <w:br/>
      </w:r>
      <w:r>
        <w:t>Oure</w:t>
      </w:r>
      <w:r>
        <w:t xml:space="preserve"> </w:t>
      </w:r>
      <w:r>
        <w:t>olde</w:t>
      </w:r>
      <w:r>
        <w:t xml:space="preserve"> </w:t>
      </w:r>
      <w:r>
        <w:t>lemes</w:t>
      </w:r>
      <w:r>
        <w:t xml:space="preserve"> </w:t>
      </w:r>
      <w:r>
        <w:rPr>
          <w:i/>
        </w:rPr>
        <w:t>mowe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unweelde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Prologue 3899 (data/riverside_cats/RvPro_riv.cat)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sermonyng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Reeve's Prologue 3902 (data/riverside_cats/RvPro_riv.cat)</w:t>
        <w:br/>
      </w:r>
      <w:r>
        <w:t>What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hooly</w:t>
      </w:r>
      <w:r>
        <w:t xml:space="preserve"> </w:t>
      </w:r>
      <w:r>
        <w:t>writ</w:t>
      </w:r>
      <w:r>
        <w:br/>
        <w:br/>
      </w:r>
    </w:p>
    <w:p>
      <w:r>
        <w:rPr>
          <w:b/>
        </w:rPr>
        <w:t>RULE 3: imperative (singular) are always endingless: tarie</w:t>
      </w:r>
      <w:r>
        <w:br/>
        <w:t>The Reeve's Prologue 3905 (data/riverside_cats/RvPro_riv.cat)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tarie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3910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3916 (data/riverside_cats/RvPro_riv.cat)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quite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3918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</w:t>
      </w:r>
      <w:r>
        <w:t xml:space="preserve"> </w:t>
      </w:r>
      <w:r>
        <w:t>tobreke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713 (data/riverside_cats/Thop_riv.cat)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verrayment</w:t>
      </w:r>
      <w:r>
        <w:br/>
        <w:br/>
      </w:r>
    </w:p>
    <w:p>
      <w:r>
        <w:rPr>
          <w:b/>
        </w:rPr>
        <w:t>Rule 8: Past participles of strong verbs end in -e/-en: yborn</w:t>
      </w:r>
      <w:r>
        <w:br/>
        <w:t>Sir Thopas 718 (data/riverside_cats/Thop_riv.cat)</w:t>
        <w:br/>
      </w:r>
      <w:r>
        <w:rPr>
          <w:i/>
        </w:rPr>
        <w:t>Yborn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Sir Thopas 790 (data/riverside_cats/Thop_riv.cat)</w:t>
        <w:br/>
      </w:r>
      <w:r>
        <w:t>An</w:t>
      </w:r>
      <w:r>
        <w:t xml:space="preserve"> </w:t>
      </w:r>
      <w:r>
        <w:t>elfqueene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835 (data/riverside_cats/Thop_riv.cat)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Sir Thopas 891 (data/riverside_cats/Thop_riv.cat)</w:t>
        <w:br/>
      </w:r>
      <w:r>
        <w:t>Now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youre</w:t>
      </w:r>
      <w:r>
        <w:t xml:space="preserve"> </w:t>
      </w:r>
      <w:r>
        <w:t>mouth</w:t>
      </w:r>
      <w:r>
        <w:t xml:space="preserve"> </w:t>
      </w:r>
      <w:r>
        <w:t>par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896 (data/riverside_cats/Thop_riv.cat)</w:t>
        <w:br/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736 (data/riverside_cats/FranT_riv.cat)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Franklin's Tale 742 (data/riverside_cats/FranT_riv.cat)</w:t>
        <w:br/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Franklin's Tale 744 (data/riverside_cats/FranT_riv.cat)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lede</w:t>
      </w:r>
      <w:r>
        <w:t xml:space="preserve"> </w:t>
      </w:r>
      <w:r>
        <w:t>the</w:t>
      </w:r>
      <w:r>
        <w:t xml:space="preserve"> </w:t>
      </w:r>
      <w:r>
        <w:t>moore</w:t>
      </w:r>
      <w:r>
        <w:t xml:space="preserve"> </w:t>
      </w:r>
      <w:r>
        <w:t>in</w:t>
      </w:r>
      <w:r>
        <w:t xml:space="preserve"> </w:t>
      </w:r>
      <w:r>
        <w:t>blisse</w:t>
      </w:r>
      <w:r>
        <w:t xml:space="preserve"> </w:t>
      </w:r>
      <w:r>
        <w:t>hir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752 (data/riverside_cats/FranT_riv.cat)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754 (data/riverside_cats/FranT_riv.cat)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</w:t>
      </w:r>
      <w:r>
        <w:t xml:space="preserve"> </w:t>
      </w:r>
      <w:r>
        <w:t>sith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gentillesse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755 (data/riverside_cats/FranT_riv.cat)</w:t>
        <w:br/>
      </w:r>
      <w:r>
        <w:t>Ye</w:t>
      </w:r>
      <w:r>
        <w:t xml:space="preserve"> </w:t>
      </w:r>
      <w:r>
        <w:t>profre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large</w:t>
      </w:r>
      <w:r>
        <w:t xml:space="preserve"> </w:t>
      </w:r>
      <w:r>
        <w:t>a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758 (data/riverside_cats/FranT_riv.cat)</w:t>
        <w:br/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763 (data/riverside_cats/FranT_riv.cat)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longe</w:t>
      </w:r>
      <w:r>
        <w:t xml:space="preserve"> </w:t>
      </w:r>
      <w:r>
        <w:t>holden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770 (data/riverside_cats/FranT_riv.cat)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sooth</w:t>
      </w:r>
      <w:r>
        <w:t xml:space="preserve"> </w:t>
      </w:r>
      <w:r>
        <w:t>seyen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775 (data/riverside_cats/FranT_riv.cat)</w:t>
        <w:br/>
      </w:r>
      <w:r>
        <w:t>Thynges</w:t>
      </w:r>
      <w:r>
        <w:t xml:space="preserve"> </w:t>
      </w:r>
      <w:r>
        <w:t>that</w:t>
      </w:r>
      <w:r>
        <w:t xml:space="preserve"> </w:t>
      </w:r>
      <w:r>
        <w:t>rigour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atteyne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776 (data/riverside_cats/FranT_riv.cat)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1: The infinitive ends in -en or -e unless the stem ends in a vowel.: lerne</w:t>
      </w:r>
      <w:r>
        <w:br/>
        <w:t>The Franklin's Tale 778 (data/riverside_cats/FranT_riv.cat)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rPr>
          <w:i/>
        </w:rPr>
        <w:t>lerne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Franklin's Tale 785 (data/riverside_cats/FranT_riv.cat)</w:t>
        <w:br/>
      </w:r>
      <w:r>
        <w:t>After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</w:t>
      </w:r>
      <w:r>
        <w:t xml:space="preserve"> </w:t>
      </w:r>
      <w:r>
        <w:t>temperaunce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790 (data/riverside_cats/FranT_riv.cat)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defaute</w:t>
      </w:r>
      <w:r>
        <w:t xml:space="preserve"> </w:t>
      </w:r>
      <w:r>
        <w:t>in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Franklin's Tale 803 (data/riverside_cats/FranT_riv.cat)</w:t>
        <w:br/>
      </w:r>
      <w:r>
        <w:t>Who</w:t>
      </w:r>
      <w:r>
        <w:t xml:space="preserve"> </w:t>
      </w:r>
      <w:r>
        <w:t>koude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818 (data/riverside_cats/FranT_riv.cat)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wyves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827 (data/riverside_cats/FranT_riv.cat)</w:t>
        <w:br/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bisynesse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830 (data/riverside_cats/FranT_riv.cat)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832 (data/riverside_cats/FranT_riv.cat)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hire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Franklin's Tale 839 (data/riverside_cats/FranT_riv.cat)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come</w:t>
      </w:r>
      <w:r>
        <w:t xml:space="preserve"> </w:t>
      </w:r>
      <w:r>
        <w:t>hastily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840 (data/riverside_cats/FranT_riv.cat)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sorwe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Franklin's Tale 867 (data/riverside_cats/FranT_riv.cat)</w:t>
        <w:br/>
      </w:r>
      <w:r>
        <w:t>In</w:t>
      </w:r>
      <w:r>
        <w:t xml:space="preserve"> </w:t>
      </w:r>
      <w:r>
        <w:t>ydel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872 (data/riverside_cats/FranT_riv.cat)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</w:t>
      </w:r>
      <w:r>
        <w:br/>
        <w:br/>
      </w:r>
    </w:p>
    <w:p>
      <w:r>
        <w:rPr>
          <w:b/>
        </w:rPr>
        <w:t>RULE 6: Present plural verbs end in -e/-en: se</w:t>
      </w:r>
      <w:r>
        <w:br/>
        <w:t>The Franklin's Tale 876 (data/riverside_cats/FranT_riv.cat)</w:t>
        <w:br/>
      </w:r>
      <w:r>
        <w:rPr>
          <w:i/>
        </w:rPr>
        <w:t>Se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Lord</w:t>
      </w:r>
      <w:r>
        <w:t xml:space="preserve"> </w:t>
      </w:r>
      <w:r>
        <w:t>how</w:t>
      </w:r>
      <w:r>
        <w:t xml:space="preserve"> </w:t>
      </w:r>
      <w:r>
        <w:t>mankynde</w:t>
      </w:r>
      <w:r>
        <w:t xml:space="preserve"> </w:t>
      </w:r>
      <w:r>
        <w:t>it</w:t>
      </w:r>
      <w:r>
        <w:t xml:space="preserve"> </w:t>
      </w:r>
      <w:r>
        <w:t>destroyeth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878 (data/riverside_cats/FranT_riv.cat)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slayn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Franklin's Tale 884 (data/riverside_cats/FranT_riv.cat)</w:t>
        <w:br/>
      </w:r>
      <w:r>
        <w:t>Whiche</w:t>
      </w:r>
      <w:r>
        <w:t xml:space="preserve"> </w:t>
      </w:r>
      <w:r>
        <w:t>meenes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t>anoyen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Franklin's Tale 887 (data/riverside_cats/FranT_riv.cat)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892 (data/riverside_cats/FranT_riv.cat)</w:t>
        <w:br/>
      </w:r>
      <w:r>
        <w:rPr>
          <w:i/>
        </w:rPr>
        <w:t>Were</w:t>
      </w:r>
      <w:r>
        <w:t xml:space="preserve"> </w:t>
      </w:r>
      <w:r>
        <w:t>sonken</w:t>
      </w:r>
      <w:r>
        <w:t xml:space="preserve"> </w:t>
      </w:r>
      <w:r>
        <w:t>into</w:t>
      </w:r>
      <w:r>
        <w:t xml:space="preserve"> </w:t>
      </w:r>
      <w:r>
        <w:t>helle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4: Preterite plural verbs end in -e/-en: sawe</w:t>
      </w:r>
      <w:r>
        <w:br/>
        <w:t>The Franklin's Tale 895 (data/riverside_cats/FranT_riv.cat)</w:t>
        <w:br/>
      </w:r>
      <w:r>
        <w:t>Hire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disport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Franklin's Tale 903 (data/riverside_cats/FranT_riv.cat)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maad</w:t>
      </w:r>
      <w:r>
        <w:t xml:space="preserve"> </w:t>
      </w:r>
      <w:r>
        <w:t>hir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907 (data/riverside_cats/FranT_riv.cat)</w:t>
        <w:br/>
      </w:r>
      <w:r>
        <w:t>Which</w:t>
      </w:r>
      <w:r>
        <w:t xml:space="preserve"> </w:t>
      </w:r>
      <w:r>
        <w:t>May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peynted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softe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910 (data/riverside_cats/FranT_riv.cat)</w:t>
        <w:br/>
      </w:r>
      <w:r>
        <w:t>Arrayed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gardyn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Franklin's Tale 915 (data/riverside_cats/FranT_riv.cat)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Franklin's Tale 931 (data/riverside_cats/FranT_riv.cat)</w:t>
        <w:br/>
      </w:r>
      <w:r>
        <w:t>Therwith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939 (data/riverside_cats/FranT_riv.cat)</w:t>
        <w:br/>
      </w:r>
      <w:r>
        <w:rPr>
          <w:i/>
        </w:rPr>
        <w:t>Hadde</w:t>
      </w:r>
      <w:r>
        <w:t xml:space="preserve"> </w:t>
      </w:r>
      <w:r>
        <w:t>loved</w:t>
      </w:r>
      <w:r>
        <w:t xml:space="preserve"> </w:t>
      </w:r>
      <w:r>
        <w:t>hire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941 (data/riverside_cats/FranT_riv.cat)</w:t>
        <w:br/>
      </w:r>
      <w:r>
        <w:t>But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tellen</w:t>
      </w:r>
      <w:r>
        <w:t xml:space="preserve"> </w:t>
      </w:r>
      <w:r>
        <w:t>hire</w:t>
      </w:r>
      <w:r>
        <w:t xml:space="preserve"> </w:t>
      </w:r>
      <w:r>
        <w:t>his</w:t>
      </w:r>
      <w:r>
        <w:t xml:space="preserve"> </w:t>
      </w:r>
      <w:r>
        <w:t>grevaunce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943 (data/riverside_cats/FranT_riv.cat)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despeyred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946 (data/riverside_cats/FranT_riv.cat)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lovede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biloved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Franklin's Tale 951 (data/riverside_cats/FranT_riv.cat)</w:t>
        <w:br/>
      </w:r>
      <w:r>
        <w:t>And</w:t>
      </w:r>
      <w:r>
        <w:t xml:space="preserve"> </w:t>
      </w:r>
      <w:r>
        <w:t>dye</w:t>
      </w:r>
      <w:r>
        <w:t xml:space="preserve"> </w:t>
      </w:r>
      <w:r>
        <w:t>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dide</w:t>
      </w:r>
      <w:r>
        <w:t xml:space="preserve"> </w:t>
      </w:r>
      <w:r>
        <w:t>Ekko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952 (data/riverside_cats/FranT_riv.cat)</w:t>
        <w:br/>
      </w:r>
      <w:r>
        <w:t>For</w:t>
      </w:r>
      <w:r>
        <w:t xml:space="preserve"> </w:t>
      </w:r>
      <w:r>
        <w:t>Narcisus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heere</w:t>
      </w:r>
      <w:r>
        <w:br/>
        <w:t>The Franklin's Tale 953 (data/riverside_cats/FranT_riv.cat)</w:t>
        <w:br/>
      </w:r>
      <w:r>
        <w:t>In</w:t>
      </w:r>
      <w:r>
        <w:t xml:space="preserve"> </w:t>
      </w:r>
      <w:r>
        <w:t>oother</w:t>
      </w:r>
      <w:r>
        <w:t xml:space="preserve"> </w:t>
      </w:r>
      <w:r>
        <w:t>manere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heere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963 (data/riverside_cats/FranT_riv.cat)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tyme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Franklin's Tale 968 (data/riverside_cats/FranT_riv.cat)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971 (data/riverside_cats/FranT_riv.cat)</w:t>
        <w:br/>
      </w:r>
      <w:r>
        <w:rPr>
          <w:i/>
        </w:rPr>
        <w:t>Hadde</w:t>
      </w:r>
      <w:r>
        <w:t xml:space="preserve"> </w:t>
      </w:r>
      <w:r>
        <w:t>went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have</w:t>
      </w:r>
      <w:r>
        <w:t xml:space="preserve"> </w:t>
      </w:r>
      <w:r>
        <w:t>come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971 (data/riverside_cats/FranT_riv.cat)</w:t>
        <w:br/>
      </w:r>
      <w:r>
        <w:t>Hadde</w:t>
      </w:r>
      <w:r>
        <w:t xml:space="preserve"> </w:t>
      </w:r>
      <w:r>
        <w:t>went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come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972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servyce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975 (data/riverside_cats/FranT_riv.cat)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978 (data/riverside_cats/FranT_riv.cat)</w:t>
        <w:br/>
      </w:r>
      <w:r>
        <w:t>Have</w:t>
      </w:r>
      <w:r>
        <w:t xml:space="preserve"> </w:t>
      </w:r>
      <w:r>
        <w:t>mercy</w:t>
      </w:r>
      <w:r>
        <w:t xml:space="preserve"> </w:t>
      </w:r>
      <w:r>
        <w:t>sweete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Franklin's Tale 980 (data/riverside_cats/FranT_riv.cat)</w:t>
        <w:br/>
      </w:r>
      <w:r>
        <w:t>Is</w:t>
      </w:r>
      <w:r>
        <w:t xml:space="preserve"> </w:t>
      </w:r>
      <w:r>
        <w:t>this</w:t>
      </w:r>
      <w:r>
        <w:t xml:space="preserve"> </w:t>
      </w:r>
      <w:r>
        <w:t>youre</w:t>
      </w:r>
      <w:r>
        <w:t xml:space="preserve"> </w:t>
      </w:r>
      <w:r>
        <w:t>wyl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Franklin's Tale 982 (data/riverside_cats/FranT_riv.cat)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Aurelie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youre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985 (data/riverside_cats/FranT_riv.cat)</w:t>
        <w:br/>
      </w:r>
      <w:r>
        <w:t>In</w:t>
      </w:r>
      <w:r>
        <w:t xml:space="preserve"> </w:t>
      </w:r>
      <w:r>
        <w:t>word</w:t>
      </w:r>
      <w:r>
        <w:t xml:space="preserve"> </w:t>
      </w:r>
      <w:r>
        <w:t>ne</w:t>
      </w:r>
      <w:r>
        <w:t xml:space="preserve"> </w:t>
      </w:r>
      <w:r>
        <w:t>werk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The Franklin's Tale 990 (data/riverside_cats/FranT_riv.cat)</w:t>
        <w:br/>
      </w:r>
      <w:r>
        <w:t>Yet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995 (data/riverside_cats/FranT_riv.cat)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997 (data/riverside_cats/FranT_riv.cat)</w:t>
        <w:br/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1001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13: 1st and 3rd person singular strong preterites do not end in -e (Barney): bigonne</w:t>
      </w:r>
      <w:r>
        <w:br/>
        <w:t>The Franklin's Tale 1015 (data/riverside_cats/FranT_riv.cat)</w:t>
        <w:br/>
      </w:r>
      <w:r>
        <w:t>But</w:t>
      </w:r>
      <w:r>
        <w:t xml:space="preserve"> </w:t>
      </w:r>
      <w:r>
        <w:t>sodeynly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The Franklin's Tale 1017 (data/riverside_cats/FranT_riv.cat)</w:t>
        <w:br/>
      </w:r>
      <w:r>
        <w:t>For</w:t>
      </w:r>
      <w:r>
        <w:t xml:space="preserve"> </w:t>
      </w:r>
      <w:r>
        <w:t>th</w:t>
      </w:r>
      <w:r>
        <w:t xml:space="preserve"> </w:t>
      </w:r>
      <w:r>
        <w:t>orisonte</w:t>
      </w:r>
      <w:r>
        <w:t xml:space="preserve"> </w:t>
      </w:r>
      <w:r>
        <w:t>hath</w:t>
      </w:r>
      <w:r>
        <w:t xml:space="preserve"> </w:t>
      </w:r>
      <w:r>
        <w:rPr>
          <w:i/>
        </w:rPr>
        <w:t>reft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Franklin's Tale 1025 (data/riverside_cats/FranT_riv.cat)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knowes</w:t>
      </w:r>
      <w:r>
        <w:t xml:space="preserve"> </w:t>
      </w:r>
      <w:r>
        <w:t>bare</w:t>
      </w:r>
      <w:r>
        <w:t xml:space="preserve"> </w:t>
      </w:r>
      <w:r>
        <w:t>he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1037 (data/riverside_cats/FranT_riv.cat)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1041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lord</w:t>
      </w:r>
      <w:r>
        <w:t xml:space="preserve"> </w:t>
      </w:r>
      <w:r>
        <w:t>Phebus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1042 (data/riverside_cats/FranT_riv.cat)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1043 (data/riverside_cats/FranT_riv.cat)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1044 (data/riverside_cats/FranT_riv.cat)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Franklin's Tale 1062 (data/riverside_cats/FranT_riv.cat)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yeres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The Franklin's Tale 1072 (data/riverside_cats/FranT_riv.cat)</w:t>
        <w:br/>
      </w:r>
      <w:r>
        <w:t>To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sovereyn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Franklin's Tale 1078 (data/riverside_cats/FranT_riv.cat)</w:t>
        <w:br/>
      </w:r>
      <w:r>
        <w:t>Lord</w:t>
      </w:r>
      <w:r>
        <w:t xml:space="preserve"> </w:t>
      </w:r>
      <w:r>
        <w:t>Phebus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teeris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Franklin's Tale 1083 (data/riverside_cats/FranT_riv.cat)</w:t>
        <w:br/>
      </w:r>
      <w:r>
        <w:t>Up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hym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1095 (data/riverside_cats/FranT_riv.cat)</w:t>
        <w:br/>
      </w:r>
      <w:r>
        <w:t>If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spoke</w:t>
      </w:r>
      <w:r>
        <w:t xml:space="preserve"> </w:t>
      </w:r>
      <w:r>
        <w:t>whil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oute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Franklin's Tale 1095 (data/riverside_cats/FranT_riv.cat)</w:t>
        <w:br/>
      </w:r>
      <w:r>
        <w:t>If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spoke</w:t>
      </w:r>
      <w:r>
        <w:t xml:space="preserve"> </w:t>
      </w:r>
      <w:r>
        <w:t>whil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Franklin's Tale 1099 (data/riverside_cats/FranT_riv.cat)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blisse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1104 (data/riverside_cats/FranT_riv.cat)</w:t>
        <w:br/>
      </w:r>
      <w:r>
        <w:t>Ne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tyme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The Franklin's Tale 1113 (data/riverside_cats/FranT_riv.cat)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sursanure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Franklin's Tale 1115 (data/riverside_cats/FranT_riv.cat)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touche</w:t>
      </w:r>
      <w:r>
        <w:t xml:space="preserve"> </w:t>
      </w:r>
      <w:r>
        <w:t>the</w:t>
      </w:r>
      <w:r>
        <w:t xml:space="preserve"> </w:t>
      </w:r>
      <w:r>
        <w:t>arwe</w:t>
      </w:r>
      <w:r>
        <w:t xml:space="preserve"> </w:t>
      </w:r>
      <w:r>
        <w:t>or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touche</w:t>
      </w:r>
      <w:r>
        <w:br/>
        <w:t>The Franklin's Tale 1115 (data/riverside_cats/FranT_riv.cat)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touche</w:t>
      </w:r>
      <w:r>
        <w:t xml:space="preserve"> </w:t>
      </w:r>
      <w:r>
        <w:t>the</w:t>
      </w:r>
      <w:r>
        <w:t xml:space="preserve"> </w:t>
      </w:r>
      <w:r>
        <w:t>arwe</w:t>
      </w:r>
      <w:r>
        <w:t xml:space="preserve"> </w:t>
      </w:r>
      <w:r>
        <w:t>or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Franklin's Tale 1115 (data/riverside_cats/FranT_riv.cat)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touche</w:t>
      </w:r>
      <w:r>
        <w:t xml:space="preserve"> </w:t>
      </w:r>
      <w:r>
        <w:t>the</w:t>
      </w:r>
      <w:r>
        <w:t xml:space="preserve"> </w:t>
      </w:r>
      <w:r>
        <w:t>arwe</w:t>
      </w:r>
      <w:r>
        <w:t xml:space="preserve"> </w:t>
      </w:r>
      <w:r>
        <w:t>or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1128 (data/riverside_cats/FranT_riv.cat)</w:t>
        <w:br/>
      </w:r>
      <w:r>
        <w:rPr>
          <w:i/>
        </w:rPr>
        <w:t>Hadde</w:t>
      </w:r>
      <w:r>
        <w:t xml:space="preserve"> </w:t>
      </w:r>
      <w:r>
        <w:t>prively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desk</w:t>
      </w:r>
      <w:r>
        <w:t xml:space="preserve"> </w:t>
      </w:r>
      <w:r>
        <w:t>ylaft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1139 (data/riverside_cats/FranT_riv.cat)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Franklin's Tale 1140 (data/riverside_cats/FranT_riv.cat)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men</w:t>
      </w:r>
      <w:r>
        <w:t xml:space="preserve"> </w:t>
      </w:r>
      <w:r>
        <w:rPr>
          <w:i/>
        </w:rPr>
        <w:t>make</w:t>
      </w:r>
      <w:r>
        <w:t xml:space="preserve"> </w:t>
      </w:r>
      <w:r>
        <w:t>diverse</w:t>
      </w:r>
      <w:r>
        <w:t xml:space="preserve"> </w:t>
      </w:r>
      <w:r>
        <w:t>apparences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1144 (data/riverside_cats/FranT_riv.cat)</w:t>
        <w:br/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barge</w:t>
      </w:r>
      <w:r>
        <w:br/>
        <w:br/>
      </w:r>
    </w:p>
    <w:p>
      <w:r>
        <w:rPr>
          <w:b/>
        </w:rPr>
        <w:t>RULE 6: Present plural verbs end in -e/-en: hath</w:t>
      </w:r>
      <w:r>
        <w:br/>
        <w:t>The Franklin's Tale 1146 (data/riverside_cats/FranT_riv.cat)</w:t>
        <w:br/>
      </w:r>
      <w:r>
        <w:t>Somtyme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grym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1154 (data/riverside_cats/FranT_riv.cat)</w:t>
        <w:br/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thise</w:t>
      </w:r>
      <w:r>
        <w:t xml:space="preserve"> </w:t>
      </w:r>
      <w:r>
        <w:t>moones</w:t>
      </w:r>
      <w:r>
        <w:t xml:space="preserve"> </w:t>
      </w:r>
      <w:r>
        <w:t>mansions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1156 (data/riverside_cats/FranT_riv.cat)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Franklin's Tale 1156 (data/riverside_cats/FranT_riv.cat)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wel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Franklin's Tale 1163 (data/riverside_cats/FranT_riv.cat)</w:t>
        <w:br/>
      </w:r>
      <w:r>
        <w:t>Thanne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she</w:t>
      </w:r>
      <w:r>
        <w:t xml:space="preserve"> </w:t>
      </w:r>
      <w:r>
        <w:t>nedes</w:t>
      </w:r>
      <w:r>
        <w:t xml:space="preserve"> </w:t>
      </w:r>
      <w:r>
        <w:t>holden</w:t>
      </w:r>
      <w:r>
        <w:t xml:space="preserve"> </w:t>
      </w:r>
      <w:r>
        <w:t>hire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1171 (data/riverside_cats/FranT_riv.cat)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come</w:t>
      </w:r>
      <w:r>
        <w:t xml:space="preserve"> </w:t>
      </w:r>
      <w:r>
        <w:t>almoost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9: Present participle of strong and weak verbs end in -e: romynge</w:t>
      </w:r>
      <w:r>
        <w:br/>
        <w:t>The Franklin's Tale 1173 (data/riverside_cats/FranT_riv.cat)</w:t>
        <w:br/>
      </w:r>
      <w:r>
        <w:t>A</w:t>
      </w:r>
      <w:r>
        <w:t xml:space="preserve"> </w:t>
      </w:r>
      <w:r>
        <w:t>yong</w:t>
      </w:r>
      <w:r>
        <w:t xml:space="preserve"> </w:t>
      </w:r>
      <w:r>
        <w:t>clerk</w:t>
      </w:r>
      <w:r>
        <w:t xml:space="preserve"> </w:t>
      </w:r>
      <w:r>
        <w:rPr>
          <w:i/>
        </w:rPr>
        <w:t>romynge</w:t>
      </w:r>
      <w:r>
        <w:t xml:space="preserve"> </w:t>
      </w:r>
      <w:r>
        <w:t>by</w:t>
      </w:r>
      <w:r>
        <w:t xml:space="preserve"> </w:t>
      </w:r>
      <w:r>
        <w:t>hymself</w:t>
      </w:r>
      <w:r>
        <w:t xml:space="preserve"> </w:t>
      </w:r>
      <w:r>
        <w:t>they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Franklin's Tale 1176 (data/riverside_cats/FranT_riv.cat)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comyng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1178 (data/riverside_cats/FranT_riv.cat)</w:t>
        <w:br/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Franklin's Tale 1181 (data/riverside_cats/FranT_riv.cat)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dede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Franklin's Tale 1186 (data/riverside_cats/FranT_riv.cat)</w:t>
        <w:br/>
      </w:r>
      <w:r>
        <w:t>Hem</w:t>
      </w:r>
      <w:r>
        <w:t xml:space="preserve"> </w:t>
      </w:r>
      <w:r>
        <w:t>lakked</w:t>
      </w:r>
      <w:r>
        <w:t xml:space="preserve"> </w:t>
      </w:r>
      <w:r>
        <w:t>no</w:t>
      </w:r>
      <w:r>
        <w:t xml:space="preserve"> </w:t>
      </w:r>
      <w:r>
        <w:t>vitaille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hem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Franklin's Tale 1189 (data/riverside_cats/FranT_riv.cat)</w:t>
        <w:br/>
      </w:r>
      <w:r>
        <w:t>He</w:t>
      </w:r>
      <w:r>
        <w:t xml:space="preserve"> </w:t>
      </w:r>
      <w:r>
        <w:t>shewed</w:t>
      </w:r>
      <w:r>
        <w:t xml:space="preserve"> </w:t>
      </w:r>
      <w:r>
        <w:t>hym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to</w:t>
      </w:r>
      <w:r>
        <w:t xml:space="preserve"> </w:t>
      </w:r>
      <w:r>
        <w:t>sopeer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1192 (data/riverside_cats/FranT_riv.cat)</w:t>
        <w:br/>
      </w:r>
      <w:r>
        <w:t>The</w:t>
      </w:r>
      <w:r>
        <w:t xml:space="preserve"> </w:t>
      </w:r>
      <w:r>
        <w:t>gretteste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Franklin's Tale 1192 (data/riverside_cats/FranT_riv.cat)</w:t>
        <w:br/>
      </w:r>
      <w:r>
        <w:t>The</w:t>
      </w:r>
      <w:r>
        <w:t xml:space="preserve"> </w:t>
      </w:r>
      <w:r>
        <w:t>gretteste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1195 (data/riverside_cats/FranT_riv.cat)</w:t>
        <w:br/>
      </w:r>
      <w:r>
        <w:t>He</w:t>
      </w:r>
      <w:r>
        <w:t xml:space="preserve"> </w:t>
      </w:r>
      <w:r>
        <w:t>saugh</w:t>
      </w:r>
      <w:r>
        <w:t xml:space="preserve"> </w:t>
      </w:r>
      <w:r>
        <w:t>whan</w:t>
      </w:r>
      <w:r>
        <w:t xml:space="preserve"> </w:t>
      </w:r>
      <w:r>
        <w:t>voyded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thise</w:t>
      </w:r>
      <w:r>
        <w:t xml:space="preserve"> </w:t>
      </w:r>
      <w:r>
        <w:t>wilde</w:t>
      </w:r>
      <w:r>
        <w:t xml:space="preserve"> </w:t>
      </w:r>
      <w:r>
        <w:t>deer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1197 (data/riverside_cats/FranT_riv.cat)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4: Preterite plural verbs end in -e/-en: remoeved</w:t>
      </w:r>
      <w:r>
        <w:br/>
        <w:t>The Franklin's Tale 1205 (data/riverside_cats/FranT_riv.cat)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remoeved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1210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Is</w:t>
      </w:r>
      <w:r>
        <w:t xml:space="preserve"> </w:t>
      </w:r>
      <w:r>
        <w:t>redy</w:t>
      </w:r>
      <w:r>
        <w:t xml:space="preserve"> </w:t>
      </w:r>
      <w:r>
        <w:t>oure</w:t>
      </w:r>
      <w:r>
        <w:t xml:space="preserve"> </w:t>
      </w:r>
      <w:r>
        <w:t>soper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1216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Franklin's Tale 1217 (data/riverside_cats/FranT_riv.cat)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thanne</w:t>
      </w:r>
      <w:r>
        <w:t xml:space="preserve"> </w:t>
      </w:r>
      <w:r>
        <w:t>soupe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soupe</w:t>
      </w:r>
      <w:r>
        <w:br/>
        <w:t>The Franklin's Tale 1217 (data/riverside_cats/FranT_riv.cat)</w:t>
        <w:br/>
      </w:r>
      <w:r>
        <w:t>Go</w:t>
      </w:r>
      <w:r>
        <w:t xml:space="preserve"> </w:t>
      </w:r>
      <w:r>
        <w:t>we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soupe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4: Preterite plural verbs end in -e/-en: fille</w:t>
      </w:r>
      <w:r>
        <w:br/>
        <w:t>The Franklin's Tale 1219 (data/riverside_cats/FranT_riv.cat)</w:t>
        <w:br/>
      </w:r>
      <w:r>
        <w:t>At</w:t>
      </w:r>
      <w:r>
        <w:t xml:space="preserve"> </w:t>
      </w:r>
      <w:r>
        <w:t>aftersoper</w:t>
      </w:r>
      <w:r>
        <w:t xml:space="preserve"> </w:t>
      </w:r>
      <w:r>
        <w:rPr>
          <w:i/>
        </w:rPr>
        <w:t>fille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tretee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Franklin's Tale 1220 (data/riverside_cats/FranT_riv.cat)</w:t>
        <w:br/>
      </w:r>
      <w:r>
        <w:t>What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this</w:t>
      </w:r>
      <w:r>
        <w:t xml:space="preserve"> </w:t>
      </w:r>
      <w:r>
        <w:t>maistres</w:t>
      </w:r>
      <w:r>
        <w:t xml:space="preserve"> </w:t>
      </w:r>
      <w:r>
        <w:t>gerdon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8: Past participles of strong verbs end in -e/-en: dryve</w:t>
      </w:r>
      <w:r>
        <w:br/>
        <w:t>The Franklin's Tale 1230 (data/riverside_cats/FranT_riv.cat)</w:t>
        <w:br/>
      </w:r>
      <w:r>
        <w:t>This</w:t>
      </w:r>
      <w:r>
        <w:t xml:space="preserve"> </w:t>
      </w:r>
      <w:r>
        <w:t>bargayn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rPr>
          <w:i/>
        </w:rPr>
        <w:t>dryve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1231 (data/riverside_cats/FranT_riv.cat)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trewely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1249 (data/riverside_cats/FranT_riv.cat)</w:t>
        <w:br/>
      </w:r>
      <w:r>
        <w:t>Where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spedde</w:t>
      </w:r>
      <w:r>
        <w:br/>
        <w:t>The Franklin's Tale 1262 (data/riverside_cats/FranT_riv.cat)</w:t>
        <w:br/>
      </w:r>
      <w:r>
        <w:t>That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t xml:space="preserve"> </w:t>
      </w:r>
      <w:r>
        <w:t>he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1267 (data/riverside_cats/FranT_riv.cat)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wene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1269 (data/riverside_cats/FranT_riv.cat)</w:t>
        <w:br/>
      </w:r>
      <w:r>
        <w:t>Or</w:t>
      </w:r>
      <w:r>
        <w:t xml:space="preserve"> </w:t>
      </w:r>
      <w:r>
        <w:t>ellis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sonken</w:t>
      </w:r>
      <w:r>
        <w:t xml:space="preserve"> </w:t>
      </w:r>
      <w:r>
        <w:t>under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1285 (data/riverside_cats/FranT_riv.cat)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founde</w:t>
      </w:r>
      <w:r>
        <w:t xml:space="preserve"> </w:t>
      </w:r>
      <w:r>
        <w:t>his</w:t>
      </w:r>
      <w:r>
        <w:t xml:space="preserve"> </w:t>
      </w:r>
      <w:r>
        <w:t>firste</w:t>
      </w:r>
      <w:r>
        <w:t xml:space="preserve"> </w:t>
      </w:r>
      <w:r>
        <w:t>mansioun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1301 (data/riverside_cats/FranT_riv.cat)</w:t>
        <w:br/>
      </w:r>
      <w:r>
        <w:t>That</w:t>
      </w:r>
      <w:r>
        <w:t xml:space="preserve"> </w:t>
      </w:r>
      <w:r>
        <w:t>voyded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thise</w:t>
      </w:r>
      <w:r>
        <w:t xml:space="preserve"> </w:t>
      </w:r>
      <w:r>
        <w:t>rokkes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5: First person singular present tense verbs end in -e/-en: thanke</w:t>
      </w:r>
      <w:r>
        <w:br/>
        <w:t>The Franklin's Tale 1304 (data/riverside_cats/FranT_riv.cat)</w:t>
        <w:br/>
      </w:r>
      <w:r>
        <w:rPr>
          <w:i/>
        </w:rPr>
        <w:t>Thanke</w:t>
      </w:r>
      <w:r>
        <w:t xml:space="preserve"> </w:t>
      </w:r>
      <w:r>
        <w:t>yow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lady</w:t>
      </w:r>
      <w:r>
        <w:t xml:space="preserve"> </w:t>
      </w:r>
      <w:r>
        <w:t>myn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1305 (data/riverside_cats/FranT_riv.cat)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1314 (data/riverside_cats/FranT_riv.cat)</w:t>
        <w:br/>
      </w:r>
      <w:r>
        <w:t>Nere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Franklin's Tale 1316 (data/riverside_cats/FranT_riv.cat)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1319 (data/riverside_cats/FranT_riv.cat)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deeth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6: Present plural verbs end in -e/-en: breke</w:t>
      </w:r>
      <w:r>
        <w:br/>
        <w:t>The Franklin's Tale 1320 (data/riverside_cats/FranT_riv.cat)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breke</w:t>
      </w:r>
      <w:r>
        <w:t xml:space="preserve"> </w:t>
      </w:r>
      <w:r>
        <w:t>youre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1327 (data/riverside_cats/FranT_riv.cat)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1329 (data/riverside_cats/FranT_riv.cat)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seyde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1330 (data/riverside_cats/FranT_riv.cat)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unworthy</w:t>
      </w:r>
      <w:r>
        <w:t xml:space="preserve"> </w:t>
      </w:r>
      <w:r>
        <w:rPr>
          <w:i/>
        </w:rPr>
        <w:t>am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Franklin's Tale 1332 (data/riverside_cats/FranT_riv.cat)</w:t>
        <w:br/>
      </w:r>
      <w:r>
        <w:t>Moore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myn</w:t>
      </w:r>
      <w:r>
        <w:t xml:space="preserve"> </w:t>
      </w:r>
      <w:r>
        <w:t>hertes</w:t>
      </w:r>
      <w:r>
        <w:t xml:space="preserve"> </w:t>
      </w:r>
      <w:r>
        <w:t>lyf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1333 (data/riverside_cats/FranT_riv.cat)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Franklin's Tale 1333 (data/riverside_cats/FranT_riv.cat)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1334 (data/riverside_cats/FranT_riv.cat)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1336 (data/riverside_cats/FranT_riv.cat)</w:t>
        <w:br/>
      </w:r>
      <w:r>
        <w:t>For</w:t>
      </w:r>
      <w:r>
        <w:t xml:space="preserve"> </w:t>
      </w:r>
      <w:r>
        <w:t>quyk</w:t>
      </w:r>
      <w:r>
        <w:t xml:space="preserve"> </w:t>
      </w:r>
      <w:r>
        <w:t>or</w:t>
      </w:r>
      <w:r>
        <w:t xml:space="preserve"> </w:t>
      </w:r>
      <w:r>
        <w:t>deed</w:t>
      </w:r>
      <w:r>
        <w:t xml:space="preserve"> </w:t>
      </w:r>
      <w: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1338 (data/riverside_cats/FranT_riv.cat)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Franklin's Tale 1341 (data/riverside_cats/FranT_riv.cat)</w:t>
        <w:br/>
      </w:r>
      <w:r>
        <w:t>She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nevere</w:t>
      </w:r>
      <w:r>
        <w:t xml:space="preserve"> </w:t>
      </w:r>
      <w: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The Franklin's Tale 1362 (data/riverside_cats/FranT_riv.cat)</w:t>
        <w:br/>
      </w:r>
      <w:r>
        <w:t>Or</w:t>
      </w:r>
      <w:r>
        <w:t xml:space="preserve"> </w:t>
      </w:r>
      <w:r>
        <w:rPr>
          <w:i/>
        </w:rPr>
        <w:t>knowe</w:t>
      </w:r>
      <w:r>
        <w:t xml:space="preserve"> </w:t>
      </w:r>
      <w:r>
        <w:t>myselven</w:t>
      </w:r>
      <w:r>
        <w:t xml:space="preserve"> </w:t>
      </w:r>
      <w:r>
        <w:t>fals</w:t>
      </w:r>
      <w:r>
        <w:t xml:space="preserve"> </w:t>
      </w:r>
      <w:r>
        <w:t>or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Franklin's Tale 1362 (data/riverside_cats/FranT_riv.cat)</w:t>
        <w:br/>
      </w:r>
      <w:r>
        <w:t>Or</w:t>
      </w:r>
      <w:r>
        <w:t xml:space="preserve"> </w:t>
      </w:r>
      <w:r>
        <w:t>knowe</w:t>
      </w:r>
      <w:r>
        <w:t xml:space="preserve"> </w:t>
      </w:r>
      <w:r>
        <w:t>myselven</w:t>
      </w:r>
      <w:r>
        <w:t xml:space="preserve"> </w:t>
      </w:r>
      <w:r>
        <w:t>fals</w:t>
      </w:r>
      <w:r>
        <w:t xml:space="preserve"> </w:t>
      </w:r>
      <w:r>
        <w:t>or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1363 (data/riverside_cats/FranT_riv.cat)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quyt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8: Past participles of strong verbs end in -e/-en: yslayn</w:t>
      </w:r>
      <w:r>
        <w:br/>
        <w:t>The Franklin's Tale 1365 (data/riverside_cats/FranT_riv.cat)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Franklin's Tale 1369 (data/riverside_cats/FranT_riv.cat)</w:t>
        <w:br/>
      </w:r>
      <w:r>
        <w:rPr>
          <w:i/>
        </w:rPr>
        <w:t>Hadde</w:t>
      </w:r>
      <w:r>
        <w:t xml:space="preserve"> </w:t>
      </w:r>
      <w:r>
        <w:t>slayn</w:t>
      </w:r>
      <w:r>
        <w:t xml:space="preserve"> </w:t>
      </w:r>
      <w:r>
        <w:t>Phidon</w:t>
      </w:r>
      <w:r>
        <w:t xml:space="preserve"> </w:t>
      </w:r>
      <w:r>
        <w:t>in</w:t>
      </w:r>
      <w:r>
        <w:t xml:space="preserve"> </w:t>
      </w:r>
      <w:r>
        <w:t>Atthenes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1369 (data/riverside_cats/FranT_riv.cat)</w:t>
        <w:br/>
      </w:r>
      <w:r>
        <w:t>Hadde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Phidon</w:t>
      </w:r>
      <w:r>
        <w:t xml:space="preserve"> </w:t>
      </w:r>
      <w:r>
        <w:t>in</w:t>
      </w:r>
      <w:r>
        <w:t xml:space="preserve"> </w:t>
      </w:r>
      <w:r>
        <w:t>Atthenes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Franklin's Tale 1373 (data/riverside_cats/FranT_riv.cat)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fadres</w:t>
      </w:r>
      <w:r>
        <w:t xml:space="preserve"> </w:t>
      </w:r>
      <w:r>
        <w:t>blood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Franklin's Tale 1376 (data/riverside_cats/FranT_riv.cat)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lese</w:t>
      </w:r>
      <w:r>
        <w:t xml:space="preserve"> </w:t>
      </w:r>
      <w:r>
        <w:t>hir</w:t>
      </w:r>
      <w:r>
        <w:t xml:space="preserve"> </w:t>
      </w:r>
      <w:r>
        <w:t>maydenhede</w:t>
      </w:r>
      <w:r>
        <w:br/>
        <w:br/>
      </w:r>
    </w:p>
    <w:p>
      <w:r>
        <w:rPr>
          <w:b/>
        </w:rPr>
        <w:t>RULE 4: Preterite plural verbs end in -e/-en: dreynte</w:t>
      </w:r>
      <w:r>
        <w:br/>
        <w:t>The Franklin's Tale 1378 (data/riverside_cats/FranT_riv.cat)</w:t>
        <w:br/>
      </w:r>
      <w:r>
        <w:t>And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hemselven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bookes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1389 (data/riverside_cats/FranT_riv.cat)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The Franklin's Tale 1391 (data/riverside_cats/FranT_riv.cat)</w:t>
        <w:br/>
      </w:r>
      <w:r>
        <w:t>And</w:t>
      </w:r>
      <w:r>
        <w:t xml:space="preserve"> </w:t>
      </w:r>
      <w:r>
        <w:rPr>
          <w:i/>
        </w:rPr>
        <w:t>hente</w:t>
      </w:r>
      <w:r>
        <w:t xml:space="preserve"> </w:t>
      </w:r>
      <w:r>
        <w:t>the</w:t>
      </w:r>
      <w:r>
        <w:t xml:space="preserve"> </w:t>
      </w:r>
      <w:r>
        <w:t>ymage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handes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1394 (data/riverside_cats/FranT_riv.cat)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Franklin's Tale 1400 (data/riverside_cats/FranT_riv.cat)</w:t>
        <w:br/>
      </w:r>
      <w:r>
        <w:t>That</w:t>
      </w:r>
      <w:r>
        <w:t xml:space="preserve"> </w:t>
      </w:r>
      <w:r>
        <w:t>at</w:t>
      </w:r>
      <w:r>
        <w:t xml:space="preserve"> </w:t>
      </w:r>
      <w:r>
        <w:t>Cartage</w:t>
      </w:r>
      <w:r>
        <w:t xml:space="preserve"> </w:t>
      </w:r>
      <w:r>
        <w:rPr>
          <w:i/>
        </w:rPr>
        <w:t>birafte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4: Preterite plural verbs end in -e/-en: wan</w:t>
      </w:r>
      <w:r>
        <w:br/>
        <w:t>The Franklin's Tale 1401 (data/riverside_cats/FranT_riv.cat)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Romayns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8: Past participles of strong verbs end in -e/-en: yslayn</w:t>
      </w:r>
      <w:r>
        <w:br/>
        <w:t>The Franklin's Tale 1405 (data/riverside_cats/FranT_riv.cat)</w:t>
        <w:br/>
      </w:r>
      <w:r>
        <w:t>Hath</w:t>
      </w:r>
      <w:r>
        <w:t xml:space="preserve"> </w:t>
      </w:r>
      <w:r>
        <w:t>nat</w:t>
      </w:r>
      <w:r>
        <w:t xml:space="preserve"> </w:t>
      </w:r>
      <w:r>
        <w:t>Lucresse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1410 (data/riverside_cats/FranT_riv.cat)</w:t>
        <w:br/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1410 (data/riverside_cats/FranT_riv.cat)</w:t>
        <w:br/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1417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1420 (data/riverside_cats/FranT_riv.cat)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hemselven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Franklin's Tale 1421 (data/riverside_cats/FranT_riv.cat)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defouled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1422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conclude</w:t>
      </w:r>
      <w:r>
        <w:br/>
        <w:t>The Franklin's Tale 1422 (data/riverside_cats/FranT_riv.cat)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conclude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1424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>RULE 4: Preterite plural verbs end in -e/-en: slowe</w:t>
      </w:r>
      <w:r>
        <w:br/>
        <w:t>The Franklin's Tale 1430 (data/riverside_cats/FranT_riv.cat)</w:t>
        <w:br/>
      </w:r>
      <w:r>
        <w:t>That</w:t>
      </w:r>
      <w:r>
        <w:t xml:space="preserve"> </w:t>
      </w:r>
      <w:r>
        <w:rPr>
          <w:i/>
        </w:rPr>
        <w:t>slowe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manere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Franklin's Tale 1438 (data/riverside_cats/FranT_riv.cat)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rPr>
          <w:i/>
        </w:rPr>
        <w:t>birafte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1446 (data/riverside_cats/FranT_riv.cat)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Troie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1465 (data/riverside_cats/FranT_riv.cat)</w:t>
        <w:br/>
      </w:r>
      <w:r>
        <w:t>And</w:t>
      </w:r>
      <w:r>
        <w:t xml:space="preserve"> </w:t>
      </w:r>
      <w:r>
        <w:t>toold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1468 (data/riverside_cats/FranT_riv.cat)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1474 (data/riverside_cats/FranT_riv.cat)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t>holden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1476 (data/riverside_cats/FranT_riv.cat)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wel</w:t>
      </w:r>
      <w:r>
        <w:t xml:space="preserve"> </w:t>
      </w:r>
      <w:r>
        <w:t>levere</w:t>
      </w:r>
      <w:r>
        <w:t xml:space="preserve"> </w:t>
      </w:r>
      <w:r>
        <w:t>ystiked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Franklin's Tale 1478 (data/riverside_cats/FranT_riv.cat)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1486 (data/riverside_cats/FranT_riv.cat)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1498 (data/riverside_cats/FranT_riv.cat)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Franklin's Tale 1511 (data/riverside_cats/FranT_riv.cat)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half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were</w:t>
      </w:r>
      <w:r>
        <w:t xml:space="preserve"> </w:t>
      </w:r>
      <w:r>
        <w:t>mad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1515 (data/riverside_cats/FranT_riv.cat)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greet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1519 (data/riverside_cats/FranT_riv.cat)</w:t>
        <w:br/>
      </w:r>
      <w:r>
        <w:t>So</w:t>
      </w:r>
      <w:r>
        <w:t xml:space="preserve"> </w:t>
      </w:r>
      <w:r>
        <w:t>looth</w:t>
      </w:r>
      <w:r>
        <w:t xml:space="preserve"> </w:t>
      </w:r>
      <w:r>
        <w:t>hym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breke</w:t>
      </w:r>
      <w:r>
        <w:t xml:space="preserve"> </w:t>
      </w:r>
      <w:r>
        <w:t>hir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9: Present participle of strong and weak verbs end in -e: considerynge</w:t>
      </w:r>
      <w:r>
        <w:br/>
        <w:t>The Franklin's Tale 1521 (data/riverside_cats/FranT_riv.cat)</w:t>
        <w:br/>
      </w:r>
      <w:r>
        <w:rPr>
          <w:i/>
        </w:rPr>
        <w:t>Considerynge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1525 (data/riverside_cats/FranT_riv.cat)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in</w:t>
      </w:r>
      <w:r>
        <w:t xml:space="preserve"> </w:t>
      </w:r>
      <w:r>
        <w:t>fewe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breke</w:t>
      </w:r>
      <w:r>
        <w:br/>
        <w:t>The Franklin's Tale 1530 (data/riverside_cats/FranT_riv.cat)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breke</w:t>
      </w:r>
      <w:r>
        <w:t xml:space="preserve"> </w:t>
      </w:r>
      <w:r>
        <w:t>thus</w:t>
      </w:r>
      <w:r>
        <w:t xml:space="preserve"> </w:t>
      </w:r>
      <w:r>
        <w:t>youre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1531 (data/riverside_cats/FranT_riv.cat)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levere</w:t>
      </w:r>
      <w:r>
        <w:t xml:space="preserve"> </w:t>
      </w:r>
      <w:r>
        <w:t>evere</w:t>
      </w:r>
      <w:r>
        <w:t xml:space="preserve"> </w:t>
      </w:r>
      <w:r>
        <w:t>to</w:t>
      </w:r>
      <w:r>
        <w:t xml:space="preserve"> </w:t>
      </w:r>
      <w: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Franklin's Tale 1531 (data/riverside_cats/FranT_riv.cat)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wel</w:t>
      </w:r>
      <w:r>
        <w:t xml:space="preserve"> </w:t>
      </w:r>
      <w:r>
        <w:t>levere</w:t>
      </w:r>
      <w:r>
        <w:t xml:space="preserve"> </w:t>
      </w:r>
      <w:r>
        <w:t>evere</w:t>
      </w:r>
      <w:r>
        <w:t xml:space="preserve"> </w:t>
      </w:r>
      <w:r>
        <w:t>to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departe</w:t>
      </w:r>
      <w:r>
        <w:br/>
        <w:t>The Franklin's Tale 1532 (data/riverside_cats/FranT_riv.cat)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departe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bitwix</w:t>
      </w:r>
      <w:r>
        <w:t xml:space="preserve"> </w:t>
      </w:r>
      <w:r>
        <w:t>yow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relesse</w:t>
      </w:r>
      <w:r>
        <w:br/>
        <w:t>The Franklin's Tale 1533 (data/riverside_cats/FranT_riv.cat)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relesse</w:t>
      </w:r>
      <w:r>
        <w:t xml:space="preserve"> </w:t>
      </w:r>
      <w:r>
        <w:t>madame</w:t>
      </w:r>
      <w:r>
        <w:t xml:space="preserve"> </w:t>
      </w:r>
      <w:r>
        <w:t>into</w:t>
      </w:r>
      <w:r>
        <w:t xml:space="preserve"> </w:t>
      </w:r>
      <w:r>
        <w:t>youre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1535 (data/riverside_cats/FranT_riv.cat)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1537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The Franklin's Tale 1538 (data/riverside_cats/FranT_riv.cat)</w:t>
        <w:br/>
      </w:r>
      <w:r>
        <w:t>Of</w:t>
      </w:r>
      <w:r>
        <w:t xml:space="preserve"> </w:t>
      </w:r>
      <w:r>
        <w:t>no</w:t>
      </w:r>
      <w:r>
        <w:t xml:space="preserve"> </w:t>
      </w:r>
      <w:r>
        <w:t>biheste</w:t>
      </w:r>
      <w:r>
        <w:t xml:space="preserve"> </w:t>
      </w:r>
      <w:r>
        <w:t>and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1547 (data/riverside_cats/FranT_riv.cat)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1547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1562 (data/riverside_cats/FranT_riv.cat)</w:t>
        <w:br/>
      </w:r>
      <w:r>
        <w:t>I</w:t>
      </w:r>
      <w:r>
        <w:t xml:space="preserve"> </w:t>
      </w:r>
      <w:r>
        <w:t>se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1566 (data/riverside_cats/FranT_riv.cat)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1570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The Franklin's Tale 1575 (data/riverside_cats/FranT_riv.cat)</w:t>
        <w:br/>
      </w:r>
      <w:r>
        <w:t>To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hym</w:t>
      </w:r>
      <w:r>
        <w:t xml:space="preserve"> </w:t>
      </w:r>
      <w:r>
        <w:t>dayes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remenaunt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1576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Maister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1576 (data/riverside_cats/FranT_riv.cat)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Maister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Franklin's Tale 1581 (data/riverside_cats/FranT_riv.cat)</w:t>
        <w:br/>
      </w:r>
      <w:r>
        <w:t>But</w:t>
      </w:r>
      <w:r>
        <w:t xml:space="preserve"> </w:t>
      </w:r>
      <w:r>
        <w:rPr>
          <w:i/>
        </w:rPr>
        <w:t>wolde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upon</w:t>
      </w:r>
      <w:r>
        <w:t xml:space="preserve"> </w:t>
      </w:r>
      <w:r>
        <w:t>seuretee</w:t>
      </w:r>
      <w:r>
        <w:br/>
        <w:br/>
      </w:r>
    </w:p>
    <w:p>
      <w:r>
        <w:rPr>
          <w:b/>
        </w:rPr>
        <w:t>RULE 1: The infinitive ends in -en or -e unless the stem ends in a vowel.: vouche</w:t>
      </w:r>
      <w:r>
        <w:br/>
        <w:t>The Franklin's Tale 1581 (data/riverside_cats/FranT_riv.cat)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</w:t>
      </w:r>
      <w:r>
        <w:t xml:space="preserve"> </w:t>
      </w:r>
      <w:r>
        <w:t>sauf</w:t>
      </w:r>
      <w:r>
        <w:t xml:space="preserve"> </w:t>
      </w:r>
      <w:r>
        <w:t>upon</w:t>
      </w:r>
      <w:r>
        <w:t xml:space="preserve"> </w:t>
      </w:r>
      <w:r>
        <w:t>seuretee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1586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1593 (data/riverside_cats/FranT_riv.cat)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1593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1596 (data/riverside_cats/FranT_riv.cat)</w:t>
        <w:br/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dye</w:t>
      </w:r>
      <w:r>
        <w:t xml:space="preserve"> </w:t>
      </w:r>
      <w:r>
        <w:t>in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1598 (data/riverside_cats/FranT_riv.cat)</w:t>
        <w:br/>
      </w:r>
      <w:r>
        <w:t>The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Dorigen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1602 (data/riverside_cats/FranT_riv.cat)</w:t>
        <w:br/>
      </w:r>
      <w:r>
        <w:t>She</w:t>
      </w:r>
      <w:r>
        <w:t xml:space="preserve"> </w:t>
      </w:r>
      <w:r>
        <w:t>nevere</w:t>
      </w:r>
      <w:r>
        <w:t xml:space="preserve"> </w:t>
      </w:r>
      <w:r>
        <w:t>erst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apparence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Franklin's Tale 1603 (data/riverside_cats/FranT_riv.cat)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1616 (data/riverside_cats/FranT_riv.cat)</w:t>
        <w:br/>
      </w:r>
      <w:r>
        <w:t>For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taken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1619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ynogh</w:t>
      </w:r>
      <w:r>
        <w:t xml:space="preserve"> </w:t>
      </w:r>
      <w:r>
        <w:t>and</w:t>
      </w:r>
      <w:r>
        <w:t xml:space="preserve"> </w:t>
      </w:r>
      <w:r>
        <w:t>farewel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aske</w:t>
      </w:r>
      <w:r>
        <w:br/>
        <w:t>The Franklin's Tale 1621 (data/riverside_cats/FranT_riv.cat)</w:t>
        <w:br/>
      </w:r>
      <w:r>
        <w:t>Lordynges</w:t>
      </w:r>
      <w:r>
        <w:t xml:space="preserve"> </w:t>
      </w:r>
      <w:r>
        <w:t>this</w:t>
      </w:r>
      <w:r>
        <w:t xml:space="preserve"> </w:t>
      </w:r>
      <w:r>
        <w:t>question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aske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Franklin's Tale 1624 (data/riverside_cats/FranT_riv.cat)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Prologue to the Parson's Tale 18 (data/riverside_cats/ParsPro_riverside_reordered.cat)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Parson's Tale 18 (data/riverside_cats/ParsPro_riverside_reordered.cat)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Parson's Tale 20 (data/riverside_cats/ParsPro_riverside_reordered.cat)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hym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Parson's Tale 36 (data/riverside_cats/ParsPro_riverside_reordered.cat)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39 (data/riverside_cats/ParsPro_riverside_reordered.cat)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Prologue to the Parson's Tale 39 (data/riverside_cats/ParsPro_riverside_reordered.cat)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40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fayn</w:t>
      </w:r>
      <w:r>
        <w:t xml:space="preserve"> </w:t>
      </w:r>
      <w:r>
        <w:t>at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Parson's Tale 43 (data/riverside_cats/ParsPro_riverside_reordered.cat)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geeste</w:t>
      </w:r>
      <w:r>
        <w:t xml:space="preserve"> </w:t>
      </w:r>
      <w:r>
        <w:t>rum</w:t>
      </w:r>
      <w:r>
        <w:t xml:space="preserve"> </w:t>
      </w:r>
      <w:r>
        <w:t>ram</w:t>
      </w:r>
      <w:r>
        <w:t xml:space="preserve"> </w:t>
      </w:r>
      <w:r>
        <w:t>ruf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Prologue to the Parson's Tale 45 (data/riverside_cats/ParsPro_riverside_reordered.cat)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46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myrie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Parson's Tale 54 (data/riverside_cats/ParsPro_riverside_reordered.cat)</w:t>
        <w:br/>
      </w:r>
      <w:r>
        <w:t>Telle</w:t>
      </w:r>
      <w:r>
        <w:t xml:space="preserve"> </w:t>
      </w:r>
      <w:r>
        <w:t>youre</w:t>
      </w:r>
      <w:r>
        <w:t xml:space="preserve"> </w:t>
      </w:r>
      <w:r>
        <w:t>avys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Parson's Tale 57 (data/riverside_cats/ParsPro_riverside_reordered.cat)</w:t>
        <w:br/>
      </w:r>
      <w:r>
        <w:t>Of</w:t>
      </w:r>
      <w:r>
        <w:t xml:space="preserve"> </w:t>
      </w:r>
      <w:r>
        <w:t>clerkes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Prologue to the Parson's Tale 58 (data/riverside_cats/ParsPro_riverside_reordered.cat)</w:t>
        <w:br/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trusteth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60 (data/riverside_cats/ParsPro_riverside_reordered.cat)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Prologue to the Parson's Tale 64 (data/riverside_cats/ParsPro_riverside_reordered.cat)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hym</w:t>
      </w:r>
      <w:r>
        <w:t xml:space="preserve"> </w:t>
      </w:r>
      <w:r>
        <w:t>space</w:t>
      </w:r>
      <w:r>
        <w:t xml:space="preserve"> </w:t>
      </w:r>
      <w:r>
        <w:t>and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Parson's Tale 67 (data/riverside_cats/ParsPro_riverside_reordered.cat)</w:t>
        <w:br/>
      </w:r>
      <w:r>
        <w:t>Oure</w:t>
      </w:r>
      <w:r>
        <w:t xml:space="preserve"> </w:t>
      </w:r>
      <w:r>
        <w:t>Hoost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for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73 (data/riverside_cats/ParsPro_riverside_reordered.cat)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IV 10 (data/riverside_cats/TC4_riv.cat)</w:t>
        <w:br/>
      </w:r>
      <w:r>
        <w:t>But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hym</w:t>
      </w:r>
      <w:r>
        <w:t xml:space="preserve"> </w:t>
      </w:r>
      <w:r>
        <w:t>clene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29 (data/riverside_cats/TC4_riv.cat)</w:t>
        <w:br/>
      </w:r>
      <w:r>
        <w:t>Liggyng</w:t>
      </w:r>
      <w:r>
        <w:t xml:space="preserve"> </w:t>
      </w:r>
      <w:r>
        <w:t>in</w:t>
      </w:r>
      <w:r>
        <w:t xml:space="preserve"> </w:t>
      </w:r>
      <w:r>
        <w:t>oost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greve</w:t>
      </w:r>
      <w:r>
        <w:br/>
        <w:t>Troilus and Criseyde; Book IV 35 (data/riverside_cats/TC4_riv.cat)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rPr>
          <w:i/>
        </w:rPr>
        <w:t>greve</w:t>
      </w:r>
      <w:r>
        <w:t xml:space="preserve"> </w:t>
      </w:r>
      <w:r>
        <w:t>hem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Troilus and Criseyde; Book IV 67 (data/riverside_cats/TC4_riv.cat)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Troilus and Criseyde; Book IV 70 (data/riverside_cats/TC4_riv.cat)</w:t>
        <w:br/>
      </w:r>
      <w:r>
        <w:t>To</w:t>
      </w:r>
      <w:r>
        <w:t xml:space="preserve"> </w:t>
      </w:r>
      <w:r>
        <w:t>stynte</w:t>
      </w:r>
      <w:r>
        <w:t xml:space="preserve"> </w:t>
      </w:r>
      <w:r>
        <w:t>noyse</w:t>
      </w:r>
      <w:r>
        <w:t xml:space="preserve"> </w:t>
      </w:r>
      <w:r>
        <w:t>and</w:t>
      </w:r>
      <w:r>
        <w:t xml:space="preserve"> </w:t>
      </w:r>
      <w:r>
        <w:rPr>
          <w:i/>
        </w:rPr>
        <w:t>yeve</w:t>
      </w:r>
      <w:r>
        <w:t xml:space="preserve"> </w:t>
      </w:r>
      <w:r>
        <w:t>hym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71 (data/riverside_cats/TC4_riv.cat)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lordes</w:t>
      </w:r>
      <w:r>
        <w:t xml:space="preserve"> </w:t>
      </w:r>
      <w:r>
        <w:t>myn</w:t>
      </w:r>
      <w:r>
        <w:t xml:space="preserve"> </w:t>
      </w:r>
      <w:r>
        <w:t>ich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73 (data/riverside_cats/TC4_riv.cat)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Troilus and Criseyde; Book IV 83 (data/riverside_cats/TC4_riv.cat)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97 (data/riverside_cats/TC4_riv.cat)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lyve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Troilus and Criseyde; Book IV 97 (data/riverside_cats/TC4_riv.cat)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lyve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100 (data/riverside_cats/TC4_riv.cat)</w:t>
        <w:br/>
      </w:r>
      <w:r>
        <w:t>Hire</w:t>
      </w:r>
      <w:r>
        <w:t xml:space="preserve"> </w:t>
      </w:r>
      <w:r>
        <w:t>to</w:t>
      </w:r>
      <w:r>
        <w:t xml:space="preserve"> </w:t>
      </w:r>
      <w:r>
        <w:t>delivere</w:t>
      </w:r>
      <w:r>
        <w:t xml:space="preserve"> </w:t>
      </w:r>
      <w:r>
        <w:t>ich</w:t>
      </w:r>
      <w:r>
        <w:t xml:space="preserve"> </w:t>
      </w:r>
      <w:r>
        <w:t>holden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102 (data/riverside_cats/TC4_riv.cat)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hire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soone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106 (data/riverside_cats/TC4_riv.cat)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kaught</w:t>
      </w:r>
      <w:r>
        <w:t xml:space="preserve"> </w:t>
      </w:r>
      <w:r>
        <w:t>and</w:t>
      </w:r>
      <w:r>
        <w:t xml:space="preserve"> </w:t>
      </w:r>
      <w:r>
        <w:t>fetered</w:t>
      </w:r>
      <w:r>
        <w:t xml:space="preserve"> </w:t>
      </w:r>
      <w:r>
        <w:t>in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113 (data/riverside_cats/TC4_riv.cat)</w:t>
        <w:br/>
      </w:r>
      <w:r>
        <w:t>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torne</w:t>
      </w:r>
      <w:r>
        <w:br/>
        <w:t>Troilus and Criseyde; Book IV 119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shal</w:t>
      </w:r>
      <w:r>
        <w:t xml:space="preserve"> </w:t>
      </w:r>
      <w:r>
        <w:t>Troie</w:t>
      </w:r>
      <w:r>
        <w:t xml:space="preserve"> </w:t>
      </w:r>
      <w:r>
        <w:rPr>
          <w:i/>
        </w:rPr>
        <w:t>torne</w:t>
      </w:r>
      <w:r>
        <w:t xml:space="preserve"> </w:t>
      </w:r>
      <w:r>
        <w:t>to</w:t>
      </w:r>
      <w:r>
        <w:t xml:space="preserve"> </w:t>
      </w:r>
      <w:r>
        <w:t>asshen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123 (data/riverside_cats/TC4_riv.cat)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confusioun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Troilus and Criseyde; Book IV 132 (data/riverside_cats/TC4_riv.cat)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hele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sorwes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4: Preterite plural verbs end in -e/-en: yave</w:t>
      </w:r>
      <w:r>
        <w:br/>
        <w:t>Troilus and Criseyde; Book IV 133 (data/riverside_cats/TC4_riv.cat)</w:t>
        <w:br/>
      </w:r>
      <w:r>
        <w:t>They</w:t>
      </w:r>
      <w:r>
        <w:t xml:space="preserve"> </w:t>
      </w:r>
      <w:r>
        <w:rPr>
          <w:i/>
        </w:rPr>
        <w:t>yave</w:t>
      </w:r>
      <w:r>
        <w:t xml:space="preserve"> </w:t>
      </w:r>
      <w:r>
        <w:t>hym</w:t>
      </w:r>
      <w:r>
        <w:t xml:space="preserve"> </w:t>
      </w:r>
      <w:r>
        <w:t>Antenor</w:t>
      </w:r>
      <w:r>
        <w:t xml:space="preserve"> </w:t>
      </w:r>
      <w:r>
        <w:t>withouten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IV 158 (data/riverside_cats/TC4_riv.cat)</w:t>
        <w:br/>
      </w:r>
      <w:r>
        <w:t>Th</w:t>
      </w:r>
      <w:r>
        <w:t xml:space="preserve"> </w:t>
      </w:r>
      <w:r>
        <w:t>eschaunge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than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thynges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IV 161 (data/riverside_cats/TC4_riv.cat)</w:t>
        <w:br/>
      </w:r>
      <w:r>
        <w:t>Ful</w:t>
      </w:r>
      <w:r>
        <w:t xml:space="preserve"> </w:t>
      </w:r>
      <w:r>
        <w:t>faste</w:t>
      </w:r>
      <w:r>
        <w:t xml:space="preserve"> </w:t>
      </w:r>
      <w:r>
        <w:t>he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myghte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164 (data/riverside_cats/TC4_riv.cat)</w:t>
        <w:br/>
      </w:r>
      <w:r>
        <w:t>But</w:t>
      </w:r>
      <w:r>
        <w:t xml:space="preserve"> </w:t>
      </w:r>
      <w:r>
        <w:t>Resoun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7: Singular weak preterite verbs in 1st/3rd person end in -e/-d/-t: stirte</w:t>
      </w:r>
      <w:r>
        <w:br/>
        <w:t>Troilus and Criseyde; Book IV 183 (data/riverside_cats/TC4_riv.cat)</w:t>
        <w:br/>
      </w:r>
      <w:r>
        <w:t>The</w:t>
      </w:r>
      <w:r>
        <w:t xml:space="preserve"> </w:t>
      </w:r>
      <w:r>
        <w:t>noyse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t>up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ones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187 (data/riverside_cats/TC4_riv.cat)</w:t>
        <w:br/>
      </w:r>
      <w:r>
        <w:t>Ector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enspyre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194 (data/riverside_cats/TC4_riv.cat)</w:t>
        <w:br/>
      </w:r>
      <w:r>
        <w:t>O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sygge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quytte</w:t>
      </w:r>
      <w:r>
        <w:br/>
        <w:t>Troilus and Criseyde; Book IV 205 (data/riverside_cats/TC4_riv.cat)</w:t>
        <w:br/>
      </w:r>
      <w:r>
        <w:t>Of</w:t>
      </w:r>
      <w:r>
        <w:t xml:space="preserve"> </w:t>
      </w:r>
      <w:r>
        <w:t>Troye</w:t>
      </w:r>
      <w:r>
        <w:t xml:space="preserve"> </w:t>
      </w:r>
      <w:r>
        <w:t>Allas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quytte</w:t>
      </w:r>
      <w:r>
        <w:t xml:space="preserve"> </w:t>
      </w:r>
      <w:r>
        <w:t>hym</w:t>
      </w:r>
      <w:r>
        <w:t xml:space="preserve"> </w:t>
      </w:r>
      <w:r>
        <w:t>out</w:t>
      </w:r>
      <w:r>
        <w:t xml:space="preserve"> </w:t>
      </w:r>
      <w:r>
        <w:t>to</w:t>
      </w:r>
      <w:r>
        <w:t xml:space="preserve"> </w:t>
      </w:r>
      <w:r>
        <w:t>rathe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(data/riverside_cats/TC4_riv.cat)</w:t>
        <w:br/>
      </w:r>
      <w:r>
        <w:t>But</w:t>
      </w:r>
      <w:r>
        <w:t xml:space="preserve"> </w:t>
      </w:r>
      <w:r>
        <w:t>Antenor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(data/riverside_cats/TC4_riv.cat)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out</w:t>
      </w:r>
      <w:r>
        <w:t xml:space="preserve"> </w:t>
      </w:r>
      <w:r>
        <w:t>thus</w:t>
      </w:r>
      <w:r>
        <w:t xml:space="preserve"> </w:t>
      </w:r>
      <w:r>
        <w:t>seyden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</w:t>
      </w:r>
      <w:r>
        <w:br/>
        <w:br/>
      </w:r>
    </w:p>
    <w:p>
      <w:r>
        <w:rPr>
          <w:b/>
        </w:rPr>
        <w:t>Rule 7: Singular weak preterite verbs in 1st/3rd person end in -e/-d/-t: spedde</w:t>
      </w:r>
      <w:r>
        <w:br/>
        <w:t>Troilus and Criseyde; Book IV 220 (data/riverside_cats/TC4_riv.cat)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hym</w:t>
      </w:r>
      <w:r>
        <w:t xml:space="preserve"> </w:t>
      </w:r>
      <w:r>
        <w:t>faste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238 (data/riverside_cats/TC4_riv.cat)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swapte</w:t>
      </w:r>
      <w:r>
        <w:br/>
        <w:t>Troilus and Criseyde; Book IV 245 (data/riverside_cats/TC4_riv.cat)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rPr>
          <w:i/>
        </w:rPr>
        <w:t>swapte</w:t>
      </w:r>
      <w:r>
        <w:t xml:space="preserve"> </w:t>
      </w:r>
      <w:r>
        <w:t>hymselven</w:t>
      </w:r>
      <w:r>
        <w:t xml:space="preserve"> </w:t>
      </w:r>
      <w:r>
        <w:t>to</w:t>
      </w:r>
      <w:r>
        <w:t xml:space="preserve"> </w:t>
      </w:r>
      <w:r>
        <w:t>confounde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IV 249 (data/riverside_cats/TC4_riv.cat)</w:t>
        <w:br/>
      </w:r>
      <w:r>
        <w:t>His</w:t>
      </w:r>
      <w:r>
        <w:t xml:space="preserve"> </w:t>
      </w:r>
      <w:r>
        <w:t>speche</w:t>
      </w:r>
      <w:r>
        <w:t xml:space="preserve"> </w:t>
      </w:r>
      <w:r>
        <w:t>hym</w:t>
      </w:r>
      <w:r>
        <w:t xml:space="preserve"> </w:t>
      </w:r>
      <w:r>
        <w:t>refte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Troilus and Criseyde; Book IV 256 (data/riverside_cats/TC4_riv.cat)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he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down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260 (data/riverside_cats/TC4_riv.cat)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Fortune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270 (data/riverside_cats/TC4_riv.cat)</w:t>
        <w:br/>
      </w:r>
      <w:r>
        <w:t>O</w:t>
      </w:r>
      <w:r>
        <w:t xml:space="preserve"> </w:t>
      </w:r>
      <w:r>
        <w:t>Troilus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272 (data/riverside_cats/TC4_riv.cat)</w:t>
        <w:br/>
      </w:r>
      <w:r>
        <w:t>Into</w:t>
      </w:r>
      <w:r>
        <w:t xml:space="preserve"> </w:t>
      </w:r>
      <w:r>
        <w:t>miserie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bewaille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IV 278 (data/riverside_cats/TC4_riv.cat)</w:t>
        <w:br/>
      </w:r>
      <w:r>
        <w:t>Or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myself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compleyne</w:t>
      </w:r>
      <w:r>
        <w:t xml:space="preserve"> </w:t>
      </w:r>
      <w:r>
        <w:t>and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5: First person singular present tense verbs end in -e/-en: forgo</w:t>
      </w:r>
      <w:r>
        <w:br/>
        <w:t>Troilus and Criseyde; Book IV 291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deere</w:t>
      </w:r>
      <w:r>
        <w:t xml:space="preserve"> </w:t>
      </w:r>
      <w:r>
        <w:t>have</w:t>
      </w:r>
      <w:r>
        <w:t xml:space="preserve"> </w:t>
      </w:r>
      <w:r>
        <w:t>bought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291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deere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bought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292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294 (data/riverside_cats/TC4_riv.cat)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</w:t>
      </w:r>
      <w:r>
        <w:t xml:space="preserve"> </w:t>
      </w:r>
      <w:r>
        <w:t>allas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3: imperative (singular) are always endingless: fle</w:t>
      </w:r>
      <w:r>
        <w:br/>
        <w:t>Troilus and Criseyde; Book IV 306 (data/riverside_cats/TC4_riv.cat)</w:t>
        <w:br/>
      </w:r>
      <w:r>
        <w:rPr>
          <w:i/>
        </w:rPr>
        <w:t>Fle</w:t>
      </w:r>
      <w:r>
        <w:t xml:space="preserve"> </w:t>
      </w:r>
      <w:r>
        <w:t>forth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it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332 (data/riverside_cats/TC4_riv.cat)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Grek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334 (data/riverside_cats/TC4_riv.cat)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was</w:t>
      </w:r>
      <w:r>
        <w:t xml:space="preserve"> </w:t>
      </w:r>
      <w:r>
        <w:t>thow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336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345 (data/riverside_cats/TC4_riv.cat)</w:t>
        <w:br/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every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burgeys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IV 364 (data/riverside_cats/TC4_riv.cat)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t>slough</w:t>
      </w:r>
      <w:r>
        <w:t xml:space="preserve"> </w:t>
      </w:r>
      <w:r>
        <w:t>as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376 (data/riverside_cats/TC4_riv.cat)</w:t>
        <w:br/>
      </w:r>
      <w:r>
        <w:t>Lo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withouten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382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woot</w:t>
      </w:r>
      <w:r>
        <w:t xml:space="preserve"> </w:t>
      </w:r>
      <w:r>
        <w:t>al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383 (data/riverside_cats/TC4_riv.cat)</w:t>
        <w:br/>
      </w:r>
      <w:r>
        <w:t>O</w:t>
      </w:r>
      <w:r>
        <w:t xml:space="preserve"> </w:t>
      </w:r>
      <w:r>
        <w:t>mercy</w:t>
      </w:r>
      <w:r>
        <w:t xml:space="preserve"> </w:t>
      </w:r>
      <w:r>
        <w:t>God</w:t>
      </w:r>
      <w:r>
        <w:t xml:space="preserve"> </w:t>
      </w:r>
      <w:r>
        <w:t>who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406 (data/riverside_cats/TC4_riv.cat)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an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428 (data/riverside_cats/TC4_riv.cat)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439 (data/riverside_cats/TC4_riv.cat)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nevere</w:t>
      </w:r>
      <w:r>
        <w:t xml:space="preserve"> </w:t>
      </w:r>
      <w:r>
        <w:t>ythe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445 (data/riverside_cats/TC4_riv.cat)</w:t>
        <w:br/>
      </w:r>
      <w:r>
        <w:t>For</w:t>
      </w:r>
      <w:r>
        <w:t xml:space="preserve"> </w:t>
      </w:r>
      <w:r>
        <w:t>Pandarus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trouthe</w:t>
      </w:r>
      <w:r>
        <w:t xml:space="preserve"> </w:t>
      </w:r>
      <w:r>
        <w:t>hire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IV 450 (data/riverside_cats/TC4_riv.cat)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lat</w:t>
      </w:r>
      <w:r>
        <w:t xml:space="preserve"> </w:t>
      </w:r>
      <w:r>
        <w:t>be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453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Troilus and Criseyde; Book IV 456 (data/riverside_cats/TC4_riv.cat)</w:t>
        <w:br/>
      </w:r>
      <w:r>
        <w:t>Thow</w:t>
      </w:r>
      <w:r>
        <w:t xml:space="preserve"> </w:t>
      </w:r>
      <w:r>
        <w:t>biddest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love</w:t>
      </w:r>
      <w:r>
        <w:t xml:space="preserve"> </w:t>
      </w:r>
      <w:r>
        <w:t>another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7: Singular weak preterite verbs in 1st/3rd person end in -e/-d/-t: levede</w:t>
      </w:r>
      <w:r>
        <w:br/>
        <w:t>Troilus and Criseyde; Book IV 493 (data/riverside_cats/TC4_riv.cat)</w:t>
        <w:br/>
      </w:r>
      <w:r>
        <w:t>I</w:t>
      </w:r>
      <w:r>
        <w:t xml:space="preserve"> </w:t>
      </w:r>
      <w:r>
        <w:t>that</w:t>
      </w:r>
      <w:r>
        <w:t xml:space="preserve"> </w:t>
      </w:r>
      <w:r>
        <w:rPr>
          <w:i/>
        </w:rPr>
        <w:t>levede</w:t>
      </w:r>
      <w:r>
        <w:t xml:space="preserve"> </w:t>
      </w:r>
      <w:r>
        <w:t>yn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500 (data/riverside_cats/TC4_riv.cat)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516 (data/riverside_cats/TC4_riv.cat)</w:t>
        <w:br/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wyght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539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ded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IV 540 (data/riverside_cats/TC4_riv.cat)</w:t>
        <w:br/>
      </w:r>
      <w:r>
        <w:t>To</w:t>
      </w:r>
      <w:r>
        <w:t xml:space="preserve"> </w:t>
      </w:r>
      <w:r>
        <w:t>this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Troilus</w:t>
      </w:r>
      <w:r>
        <w:t xml:space="preserve"> </w:t>
      </w:r>
      <w:r>
        <w:t>ful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IV 562 (data/riverside_cats/TC4_riv.cat)</w:t>
        <w:br/>
      </w:r>
      <w:r>
        <w:t>With</w:t>
      </w:r>
      <w:r>
        <w:t xml:space="preserve"> </w:t>
      </w:r>
      <w:r>
        <w:t>violence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568 (data/riverside_cats/TC4_riv.cat)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Troilus and Criseyde; Book IV 575 (data/riverside_cats/TC4_riv.cat)</w:t>
        <w:br/>
      </w:r>
      <w:r>
        <w:t>Thus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nevere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3: imperative (singular) are always endingless: devyne</w:t>
      </w:r>
      <w:r>
        <w:br/>
        <w:t>Troilus and Criseyde; Book IV 589 (data/riverside_cats/TC4_riv.cat)</w:t>
        <w:br/>
      </w:r>
      <w:r>
        <w:rPr>
          <w:i/>
        </w:rPr>
        <w:t>Devyne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resoun</w:t>
      </w:r>
      <w:r>
        <w:t xml:space="preserve"> </w:t>
      </w:r>
      <w: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1: The infinitive ends in -en or -e unless the stem ends in a vowel.: sterve</w:t>
      </w:r>
      <w:r>
        <w:br/>
        <w:t>Troilus and Criseyde; Book IV 595 (data/riverside_cats/TC4_riv.cat)</w:t>
        <w:br/>
      </w:r>
      <w:r>
        <w:t>Than</w:t>
      </w:r>
      <w:r>
        <w:t xml:space="preserve"> </w:t>
      </w:r>
      <w:r>
        <w:rPr>
          <w:i/>
        </w:rPr>
        <w:t>sterve</w:t>
      </w:r>
      <w:r>
        <w:t xml:space="preserve"> </w:t>
      </w:r>
      <w:r>
        <w:t>here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</w:t>
      </w:r>
      <w:r>
        <w:t xml:space="preserve"> </w:t>
      </w:r>
      <w:r>
        <w:t>withouten</w:t>
      </w:r>
      <w:r>
        <w:t xml:space="preserve"> </w:t>
      </w:r>
      <w:r>
        <w:t>wounde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605 (data/riverside_cats/TC4_riv.cat)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610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624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IV 640 (data/riverside_cats/TC4_riv.cat)</w:t>
        <w:br/>
      </w:r>
      <w:r>
        <w:t>That</w:t>
      </w:r>
      <w:r>
        <w:t xml:space="preserve"> </w:t>
      </w:r>
      <w:r>
        <w:t>sorwest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652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654 (data/riverside_cats/TC4_riv.cat)</w:t>
        <w:br/>
      </w:r>
      <w:r>
        <w:rPr>
          <w:i/>
        </w:rPr>
        <w:t>Come</w:t>
      </w:r>
      <w:r>
        <w:t xml:space="preserve"> </w:t>
      </w:r>
      <w:r>
        <w:t>speken</w:t>
      </w:r>
      <w:r>
        <w:t xml:space="preserve"> </w:t>
      </w:r>
      <w:r>
        <w:t>with</w:t>
      </w:r>
      <w:r>
        <w:t xml:space="preserve"> </w:t>
      </w:r>
      <w:r>
        <w:t>thi</w:t>
      </w:r>
      <w:r>
        <w:t xml:space="preserve"> </w:t>
      </w:r>
      <w:r>
        <w:t>lady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IV 662 (data/riverside_cats/TC4_riv.cat)</w:t>
        <w:br/>
      </w:r>
      <w:r>
        <w:t>Fro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667 (data/riverside_cats/TC4_riv.cat)</w:t>
        <w:br/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she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fader</w:t>
      </w:r>
      <w:r>
        <w:t xml:space="preserve"> </w:t>
      </w:r>
      <w:r>
        <w:t>roughte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Troilus and Criseyde; Book IV 670 (data/riverside_cats/TC4_riv.cat)</w:t>
        <w:br/>
      </w:r>
      <w:r>
        <w:rPr>
          <w:i/>
        </w:rPr>
        <w:t>Yeve</w:t>
      </w:r>
      <w:r>
        <w:t xml:space="preserve"> </w:t>
      </w:r>
      <w:r>
        <w:t>hem</w:t>
      </w:r>
      <w:r>
        <w:t xml:space="preserve"> </w:t>
      </w:r>
      <w:r>
        <w:t>meschaunce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tretis</w:t>
      </w:r>
      <w:r>
        <w:t xml:space="preserve"> </w:t>
      </w:r>
      <w:r>
        <w:t>broughte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Troilus and Criseyde; Book IV 686 (data/riverside_cats/TC4_riv.cat)</w:t>
        <w:br/>
      </w:r>
      <w:r>
        <w:t>They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IV 686 (data/riverside_cats/TC4_riv.cat)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687 (data/riverside_cats/TC4_riv.cat)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688 (data/riverside_cats/TC4_riv.cat)</w:t>
        <w:br/>
      </w:r>
      <w:r>
        <w:t>Bycause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689 (data/riverside_cats/TC4_riv.cat)</w:t>
        <w:br/>
      </w:r>
      <w:r>
        <w:t>Another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so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Troilus and Criseyde; Book IV 691 (data/riverside_cats/TC4_riv.cat)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ywis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IV 695 (data/riverside_cats/TC4_riv.cat)</w:t>
        <w:br/>
      </w:r>
      <w:r>
        <w:t>She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thennes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IV 719 (data/riverside_cats/TC4_riv.cat)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hire</w:t>
      </w:r>
      <w:r>
        <w:t xml:space="preserve"> </w:t>
      </w:r>
      <w:r>
        <w:t>of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735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757 (data/riverside_cats/TC4_riv.cat)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ich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Troilus and Criseyde; Book IV 768 (data/riverside_cats/TC4_riv.cat)</w:t>
        <w:br/>
      </w:r>
      <w:r>
        <w:rPr>
          <w:i/>
        </w:rPr>
        <w:t>Lyve</w:t>
      </w:r>
      <w:r>
        <w:t xml:space="preserve"> </w:t>
      </w:r>
      <w:r>
        <w:t>withouten</w:t>
      </w:r>
      <w:r>
        <w:t xml:space="preserve"> </w:t>
      </w:r>
      <w:r>
        <w:t>his</w:t>
      </w:r>
      <w:r>
        <w:t xml:space="preserve"> </w:t>
      </w:r>
      <w:r>
        <w:t>kynde</w:t>
      </w:r>
      <w:r>
        <w:t xml:space="preserve"> </w:t>
      </w:r>
      <w:r>
        <w:t>noriture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779 (data/riverside_cats/TC4_riv.cat)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tokenyng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787 (data/riverside_cats/TC4_riv.cat)</w:t>
        <w:br/>
      </w:r>
      <w:r>
        <w:t>Eternaly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790 (data/riverside_cats/TC4_riv.cat)</w:t>
        <w:br/>
      </w:r>
      <w:r>
        <w:t>That</w:t>
      </w:r>
      <w:r>
        <w:t xml:space="preserve"> </w:t>
      </w:r>
      <w:r>
        <w:t>highte</w:t>
      </w:r>
      <w:r>
        <w:t xml:space="preserve"> </w:t>
      </w:r>
      <w:r>
        <w:t>Elisos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793 (data/riverside_cats/TC4_riv.cat)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794 (data/riverside_cats/TC4_riv.cat)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803 (data/riverside_cats/TC4_riv.cat)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make</w:t>
      </w:r>
      <w:r>
        <w:t xml:space="preserve"> </w:t>
      </w:r>
      <w:r>
        <w:t>hire</w:t>
      </w:r>
      <w:r>
        <w:t xml:space="preserve"> </w:t>
      </w:r>
      <w:r>
        <w:t>sorwe</w:t>
      </w:r>
      <w:r>
        <w:t xml:space="preserve"> </w:t>
      </w:r>
      <w:r>
        <w:t>seme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RULE 6: Present plural verbs end in -e/-en: herd</w:t>
      </w:r>
      <w:r>
        <w:br/>
        <w:t>Troilus and Criseyde; Book IV 807 (data/riverside_cats/TC4_riv.cat)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IV 840 (data/riverside_cats/TC4_riv.cat)</w:t>
        <w:br/>
      </w:r>
      <w:r>
        <w:t>Felyng</w:t>
      </w:r>
      <w:r>
        <w:t xml:space="preserve"> </w:t>
      </w:r>
      <w:r>
        <w:t>alwey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Troilus and Criseyde; Book IV 846 (data/riverside_cats/TC4_riv.cat)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ywys</w:t>
      </w:r>
      <w:r>
        <w:t xml:space="preserve"> </w:t>
      </w:r>
      <w:r>
        <w:t>from</w:t>
      </w:r>
      <w:r>
        <w:t xml:space="preserve"> </w:t>
      </w:r>
      <w:r>
        <w:t>hevene</w:t>
      </w:r>
      <w:r>
        <w:t xml:space="preserve"> </w:t>
      </w:r>
      <w:r>
        <w:t>teeris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853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herkne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857 (data/riverside_cats/TC4_riv.cat)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Troilus and Criseyde; Book IV 859 (data/riverside_cats/TC4_riv.cat)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drede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861 (data/riverside_cats/TC4_riv.cat)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therafter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IV 874 (data/riverside_cats/TC4_riv.cat)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876 (data/riverside_cats/TC4_riv.cat)</w:t>
        <w:br/>
      </w:r>
      <w:r>
        <w:t>Lo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883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893 (data/riverside_cats/TC4_riv.cat)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IV 913 (data/riverside_cats/TC4_riv.cat)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t xml:space="preserve"> </w:t>
      </w:r>
      <w:r>
        <w:t>whi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914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917 (data/riverside_cats/TC4_riv.cat)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hym</w:t>
      </w:r>
      <w:r>
        <w:t xml:space="preserve"> </w:t>
      </w:r>
      <w:r>
        <w:t>wood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IV 918 (data/riverside_cats/TC4_riv.cat)</w:t>
        <w:br/>
      </w:r>
      <w:r>
        <w:t>For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920 (data/riverside_cats/TC4_riv.cat)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fare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938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940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942 (data/riverside_cats/TC4_riv.cat)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IV 952 (data/riverside_cats/TC4_riv.cat)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Troilus and Criseyde; Book IV 957 (data/riverside_cats/TC4_riv.cat)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rPr>
          <w:i/>
        </w:rPr>
        <w:t>lorn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966 (data/riverside_cats/TC4_riv.cat)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predestyne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970 (data/riverside_cats/TC4_riv.cat)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IV 972 (data/riverside_cats/TC4_riv.cat)</w:t>
        <w:br/>
      </w:r>
      <w:r>
        <w:t>O</w:t>
      </w:r>
      <w:r>
        <w:t xml:space="preserve"> </w:t>
      </w:r>
      <w:r>
        <w:t>welaway</w:t>
      </w:r>
      <w:r>
        <w:t xml:space="preserve"> </w:t>
      </w:r>
      <w:r>
        <w:t>So</w:t>
      </w:r>
      <w:r>
        <w:t xml:space="preserve"> </w:t>
      </w:r>
      <w:r>
        <w:t>sleighe</w:t>
      </w:r>
      <w:r>
        <w:t xml:space="preserve"> </w:t>
      </w:r>
      <w:r>
        <w:rPr>
          <w:i/>
        </w:rP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973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opynyoun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977 (data/riverside_cats/TC4_riv.cat)</w:t>
        <w:br/>
      </w:r>
      <w:r>
        <w:t>That</w:t>
      </w:r>
      <w:r>
        <w:t xml:space="preserve"> </w:t>
      </w:r>
      <w:r>
        <w:t>purveiance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before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978 (data/riverside_cats/TC4_riv.cat)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from</w:t>
      </w:r>
      <w:r>
        <w:t xml:space="preserve"> </w:t>
      </w:r>
      <w:r>
        <w:t>eterne</w:t>
      </w:r>
      <w:r>
        <w:t xml:space="preserve"> </w:t>
      </w:r>
      <w:r>
        <w:t>if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980 (data/riverside_cats/TC4_riv.cat)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fre</w:t>
      </w:r>
      <w:r>
        <w:t xml:space="preserve"> </w:t>
      </w:r>
      <w:r>
        <w:t>chois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clerkes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IV 982 (data/riverside_cats/TC4_riv.cat)</w:t>
        <w:br/>
      </w:r>
      <w:r>
        <w:rPr>
          <w:i/>
        </w:rPr>
        <w:t>Myghte</w:t>
      </w:r>
      <w:r>
        <w:t xml:space="preserve"> </w:t>
      </w:r>
      <w:r>
        <w:t>nevere</w:t>
      </w:r>
      <w:r>
        <w:t xml:space="preserve"> </w:t>
      </w:r>
      <w:r>
        <w:t>ben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purveyaunce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992 (data/riverside_cats/TC4_riv.cat)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wenynge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997 (data/riverside_cats/TC4_riv.cat)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998 (data/riverside_cats/TC4_riv.cat)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byfore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999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999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1000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therfore</w:t>
      </w:r>
      <w:r>
        <w:t xml:space="preserve"> </w:t>
      </w:r>
      <w:r>
        <w:t>the</w:t>
      </w:r>
      <w:r>
        <w:t xml:space="preserve"> </w:t>
      </w:r>
      <w:r>
        <w:t>purveyaunce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Troilus and Criseyde; Book IV 1029 (data/riverside_cats/TC4_riv.cat)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now</w:t>
      </w:r>
      <w:r>
        <w:t xml:space="preserve"> </w:t>
      </w:r>
      <w:r>
        <w:t>herkne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1030 (data/riverside_cats/TC4_riv.cat)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opynyoun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1045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1048 (data/riverside_cats/TC4_riv.cat)</w:t>
        <w:br/>
      </w:r>
      <w:r>
        <w:t>By</w:t>
      </w:r>
      <w:r>
        <w:t xml:space="preserve"> </w:t>
      </w:r>
      <w:r>
        <w:t>which</w:t>
      </w:r>
      <w:r>
        <w:t xml:space="preserve"> </w:t>
      </w:r>
      <w:r>
        <w:t>resoun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1051 (data/riverside_cats/TC4_riv.cat)</w:t>
        <w:br/>
      </w:r>
      <w:r>
        <w:t>For</w:t>
      </w:r>
      <w:r>
        <w:t xml:space="preserve"> </w:t>
      </w:r>
      <w:r>
        <w:t>although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thyng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1055 (data/riverside_cats/TC4_riv.cat)</w:t>
        <w:br/>
      </w:r>
      <w:r>
        <w:t>That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be</w:t>
      </w:r>
      <w:r>
        <w:t xml:space="preserve"> </w:t>
      </w:r>
      <w:r>
        <w:t>purveyd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1064 (data/riverside_cats/TC4_riv.cat)</w:t>
        <w:br/>
      </w:r>
      <w:r>
        <w:t>That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sholde</w:t>
      </w:r>
      <w:r>
        <w:t xml:space="preserve"> </w:t>
      </w:r>
      <w:r>
        <w:t>cause</w:t>
      </w:r>
      <w:r>
        <w:t xml:space="preserve"> </w:t>
      </w:r>
      <w:r>
        <w:t>his</w:t>
      </w:r>
      <w:r>
        <w:t xml:space="preserve"> </w:t>
      </w:r>
      <w:r>
        <w:t>prescience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1064 (data/riverside_cats/TC4_riv.cat)</w:t>
        <w:br/>
      </w:r>
      <w:r>
        <w:t>That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cause</w:t>
      </w:r>
      <w:r>
        <w:t xml:space="preserve"> </w:t>
      </w:r>
      <w:r>
        <w:t>his</w:t>
      </w:r>
      <w:r>
        <w:t xml:space="preserve"> </w:t>
      </w:r>
      <w:r>
        <w:t>prescience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1065 (data/riverside_cats/TC4_riv.cat)</w:t>
        <w:br/>
      </w:r>
      <w:r>
        <w:t>What</w:t>
      </w:r>
      <w:r>
        <w:t xml:space="preserve"> </w:t>
      </w:r>
      <w:r>
        <w:t>myght</w:t>
      </w:r>
      <w:r>
        <w:t xml:space="preserve"> </w:t>
      </w:r>
      <w:r>
        <w:t>I</w:t>
      </w:r>
      <w:r>
        <w:t xml:space="preserve"> </w:t>
      </w:r>
      <w:r>
        <w:t>wene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Troilus and Criseyde; Book IV 1068 (data/riverside_cats/TC4_riv.cat)</w:t>
        <w:br/>
      </w:r>
      <w:r>
        <w:t>So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wene</w:t>
      </w:r>
      <w:r>
        <w:t xml:space="preserve"> </w:t>
      </w:r>
      <w:r>
        <w:t>that</w:t>
      </w:r>
      <w:r>
        <w:t xml:space="preserve"> </w:t>
      </w:r>
      <w:r>
        <w:t>thynges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IV 1073 (data/riverside_cats/TC4_riv.cat)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1079 (data/riverside_cats/TC4_riv.cat)</w:t>
        <w:br/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Almyghty</w:t>
      </w:r>
      <w:r>
        <w:t xml:space="preserve"> </w:t>
      </w:r>
      <w:r>
        <w:t>Jove</w:t>
      </w:r>
      <w:r>
        <w:t xml:space="preserve"> </w:t>
      </w:r>
      <w:r>
        <w:t>in</w:t>
      </w:r>
      <w:r>
        <w:t xml:space="preserve"> </w:t>
      </w:r>
      <w:r>
        <w:t>trone</w:t>
      </w:r>
      <w:r>
        <w:br/>
        <w:br/>
      </w:r>
    </w:p>
    <w:p>
      <w:r>
        <w:rPr>
          <w:b/>
        </w:rPr>
        <w:t>Rule 9: Present participle of strong and weak verbs end in -e: disputyng</w:t>
      </w:r>
      <w:r>
        <w:br/>
        <w:t>Troilus and Criseyde; Book IV 1084 (data/riverside_cats/TC4_riv.cat)</w:t>
        <w:br/>
      </w:r>
      <w:r>
        <w:rPr>
          <w:i/>
        </w:rPr>
        <w:t>Disputyng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1085 (data/riverside_cats/TC4_riv.cat)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ferd</w:t>
      </w:r>
      <w:r>
        <w:br/>
        <w:t>Troilus and Criseyde; Book IV 1094 (data/riverside_cats/TC4_riv.cat)</w:t>
        <w:br/>
      </w:r>
      <w:r>
        <w:t>Withouten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IV 1099 (data/riverside_cats/TC4_riv.cat)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plesaunces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1107 (data/riverside_cats/TC4_riv.cat)</w:t>
        <w:br/>
      </w:r>
      <w:r>
        <w:t>Forthi</w:t>
      </w:r>
      <w:r>
        <w:t xml:space="preserve"> </w:t>
      </w:r>
      <w:r>
        <w:t>tak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1108 (data/riverside_cats/TC4_riv.cat)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yspoke</w:t>
      </w:r>
      <w:r>
        <w:t xml:space="preserve"> </w:t>
      </w:r>
      <w:r>
        <w:t>and</w:t>
      </w:r>
      <w:r>
        <w:t xml:space="preserve"> </w:t>
      </w:r>
      <w:r>
        <w:t>longe</w:t>
      </w:r>
      <w:r>
        <w:t xml:space="preserve"> </w:t>
      </w:r>
      <w:r>
        <w:t>ybe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1112 (data/riverside_cats/TC4_riv.cat)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kan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1127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1169 (data/riverside_cats/TC4_riv.cat)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yfare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1176 (data/riverside_cats/TC4_riv.cat)</w:t>
        <w:br/>
      </w:r>
      <w:r>
        <w:t>Rewe</w:t>
      </w:r>
      <w:r>
        <w:t xml:space="preserve"> </w:t>
      </w:r>
      <w:r>
        <w:t>ek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IV 1178 (data/riverside_cats/TC4_riv.cat)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he</w:t>
      </w:r>
      <w:r>
        <w:t xml:space="preserve"> </w:t>
      </w:r>
      <w:r>
        <w:t>woot</w:t>
      </w:r>
      <w:r>
        <w:t xml:space="preserve"> </w:t>
      </w:r>
      <w:r>
        <w:t>for</w:t>
      </w:r>
      <w:r>
        <w:t xml:space="preserve"> </w:t>
      </w:r>
      <w:r>
        <w:t>breth</w:t>
      </w:r>
      <w:r>
        <w:t xml:space="preserve"> </w:t>
      </w:r>
      <w:r>
        <w:t>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IV 1183 (data/riverside_cats/TC4_riv.cat)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layd</w:t>
      </w:r>
      <w:r>
        <w:t xml:space="preserve"> </w:t>
      </w:r>
      <w:r>
        <w:t>on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1183 (data/riverside_cats/TC4_riv.cat)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layd</w:t>
      </w:r>
      <w:r>
        <w:t xml:space="preserve"> </w:t>
      </w:r>
      <w:r>
        <w:t>on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1191 (data/riverside_cats/TC4_riv.cat)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desdayn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1193 (data/riverside_cats/TC4_riv.cat)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that</w:t>
      </w:r>
      <w:r>
        <w:t xml:space="preserve"> </w:t>
      </w:r>
      <w:r>
        <w:t>falsly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1194 (data/riverside_cats/TC4_riv.cat)</w:t>
        <w:br/>
      </w:r>
      <w:r>
        <w:t>Criseyde</w:t>
      </w:r>
      <w:r>
        <w:t xml:space="preserve"> </w:t>
      </w:r>
      <w:r>
        <w:t>and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1196 (data/riverside_cats/TC4_riv.cat)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1198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slayn</w:t>
      </w:r>
      <w:r>
        <w:t xml:space="preserve"> </w:t>
      </w:r>
      <w:r>
        <w:t>hire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1202 (data/riverside_cats/TC4_riv.cat)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beere</w:t>
      </w:r>
      <w:r>
        <w:t xml:space="preserve"> </w:t>
      </w:r>
      <w:r>
        <w:t>hire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1203 (data/riverside_cats/TC4_riv.cat)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lyven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receyve</w:t>
      </w:r>
      <w:r>
        <w:br/>
        <w:t>Troilus and Criseyde; Book IV 1210 (data/riverside_cats/TC4_riv.cat)</w:t>
        <w:br/>
      </w:r>
      <w:r>
        <w:rPr>
          <w:i/>
        </w:rPr>
        <w:t>Receyve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lyve</w:t>
      </w:r>
      <w:r>
        <w:br/>
        <w:t>Troilus and Criseyde; Book IV 1215 (data/riverside_cats/TC4_riv.cat)</w:t>
        <w:br/>
      </w:r>
      <w:r>
        <w:rPr>
          <w:i/>
        </w:rPr>
        <w:t>Lyve</w:t>
      </w:r>
      <w:r>
        <w:t xml:space="preserve"> </w:t>
      </w:r>
      <w:r>
        <w:t>ye</w:t>
      </w:r>
      <w:r>
        <w:t xml:space="preserve"> </w:t>
      </w:r>
      <w:r>
        <w:t>yet</w:t>
      </w:r>
      <w:r>
        <w:t xml:space="preserve"> </w:t>
      </w:r>
      <w:r>
        <w:t>and</w:t>
      </w:r>
      <w:r>
        <w:t xml:space="preserve"> </w:t>
      </w:r>
      <w:r>
        <w:t>leet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down</w:t>
      </w:r>
      <w:r>
        <w:t xml:space="preserve"> </w:t>
      </w:r>
      <w:r>
        <w:t>glide</w:t>
      </w:r>
      <w:r>
        <w:br/>
        <w:br/>
      </w:r>
    </w:p>
    <w:p>
      <w:r>
        <w:rPr>
          <w:b/>
        </w:rPr>
        <w:t>RULE 1: The infinitive ends in -en or -e unless the stem ends in a vowel.: glade</w:t>
      </w:r>
      <w:r>
        <w:br/>
        <w:t>Troilus and Criseyde; Book IV 1220 (data/riverside_cats/TC4_riv.cat)</w:t>
        <w:br/>
      </w:r>
      <w:r>
        <w:t>And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glade</w:t>
      </w:r>
      <w:r>
        <w:t xml:space="preserve"> </w:t>
      </w:r>
      <w:r>
        <w:t>he</w:t>
      </w:r>
      <w:r>
        <w:t xml:space="preserve"> </w:t>
      </w:r>
      <w:r>
        <w:t>did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1237 (data/riverside_cats/TC4_riv.cat)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a</w:t>
      </w:r>
      <w:r>
        <w:t xml:space="preserve"> </w:t>
      </w:r>
      <w:r>
        <w:t>forlong</w:t>
      </w:r>
      <w:r>
        <w:t xml:space="preserve"> </w:t>
      </w:r>
      <w:r>
        <w:t>wey</w:t>
      </w:r>
      <w:r>
        <w:t xml:space="preserve"> </w:t>
      </w:r>
      <w:r>
        <w:t>on</w:t>
      </w:r>
      <w:r>
        <w:t xml:space="preserve"> </w:t>
      </w:r>
      <w:r>
        <w:t>lyve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1242 (data/riverside_cats/TC4_riv.cat)</w:t>
        <w:br/>
      </w:r>
      <w:r>
        <w:t>But</w:t>
      </w:r>
      <w:r>
        <w:t xml:space="preserve"> </w:t>
      </w:r>
      <w:r>
        <w:t>hoo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IV 1251 (data/riverside_cats/TC4_riv.cat)</w:t>
        <w:br/>
      </w:r>
      <w:r>
        <w:t>Bywaylinge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1254 (data/riverside_cats/TC4_riv.cat)</w:t>
        <w:br/>
      </w:r>
      <w:r>
        <w:t>Lo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wel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1269 (data/riverside_cats/TC4_riv.cat)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nothyng</w:t>
      </w:r>
      <w:r>
        <w:t xml:space="preserve"> </w:t>
      </w:r>
      <w:r>
        <w:t>ellis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1275 (data/riverside_cats/TC4_riv.cat)</w:t>
        <w:br/>
      </w:r>
      <w:r>
        <w:t>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bryngen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1279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1281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1282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1285 (data/riverside_cats/TC4_riv.cat)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in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1290 (data/riverside_cats/TC4_riv.cat)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1296 (data/riverside_cats/TC4_riv.cat)</w:t>
        <w:br/>
      </w:r>
      <w:r>
        <w:t>Now</w:t>
      </w:r>
      <w:r>
        <w:t xml:space="preserve"> </w:t>
      </w:r>
      <w:r>
        <w:t>herkneth</w:t>
      </w:r>
      <w:r>
        <w:t xml:space="preserve"> </w:t>
      </w:r>
      <w:r>
        <w:t>this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1306 (data/riverside_cats/TC4_riv.cat)</w:t>
        <w:br/>
      </w:r>
      <w:r>
        <w:t>That</w:t>
      </w:r>
      <w:r>
        <w:t xml:space="preserve"> </w:t>
      </w:r>
      <w:r>
        <w:t>serveth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1307 (data/riverside_cats/TC4_riv.cat)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1308 (data/riverside_cats/TC4_riv.cat)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ayeyn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1310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1312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1313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estat</w:t>
      </w:r>
      <w:r>
        <w:t xml:space="preserve"> </w:t>
      </w:r>
      <w:r>
        <w:t>yheere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1314 (data/riverside_cats/TC4_riv.cat)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1315 (data/riverside_cats/TC4_riv.cat)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both</w:t>
      </w:r>
      <w:r>
        <w:t xml:space="preserve"> </w:t>
      </w:r>
      <w:r>
        <w:t>Antenore</w:t>
      </w:r>
      <w:r>
        <w:t xml:space="preserve"> </w:t>
      </w:r>
      <w:r>
        <w:t>ywonne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1321 (data/riverside_cats/TC4_riv.cat)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feyn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1322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togideres</w:t>
      </w:r>
      <w:r>
        <w:t xml:space="preserve"> </w:t>
      </w:r>
      <w:r>
        <w:t>evere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Troilus and Criseyde; Book IV 1324 (data/riverside_cats/TC4_riv.cat)</w:t>
        <w:br/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ofttyme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1328 (data/riverside_cats/TC4_riv.cat)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1347 (data/riverside_cats/TC4_riv.cat)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queene</w:t>
      </w:r>
      <w:r>
        <w:t xml:space="preserve"> </w:t>
      </w:r>
      <w:r>
        <w:t>Eleyne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1351 (data/riverside_cats/TC4_riv.cat)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1361 (data/riverside_cats/TC4_riv.cat)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</w:t>
      </w:r>
      <w:r>
        <w:t xml:space="preserve"> </w:t>
      </w:r>
      <w:r>
        <w:t>whider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1365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1370 (data/riverside_cats/TC4_riv.cat)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1371 (data/riverside_cats/TC4_riv.cat)</w:t>
        <w:br/>
      </w:r>
      <w:r>
        <w:t>Withouten</w:t>
      </w:r>
      <w:r>
        <w:t xml:space="preserve"> </w:t>
      </w:r>
      <w:r>
        <w:t>net</w:t>
      </w:r>
      <w:r>
        <w:t xml:space="preserve"> </w:t>
      </w:r>
      <w:r>
        <w:t>wherwith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1373 (data/riverside_cats/TC4_riv.cat)</w:t>
        <w:br/>
      </w:r>
      <w:r>
        <w:t>Lo</w:t>
      </w:r>
      <w:r>
        <w:t xml:space="preserve"> </w:t>
      </w:r>
      <w:r>
        <w:t>Troilus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4: Preterite plural verbs end in -e/-en: mote</w:t>
      </w:r>
      <w:r>
        <w:br/>
        <w:t>Troilus and Criseyde; Book IV 1376 (data/riverside_cats/TC4_riv.cat)</w:t>
        <w:br/>
      </w:r>
      <w:r>
        <w:rPr>
          <w:i/>
        </w:rPr>
        <w:t>Mote</w:t>
      </w:r>
      <w:r>
        <w:t xml:space="preserve"> </w:t>
      </w:r>
      <w:r>
        <w:t>spenden</w:t>
      </w:r>
      <w:r>
        <w:t xml:space="preserve"> </w:t>
      </w:r>
      <w:r>
        <w:t>part</w:t>
      </w:r>
      <w:r>
        <w:t xml:space="preserve"> </w:t>
      </w:r>
      <w:r>
        <w:t>the</w:t>
      </w:r>
      <w:r>
        <w:t xml:space="preserve"> </w:t>
      </w:r>
      <w:r>
        <w:t>remenant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1377 (data/riverside_cats/TC4_riv.cat)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1395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enchaunten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sawes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1400 (data/riverside_cats/TC4_riv.cat)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1402 (data/riverside_cats/TC4_riv.cat)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lye</w:t>
      </w:r>
      <w:r>
        <w:t xml:space="preserve"> </w:t>
      </w:r>
      <w:r>
        <w:t>in</w:t>
      </w:r>
      <w:r>
        <w:t xml:space="preserve"> </w:t>
      </w:r>
      <w:r>
        <w:t>certayn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plukke</w:t>
      </w:r>
      <w:r>
        <w:br/>
        <w:t>Troilus and Criseyde; Book IV 1403 (data/riverside_cats/TC4_riv.cat)</w:t>
        <w:br/>
      </w:r>
      <w:r>
        <w:t>Distorben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plukke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sleve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IV 1410 (data/riverside_cats/TC4_riv.cat)</w:t>
        <w:br/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amys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text</w:t>
      </w:r>
      <w:r>
        <w:t xml:space="preserve"> </w:t>
      </w:r>
      <w:r>
        <w:t>to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5: First person singular present tense verbs end in -e/-en: make</w:t>
      </w:r>
      <w:r>
        <w:br/>
        <w:t>Troilus and Criseyde; Book IV 1412 (data/riverside_cats/TC4_riv.cat)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soone</w:t>
      </w:r>
      <w:r>
        <w:t xml:space="preserve"> </w:t>
      </w:r>
      <w:r>
        <w:t>to</w:t>
      </w:r>
      <w:r>
        <w:t xml:space="preserve"> </w:t>
      </w:r>
      <w:r>
        <w:t>converte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1414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7: Singular weak preterite verbs in 1st/3rd person end in -e/-d/-t: mysforyaf</w:t>
      </w:r>
      <w:r>
        <w:br/>
        <w:t>Troilus and Criseyde; Book IV 1426 (data/riverside_cats/TC4_riv.cat)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mysforyaf</w:t>
      </w:r>
      <w:r>
        <w:t xml:space="preserve"> </w:t>
      </w:r>
      <w:r>
        <w:t>hym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4: Preterite plural verbs end in -e/-en: spake</w:t>
      </w:r>
      <w:r>
        <w:br/>
        <w:t>Troilus and Criseyde; Book IV 1434 (data/riverside_cats/TC4_riv.cat)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spake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4: Preterite plural verbs end in -e/-en: delited</w:t>
      </w:r>
      <w:r>
        <w:br/>
        <w:t>Troilus and Criseyde; Book IV 1435 (data/riverside_cats/TC4_riv.cat)</w:t>
        <w:br/>
      </w:r>
      <w:r>
        <w:rPr>
          <w:i/>
        </w:rPr>
        <w:t>Delited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t>hertes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1451 (data/riverside_cats/TC4_riv.cat)</w:t>
        <w:br/>
      </w:r>
      <w:r>
        <w:t>Tho</w:t>
      </w:r>
      <w:r>
        <w:t xml:space="preserve"> </w:t>
      </w:r>
      <w:r>
        <w:t>sleghtes</w:t>
      </w:r>
      <w:r>
        <w:t xml:space="preserve"> </w:t>
      </w:r>
      <w:r>
        <w:t>yet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yow</w:t>
      </w:r>
      <w:r>
        <w:t xml:space="preserve"> </w:t>
      </w:r>
      <w:r>
        <w:t>stere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1456 (data/riverside_cats/TC4_riv.cat)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naught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1462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blende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wommanhede</w:t>
      </w:r>
      <w:r>
        <w:br/>
        <w:br/>
      </w:r>
    </w:p>
    <w:p>
      <w:r>
        <w:rPr>
          <w:b/>
        </w:rPr>
        <w:t>RULE 1: The infinitive ends in -en or -e unless the stem ends in a vowel.: blende</w:t>
      </w:r>
      <w:r>
        <w:br/>
        <w:t>Troilus and Criseyde; Book IV 1462 (data/riverside_cats/TC4_riv.cat)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blende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wommanhede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1466 (data/riverside_cats/TC4_riv.cat)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syn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1468 (data/riverside_cats/TC4_riv.cat)</w:t>
        <w:br/>
      </w:r>
      <w:r>
        <w:t>He</w:t>
      </w:r>
      <w:r>
        <w:t xml:space="preserve"> </w:t>
      </w:r>
      <w:r>
        <w:t>dar</w:t>
      </w:r>
      <w:r>
        <w:t xml:space="preserve"> </w:t>
      </w:r>
      <w:r>
        <w:t>nomore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ayeyn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1484 (data/riverside_cats/TC4_riv.cat)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bleven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1489 (data/riverside_cats/TC4_riv.cat)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1497 (data/riverside_cats/TC4_riv.cat)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gon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1498 (data/riverside_cats/TC4_riv.cat)</w:t>
        <w:br/>
      </w:r>
      <w:r>
        <w:t>So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withoute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1502 (data/riverside_cats/TC4_riv.cat)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putte</w:t>
      </w:r>
      <w:r>
        <w:br/>
        <w:t>Troilus and Criseyde; Book IV 1512 (data/riverside_cats/TC4_riv.cat)</w:t>
        <w:br/>
      </w:r>
      <w:r>
        <w:t>To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that</w:t>
      </w:r>
      <w:r>
        <w:t xml:space="preserve"> </w:t>
      </w:r>
      <w:r>
        <w:t>sikernesse</w:t>
      </w:r>
      <w:r>
        <w:t xml:space="preserve"> </w:t>
      </w:r>
      <w:r>
        <w:t>in</w:t>
      </w:r>
      <w:r>
        <w:t xml:space="preserve"> </w:t>
      </w:r>
      <w:r>
        <w:t>jupertie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1514 (data/riverside_cats/TC4_riv.cat)</w:t>
        <w:br/>
      </w:r>
      <w:r>
        <w:t>Of</w:t>
      </w:r>
      <w:r>
        <w:t xml:space="preserve"> </w:t>
      </w:r>
      <w:r>
        <w:t>tresour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1516 (data/riverside_cats/TC4_riv.cat)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IV 1518 (data/riverside_cats/TC4_riv.cat)</w:t>
        <w:br/>
      </w:r>
      <w:r>
        <w:t>For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kan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1521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kyn</w:t>
      </w:r>
      <w:r>
        <w:t xml:space="preserve"> </w:t>
      </w:r>
      <w:r>
        <w:t>and</w:t>
      </w:r>
      <w:r>
        <w:t xml:space="preserve"> </w:t>
      </w:r>
      <w:r>
        <w:t>frendes</w:t>
      </w:r>
      <w:r>
        <w:t xml:space="preserve"> </w:t>
      </w:r>
      <w:r>
        <w:t>elleswhere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IV 1525 (data/riverside_cats/TC4_riv.cat)</w:t>
        <w:br/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anon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IV 1528 (data/riverside_cats/TC4_riv.cat)</w:t>
        <w:br/>
      </w:r>
      <w:r>
        <w:rPr>
          <w:i/>
        </w:rPr>
        <w:t>Answerde</w:t>
      </w:r>
      <w:r>
        <w:t xml:space="preserve"> </w:t>
      </w:r>
      <w:r>
        <w:t>Ywys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1529 (data/riverside_cats/TC4_riv.cat)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awey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Troilus and Criseyde; Book IV 1583 (data/riverside_cats/TC4_riv.cat)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rPr>
          <w:i/>
        </w:rPr>
        <w:t>sle</w:t>
      </w:r>
      <w:r>
        <w:t xml:space="preserve"> </w:t>
      </w:r>
      <w:r>
        <w:t>with</w:t>
      </w:r>
      <w:r>
        <w:t xml:space="preserve"> </w:t>
      </w:r>
      <w:r>
        <w:t>resoun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1584 (data/riverside_cats/TC4_riv.cat)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suffrant</w:t>
      </w:r>
      <w:r>
        <w:t xml:space="preserve"> </w:t>
      </w:r>
      <w:r>
        <w:t>overcomith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1598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1610 (data/riverside_cats/TC4_riv.cat)</w:t>
        <w:br/>
      </w:r>
      <w:r>
        <w:t>Syn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plight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naught</w:t>
      </w:r>
      <w:r>
        <w:t xml:space="preserve"> </w:t>
      </w:r>
      <w: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4: Preterite plural verbs end in -e/-en: wiste</w:t>
      </w:r>
      <w:r>
        <w:br/>
        <w:t>Troilus and Criseyde; Book IV 1618 (data/riverside_cats/TC4_riv.cat)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how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1625 (data/riverside_cats/TC4_riv.cat)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nyce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1626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ymaginen</w:t>
      </w:r>
      <w:r>
        <w:t xml:space="preserve"> </w:t>
      </w:r>
      <w:r>
        <w:t>a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1627 (data/riverside_cats/TC4_riv.cat)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ayeyn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IV 1634 (data/riverside_cats/TC4_riv.cat)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eke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IV 1639 (data/riverside_cats/TC4_riv.cat)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1641 (data/riverside_cats/TC4_riv.cat)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al</w:t>
      </w:r>
      <w:r>
        <w:t xml:space="preserve"> </w:t>
      </w:r>
      <w:r>
        <w:t>hol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1657 (data/riverside_cats/TC4_riv.cat)</w:t>
        <w:br/>
      </w:r>
      <w:r>
        <w:t>Was</w:t>
      </w:r>
      <w:r>
        <w:t xml:space="preserve"> </w:t>
      </w:r>
      <w:r>
        <w:t>fals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1658 (data/riverside_cats/TC4_riv.cat)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1659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1662 (data/riverside_cats/TC4_riv.cat)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1: The infinitive ends in -en or -e unless the stem ends in a vowel.: quyte</w:t>
      </w:r>
      <w:r>
        <w:br/>
        <w:t>Troilus and Criseyde; Book IV 1663 (data/riverside_cats/TC4_riv.cat)</w:t>
        <w:br/>
      </w:r>
      <w:r>
        <w:t>To</w:t>
      </w:r>
      <w:r>
        <w:t xml:space="preserve"> </w:t>
      </w:r>
      <w:r>
        <w:rPr>
          <w:i/>
        </w:rPr>
        <w:t>quyte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kan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7: Singular weak preterite verbs in 1st/3rd person end in -e/-d/-t: bridlede</w:t>
      </w:r>
      <w:r>
        <w:br/>
        <w:t>Troilus and Criseyde; Book IV 1678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resoun</w:t>
      </w:r>
      <w:r>
        <w:t xml:space="preserve"> </w:t>
      </w:r>
      <w:r>
        <w:rPr>
          <w:i/>
        </w:rPr>
        <w:t>bridlede</w:t>
      </w:r>
      <w:r>
        <w:t xml:space="preserve"> </w:t>
      </w:r>
      <w:r>
        <w:t>youre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1: The infinitive ends in -en or -e unless the stem ends in a vowel.: considere</w:t>
      </w:r>
      <w:r>
        <w:br/>
        <w:t>Troilus and Criseyde; Book IV 1696 (data/riverside_cats/TC4_riv.cat)</w:t>
        <w:br/>
      </w:r>
      <w:r>
        <w:t>N</w:t>
      </w:r>
      <w:r>
        <w:t xml:space="preserve"> </w:t>
      </w:r>
      <w:r>
        <w:t>entendement</w:t>
      </w:r>
      <w:r>
        <w:t xml:space="preserve"> </w:t>
      </w:r>
      <w:r>
        <w:rPr>
          <w:i/>
        </w:rPr>
        <w:t>considere</w:t>
      </w:r>
      <w:r>
        <w:t xml:space="preserve"> </w:t>
      </w:r>
      <w:r>
        <w:t>ne</w:t>
      </w:r>
      <w:r>
        <w:t xml:space="preserve"> </w:t>
      </w:r>
      <w:r>
        <w:t>tonge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The Miller's Tale 3195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asked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certein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3196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droghte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The Miller's Tale 3197 (data/riverside_cats/MilT_riv.cat)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asked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Miller's Tale 3197 (data/riverside_cats/MilT_riv.cat)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t>asked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3198 (data/riverside_cats/MilT_riv.cat)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rekene</w:t>
      </w:r>
      <w:r>
        <w:br/>
        <w:t>The Miller's Tale 3198 (data/riverside_cats/MilT_riv.cat)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9: Present participle of strong and weak verbs end in -e: longynge</w:t>
      </w:r>
      <w:r>
        <w:br/>
        <w:t>The Miller's Tale 3209 (data/riverside_cats/MilT_riv.cat)</w:t>
        <w:br/>
      </w:r>
      <w:r>
        <w:t>His</w:t>
      </w:r>
      <w:r>
        <w:t xml:space="preserve"> </w:t>
      </w:r>
      <w:r>
        <w:t>astrelabie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3221 (data/riverside_cats/MilT_riv.cat)</w:t>
        <w:br/>
      </w:r>
      <w:r>
        <w:t>This</w:t>
      </w:r>
      <w:r>
        <w:t xml:space="preserve"> </w:t>
      </w:r>
      <w:r>
        <w:t>carpenter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wedded</w:t>
      </w:r>
      <w:r>
        <w:t xml:space="preserve"> </w:t>
      </w:r>
      <w:r>
        <w:t>newe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Miller's Tale 3222 (data/riverside_cats/MilT_riv.cat)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Miller's Tale 3228 (data/riverside_cats/MilT_riv.cat)</w:t>
        <w:br/>
      </w:r>
      <w:r>
        <w:t>That</w:t>
      </w:r>
      <w:r>
        <w:t xml:space="preserve"> </w:t>
      </w:r>
      <w:r>
        <w:t>bad</w:t>
      </w:r>
      <w:r>
        <w:t xml:space="preserve"> </w:t>
      </w:r>
      <w:r>
        <w:t>man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wedde</w:t>
      </w:r>
      <w:r>
        <w:t xml:space="preserve"> </w:t>
      </w:r>
      <w:r>
        <w:t>his</w:t>
      </w:r>
      <w:r>
        <w:t xml:space="preserve"> </w:t>
      </w:r>
      <w:r>
        <w:t>simylitude</w:t>
      </w:r>
      <w:r>
        <w:br/>
        <w:br/>
      </w:r>
    </w:p>
    <w:p>
      <w:r>
        <w:rPr>
          <w:b/>
        </w:rPr>
        <w:t>Rule 13: 1st and 3rd person singular strong preterites do not end in -e (Barney): werede</w:t>
      </w:r>
      <w:r>
        <w:br/>
        <w:t>The Miller's Tale 3235 (data/riverside_cats/MilT_riv.cat)</w:t>
        <w:br/>
      </w:r>
      <w:r>
        <w:t>A</w:t>
      </w:r>
      <w:r>
        <w:t xml:space="preserve"> </w:t>
      </w:r>
      <w:r>
        <w:t>ceynt</w:t>
      </w:r>
      <w:r>
        <w:t xml:space="preserve"> </w:t>
      </w:r>
      <w:r>
        <w:t>she</w:t>
      </w:r>
      <w:r>
        <w:t xml:space="preserve"> </w:t>
      </w:r>
      <w:r>
        <w:rPr>
          <w:i/>
        </w:rPr>
        <w:t>werede</w:t>
      </w:r>
      <w:r>
        <w:t xml:space="preserve"> </w:t>
      </w:r>
      <w:r>
        <w:t>barred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silk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Miller's Tale 3246 (data/riverside_cats/MilT_riv.cat)</w:t>
        <w:br/>
      </w:r>
      <w:r>
        <w:t>And</w:t>
      </w:r>
      <w:r>
        <w:t xml:space="preserve"> </w:t>
      </w:r>
      <w:r>
        <w:t>tho</w:t>
      </w:r>
      <w:r>
        <w:t xml:space="preserve"> </w:t>
      </w:r>
      <w:r>
        <w:rPr>
          <w:i/>
        </w:rPr>
        <w:t>were</w:t>
      </w:r>
      <w:r>
        <w:t xml:space="preserve"> </w:t>
      </w:r>
      <w:r>
        <w:t>bent</w:t>
      </w:r>
      <w:r>
        <w:t xml:space="preserve"> </w:t>
      </w:r>
      <w:r>
        <w:t>and</w:t>
      </w:r>
      <w:r>
        <w:t xml:space="preserve"> </w:t>
      </w:r>
      <w:r>
        <w:t>blake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sloo</w:t>
      </w:r>
      <w:r>
        <w:br/>
        <w:br/>
      </w:r>
    </w:p>
    <w:p>
      <w:r>
        <w:rPr>
          <w:b/>
        </w:rPr>
        <w:t>Rule 9: Present participle of strong and weak verbs end in -e: wynsynge</w:t>
      </w:r>
      <w:r>
        <w:br/>
        <w:t>The Miller's Tale 3263 (data/riverside_cats/MilT_riv.cat)</w:t>
        <w:br/>
      </w:r>
      <w:r>
        <w:rPr>
          <w:i/>
        </w:rPr>
        <w:t>Wynsynge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joly</w:t>
      </w:r>
      <w:r>
        <w:t xml:space="preserve"> </w:t>
      </w:r>
      <w:r>
        <w:t>colt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Miller's Tale 3267 (data/riverside_cats/MilT_riv.cat)</w:t>
        <w:br/>
      </w:r>
      <w:r>
        <w:t>Hir</w:t>
      </w:r>
      <w:r>
        <w:t xml:space="preserve"> </w:t>
      </w:r>
      <w:r>
        <w:t>shoes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laced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legges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3277 (data/riverside_cats/MilT_riv.cat)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ich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3277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Ywis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ich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3280 (data/riverside_cats/MilT_riv.cat)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Lemman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3281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3284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kisse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1: The infinitive ends in -en or -e unless the stem ends in a vowel.: kisse</w:t>
      </w:r>
      <w:r>
        <w:br/>
        <w:t>The Miller's Tale 3284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3286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harrow</w:t>
      </w:r>
      <w:r>
        <w:t xml:space="preserve"> </w:t>
      </w:r>
      <w:r>
        <w:t>and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Miller's Tale 3296 (data/riverside_cats/MilT_riv.cat)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3299 (data/riverside_cats/MilT_riv.cat)</w:t>
        <w:br/>
      </w:r>
      <w:r>
        <w:t>A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litherly</w:t>
      </w:r>
      <w:r>
        <w:t xml:space="preserve"> </w:t>
      </w:r>
      <w:r>
        <w:t>biset</w:t>
      </w:r>
      <w:r>
        <w:t xml:space="preserve"> </w:t>
      </w:r>
      <w:r>
        <w:t>his</w:t>
      </w:r>
      <w:r>
        <w:t xml:space="preserve"> </w:t>
      </w:r>
      <w:r>
        <w:t>whyle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3302 (data/riverside_cats/MilT_riv.cat)</w:t>
        <w:br/>
      </w:r>
      <w:r>
        <w:t>To</w:t>
      </w:r>
      <w:r>
        <w:t xml:space="preserve"> </w:t>
      </w:r>
      <w:r>
        <w:t>wayte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9: Present participle of strong and weak verbs end in -e: sensynge</w:t>
      </w:r>
      <w:r>
        <w:br/>
        <w:t>The Miller's Tale 3341 (data/riverside_cats/MilT_riv.cat)</w:t>
        <w:br/>
      </w:r>
      <w:r>
        <w:rPr>
          <w:i/>
        </w:rPr>
        <w:t>Sensynge</w:t>
      </w:r>
      <w:r>
        <w:t xml:space="preserve"> </w:t>
      </w:r>
      <w:r>
        <w:t>the</w:t>
      </w:r>
      <w:r>
        <w:t xml:space="preserve"> </w:t>
      </w:r>
      <w:r>
        <w:t>wyves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parisshe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3346 (data/riverside_cats/MilT_riv.cat)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3351 (data/riverside_cats/MilT_riv.cat)</w:t>
        <w:br/>
      </w:r>
      <w:r>
        <w:t>For</w:t>
      </w:r>
      <w:r>
        <w:t xml:space="preserve"> </w:t>
      </w:r>
      <w:r>
        <w:t>curteisie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3357 (data/riverside_cats/MilT_riv.cat)</w:t>
        <w:br/>
      </w:r>
      <w:r>
        <w:t>A</w:t>
      </w:r>
      <w:r>
        <w:t xml:space="preserve"> </w:t>
      </w:r>
      <w:r>
        <w:t>litel</w:t>
      </w:r>
      <w:r>
        <w:t xml:space="preserve"> </w:t>
      </w:r>
      <w:r>
        <w:t>after</w:t>
      </w:r>
      <w:r>
        <w:t xml:space="preserve"> </w:t>
      </w:r>
      <w:r>
        <w:t>cokkes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ycrowe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3370 (data/riverside_cats/MilT_riv.cat)</w:t>
        <w:br/>
      </w:r>
      <w:r>
        <w:t>This</w:t>
      </w:r>
      <w:r>
        <w:t xml:space="preserve"> </w:t>
      </w:r>
      <w:r>
        <w:t>passeth</w:t>
      </w:r>
      <w:r>
        <w:t xml:space="preserve"> </w:t>
      </w:r>
      <w:r>
        <w:t>forth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Miller's Tale 3374 (data/riverside_cats/MilT_riv.cat)</w:t>
        <w:br/>
      </w:r>
      <w:r>
        <w:t>He</w:t>
      </w:r>
      <w:r>
        <w:t xml:space="preserve"> </w:t>
      </w:r>
      <w:r>
        <w:t>kembeth</w:t>
      </w:r>
      <w:r>
        <w:t xml:space="preserve"> </w:t>
      </w:r>
      <w:r>
        <w:t>his</w:t>
      </w:r>
      <w:r>
        <w:t xml:space="preserve"> </w:t>
      </w:r>
      <w:r>
        <w:t>lokkes</w:t>
      </w:r>
      <w:r>
        <w:t xml:space="preserve"> </w:t>
      </w:r>
      <w:r>
        <w:t>brode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RULE 1: The infinitive ends in -en or -e unless the stem ends in a vowel.: blowe</w:t>
      </w:r>
      <w:r>
        <w:br/>
        <w:t>The Miller's Tale 3387 (data/riverside_cats/MilT_riv.cat)</w:t>
        <w:br/>
      </w:r>
      <w:r>
        <w:t>That</w:t>
      </w:r>
      <w:r>
        <w:t xml:space="preserve"> </w:t>
      </w:r>
      <w:r>
        <w:t>Absolon</w:t>
      </w:r>
      <w:r>
        <w:t xml:space="preserve"> </w:t>
      </w:r>
      <w:r>
        <w:t>may</w:t>
      </w:r>
      <w:r>
        <w:t xml:space="preserve"> </w:t>
      </w:r>
      <w:r>
        <w:rPr>
          <w:i/>
        </w:rPr>
        <w:t>blowe</w:t>
      </w:r>
      <w:r>
        <w:t xml:space="preserve"> </w:t>
      </w:r>
      <w:r>
        <w:t>the</w:t>
      </w:r>
      <w:r>
        <w:t xml:space="preserve"> </w:t>
      </w:r>
      <w:r>
        <w:t>bukkes</w:t>
      </w:r>
      <w:r>
        <w:t xml:space="preserve"> </w:t>
      </w:r>
      <w:r>
        <w:t>horn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3388 (data/riverside_cats/MilT_riv.cat)</w:t>
        <w:br/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labour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scorn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3392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Miller's Tale 3418 (data/riverside_cats/MilT_riv.cat)</w:t>
        <w:br/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for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Miller's Tale 3424 (data/riverside_cats/MilT_riv.cat)</w:t>
        <w:br/>
      </w:r>
      <w:r>
        <w:t>Of</w:t>
      </w:r>
      <w:r>
        <w:t xml:space="preserve"> </w:t>
      </w:r>
      <w:r>
        <w:t>Nicholas</w:t>
      </w:r>
      <w:r>
        <w:t xml:space="preserve"> </w:t>
      </w:r>
      <w:r>
        <w:t>or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eyle</w:t>
      </w:r>
      <w:r>
        <w:br/>
        <w:br/>
      </w:r>
    </w:p>
    <w:p>
      <w:r>
        <w:rPr>
          <w:b/>
        </w:rPr>
        <w:t>RULE 3: imperative (singular) are always endingless: knokke</w:t>
      </w:r>
      <w:r>
        <w:br/>
        <w:t>The Miller's Tale 3432 (data/riverside_cats/MilT_riv.cat)</w:t>
        <w:br/>
      </w:r>
      <w:r>
        <w:t>Clepe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dore</w:t>
      </w:r>
      <w:r>
        <w:t xml:space="preserve"> </w:t>
      </w:r>
      <w:r>
        <w:t>or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3437 (data/riverside_cats/MilT_riv.cat)</w:t>
        <w:br/>
      </w:r>
      <w:r>
        <w:t>What</w:t>
      </w:r>
      <w:r>
        <w:t xml:space="preserve"> </w:t>
      </w:r>
      <w:r>
        <w:t>how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3438 (data/riverside_cats/MilT_riv.cat)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Miller's Tale 3454 (data/riverside_cats/MilT_riv.cat)</w:t>
        <w:br/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Miller's Tale 3459 (data/riverside_cats/MilT_riv.cat)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what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3464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by</w:t>
      </w:r>
      <w:r>
        <w:t xml:space="preserve"> </w:t>
      </w:r>
      <w:r>
        <w:t>Jhesus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Miller's Tale 3474 (data/riverside_cats/MilT_riv.cat)</w:t>
        <w:br/>
      </w:r>
      <w:r>
        <w:t>This</w:t>
      </w:r>
      <w:r>
        <w:t xml:space="preserve"> </w:t>
      </w:r>
      <w:r>
        <w:t>carpenter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despeir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The Miller's Tale 3475 (data/riverside_cats/MilT_riv.cat)</w:t>
        <w:br/>
      </w:r>
      <w:r>
        <w:t>And</w:t>
      </w:r>
      <w:r>
        <w:t xml:space="preserve"> </w:t>
      </w:r>
      <w:r>
        <w:rPr>
          <w:i/>
        </w:rPr>
        <w:t>hente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sholdres</w:t>
      </w:r>
      <w:r>
        <w:t xml:space="preserve"> </w:t>
      </w:r>
      <w:r>
        <w:t>myghtily</w:t>
      </w:r>
      <w:r>
        <w:br/>
        <w:br/>
      </w:r>
    </w:p>
    <w:p>
      <w:r>
        <w:rPr>
          <w:b/>
        </w:rPr>
        <w:t>RULE 5: First person singular present tense verbs end in -e/-en: crouche</w:t>
      </w:r>
      <w:r>
        <w:br/>
        <w:t>The Miller's Tale 3479 (data/riverside_cats/MilT_riv.cat)</w:t>
        <w:br/>
      </w:r>
      <w:r>
        <w:t>I</w:t>
      </w:r>
      <w:r>
        <w:t xml:space="preserve"> </w:t>
      </w:r>
      <w:r>
        <w:rPr>
          <w:i/>
        </w:rPr>
        <w:t>crouche</w:t>
      </w:r>
      <w:r>
        <w:t xml:space="preserve"> </w:t>
      </w:r>
      <w:r>
        <w:t>thee</w:t>
      </w:r>
      <w:r>
        <w:t xml:space="preserve"> </w:t>
      </w:r>
      <w:r>
        <w:t>from</w:t>
      </w:r>
      <w:r>
        <w:t xml:space="preserve"> </w:t>
      </w:r>
      <w:r>
        <w:t>elves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t>wightes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3480 (data/riverside_cats/MilT_riv.cat)</w:t>
        <w:br/>
      </w:r>
      <w:r>
        <w:t>Therwith</w:t>
      </w:r>
      <w:r>
        <w:t xml:space="preserve"> </w:t>
      </w:r>
      <w:r>
        <w:t>the</w:t>
      </w:r>
      <w:r>
        <w:t xml:space="preserve"> </w:t>
      </w:r>
      <w:r>
        <w:t>nyghtspel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anonrightes</w:t>
      </w:r>
      <w:r>
        <w:br/>
        <w:br/>
      </w:r>
    </w:p>
    <w:p>
      <w:r>
        <w:rPr>
          <w:b/>
        </w:rPr>
        <w:t>RULE 1: The infinitive ends in -en or -e unless the stem ends in a vowel.: sik</w:t>
      </w:r>
      <w:r>
        <w:br/>
        <w:t>The Miller's Tale 3488 (data/riverside_cats/MilT_riv.cat)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sik</w:t>
      </w:r>
      <w:r>
        <w:t xml:space="preserve"> </w:t>
      </w:r>
      <w:r>
        <w:t>soore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Miller's Tale 3491 (data/riverside_cats/MilT_riv.cat)</w:t>
        <w:br/>
      </w:r>
      <w:r>
        <w:t>What</w:t>
      </w:r>
      <w:r>
        <w:t xml:space="preserve"> </w:t>
      </w:r>
      <w:r>
        <w:t>Thynk</w:t>
      </w:r>
      <w:r>
        <w:t xml:space="preserve"> </w:t>
      </w:r>
      <w:r>
        <w:t>on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swynke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3495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man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Miller's Tale 3502 (data/riverside_cats/MilT_riv.cat)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swere</w:t>
      </w:r>
      <w:r>
        <w:t xml:space="preserve"> </w:t>
      </w:r>
      <w:r>
        <w:t>me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3513 (data/riverside_cats/MilT_riv.cat)</w:t>
        <w:br/>
      </w:r>
      <w:r>
        <w:t>Now</w:t>
      </w:r>
      <w:r>
        <w:t xml:space="preserve"> </w:t>
      </w:r>
      <w:r>
        <w:t>John</w:t>
      </w:r>
      <w:r>
        <w:t xml:space="preserve"> </w:t>
      </w:r>
      <w:r>
        <w:t>quod</w:t>
      </w:r>
      <w:r>
        <w:t xml:space="preserve"> </w:t>
      </w:r>
      <w:r>
        <w:t>Nicholas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3515 (data/riverside_cats/MilT_riv.cat)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looked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moone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undertake</w:t>
      </w:r>
      <w:r>
        <w:br/>
        <w:t>The Miller's Tale 3532 (data/riverside_cats/MilT_riv.cat)</w:t>
        <w:br/>
      </w:r>
      <w:r>
        <w:t>I</w:t>
      </w:r>
      <w:r>
        <w:t xml:space="preserve"> </w:t>
      </w:r>
      <w:r>
        <w:rPr>
          <w:i/>
        </w:rPr>
        <w:t>undertake</w:t>
      </w:r>
      <w:r>
        <w:t xml:space="preserve"> </w:t>
      </w:r>
      <w:r>
        <w:t>withouten</w:t>
      </w:r>
      <w:r>
        <w:t xml:space="preserve"> </w:t>
      </w:r>
      <w:r>
        <w:t>mast</w:t>
      </w:r>
      <w:r>
        <w:t xml:space="preserve"> </w:t>
      </w:r>
      <w:r>
        <w:t>and</w:t>
      </w:r>
      <w:r>
        <w:t xml:space="preserve"> </w:t>
      </w:r>
      <w:r>
        <w:t>seyl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3535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warned</w:t>
      </w:r>
      <w:r>
        <w:t xml:space="preserve"> </w:t>
      </w:r>
      <w:r>
        <w:t>hym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Miller's Tale 3536 (data/riverside_cats/MilT_riv.cat)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with</w:t>
      </w:r>
      <w:r>
        <w:t xml:space="preserve"> </w:t>
      </w:r>
      <w:r>
        <w:t>water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3541 (data/riverside_cats/MilT_riv.cat)</w:t>
        <w:br/>
      </w:r>
      <w:r>
        <w:t>Hym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t xml:space="preserve"> </w:t>
      </w:r>
      <w:r>
        <w:t>levere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3541 (data/riverside_cats/MilT_riv.cat)</w:t>
        <w:br/>
      </w:r>
      <w:r>
        <w:t>Hym</w:t>
      </w:r>
      <w:r>
        <w:t xml:space="preserve"> </w:t>
      </w:r>
      <w:r>
        <w:t>hadde</w:t>
      </w:r>
      <w:r>
        <w:t xml:space="preserve"> </w:t>
      </w:r>
      <w:r>
        <w:t>be</w:t>
      </w:r>
      <w:r>
        <w:t xml:space="preserve"> </w:t>
      </w:r>
      <w:r>
        <w:t>levere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3546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tariyng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3556 (data/riverside_cats/MilT_riv.cat)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mayde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3558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1: The infinitive ends in -en or -e unless the stem ends in a vowel.: hange</w:t>
      </w:r>
      <w:r>
        <w:br/>
        <w:t>The Miller's Tale 3565 (data/riverside_cats/MilT_riv.cat)</w:t>
        <w:br/>
      </w:r>
      <w:r>
        <w:t>Thanne</w:t>
      </w:r>
      <w:r>
        <w:t xml:space="preserve"> </w:t>
      </w:r>
      <w:r>
        <w:t>shaltow</w:t>
      </w:r>
      <w:r>
        <w:t xml:space="preserve"> </w:t>
      </w:r>
      <w:r>
        <w:rPr>
          <w:i/>
        </w:rPr>
        <w:t>hange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ful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3567 (data/riverside_cats/MilT_riv.cat)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hast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1: The infinitive ends in -en or -e unless the stem ends in a vowel.: smyte</w:t>
      </w:r>
      <w:r>
        <w:br/>
        <w:t>The Miller's Tale 3569 (data/riverside_cats/MilT_riv.cat)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an</w:t>
      </w:r>
      <w:r>
        <w:t xml:space="preserve"> </w:t>
      </w:r>
      <w:r>
        <w:t>ax</w:t>
      </w:r>
      <w:r>
        <w:t xml:space="preserve"> </w:t>
      </w:r>
      <w:r>
        <w:t>to</w:t>
      </w:r>
      <w:r>
        <w:t xml:space="preserve"> </w:t>
      </w:r>
      <w:r>
        <w:rPr>
          <w:i/>
        </w:rPr>
        <w:t>smyte</w:t>
      </w:r>
      <w:r>
        <w:t xml:space="preserve"> </w:t>
      </w:r>
      <w:r>
        <w:t>the</w:t>
      </w:r>
      <w:r>
        <w:t xml:space="preserve"> </w:t>
      </w:r>
      <w:r>
        <w:t>corde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3570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3573 (data/riverside_cats/MilT_riv.cat)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clepe</w:t>
      </w:r>
      <w:r>
        <w:br/>
        <w:t>The Miller's Tale 3577 (data/riverside_cats/MilT_riv.cat)</w:t>
        <w:br/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clepe</w:t>
      </w:r>
      <w:r>
        <w:t xml:space="preserve"> </w:t>
      </w:r>
      <w:r>
        <w:t>How</w:t>
      </w:r>
      <w:r>
        <w:t xml:space="preserve"> </w:t>
      </w:r>
      <w:r>
        <w:t>Alison</w:t>
      </w:r>
      <w:r>
        <w:t xml:space="preserve"> </w:t>
      </w:r>
      <w:r>
        <w:t>How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Miller's Tale 3581 (data/riverside_cats/MilT_riv.cat)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3594 (data/riverside_cats/MilT_riv.cat)</w:t>
        <w:br/>
      </w:r>
      <w:r>
        <w:t>Into</w:t>
      </w:r>
      <w:r>
        <w:t xml:space="preserve"> </w:t>
      </w:r>
      <w:r>
        <w:t>oure</w:t>
      </w:r>
      <w:r>
        <w:t xml:space="preserve"> </w:t>
      </w:r>
      <w:r>
        <w:t>knedyngtubbes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9: Present participle of strong and weak verbs end in -e: abidyng</w:t>
      </w:r>
      <w:r>
        <w:br/>
        <w:t>The Miller's Tale 3595 (data/riverside_cats/MilT_riv.cat)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3596 (data/riverside_cats/MilT_riv.cat)</w:t>
        <w:br/>
      </w:r>
      <w:r>
        <w:t>Go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3598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</w:t>
      </w:r>
      <w:r>
        <w:t xml:space="preserve"> </w:t>
      </w:r>
      <w:r>
        <w:t>sende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3609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3612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dyen</w:t>
      </w:r>
      <w:r>
        <w:t xml:space="preserve"> </w:t>
      </w:r>
      <w:r>
        <w:t>of</w:t>
      </w:r>
      <w:r>
        <w:t xml:space="preserve"> </w:t>
      </w:r>
      <w:r>
        <w:t>ymaginacioun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Miller's Tale 3616 (data/riverside_cats/MilT_riv.cat)</w:t>
        <w:br/>
      </w:r>
      <w:r>
        <w:t>Noees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come</w:t>
      </w:r>
      <w:r>
        <w:t xml:space="preserve"> </w:t>
      </w:r>
      <w:r>
        <w:t>walwynge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Miller's Tale 3622 (data/riverside_cats/MilT_riv.cat)</w:t>
        <w:br/>
      </w:r>
      <w:r>
        <w:t>And</w:t>
      </w:r>
      <w:r>
        <w:t xml:space="preserve"> </w:t>
      </w:r>
      <w:r>
        <w:t>pryvely</w:t>
      </w:r>
      <w:r>
        <w:t xml:space="preserve"> </w:t>
      </w:r>
      <w:r>
        <w:t>he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Rule 9: Present participle of strong and weak verbs end in -e: suffisynge</w:t>
      </w:r>
      <w:r>
        <w:br/>
        <w:t>The Miller's Tale 3629 (data/riverside_cats/MilT_riv.cat)</w:t>
        <w:br/>
      </w:r>
      <w:r>
        <w:rPr>
          <w:i/>
        </w:rPr>
        <w:t>Suffisynge</w:t>
      </w:r>
      <w:r>
        <w:t xml:space="preserve"> </w:t>
      </w:r>
      <w:r>
        <w:t>right</w:t>
      </w:r>
      <w:r>
        <w:t xml:space="preserve"> </w:t>
      </w:r>
      <w:r>
        <w:t>ynogh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3630 (data/riverside_cats/MilT_riv.cat)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maad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3638 (data/riverside_cats/MilT_riv.cat)</w:t>
        <w:br/>
      </w:r>
      <w:r>
        <w:t>Now</w:t>
      </w:r>
      <w:r>
        <w:t xml:space="preserve"> </w:t>
      </w:r>
      <w:r>
        <w:t>Paternoster</w:t>
      </w:r>
      <w:r>
        <w:t xml:space="preserve"> </w:t>
      </w:r>
      <w:r>
        <w:t>clom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Miller's Tale 3650 (data/riverside_cats/MilT_riv.cat)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Miller's Tale 3665 (data/riverside_cats/MilT_riv.cat)</w:t>
        <w:br/>
      </w:r>
      <w:r>
        <w:t>Syn</w:t>
      </w:r>
      <w:r>
        <w:t xml:space="preserve"> </w:t>
      </w:r>
      <w:r>
        <w:t>Saterday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Miller's Tale 3670 (data/riverside_cats/MilT_riv.cat)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3679 (data/riverside_cats/MilT_riv.cat)</w:t>
        <w:br/>
      </w:r>
      <w:r>
        <w:t>My</w:t>
      </w:r>
      <w:r>
        <w:t xml:space="preserve"> </w:t>
      </w:r>
      <w:r>
        <w:t>lovelongynge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3681 (data/riverside_cats/MilT_riv.cat)</w:t>
        <w:br/>
      </w:r>
      <w:r>
        <w:t>Som</w:t>
      </w:r>
      <w:r>
        <w:t xml:space="preserve"> </w:t>
      </w:r>
      <w:r>
        <w:t>maner</w:t>
      </w:r>
      <w:r>
        <w:t xml:space="preserve"> </w:t>
      </w:r>
      <w:r>
        <w:t>confort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parfay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3685 (data/riverside_cats/MilT_riv.cat)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3691 (data/riverside_cats/MilT_riv.cat)</w:t>
        <w:br/>
      </w:r>
      <w:r>
        <w:t>To</w:t>
      </w:r>
      <w:r>
        <w:t xml:space="preserve"> </w:t>
      </w:r>
      <w:r>
        <w:t>smellen</w:t>
      </w:r>
      <w:r>
        <w:t xml:space="preserve"> </w:t>
      </w:r>
      <w:r>
        <w:t>sweete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kembd</w:t>
      </w:r>
      <w:r>
        <w:t xml:space="preserve"> </w:t>
      </w:r>
      <w:r>
        <w:t>his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Miller's Tale 3693 (data/riverside_cats/MilT_riv.cat)</w:t>
        <w:br/>
      </w:r>
      <w:r>
        <w:t>For</w:t>
      </w:r>
      <w:r>
        <w:t xml:space="preserve"> </w:t>
      </w:r>
      <w:r>
        <w:t>therby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gracious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3698 (data/riverside_cats/MilT_riv.cat)</w:t>
        <w:br/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honycomb</w:t>
      </w:r>
      <w:r>
        <w:t xml:space="preserve"> </w:t>
      </w:r>
      <w:r>
        <w:t>sweete</w:t>
      </w:r>
      <w:r>
        <w:t xml:space="preserve"> </w:t>
      </w:r>
      <w:r>
        <w:t>Alisoun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3705 (data/riverside_cats/MilT_riv.cat)</w:t>
        <w:br/>
      </w:r>
      <w:r>
        <w:t>Ywis</w:t>
      </w:r>
      <w:r>
        <w:t xml:space="preserve"> </w:t>
      </w:r>
      <w:r>
        <w:t>lemman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lovelongynge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3707 (data/riverside_cats/MilT_riv.cat)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Miller's Tale 3707 (data/riverside_cats/MilT_riv.cat)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ete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3712 (data/riverside_cats/MilT_riv.cat)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3: imperative (singular) are always endingless: kysse</w:t>
      </w:r>
      <w:r>
        <w:br/>
        <w:t>The Miller's Tale 3716 (data/riverside_cats/MilT_riv.cat)</w:t>
        <w:br/>
      </w:r>
      <w:r>
        <w:t>Thanne</w:t>
      </w:r>
      <w:r>
        <w:t xml:space="preserve"> </w:t>
      </w:r>
      <w:r>
        <w:rPr>
          <w:i/>
        </w:rPr>
        <w:t>kysse</w:t>
      </w:r>
      <w:r>
        <w:t xml:space="preserve"> </w:t>
      </w:r>
      <w:r>
        <w:t>me</w:t>
      </w:r>
      <w:r>
        <w:t xml:space="preserve"> </w:t>
      </w:r>
      <w:r>
        <w:t>syn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Miller's Tale 3723 (data/riverside_cats/MilT_riv.cat)</w:t>
        <w:br/>
      </w:r>
      <w:r>
        <w:t>This</w:t>
      </w:r>
      <w:r>
        <w:t xml:space="preserve"> </w:t>
      </w:r>
      <w:r>
        <w:t>Absolon</w:t>
      </w:r>
      <w:r>
        <w:t xml:space="preserve"> </w:t>
      </w:r>
      <w:r>
        <w:t>doun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knees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Miller's Tale 3725 (data/riverside_cats/MilT_riv.cat)</w:t>
        <w:br/>
      </w:r>
      <w:r>
        <w:t>For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ther</w:t>
      </w:r>
      <w:r>
        <w:t xml:space="preserve"> </w:t>
      </w:r>
      <w:r>
        <w:t>cometh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clapte</w:t>
      </w:r>
      <w:r>
        <w:br/>
        <w:t>The Miller's Tale 3740 (data/riverside_cats/MilT_riv.cat)</w:t>
        <w:br/>
      </w:r>
      <w:r>
        <w:t>Tehee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clapte</w:t>
      </w:r>
      <w:r>
        <w:t xml:space="preserve"> </w:t>
      </w:r>
      <w:r>
        <w:t>the</w:t>
      </w:r>
      <w:r>
        <w:t xml:space="preserve"> </w:t>
      </w:r>
      <w:r>
        <w:t>wyndow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3746 (data/riverside_cats/MilT_riv.cat)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quyte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3755 (data/riverside_cats/MilT_riv.cat)</w:t>
        <w:br/>
      </w:r>
      <w:r>
        <w:t>For</w:t>
      </w:r>
      <w:r>
        <w:t xml:space="preserve"> </w:t>
      </w:r>
      <w:r>
        <w:t>fro</w:t>
      </w:r>
      <w:r>
        <w:t xml:space="preserve"> </w:t>
      </w:r>
      <w:r>
        <w:t>that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kist</w:t>
      </w:r>
      <w:r>
        <w:t xml:space="preserve"> </w:t>
      </w:r>
      <w:r>
        <w:t>hir</w:t>
      </w:r>
      <w:r>
        <w:t xml:space="preserve"> </w:t>
      </w:r>
      <w:r>
        <w:t>ers</w:t>
      </w:r>
      <w:r>
        <w:br/>
        <w:br/>
      </w:r>
    </w:p>
    <w:p>
      <w:r>
        <w:rPr>
          <w:b/>
        </w:rPr>
        <w:t>RULE 4: Preterite plural verbs end in -e/-en: cleped</w:t>
      </w:r>
      <w:r>
        <w:br/>
        <w:t>The Miller's Tale 3761 (data/riverside_cats/MilT_riv.cat)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smyth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</w:t>
      </w:r>
      <w:r>
        <w:t xml:space="preserve"> </w:t>
      </w:r>
      <w:r>
        <w:t>Gerveys</w:t>
      </w:r>
      <w:r>
        <w:br/>
        <w:br/>
      </w:r>
    </w:p>
    <w:p>
      <w:r>
        <w:rPr>
          <w:b/>
        </w:rPr>
        <w:t>RULE 6: Present plural verbs end in -e/-en: rise</w:t>
      </w:r>
      <w:r>
        <w:br/>
        <w:t>The Miller's Tale 3768 (data/riverside_cats/MilT_riv.cat)</w:t>
        <w:br/>
      </w:r>
      <w:r>
        <w:t>Why</w:t>
      </w:r>
      <w:r>
        <w:t xml:space="preserve"> </w:t>
      </w:r>
      <w:r>
        <w:rPr>
          <w:i/>
        </w:rPr>
        <w:t>rise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rathe</w:t>
      </w:r>
      <w:r>
        <w:t xml:space="preserve"> </w:t>
      </w:r>
      <w:r>
        <w:t>Ey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Miller's Tale 3771 (data/riverside_cats/MilT_riv.cat)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Note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3777 (data/riverside_cats/MilT_riv.cat)</w:t>
        <w:br/>
      </w:r>
      <w:r>
        <w:t>As</w:t>
      </w:r>
      <w:r>
        <w:t xml:space="preserve"> </w:t>
      </w:r>
      <w:r>
        <w:t>lene</w:t>
      </w:r>
      <w:r>
        <w:t xml:space="preserve"> </w:t>
      </w:r>
      <w:r>
        <w:t>it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3778 (data/riverside_cats/MilT_riv.cat)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agayn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3781 (data/riverside_cats/MilT_riv.cat)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smyth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3782 (data/riverside_cats/MilT_riv.cat)</w:t>
        <w:br/>
      </w:r>
      <w:r>
        <w:t>Ey</w:t>
      </w:r>
      <w:r>
        <w:t xml:space="preserve"> </w:t>
      </w:r>
      <w:r>
        <w:t>Cristes</w:t>
      </w:r>
      <w:r>
        <w:t xml:space="preserve"> </w:t>
      </w:r>
      <w:r>
        <w:t>foo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3784 (data/riverside_cats/MilT_riv.cat)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tomorwe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Miller's Tale 3785 (data/riverside_cats/MilT_riv.cat)</w:t>
        <w:br/>
      </w:r>
      <w:r>
        <w:t>And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the</w:t>
      </w:r>
      <w:r>
        <w:t xml:space="preserve"> </w:t>
      </w:r>
      <w:r>
        <w:t>kultour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colde</w:t>
      </w:r>
      <w:r>
        <w:t xml:space="preserve"> </w:t>
      </w:r>
      <w:r>
        <w:t>stele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3793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Absolon</w:t>
      </w:r>
      <w:r>
        <w:t xml:space="preserve"> </w:t>
      </w:r>
      <w:r>
        <w:t>my</w:t>
      </w:r>
      <w:r>
        <w:t xml:space="preserve"> </w:t>
      </w:r>
      <w:r>
        <w:t>deerelyng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3794 (data/riverside_cats/MilT_riv.cat)</w:t>
        <w:br/>
      </w:r>
      <w:r>
        <w:t>Of</w:t>
      </w:r>
      <w:r>
        <w:t xml:space="preserve"> </w:t>
      </w:r>
      <w:r>
        <w:t>gold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thee</w:t>
      </w:r>
      <w:r>
        <w:t xml:space="preserve"> </w:t>
      </w:r>
      <w:r>
        <w:t>broght</w:t>
      </w:r>
      <w:r>
        <w:t xml:space="preserve"> </w:t>
      </w:r>
      <w:r>
        <w:t>a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Miller's Tale 3799 (data/riverside_cats/MilT_riv.cat)</w:t>
        <w:br/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amenden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The Miller's Tale 3830 (data/riverside_cats/MilT_riv.cat)</w:t>
        <w:br/>
      </w:r>
      <w:r>
        <w:t>But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The Miller's Tale 3831 (data/riverside_cats/MilT_riv.cat)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anon</w:t>
      </w:r>
      <w:r>
        <w:t xml:space="preserve"> </w:t>
      </w:r>
      <w:r>
        <w:rPr>
          <w:i/>
        </w:rPr>
        <w:t>bore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3836 (data/riverside_cats/MilT_riv.cat)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yboght</w:t>
      </w:r>
      <w:r>
        <w:t xml:space="preserve"> </w:t>
      </w:r>
      <w:r>
        <w:t>hym</w:t>
      </w:r>
      <w:r>
        <w:t xml:space="preserve"> </w:t>
      </w:r>
      <w:r>
        <w:t>knedyng</w:t>
      </w:r>
      <w:r>
        <w:t xml:space="preserve"> </w:t>
      </w:r>
      <w:r>
        <w:t>tubbes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3837 (data/riverside_cats/MilT_riv.cat)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hanged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3848 (data/riverside_cats/MilT_riv.cat)</w:t>
        <w:br/>
      </w:r>
      <w:r>
        <w:t>They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wood</w:t>
      </w:r>
      <w:r>
        <w:t xml:space="preserve"> </w:t>
      </w:r>
      <w:r>
        <w:t>my</w:t>
      </w:r>
      <w:r>
        <w:t xml:space="preserve"> </w:t>
      </w:r>
      <w:r>
        <w:t>leeve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blame</w:t>
      </w:r>
      <w:r>
        <w:br/>
        <w:t>The Clerk's Tale 78 (data/riverside_cats/ClT_riv.cat)</w:t>
        <w:br/>
      </w:r>
      <w:r>
        <w:t>I</w:t>
      </w:r>
      <w:r>
        <w:t xml:space="preserve"> </w:t>
      </w:r>
      <w:r>
        <w:rPr>
          <w:i/>
        </w:rPr>
        <w:t>blame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considered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84 (data/riverside_cats/ClT_riv.cat)</w:t>
        <w:br/>
      </w:r>
      <w:r>
        <w:rPr>
          <w:i/>
        </w:rPr>
        <w:t>Wedde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for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89 (data/riverside_cats/ClT_riv.cat)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89 (data/riverside_cats/ClT_riv.cat)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Clerk's Tale 90 (data/riverside_cats/ClT_riv.cat)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shewe</w:t>
      </w:r>
      <w:r>
        <w:t xml:space="preserve"> </w:t>
      </w:r>
      <w:r>
        <w:t>wel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91 (data/riverside_cats/ClT_riv.cat)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95 (data/riverside_cats/ClT_riv.cat)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mowe</w:t>
      </w:r>
      <w:r>
        <w:t xml:space="preserve"> </w:t>
      </w:r>
      <w:r>
        <w:t>telle</w:t>
      </w:r>
      <w:r>
        <w:t xml:space="preserve"> </w:t>
      </w:r>
      <w:r>
        <w:t>oure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103 (data/riverside_cats/ClT_riv.cat)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Clerk's Tale 109 (data/riverside_cats/ClT_riv.cat)</w:t>
        <w:br/>
      </w:r>
      <w:r>
        <w:t>We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moore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The Clerk's Tale 115 (data/riverside_cats/ClT_riv.cat)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spousaille</w:t>
      </w:r>
      <w:r>
        <w:t xml:space="preserve"> </w:t>
      </w:r>
      <w:r>
        <w:t>or</w:t>
      </w:r>
      <w:r>
        <w:t xml:space="preserve"> </w:t>
      </w:r>
      <w:r>
        <w:t>wedlok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125 (data/riverside_cats/ClT_riv.cat)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uncerteyn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129 (data/riverside_cats/ClT_riv.cat)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lord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1: The infinitive ends in -en or -e unless the stem ends in a vowel.: chese</w:t>
      </w:r>
      <w:r>
        <w:br/>
        <w:t>The Clerk's Tale 130 (data/riverside_cats/ClT_riv.cat)</w:t>
        <w:br/>
      </w:r>
      <w:r>
        <w:rPr>
          <w:i/>
        </w:rPr>
        <w:t>Chese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in</w:t>
      </w:r>
      <w:r>
        <w:t xml:space="preserve"> </w:t>
      </w:r>
      <w:r>
        <w:t>short</w:t>
      </w:r>
      <w:r>
        <w:t xml:space="preserve"> </w:t>
      </w:r>
      <w:r>
        <w:t>tyme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Clerk's Tale 133 (data/riverside_cats/ClT_riv.cat)</w:t>
        <w:br/>
      </w:r>
      <w:r>
        <w:t>Honour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deeme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Clerk's Tale 140 (data/riverside_cats/ClT_riv.cat)</w:t>
        <w:br/>
      </w:r>
      <w:r>
        <w:t>Wherfore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wyve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Clerk's Tale 142 (data/riverside_cats/ClT_riv.cat)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herte</w:t>
      </w:r>
      <w:r>
        <w:t xml:space="preserve"> </w:t>
      </w:r>
      <w:r>
        <w:t>han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143 (data/riverside_cats/ClT_riv.cat)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peple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Clerk's Tale 144 (data/riverside_cats/ClT_riv.cat)</w:t>
        <w:br/>
      </w:r>
      <w:r>
        <w:t>To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erst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streyne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147 (data/riverside_cats/ClT_riv.cat)</w:t>
        <w:br/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The Clerk's Tale 148 (data/riverside_cats/ClT_riv.cat)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youre</w:t>
      </w:r>
      <w:r>
        <w:t xml:space="preserve"> </w:t>
      </w:r>
      <w:r>
        <w:t>trewe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149 (data/riverside_cats/ClT_riv.cat)</w:t>
        <w:br/>
      </w:r>
      <w:r>
        <w:t>And</w:t>
      </w:r>
      <w:r>
        <w:t xml:space="preserve"> </w:t>
      </w:r>
      <w:r>
        <w:t>truste</w:t>
      </w:r>
      <w:r>
        <w:t xml:space="preserve"> </w:t>
      </w:r>
      <w:r>
        <w:t>upon</w:t>
      </w:r>
      <w:r>
        <w:t xml:space="preserve"> </w:t>
      </w:r>
      <w:r>
        <w:t>youre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151 (data/riverside_cats/ClT_riv.cat)</w:t>
        <w:br/>
      </w:r>
      <w:r>
        <w:t>To</w:t>
      </w:r>
      <w:r>
        <w:t xml:space="preserve"> </w:t>
      </w:r>
      <w:r>
        <w:rPr>
          <w:i/>
        </w:rPr>
        <w:t>wedde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152 (data/riverside_cats/ClT_riv.cat)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154 (data/riverside_cats/ClT_riv.cat)</w:t>
        <w:br/>
      </w:r>
      <w:r>
        <w:t>That</w:t>
      </w:r>
      <w:r>
        <w:t xml:space="preserve"> </w:t>
      </w:r>
      <w:r>
        <w:t>choys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5: First person singular present tense verbs end in -e/-en: bitake</w:t>
      </w:r>
      <w:r>
        <w:br/>
        <w:t>The Clerk's Tale 161 (data/riverside_cats/ClT_riv.cat)</w:t>
        <w:br/>
      </w:r>
      <w:r>
        <w:t>I</w:t>
      </w:r>
      <w:r>
        <w:t xml:space="preserve"> </w:t>
      </w:r>
      <w:r>
        <w:t>hym</w:t>
      </w:r>
      <w:r>
        <w:t xml:space="preserve"> </w:t>
      </w:r>
      <w:r>
        <w:rPr>
          <w:i/>
        </w:rPr>
        <w:t>bitake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The Clerk's Tale 165 (data/riverside_cats/ClT_riv.cat)</w:t>
        <w:br/>
      </w:r>
      <w:r>
        <w:t>What</w:t>
      </w:r>
      <w:r>
        <w:t xml:space="preserve"> </w:t>
      </w:r>
      <w:r>
        <w:t>wyf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169 (data/riverside_cats/ClT_riv.cat)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Clerk's Tale 169 (data/riverside_cats/ClT_riv.cat)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this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170 (data/riverside_cats/ClT_riv.cat)</w:t>
        <w:br/>
      </w:r>
      <w:r>
        <w:t>Agayn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</w:t>
      </w:r>
      <w:r>
        <w:t xml:space="preserve"> </w:t>
      </w:r>
      <w:r>
        <w:t>ne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1: The infinitive ends in -en or -e unless the stem ends in a vowel.: grucche</w:t>
      </w:r>
      <w:r>
        <w:br/>
        <w:t>The Clerk's Tale 170 (data/riverside_cats/ClT_riv.cat)</w:t>
        <w:br/>
      </w:r>
      <w:r>
        <w:t>Agayn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t>shul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grucche</w:t>
      </w:r>
      <w:r>
        <w:t xml:space="preserve"> </w:t>
      </w:r>
      <w:r>
        <w:t>ne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175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speketh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Clerk's Tale 177 (data/riverside_cats/ClT_riv.cat)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ther</w:t>
      </w:r>
      <w:r>
        <w:t xml:space="preserve"> </w:t>
      </w:r>
      <w:r>
        <w:t>seyde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9: Present participle of strong and weak verbs end in -e: bisekynge</w:t>
      </w:r>
      <w:r>
        <w:br/>
        <w:t>The Clerk's Tale 178 (data/riverside_cats/ClT_riv.cat)</w:t>
        <w:br/>
      </w:r>
      <w:r>
        <w:rPr>
          <w:i/>
        </w:rPr>
        <w:t>Bisekynge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grace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wenten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185 (data/riverside_cats/ClT_riv.cat)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209 (data/riverside_cats/ClT_riv.cat)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fair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245 (data/riverside_cats/ClT_riv.cat)</w:t>
        <w:br/>
      </w:r>
      <w:r>
        <w:rPr>
          <w:i/>
        </w:rPr>
        <w:t>Wedde</w:t>
      </w:r>
      <w:r>
        <w:t xml:space="preserve"> </w:t>
      </w:r>
      <w:r>
        <w:t>hire</w:t>
      </w:r>
      <w:r>
        <w:t xml:space="preserve"> </w:t>
      </w:r>
      <w:r>
        <w:t>oonly</w:t>
      </w:r>
      <w:r>
        <w:t xml:space="preserve"> </w:t>
      </w:r>
      <w:r>
        <w:t>if</w:t>
      </w:r>
      <w:r>
        <w:t xml:space="preserve"> </w:t>
      </w:r>
      <w:r>
        <w:t>evere</w:t>
      </w:r>
      <w:r>
        <w:t xml:space="preserve"> </w:t>
      </w:r>
      <w:r>
        <w:t>he</w:t>
      </w:r>
      <w:r>
        <w:t xml:space="preserve"> </w:t>
      </w:r>
      <w:r>
        <w:rPr>
          <w:i/>
        </w:rPr>
        <w:t>wedde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247 (data/riverside_cats/ClT_riv.cat)</w:t>
        <w:br/>
      </w:r>
      <w:r>
        <w:rPr>
          <w:i/>
        </w:rPr>
        <w:t>Telle</w:t>
      </w:r>
      <w:r>
        <w:t xml:space="preserve"> </w:t>
      </w:r>
      <w:r>
        <w:t>what</w:t>
      </w:r>
      <w:r>
        <w:t xml:space="preserve"> </w:t>
      </w:r>
      <w:r>
        <w:t>womman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wondred</w:t>
      </w:r>
      <w:r>
        <w:br/>
        <w:t>The Clerk's Tale 248 (data/riverside_cats/ClT_riv.cat)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273 (data/riverside_cats/ClT_riv.cat)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278 (data/riverside_cats/ClT_riv.cat)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thilke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The Clerk's Tale 281 (data/riverside_cats/ClT_riv.cat)</w:t>
        <w:br/>
      </w:r>
      <w:r>
        <w:t>She</w:t>
      </w:r>
      <w:r>
        <w:t xml:space="preserve"> </w:t>
      </w:r>
      <w:r>
        <w:t>thoghte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with</w:t>
      </w:r>
      <w:r>
        <w:t xml:space="preserve"> </w:t>
      </w:r>
      <w:r>
        <w:t>othere</w:t>
      </w:r>
      <w:r>
        <w:t xml:space="preserve"> </w:t>
      </w:r>
      <w:r>
        <w:t>maydens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304 (data/riverside_cats/ClT_riv.cat)</w:t>
        <w:br/>
      </w:r>
      <w:r>
        <w:t>Janicula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311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318 (data/riverside_cats/ClT_riv.cat)</w:t>
        <w:br/>
      </w:r>
      <w:r>
        <w:t>He</w:t>
      </w:r>
      <w:r>
        <w:t xml:space="preserve"> </w:t>
      </w:r>
      <w:r>
        <w:t>stood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Clerk's Tale 320 (data/riverside_cats/ClT_riv.cat)</w:t>
        <w:br/>
      </w:r>
      <w:r>
        <w:t>Is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ne</w:t>
      </w:r>
      <w:r>
        <w:t xml:space="preserve"> </w:t>
      </w:r>
      <w:r>
        <w:t>ayeynes</w:t>
      </w:r>
      <w:r>
        <w:t xml:space="preserve"> </w:t>
      </w:r>
      <w:r>
        <w:t>youre</w:t>
      </w:r>
      <w:r>
        <w:t xml:space="preserve"> </w:t>
      </w:r>
      <w:r>
        <w:t>likynge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321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329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The Clerk's Tale 342 (data/riverside_cats/ClT_riv.cat)</w:t>
        <w:br/>
      </w:r>
      <w:r>
        <w:t>Thise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344 (data/riverside_cats/ClT_riv.cat)</w:t>
        <w:br/>
      </w:r>
      <w:r>
        <w:t>Grisilde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344 (data/riverside_cats/ClT_riv.cat)</w:t>
        <w:br/>
      </w:r>
      <w:r>
        <w:t>Grisilde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Clerk's Tale 347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suppose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347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350 (data/riverside_cats/ClT_riv.cat)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assente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yow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9: Present participle of strong and weak verbs end in -e: quakynge</w:t>
      </w:r>
      <w:r>
        <w:br/>
        <w:t>The Clerk's Tale 358 (data/riverside_cats/ClT_riv.cat)</w:t>
        <w:br/>
      </w:r>
      <w:r>
        <w:t>Wondrynge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quakynge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Clerk's Tale 361 (data/riverside_cats/ClT_riv.cat)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youreself</w:t>
      </w:r>
      <w:r>
        <w:t xml:space="preserve"> </w:t>
      </w:r>
      <w:r>
        <w:t>right</w:t>
      </w:r>
      <w:r>
        <w:t xml:space="preserve"> </w:t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swere</w:t>
      </w:r>
      <w:r>
        <w:br/>
        <w:t>The Clerk's Tale 362 (data/riverside_cats/ClT_riv.cat)</w:t>
        <w:br/>
      </w:r>
      <w:r>
        <w:t>And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willyngly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Clerk's Tale 374 (data/riverside_cats/ClT_riv.cat)</w:t>
        <w:br/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dispoillen</w:t>
      </w:r>
      <w:r>
        <w:t xml:space="preserve"> </w:t>
      </w:r>
      <w:r>
        <w:t>hire</w:t>
      </w:r>
      <w:r>
        <w:t xml:space="preserve"> </w:t>
      </w:r>
      <w:r>
        <w:t>right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375 (data/riverside_cats/ClT_riv.cat)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thise</w:t>
      </w:r>
      <w:r>
        <w:t xml:space="preserve"> </w:t>
      </w:r>
      <w:r>
        <w:t>ladyes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right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379 (data/riverside_cats/ClT_riv.cat)</w:t>
        <w:br/>
      </w:r>
      <w:r>
        <w:t>Hir</w:t>
      </w:r>
      <w:r>
        <w:t xml:space="preserve"> </w:t>
      </w:r>
      <w:r>
        <w:t>heris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381 (data/riverside_cats/ClT_riv.cat)</w:t>
        <w:br/>
      </w:r>
      <w:r>
        <w:t>A</w:t>
      </w:r>
      <w:r>
        <w:t xml:space="preserve"> </w:t>
      </w:r>
      <w:r>
        <w:t>corone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</w:t>
      </w:r>
      <w:r>
        <w:br/>
        <w:br/>
      </w:r>
    </w:p>
    <w:p>
      <w:r>
        <w:rPr>
          <w:b/>
        </w:rPr>
        <w:t>RULE 4: Preterite plural verbs end in -e/-en: trowed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4: Preterite plural verbs end in -e/-en: han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Clerk's Tale 406 (data/riverside_cats/ClT_riv.cat)</w:t>
        <w:br/>
      </w:r>
      <w:r>
        <w:t>Hem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another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Clerk's Tale 413 (data/riverside_cats/ClT_riv.cat)</w:t>
        <w:br/>
      </w:r>
      <w:r>
        <w:t>That</w:t>
      </w:r>
      <w:r>
        <w:t xml:space="preserve"> </w:t>
      </w:r>
      <w:r>
        <w:t>ech</w:t>
      </w:r>
      <w:r>
        <w:t xml:space="preserve"> </w:t>
      </w:r>
      <w:r>
        <w:t>hire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that</w:t>
      </w:r>
      <w:r>
        <w:t xml:space="preserve"> </w:t>
      </w:r>
      <w:r>
        <w:t>looked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417 (data/riverside_cats/ClT_riv.cat)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wel</w:t>
      </w:r>
      <w:r>
        <w:t xml:space="preserve"> </w:t>
      </w:r>
      <w:r>
        <w:t>another</w:t>
      </w:r>
      <w:r>
        <w:t xml:space="preserve"> </w:t>
      </w:r>
      <w:r>
        <w:t>seyde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417 (data/riverside_cats/ClT_riv.cat)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t>seide</w:t>
      </w:r>
      <w:r>
        <w:t xml:space="preserve"> </w:t>
      </w:r>
      <w:r>
        <w:t>wel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Clerk's Tale 420 (data/riverside_cats/ClT_riv.cat)</w:t>
        <w:br/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Saluce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427 (data/riverside_cats/ClT_riv.cat)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seyn</w:t>
      </w:r>
      <w:r>
        <w:t xml:space="preserve"> </w:t>
      </w:r>
      <w:r>
        <w:t>ful</w:t>
      </w:r>
      <w:r>
        <w:t xml:space="preserve"> </w:t>
      </w:r>
      <w:r>
        <w:t>seelde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The Clerk's Tale 434 (data/riverside_cats/ClT_riv.cat)</w:t>
        <w:br/>
      </w:r>
      <w:r>
        <w:t>And</w:t>
      </w:r>
      <w:r>
        <w:t xml:space="preserve"> </w:t>
      </w:r>
      <w:r>
        <w:t>wisely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in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437 (data/riverside_cats/ClT_riv.cat)</w:t>
        <w:br/>
      </w:r>
      <w:r>
        <w:rPr>
          <w:i/>
        </w:rPr>
        <w:t>Were</w:t>
      </w:r>
      <w:r>
        <w:t xml:space="preserve"> </w:t>
      </w:r>
      <w:r>
        <w:t>wrothe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bryngen</w:t>
      </w:r>
      <w:r>
        <w:t xml:space="preserve"> </w:t>
      </w:r>
      <w:r>
        <w:t>hem</w:t>
      </w:r>
      <w:r>
        <w:t xml:space="preserve"> </w:t>
      </w:r>
      <w:r>
        <w:t>aton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444 (data/riverside_cats/ClT_riv.cat)</w:t>
        <w:br/>
      </w:r>
      <w:r>
        <w:t>Al</w:t>
      </w:r>
      <w:r>
        <w:t xml:space="preserve"> </w:t>
      </w:r>
      <w:r>
        <w:t>had</w:t>
      </w:r>
      <w:r>
        <w:t xml:space="preserve"> </w:t>
      </w:r>
      <w:r>
        <w:t>hire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born</w:t>
      </w:r>
      <w:r>
        <w:t xml:space="preserve"> </w:t>
      </w:r>
      <w:r>
        <w:t>a</w:t>
      </w:r>
      <w:r>
        <w:t xml:space="preserve"> </w:t>
      </w:r>
      <w:r>
        <w:t>knave</w:t>
      </w:r>
      <w:r>
        <w:t xml:space="preserve"> </w:t>
      </w:r>
      <w:r>
        <w:t>child</w:t>
      </w:r>
      <w:r>
        <w:br/>
        <w:br/>
      </w:r>
    </w:p>
    <w:p>
      <w:r>
        <w:rPr>
          <w:b/>
        </w:rPr>
        <w:t>Rule 8: Past participles of strong verbs end in -e/-en: souked</w:t>
      </w:r>
      <w:r>
        <w:br/>
        <w:t>The Clerk's Tale 450 (data/riverside_cats/ClT_riv.cat)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rPr>
          <w:i/>
        </w:rPr>
        <w:t>souked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Clerk's Tale 468 (data/riverside_cats/ClT_riv.cat)</w:t>
        <w:br/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estaat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469 (data/riverside_cats/ClT_riv.cat)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forgeten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471 (data/riverside_cats/ClT_riv.cat)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put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The Clerk's Tale 474 (data/riverside_cats/ClT_riv.cat)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youreselven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Clerk's Tale 481 (data/riverside_cats/ClT_riv.cat)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485 (data/riverside_cats/ClT_riv.cat)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486 (data/riverside_cats/ClT_riv.cat)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Clerk's Tale 487 (data/riverside_cats/ClT_riv.cat)</w:t>
        <w:br/>
      </w:r>
      <w:r>
        <w:t>To</w:t>
      </w:r>
      <w:r>
        <w:t xml:space="preserve"> </w:t>
      </w:r>
      <w:r>
        <w:rPr>
          <w:i/>
        </w:rPr>
        <w:t>lyve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488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503 (data/riverside_cats/ClT_riv.cat)</w:t>
        <w:br/>
      </w:r>
      <w:r>
        <w:t>Been</w:t>
      </w:r>
      <w:r>
        <w:t xml:space="preserve"> </w:t>
      </w:r>
      <w:r>
        <w:t>youres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The Clerk's Tale 508 (data/riverside_cats/ClT_riv.cat)</w:t>
        <w:br/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leese</w:t>
      </w:r>
      <w:r>
        <w:t xml:space="preserve"> </w:t>
      </w:r>
      <w:r>
        <w:t>save</w:t>
      </w:r>
      <w:r>
        <w:t xml:space="preserve"> </w:t>
      </w:r>
      <w:r>
        <w:t>oonly</w:t>
      </w:r>
      <w:r>
        <w:t xml:space="preserve"> </w:t>
      </w:r>
      <w:r>
        <w:t>yee</w:t>
      </w:r>
      <w:r>
        <w:br/>
        <w:br/>
      </w:r>
    </w:p>
    <w:p>
      <w:r>
        <w:rPr>
          <w:b/>
        </w:rPr>
        <w:t>RULE 1: The infinitive ends in -en or -e unless the stem ends in a vowel.: leese</w:t>
      </w:r>
      <w:r>
        <w:br/>
        <w:t>The Clerk's Tale 508 (data/riverside_cats/ClT_riv.cat)</w:t>
        <w:br/>
      </w:r>
      <w:r>
        <w:t>Ne</w:t>
      </w:r>
      <w:r>
        <w:t xml:space="preserve"> </w:t>
      </w:r>
      <w: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leese</w:t>
      </w:r>
      <w:r>
        <w:t xml:space="preserve"> </w:t>
      </w:r>
      <w:r>
        <w:t>save</w:t>
      </w:r>
      <w:r>
        <w:t xml:space="preserve"> </w:t>
      </w:r>
      <w:r>
        <w:t>oonly</w:t>
      </w:r>
      <w:r>
        <w:t xml:space="preserve"> </w:t>
      </w:r>
      <w:r>
        <w:t>yee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Clerk's Tale 511 (data/riverside_cats/ClT_riv.cat)</w:t>
        <w:br/>
      </w:r>
      <w:r>
        <w:t>Ne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my</w:t>
      </w:r>
      <w:r>
        <w:t xml:space="preserve"> </w:t>
      </w:r>
      <w:r>
        <w:t>corage</w:t>
      </w:r>
      <w:r>
        <w:t xml:space="preserve"> </w:t>
      </w:r>
      <w:r>
        <w:t>to</w:t>
      </w:r>
      <w:r>
        <w:t xml:space="preserve"> </w:t>
      </w:r>
      <w:r>
        <w:t>another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526 (data/riverside_cats/ClT_riv.cat)</w:t>
        <w:br/>
      </w:r>
      <w:r>
        <w:t>Madame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moote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moote</w:t>
      </w:r>
      <w:r>
        <w:br/>
        <w:t>The Clerk's Tale 526 (data/riverside_cats/ClT_riv.cat)</w:t>
        <w:br/>
      </w:r>
      <w:r>
        <w:t>Madame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moote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529 (data/riverside_cats/ClT_riv.cat)</w:t>
        <w:br/>
      </w:r>
      <w:r>
        <w:t>That</w:t>
      </w:r>
      <w:r>
        <w:t xml:space="preserve"> </w:t>
      </w:r>
      <w:r>
        <w:t>lordes</w:t>
      </w:r>
      <w:r>
        <w:t xml:space="preserve"> </w:t>
      </w:r>
      <w:r>
        <w:t>heestes</w:t>
      </w:r>
      <w:r>
        <w:t xml:space="preserve"> </w:t>
      </w:r>
      <w:r>
        <w:rPr>
          <w:i/>
        </w:rPr>
        <w:t>mowe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yfeyned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530 (data/riverside_cats/ClT_riv.cat)</w:t>
        <w:br/>
      </w:r>
      <w:r>
        <w:t>They</w:t>
      </w:r>
      <w:r>
        <w:t xml:space="preserve"> </w:t>
      </w:r>
      <w:r>
        <w:rPr>
          <w:i/>
        </w:rPr>
        <w:t>mowe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biwailled</w:t>
      </w:r>
      <w:r>
        <w:t xml:space="preserve"> </w:t>
      </w:r>
      <w:r>
        <w:t>or</w:t>
      </w:r>
      <w:r>
        <w:t xml:space="preserve"> </w:t>
      </w:r>
      <w:r>
        <w:t>compleyned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533 (data/riverside_cats/ClT_riv.cat)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Clerk's Tale 544 (data/riverside_cats/ClT_riv.cat)</w:t>
        <w:br/>
      </w:r>
      <w:r>
        <w:t>She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Clerk's Tale 550 (data/riverside_cats/ClT_riv.cat)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kisse</w:t>
      </w:r>
      <w:r>
        <w:t xml:space="preserve"> </w:t>
      </w:r>
      <w:r>
        <w:t>hire</w:t>
      </w:r>
      <w:r>
        <w:t xml:space="preserve"> </w:t>
      </w:r>
      <w:r>
        <w:t>child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555 (data/riverside_cats/ClT_riv.cat)</w:t>
        <w:br/>
      </w:r>
      <w:r>
        <w:t>Fareweel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556 (data/riverside_cats/ClT_riv.cat)</w:t>
        <w:br/>
      </w:r>
      <w:r>
        <w:t>But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marked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croys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Clerk's Tale 561 (data/riverside_cats/ClT_riv.cat)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norice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569 (data/riverside_cats/ClT_riv.cat)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Clerk's Tale 577 (data/riverside_cats/ClT_riv.cat)</w:t>
        <w:br/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point</w:t>
      </w:r>
      <w:r>
        <w:t xml:space="preserve"> </w:t>
      </w:r>
      <w:r>
        <w:t>for</w:t>
      </w:r>
      <w:r>
        <w:t xml:space="preserve"> </w:t>
      </w:r>
      <w:r>
        <w:t>point</w:t>
      </w:r>
      <w:r>
        <w:t xml:space="preserve"> </w:t>
      </w:r>
      <w:r>
        <w:t>in</w:t>
      </w:r>
      <w:r>
        <w:t xml:space="preserve"> </w:t>
      </w:r>
      <w:r>
        <w:t>short</w:t>
      </w:r>
      <w:r>
        <w:t xml:space="preserve"> </w:t>
      </w:r>
      <w:r>
        <w:t>and</w:t>
      </w:r>
      <w:r>
        <w:t xml:space="preserve"> </w:t>
      </w:r>
      <w:r>
        <w:t>pleyn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579 (data/riverside_cats/ClT_riv.cat)</w:t>
        <w:br/>
      </w:r>
      <w:r>
        <w:t>Somwhat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routhe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Clerk's Tale 581 (data/riverside_cats/ClT_riv.cat)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1: The infinitive ends in -en or -e unless the stem ends in a vowel.: aperceyve</w:t>
      </w:r>
      <w:r>
        <w:br/>
        <w:t>The Clerk's Tale 600 (data/riverside_cats/ClT_riv.cat)</w:t>
        <w:br/>
      </w:r>
      <w:r>
        <w:t>Or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word</w:t>
      </w:r>
      <w:r>
        <w:t xml:space="preserve"> </w:t>
      </w:r>
      <w:r>
        <w:rPr>
          <w:i/>
        </w:rPr>
        <w:t>aperceyve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624 (data/riverside_cats/ClT_riv.cat)</w:t>
        <w:br/>
      </w:r>
      <w:r>
        <w:t>Wyf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markys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Clerk's Tale 631 (data/riverside_cats/ClT_riv.cat)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633 (data/riverside_cats/ClT_riv.cat)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for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639 (data/riverside_cats/ClT_riv.cat)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7: Singular weak preterite verbs in 1st/3rd person end in -e/-d/-t: servede</w:t>
      </w:r>
      <w:r>
        <w:br/>
        <w:t>The Clerk's Tale 640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his</w:t>
      </w:r>
      <w:r>
        <w:t xml:space="preserve"> </w:t>
      </w:r>
      <w:r>
        <w:t>suster</w:t>
      </w:r>
      <w:r>
        <w:t xml:space="preserve"> </w:t>
      </w:r>
      <w:r>
        <w:rPr>
          <w:i/>
        </w:rPr>
        <w:t>servede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The Clerk's Tale 641 (data/riverside_cats/ClT_riv.cat)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thenke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rPr>
          <w:i/>
        </w:rPr>
        <w:t>serve</w:t>
      </w:r>
      <w:r>
        <w:t xml:space="preserve"> </w:t>
      </w:r>
      <w:r>
        <w:t>hym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645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seyd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evere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646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ne</w:t>
      </w:r>
      <w:r>
        <w:t xml:space="preserve"> </w:t>
      </w:r>
      <w:r>
        <w:t>nyl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650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noght</w:t>
      </w:r>
      <w:r>
        <w:t xml:space="preserve"> </w:t>
      </w:r>
      <w:r>
        <w:t>had</w:t>
      </w:r>
      <w:r>
        <w:t xml:space="preserve"> </w:t>
      </w:r>
      <w:r>
        <w:t>no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children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658 (data/riverside_cats/ClT_riv.cat)</w:t>
        <w:br/>
      </w:r>
      <w:r>
        <w:t>Dooth</w:t>
      </w:r>
      <w:r>
        <w:t xml:space="preserve"> </w:t>
      </w:r>
      <w:r>
        <w:t>youre</w:t>
      </w:r>
      <w:r>
        <w:t xml:space="preserve"> </w:t>
      </w:r>
      <w:r>
        <w:t>plesaunce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Clerk's Tale 662 (data/riverside_cats/ClT_riv.cat)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691 (data/riverside_cats/ClT_riv.cat)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wend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som</w:t>
      </w:r>
      <w:r>
        <w:t xml:space="preserve"> </w:t>
      </w:r>
      <w:r>
        <w:t>subtiltee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Clerk's Tale 703 (data/riverside_cats/ClT_riv.cat)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stynte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entencion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704 (data/riverside_cats/ClT_riv.cat)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bounden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705 (data/riverside_cats/ClT_riv.cat)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firste</w:t>
      </w:r>
      <w:r>
        <w:t xml:space="preserve"> </w:t>
      </w:r>
      <w:r>
        <w:t>purpos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730 (data/riverside_cats/ClT_riv.cat)</w:t>
        <w:br/>
      </w:r>
      <w:r>
        <w:rPr>
          <w:i/>
        </w:rPr>
        <w:t>Hadde</w:t>
      </w:r>
      <w:r>
        <w:t xml:space="preserve"> </w:t>
      </w:r>
      <w:r>
        <w:t>loved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sclaundre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diffame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Clerk's Tale 731 (data/riverside_cats/ClT_riv.cat)</w:t>
        <w:br/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hym</w:t>
      </w:r>
      <w:r>
        <w:t xml:space="preserve"> </w:t>
      </w:r>
      <w:r>
        <w:t>hatede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4: Preterite plural verbs end in -e/-en: hatede</w:t>
      </w:r>
      <w:r>
        <w:br/>
        <w:t>The Clerk's Tale 731 (data/riverside_cats/ClT_riv.cat)</w:t>
        <w:br/>
      </w:r>
      <w:r>
        <w:t>Made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hym</w:t>
      </w:r>
      <w:r>
        <w:t xml:space="preserve"> </w:t>
      </w:r>
      <w:r>
        <w:rPr>
          <w:i/>
        </w:rPr>
        <w:t>hatede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9: Present participle of strong and weak verbs end in -e: comaundynge</w:t>
      </w:r>
      <w:r>
        <w:br/>
        <w:t>The Clerk's Tale 739 (data/riverside_cats/ClT_riv.cat)</w:t>
        <w:br/>
      </w:r>
      <w:r>
        <w:rPr>
          <w:i/>
        </w:rPr>
        <w:t>Comaundynge</w:t>
      </w:r>
      <w:r>
        <w:t xml:space="preserve"> </w:t>
      </w:r>
      <w:r>
        <w:t>hem</w:t>
      </w:r>
      <w:r>
        <w:t xml:space="preserve"> </w:t>
      </w:r>
      <w:r>
        <w:t>swiche</w:t>
      </w:r>
      <w:r>
        <w:t xml:space="preserve"> </w:t>
      </w:r>
      <w:r>
        <w:t>bulles</w:t>
      </w:r>
      <w:r>
        <w:t xml:space="preserve"> </w:t>
      </w:r>
      <w:r>
        <w:t>to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9: Present participle of strong and weak verbs end in -e: makynge</w:t>
      </w:r>
      <w:r>
        <w:br/>
        <w:t>The Clerk's Tale 744 (data/riverside_cats/ClT_riv.cat)</w:t>
        <w:br/>
      </w:r>
      <w:r>
        <w:t>The</w:t>
      </w:r>
      <w:r>
        <w:t xml:space="preserve"> </w:t>
      </w:r>
      <w:r>
        <w:t>popes</w:t>
      </w:r>
      <w:r>
        <w:t xml:space="preserve"> </w:t>
      </w:r>
      <w:r>
        <w:t>bulles</w:t>
      </w:r>
      <w:r>
        <w:t xml:space="preserve"> </w:t>
      </w:r>
      <w:r>
        <w:rPr>
          <w:i/>
        </w:rPr>
        <w:t>makynge</w:t>
      </w:r>
      <w:r>
        <w:t xml:space="preserve"> </w:t>
      </w:r>
      <w:r>
        <w:t>mencion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748 (data/riverside_cats/ClT_riv.cat)</w:t>
        <w:br/>
      </w:r>
      <w:r>
        <w:t>Bitwixe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bulle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749 (data/riverside_cats/ClT_riv.cat)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751 (data/riverside_cats/ClT_riv.cat)</w:t>
        <w:br/>
      </w:r>
      <w:r>
        <w:t>Wenden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The Clerk's Tale 752 (data/riverside_cats/ClT_riv.cat)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thise</w:t>
      </w:r>
      <w:r>
        <w:t xml:space="preserve"> </w:t>
      </w:r>
      <w:r>
        <w:t>tidynges</w:t>
      </w:r>
      <w:r>
        <w:t xml:space="preserve"> </w:t>
      </w:r>
      <w:r>
        <w:rPr>
          <w:i/>
        </w:rPr>
        <w:t>came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RULE 5: First person singular present tense verbs end in -e/-en: deeme</w:t>
      </w:r>
      <w:r>
        <w:br/>
        <w:t>The Clerk's Tale 753 (data/riverside_cats/ClT_riv.cat)</w:t>
        <w:br/>
      </w:r>
      <w:r>
        <w:t>I</w:t>
      </w:r>
      <w:r>
        <w:t xml:space="preserve"> </w:t>
      </w:r>
      <w:r>
        <w:rPr>
          <w:i/>
        </w:rPr>
        <w:t>deeme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764 (data/riverside_cats/ClT_riv.cat)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Erl</w:t>
      </w:r>
      <w:r>
        <w:t xml:space="preserve"> </w:t>
      </w:r>
      <w:r>
        <w:t>of</w:t>
      </w:r>
      <w:r>
        <w:t xml:space="preserve"> </w:t>
      </w:r>
      <w:r>
        <w:t>Panyk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Clerk's Tale 765 (data/riverside_cats/ClT_riv.cat)</w:t>
        <w:br/>
      </w:r>
      <w:r>
        <w:t>Wedded</w:t>
      </w:r>
      <w:r>
        <w:t xml:space="preserve"> </w:t>
      </w:r>
      <w:r>
        <w:t>his</w:t>
      </w:r>
      <w:r>
        <w:t xml:space="preserve"> </w:t>
      </w:r>
      <w:r>
        <w:t>suster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he</w:t>
      </w:r>
      <w:r>
        <w:t xml:space="preserve"> </w:t>
      </w:r>
      <w:r>
        <w:t>specially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770 (data/riverside_cats/ClT_riv.cat)</w:t>
        <w:br/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770 (data/riverside_cats/ClT_riv.cat)</w:t>
        <w:br/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771 (data/riverside_cats/ClT_riv.cat)</w:t>
        <w:br/>
      </w:r>
      <w:r>
        <w:t>But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mayden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792 (data/riverside_cats/ClT_riv.cat)</w:t>
        <w:br/>
      </w:r>
      <w:r>
        <w:t>Certes</w:t>
      </w:r>
      <w:r>
        <w:t xml:space="preserve"> </w:t>
      </w:r>
      <w:r>
        <w:t>Grisilde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ynogh</w:t>
      </w:r>
      <w:r>
        <w:t xml:space="preserve"> </w:t>
      </w:r>
      <w:r>
        <w:t>plesance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799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rPr>
          <w:i/>
        </w:rPr>
        <w:t>may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804 (data/riverside_cats/ClT_riv.cat)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828 (data/riverside_cats/ClT_riv.cat)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838 (data/riverside_cats/ClT_riv.cat)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trewe</w:t>
      </w:r>
      <w:r>
        <w:t xml:space="preserve"> </w:t>
      </w:r>
      <w:r>
        <w:t>wyf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843 (data/riverside_cats/ClT_riv.cat)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hire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4: Preterite plural verbs end in -e/-en: semed</w:t>
      </w:r>
      <w:r>
        <w:br/>
        <w:t>The Clerk's Tale 853 (data/riverside_cats/ClT_riv.cat)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The Clerk's Tale 855 (data/riverside_cats/ClT_riv.cat)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seyd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fynde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860 (data/riverside_cats/ClT_riv.cat)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862 (data/riverside_cats/ClT_riv.cat)</w:t>
        <w:br/>
      </w:r>
      <w:r>
        <w:t>My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dide</w:t>
      </w:r>
      <w:r>
        <w:br/>
        <w:t>The Clerk's Tale 863 (data/riverside_cats/ClT_riv.cat)</w:t>
        <w:br/>
      </w:r>
      <w:r>
        <w:t>Ye</w:t>
      </w:r>
      <w:r>
        <w:t xml:space="preserve"> </w:t>
      </w:r>
      <w:r>
        <w:rPr>
          <w:i/>
        </w:rPr>
        <w:t>dide</w:t>
      </w:r>
      <w:r>
        <w:t xml:space="preserve"> </w:t>
      </w:r>
      <w:r>
        <w:t>me</w:t>
      </w:r>
      <w:r>
        <w:t xml:space="preserve"> </w:t>
      </w:r>
      <w:r>
        <w:t>streepe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povre</w:t>
      </w:r>
      <w:r>
        <w:t xml:space="preserve"> </w:t>
      </w:r>
      <w:r>
        <w:t>weede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The Clerk's Tale 876 (data/riverside_cats/ClT_riv.cat)</w:t>
        <w:br/>
      </w:r>
      <w:r>
        <w:t>Ye</w:t>
      </w:r>
      <w:r>
        <w:t xml:space="preserve"> </w:t>
      </w:r>
      <w:r>
        <w:rPr>
          <w:i/>
        </w:rPr>
        <w:t>koude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dishonest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878 (data/riverside_cats/ClT_riv.cat)</w:t>
        <w:br/>
      </w:r>
      <w:r>
        <w:rPr>
          <w:i/>
        </w:rPr>
        <w:t>Sholde</w:t>
      </w:r>
      <w:r>
        <w:t xml:space="preserve"> </w:t>
      </w:r>
      <w:r>
        <w:t>biforn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walkyng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Clerk's Tale 885 (data/riverside_cats/ClT_riv.cat)</w:t>
        <w:br/>
      </w:r>
      <w:r>
        <w:t>As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meede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887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wrye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Clerk's Tale 915 (data/riverside_cats/ClT_riv.cat)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body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924 (data/riverside_cats/ClT_riv.cat)</w:t>
        <w:br/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contenaunce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The Clerk's Tale 933 (data/riverside_cats/ClT_riv.cat)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list</w:t>
      </w:r>
      <w:r>
        <w:t xml:space="preserve"> </w:t>
      </w:r>
      <w:r>
        <w:rPr>
          <w:i/>
        </w:rPr>
        <w:t>konne</w:t>
      </w:r>
      <w:r>
        <w:t xml:space="preserve"> </w:t>
      </w:r>
      <w:r>
        <w:t>wel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944 (data/riverside_cats/ClT_riv.cat)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Clerk's Tale 947 (data/riverside_cats/ClT_riv.cat)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erl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sente</w:t>
      </w:r>
      <w:r>
        <w:t xml:space="preserve"> </w:t>
      </w:r>
      <w:r>
        <w:t>his</w:t>
      </w:r>
      <w:r>
        <w:t xml:space="preserve"> </w:t>
      </w:r>
      <w:r>
        <w:t>message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Clerk's Tale 959 (data/riverside_cats/ClT_riv.cat)</w:t>
        <w:br/>
      </w:r>
      <w:r>
        <w:t>And</w:t>
      </w:r>
      <w:r>
        <w:t xml:space="preserve"> </w:t>
      </w:r>
      <w:r>
        <w:t>heigh</w:t>
      </w:r>
      <w:r>
        <w:t xml:space="preserve"> </w:t>
      </w:r>
      <w:r>
        <w:t>plesaunce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960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wommen</w:t>
      </w:r>
      <w:r>
        <w:t xml:space="preserve"> </w:t>
      </w:r>
      <w:r>
        <w:t>suffisaunt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967 (data/riverside_cats/ClT_riv.cat)</w:t>
        <w:br/>
      </w:r>
      <w:r>
        <w:t>Nat</w:t>
      </w:r>
      <w:r>
        <w:t xml:space="preserve"> </w:t>
      </w:r>
      <w:r>
        <w:t>oonly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Clerk's Tale 973 (data/riverside_cats/ClT_riv.cat)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trewe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9: Present participle of strong and weak verbs end in -e: preyynge</w:t>
      </w:r>
      <w:r>
        <w:br/>
        <w:t>The Clerk's Tale 977 (data/riverside_cats/ClT_riv.cat)</w:t>
        <w:br/>
      </w:r>
      <w:r>
        <w:rPr>
          <w:i/>
        </w:rPr>
        <w:t>Preyynge</w:t>
      </w:r>
      <w:r>
        <w:t xml:space="preserve"> </w:t>
      </w:r>
      <w:r>
        <w:t>the</w:t>
      </w:r>
      <w:r>
        <w:t xml:space="preserve"> </w:t>
      </w:r>
      <w:r>
        <w:t>chambereres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Clerk's Tale 982 (data/riverside_cats/ClT_riv.cat)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children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9: Present participle of strong and weak verbs end in -e: commendynge</w:t>
      </w:r>
      <w:r>
        <w:br/>
        <w:t>The Clerk's Tale 994 (data/riverside_cats/ClT_riv.cat)</w:t>
        <w:br/>
      </w:r>
      <w:r>
        <w:rPr>
          <w:i/>
        </w:rPr>
        <w:t>Commendynge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1004 (data/riverside_cats/ClT_riv.cat)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glad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noveltee</w:t>
      </w:r>
      <w:r>
        <w:br/>
        <w:br/>
      </w:r>
    </w:p>
    <w:p>
      <w:r>
        <w:rPr>
          <w:b/>
        </w:rPr>
        <w:t>RULE 1: The infinitive ends in -en or -e unless the stem ends in a vowel.: greete</w:t>
      </w:r>
      <w:r>
        <w:br/>
        <w:t>The Clerk's Tale 1014 (data/riverside_cats/ClT_riv.cat)</w:t>
        <w:br/>
      </w:r>
      <w:r>
        <w:t>With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greete</w:t>
      </w:r>
      <w:r>
        <w:t xml:space="preserve"> </w:t>
      </w:r>
      <w:r>
        <w:t>the</w:t>
      </w:r>
      <w:r>
        <w:t xml:space="preserve"> </w:t>
      </w:r>
      <w:r>
        <w:t>markysesse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1034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hire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1039 (data/riverside_cats/ClT_riv.cat)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mayden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1053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benyngnytee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Clerk's Tale 1059 (data/riverside_cats/ClT_riv.cat)</w:t>
        <w:br/>
      </w:r>
      <w:r>
        <w:t>She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nat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10: 2nd person singular preterit of strong verbs end in -e: bare</w:t>
      </w:r>
      <w:r>
        <w:br/>
        <w:t>The Clerk's Tale 1068 (data/riverside_cats/ClT_riv.cat)</w:t>
        <w:br/>
      </w:r>
      <w:r>
        <w:t>Thou</w:t>
      </w:r>
      <w:r>
        <w:t xml:space="preserve"> </w:t>
      </w:r>
      <w:r>
        <w:rPr>
          <w:i/>
        </w:rPr>
        <w:t>bare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body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Clerk's Tale 1071 (data/riverside_cats/ClT_riv.cat)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lorn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1072 (data/riverside_cats/ClT_riv.cat)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ootherweys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Clerk's Tale 1073 (data/riverside_cats/ClT_riv.cat)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deede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1073 (data/riverside_cats/ClT_riv.cat)</w:t>
        <w:br/>
      </w:r>
      <w:r>
        <w:t>I</w:t>
      </w:r>
      <w:r>
        <w:t xml:space="preserve"> </w:t>
      </w:r>
      <w:r>
        <w:t>warne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deede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Clerk's Tale 1077 (data/riverside_cats/ClT_riv.cat)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hem</w:t>
      </w:r>
      <w:r>
        <w:t xml:space="preserve"> </w:t>
      </w:r>
      <w:r>
        <w:t>pryvely</w:t>
      </w:r>
      <w:r>
        <w:t xml:space="preserve"> </w:t>
      </w:r>
      <w:r>
        <w:t>and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1089 (data/riverside_cats/ClT_riv.cat)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Clerk's Tale 1106 (data/riverside_cats/ClT_riv.cat)</w:t>
        <w:br/>
      </w:r>
      <w:r>
        <w:t>Unnethe</w:t>
      </w:r>
      <w:r>
        <w:t xml:space="preserve"> </w:t>
      </w:r>
      <w:r>
        <w:t>abouten</w:t>
      </w:r>
      <w:r>
        <w:t xml:space="preserve"> </w:t>
      </w:r>
      <w:r>
        <w:t>hire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they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1115 (data/riverside_cats/ClT_riv.cat)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Clerk's Tale 1138 (data/riverside_cats/ClT_riv.cat)</w:t>
        <w:br/>
      </w:r>
      <w:r>
        <w:t>Al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1146 (data/riverside_cats/ClT_riv.cat)</w:t>
        <w:br/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constant</w:t>
      </w:r>
      <w:r>
        <w:t xml:space="preserve"> </w:t>
      </w:r>
      <w:r>
        <w:t>in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1160 (data/riverside_cats/ClT_riv.cat)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Clerk's Tale 1160 (data/riverside_cats/ClT_riv.cat)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The Clerk's Tale 1164 (data/riverside_cats/ClT_riv.cat)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t>ful</w:t>
      </w:r>
      <w:r>
        <w:t xml:space="preserve"> </w:t>
      </w:r>
      <w:r>
        <w:t>hard</w:t>
      </w:r>
      <w:r>
        <w:t xml:space="preserve"> </w:t>
      </w:r>
      <w:r>
        <w:t>to</w:t>
      </w:r>
      <w:r>
        <w:t xml:space="preserve"> </w:t>
      </w:r>
      <w:r>
        <w:rPr>
          <w:i/>
        </w:rPr>
        <w:t>fynde</w:t>
      </w:r>
      <w:r>
        <w:t xml:space="preserve"> </w:t>
      </w:r>
      <w:r>
        <w:t>nowadayes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1166 (data/riverside_cats/ClT_riv.cat)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put</w:t>
      </w:r>
      <w:r>
        <w:t xml:space="preserve"> </w:t>
      </w:r>
      <w:r>
        <w:t>to</w:t>
      </w:r>
      <w:r>
        <w:t xml:space="preserve"> </w:t>
      </w:r>
      <w:r>
        <w:t>swiche</w:t>
      </w:r>
      <w:r>
        <w:t xml:space="preserve"> </w:t>
      </w:r>
      <w:r>
        <w:t>assayes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1173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</w:t>
      </w:r>
      <w:r>
        <w:t xml:space="preserve"> </w:t>
      </w:r>
      <w:r>
        <w:t>herte</w:t>
      </w:r>
      <w:r>
        <w:t xml:space="preserve"> </w:t>
      </w:r>
      <w:r>
        <w:t>fressh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1185 (data/riverside_cats/ClT_riv.cat)</w:t>
        <w:br/>
      </w:r>
      <w:r>
        <w:t>Ne</w:t>
      </w:r>
      <w:r>
        <w:t xml:space="preserve"> </w:t>
      </w:r>
      <w:r>
        <w:t>lat</w:t>
      </w:r>
      <w:r>
        <w:t xml:space="preserve"> </w:t>
      </w:r>
      <w:r>
        <w:t>no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cause</w:t>
      </w:r>
      <w:r>
        <w:t xml:space="preserve"> </w:t>
      </w:r>
      <w:r>
        <w:t>or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Clerk's Tale 1206 (data/riverside_cats/ClT_riv.cat)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couche</w:t>
      </w:r>
      <w:r>
        <w:t xml:space="preserve"> </w:t>
      </w:r>
      <w:r>
        <w:t>as</w:t>
      </w:r>
      <w:r>
        <w:t xml:space="preserve"> </w:t>
      </w:r>
      <w:r>
        <w:t>doth</w:t>
      </w:r>
      <w:r>
        <w:t xml:space="preserve"> </w:t>
      </w:r>
      <w:r>
        <w:t>a</w:t>
      </w:r>
      <w:r>
        <w:t xml:space="preserve"> </w:t>
      </w:r>
      <w:r>
        <w:t>quaille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The Clerk's Tale 1210 (data/riverside_cats/ClT_riv.cat)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thee</w:t>
      </w:r>
      <w:r>
        <w:t xml:space="preserve"> </w:t>
      </w:r>
      <w:r>
        <w:t>freendes</w:t>
      </w:r>
      <w:r>
        <w:t xml:space="preserve"> </w:t>
      </w:r>
      <w:r>
        <w:t>ay</w:t>
      </w:r>
      <w:r>
        <w:t xml:space="preserve"> </w:t>
      </w:r>
      <w:r>
        <w:t>do</w:t>
      </w:r>
      <w:r>
        <w:t xml:space="preserve"> </w:t>
      </w:r>
      <w:r>
        <w:t>thy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860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864 (data/riverside_cats/KnT_riv.cat)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riche</w:t>
      </w:r>
      <w:r>
        <w:t xml:space="preserve"> </w:t>
      </w:r>
      <w:r>
        <w:t>contree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wonne</w:t>
      </w:r>
      <w:r>
        <w:br/>
        <w:br/>
      </w:r>
    </w:p>
    <w:p>
      <w:r>
        <w:rPr>
          <w:b/>
        </w:rPr>
        <w:t>Rule 7: Singular weak preterite verbs in 1st/3rd person end in -e/-d/-t: weddede</w:t>
      </w:r>
      <w:r>
        <w:br/>
        <w:t>The Knight's Tale 868 (data/riverside_cats/KnT_riv.cat)</w:t>
        <w:br/>
      </w:r>
      <w:r>
        <w:t>And</w:t>
      </w:r>
      <w:r>
        <w:t xml:space="preserve"> </w:t>
      </w:r>
      <w:r>
        <w:rPr>
          <w:i/>
        </w:rPr>
        <w:t>weddede</w:t>
      </w:r>
      <w:r>
        <w:t xml:space="preserve"> </w:t>
      </w:r>
      <w:r>
        <w:t>the</w:t>
      </w:r>
      <w:r>
        <w:t xml:space="preserve"> </w:t>
      </w:r>
      <w:r>
        <w:t>queene</w:t>
      </w:r>
      <w:r>
        <w:t xml:space="preserve"> </w:t>
      </w:r>
      <w:r>
        <w:t>Ypolita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876 (data/riverside_cats/KnT_riv.cat)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t xml:space="preserve"> </w:t>
      </w:r>
      <w:r>
        <w:t>yow</w:t>
      </w:r>
      <w:r>
        <w:t xml:space="preserve"> </w:t>
      </w:r>
      <w:r>
        <w:t>fully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886 (data/riverside_cats/KnT_riv.cat)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to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889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915 (data/riverside_cats/KnT_riv.cat)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929 (data/riverside_cats/KnT_riv.cat)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waitynge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fourtenyght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Knight's Tale 947 (data/riverside_cats/KnT_riv.cat)</w:t>
        <w:br/>
      </w:r>
      <w:r>
        <w:t>But</w:t>
      </w:r>
      <w:r>
        <w:t xml:space="preserve"> </w:t>
      </w:r>
      <w:r>
        <w:t>maketh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ete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Knight's Tale 953 (data/riverside_cats/KnT_riv.cat)</w:t>
        <w:br/>
      </w:r>
      <w:r>
        <w:t>With</w:t>
      </w:r>
      <w:r>
        <w:t xml:space="preserve"> </w:t>
      </w:r>
      <w:r>
        <w:t>herte</w:t>
      </w:r>
      <w:r>
        <w:t xml:space="preserve"> </w:t>
      </w:r>
      <w:r>
        <w:t>pitous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hem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984 (data/riverside_cats/KnT_riv.cat)</w:t>
        <w:br/>
      </w:r>
      <w:r>
        <w:t>Faire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feeld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to</w:t>
      </w:r>
      <w:r>
        <w:t xml:space="preserve"> </w:t>
      </w:r>
      <w:r>
        <w:t>fighte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Knight's Tale 988 (data/riverside_cats/KnT_riv.cat)</w:t>
        <w:br/>
      </w:r>
      <w:r>
        <w:t>In</w:t>
      </w:r>
      <w:r>
        <w:t xml:space="preserve"> </w:t>
      </w:r>
      <w:r>
        <w:t>pleyn</w:t>
      </w:r>
      <w:r>
        <w:t xml:space="preserve"> </w:t>
      </w:r>
      <w:r>
        <w:t>bataille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the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flyght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992 (data/riverside_cats/KnT_riv.cat)</w:t>
        <w:br/>
      </w:r>
      <w:r>
        <w:t>The</w:t>
      </w:r>
      <w:r>
        <w:t xml:space="preserve"> </w:t>
      </w:r>
      <w:r>
        <w:t>bones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freendes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1014 (data/riverside_cats/KnT_riv.cat)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oother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The Knight's Tale 1017 (data/riverside_cats/KnT_riv.cat)</w:t>
        <w:br/>
      </w:r>
      <w:r>
        <w:t>The</w:t>
      </w:r>
      <w:r>
        <w:t xml:space="preserve"> </w:t>
      </w:r>
      <w:r>
        <w:t>heraudes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hem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1020 (data/riverside_cats/KnT_riv.cat)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taas</w:t>
      </w:r>
      <w:r>
        <w:t xml:space="preserve"> </w:t>
      </w:r>
      <w:r>
        <w:t>the</w:t>
      </w:r>
      <w:r>
        <w:t xml:space="preserve"> </w:t>
      </w:r>
      <w:r>
        <w:t>pilours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torn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1021 (data/riverside_cats/KnT_riv.cat)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caried</w:t>
      </w:r>
      <w:r>
        <w:t xml:space="preserve"> </w:t>
      </w:r>
      <w:r>
        <w:t>softe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1042 (data/riverside_cats/KnT_riv.cat)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slogardie</w:t>
      </w:r>
      <w:r>
        <w:t xml:space="preserve"> </w:t>
      </w:r>
      <w:r>
        <w:t>anyght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Knight's Tale 1073 (data/riverside_cats/KnT_riv.cat)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1090 (data/riverside_cats/KnT_riv.cat)</w:t>
        <w:br/>
      </w:r>
      <w:r>
        <w:t>So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1107 (data/riverside_cats/KnT_riv.cat)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</w:t>
      </w:r>
      <w:r>
        <w:br/>
        <w:br/>
      </w:r>
    </w:p>
    <w:p>
      <w:r>
        <w:rPr>
          <w:b/>
        </w:rPr>
        <w:t>Rule 7: Singular weak preterite verbs in 1st/3rd person end in -e/-d/-t: hurte</w:t>
      </w:r>
      <w:r>
        <w:br/>
        <w:t>The Knight's Tale 1114 (data/riverside_cats/KnT_riv.cat)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sighte</w:t>
      </w:r>
      <w:r>
        <w:t xml:space="preserve"> </w:t>
      </w:r>
      <w:r>
        <w:t>hir</w:t>
      </w:r>
      <w:r>
        <w:t xml:space="preserve"> </w:t>
      </w:r>
      <w:r>
        <w:t>beautee</w:t>
      </w:r>
      <w:r>
        <w:t xml:space="preserve"> </w:t>
      </w:r>
      <w:r>
        <w:rPr>
          <w:i/>
        </w:rPr>
        <w:t>hurte</w:t>
      </w:r>
      <w:r>
        <w:t xml:space="preserve"> </w:t>
      </w:r>
      <w:r>
        <w:t>hym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1121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1131 (data/riverside_cats/KnT_riv.cat)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cosyn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The Knight's Tale 1132 (data/riverside_cats/KnT_riv.cat)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1138 (data/riverside_cats/KnT_riv.cat)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1140 (data/riverside_cats/KnT_riv.cat)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1143 (data/riverside_cats/KnT_riv.cat)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and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1144 (data/riverside_cats/KnT_riv.cat)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Knight's Tale 1146 (data/riverside_cats/KnT_riv.cat)</w:t>
        <w:br/>
      </w:r>
      <w:r>
        <w:t>I</w:t>
      </w:r>
      <w:r>
        <w:t xml:space="preserve"> </w:t>
      </w:r>
      <w:r>
        <w:t>loved</w:t>
      </w:r>
      <w:r>
        <w:t xml:space="preserve"> </w:t>
      </w:r>
      <w:r>
        <w:t>hire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forthre</w:t>
      </w:r>
      <w:r>
        <w:br/>
        <w:t>The Knight's Tale 1148 (data/riverside_cats/KnT_riv.cat)</w:t>
        <w:br/>
      </w:r>
      <w:r>
        <w:t>To</w:t>
      </w:r>
      <w:r>
        <w:t xml:space="preserve"> </w:t>
      </w:r>
      <w:r>
        <w:rPr>
          <w:i/>
        </w:rPr>
        <w:t>forthre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toold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1151 (data/riverside_cats/KnT_riv.cat)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The Knight's Tale 1154 (data/riverside_cats/KnT_riv.cat)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thee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5: First person singular present tense verbs end in -e/-en: pose</w:t>
      </w:r>
      <w:r>
        <w:br/>
        <w:t>The Knight's Tale 1162 (data/riverside_cats/KnT_riv.cat)</w:t>
        <w:br/>
      </w:r>
      <w:r>
        <w:t>I</w:t>
      </w:r>
      <w:r>
        <w:t xml:space="preserve"> </w:t>
      </w:r>
      <w:r>
        <w:rPr>
          <w:i/>
        </w:rPr>
        <w:t>pose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lovedest</w:t>
      </w:r>
      <w:r>
        <w:t xml:space="preserve"> </w:t>
      </w:r>
      <w:r>
        <w:t>hire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Knight's Tale 1166 (data/riverside_cats/KnT_riv.cat)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rPr>
          <w:i/>
        </w:rPr>
        <w:t>yeve</w:t>
      </w:r>
      <w:r>
        <w:t xml:space="preserve"> </w:t>
      </w:r>
      <w:r>
        <w:t>to</w:t>
      </w:r>
      <w:r>
        <w:t xml:space="preserve"> </w:t>
      </w:r>
      <w:r>
        <w:t>any</w:t>
      </w:r>
      <w:r>
        <w:t xml:space="preserve"> </w:t>
      </w:r>
      <w:r>
        <w:t>erthely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1169 (data/riverside_cats/KnT_riv.cat)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moot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love</w:t>
      </w:r>
      <w:r>
        <w:t xml:space="preserve"> </w:t>
      </w:r>
      <w:r>
        <w:t>maugree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Knight's Tale 1170 (data/riverside_cats/KnT_riv.cat)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fleen</w:t>
      </w:r>
      <w:r>
        <w:t xml:space="preserve"> </w:t>
      </w:r>
      <w:r>
        <w:t>it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4: Preterite plural verbs end in -e/-en: dide</w:t>
      </w:r>
      <w:r>
        <w:br/>
        <w:t>The Knight's Tale 1177 (data/riverside_cats/KnT_riv.cat)</w:t>
        <w:br/>
      </w:r>
      <w:r>
        <w:t>We</w:t>
      </w:r>
      <w:r>
        <w:t xml:space="preserve"> </w:t>
      </w:r>
      <w:r>
        <w:t>stryve</w:t>
      </w:r>
      <w:r>
        <w:t xml:space="preserve"> </w:t>
      </w:r>
      <w:r>
        <w:t>as</w:t>
      </w:r>
      <w:r>
        <w:t xml:space="preserve"> </w:t>
      </w:r>
      <w:r>
        <w:rPr>
          <w:i/>
        </w:rPr>
        <w:t>dide</w:t>
      </w:r>
      <w:r>
        <w:t xml:space="preserve"> </w:t>
      </w:r>
      <w:r>
        <w:t>the</w:t>
      </w:r>
      <w:r>
        <w:t xml:space="preserve"> </w:t>
      </w:r>
      <w:r>
        <w:t>houndes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boon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1179 (data/riverside_cats/KnT_riv.cat)</w:t>
        <w:br/>
      </w:r>
      <w: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kyte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1194 (data/riverside_cats/KnT_riv.cat)</w:t>
        <w:br/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Atthenes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to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7: Singular weak preterite verbs in 1st/3rd person end in -e/-d/-t: soughte</w:t>
      </w:r>
      <w:r>
        <w:br/>
        <w:t>The Knight's Tale 1200 (data/riverside_cats/KnT_riv.cat)</w:t>
        <w:br/>
      </w:r>
      <w:r>
        <w:t>His</w:t>
      </w:r>
      <w:r>
        <w:t xml:space="preserve"> </w:t>
      </w:r>
      <w:r>
        <w:t>felawe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soughte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in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1203 (data/riverside_cats/KnT_riv.cat)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knowe</w:t>
      </w:r>
      <w:r>
        <w:t xml:space="preserve"> </w:t>
      </w:r>
      <w:r>
        <w:t>at</w:t>
      </w:r>
      <w:r>
        <w:t xml:space="preserve"> </w:t>
      </w:r>
      <w:r>
        <w:t>Thebes</w:t>
      </w:r>
      <w:r>
        <w:t xml:space="preserve"> </w:t>
      </w:r>
      <w:r>
        <w:t>yeer</w:t>
      </w:r>
      <w:r>
        <w:t xml:space="preserve"> </w:t>
      </w:r>
      <w:r>
        <w:t>by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1232 (data/riverside_cats/KnT_riv.cat)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Knight's Tale 1254 (data/riverside_cats/KnT_riv.cat)</w:t>
        <w:br/>
      </w:r>
      <w:r>
        <w:t>Wel</w:t>
      </w:r>
      <w:r>
        <w:t xml:space="preserve"> </w:t>
      </w:r>
      <w:r>
        <w:t>bettre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hemself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1267 (data/riverside_cats/KnT_riv.cat)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1268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1273 (data/riverside_cats/KnT_riv.cat)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you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5: First person singular present tense verbs end in -e/-en: moste</w:t>
      </w:r>
      <w:r>
        <w:br/>
        <w:t>The Knight's Tale 1290 (data/riverside_cats/KnT_riv.cat)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nedes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Knight's Tale 1290 (data/riverside_cats/KnT_riv.cat)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t>nedes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1295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wayle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1303 (data/riverside_cats/KnT_riv.cat)</w:t>
        <w:br/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O</w:t>
      </w:r>
      <w:r>
        <w:t xml:space="preserve"> </w:t>
      </w:r>
      <w:r>
        <w:t>crueel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governe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1324 (data/riverside_cats/KnT_riv.cat)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greet</w:t>
      </w:r>
      <w:r>
        <w:t xml:space="preserve"> </w:t>
      </w:r>
      <w:r>
        <w:t>pyne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1328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prisoun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The Knight's Tale 1335 (data/riverside_cats/KnT_riv.cat)</w:t>
        <w:br/>
      </w:r>
      <w:r>
        <w:t>And</w:t>
      </w:r>
      <w:r>
        <w:t xml:space="preserve"> </w:t>
      </w:r>
      <w:r>
        <w:rPr>
          <w:i/>
        </w:rPr>
        <w:t>lete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prisoun</w:t>
      </w:r>
      <w:r>
        <w:t xml:space="preserve"> </w:t>
      </w:r>
      <w:r>
        <w:t>stille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1336 (data/riverside_cats/KnT_riv.cat)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1354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1359 (data/riverside_cats/KnT_riv.cat)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nevere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Knight's Tale 1368 (data/riverside_cats/KnT_riv.cat)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wepe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stent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1385 (data/riverside_cats/KnT_riv.cat)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wynged</w:t>
      </w:r>
      <w:r>
        <w:t xml:space="preserve"> </w:t>
      </w:r>
      <w:r>
        <w:t>god</w:t>
      </w:r>
      <w:r>
        <w:t xml:space="preserve"> </w:t>
      </w:r>
      <w:r>
        <w:t>Mercurie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1391 (data/riverside_cats/KnT_riv.cat)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Atthenes</w:t>
      </w:r>
      <w:r>
        <w:t xml:space="preserve"> </w:t>
      </w:r>
      <w:r>
        <w:t>shaltou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7: Singular weak preterite verbs in 1st/3rd person end in -e/-d/-t: cladde</w:t>
      </w:r>
      <w:r>
        <w:br/>
        <w:t>The Knight's Tale 1409 (data/riverside_cats/KnT_riv.cat)</w:t>
        <w:br/>
      </w:r>
      <w:r>
        <w:t>And</w:t>
      </w:r>
      <w:r>
        <w:t xml:space="preserve"> </w:t>
      </w:r>
      <w:r>
        <w:rPr>
          <w:i/>
        </w:rPr>
        <w:t>cladde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povre</w:t>
      </w:r>
      <w:r>
        <w:t xml:space="preserve"> </w:t>
      </w:r>
      <w:r>
        <w:t>laborer</w:t>
      </w:r>
      <w:r>
        <w:br/>
        <w:br/>
      </w:r>
    </w:p>
    <w:p>
      <w:r>
        <w:rPr>
          <w:b/>
        </w:rPr>
        <w:t>RULE 1: The infinitive ends in -en or -e unless the stem ends in a vowel.: drawe</w:t>
      </w:r>
      <w:r>
        <w:br/>
        <w:t>The Knight's Tale 1416 (data/riverside_cats/KnT_riv.cat)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drawe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1416 (data/riverside_cats/KnT_riv.cat)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Knight's Tale 1440 (data/riverside_cats/KnT_riv.cat)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chambre</w:t>
      </w:r>
      <w:r>
        <w:t xml:space="preserve"> </w:t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squier</w:t>
      </w:r>
      <w:r>
        <w:br/>
        <w:br/>
      </w:r>
    </w:p>
    <w:p>
      <w:r>
        <w:rPr>
          <w:b/>
        </w:rPr>
        <w:t>RULE 4: Preterite plural verbs end in -e/-en: broghte</w:t>
      </w:r>
      <w:r>
        <w:br/>
        <w:t>The Knight's Tale 1442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hym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1460 (data/riverside_cats/KnT_riv.cat)</w:t>
        <w:br/>
      </w:r>
      <w:r>
        <w:t>His</w:t>
      </w:r>
      <w:r>
        <w:t xml:space="preserve"> </w:t>
      </w:r>
      <w:r>
        <w:t>martirdom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1470 (data/riverside_cats/KnT_riv.cat)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gayler</w:t>
      </w:r>
      <w:r>
        <w:t xml:space="preserve"> </w:t>
      </w:r>
      <w:r>
        <w:t>drynke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1489 (data/riverside_cats/KnT_riv.cat)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how</w:t>
      </w:r>
      <w:r>
        <w:t xml:space="preserve"> </w:t>
      </w:r>
      <w:r>
        <w:t>ny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Knight's Tale 1517 (data/riverside_cats/KnT_riv.cat)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bussh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1520 (data/riverside_cats/KnT_riv.cat)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it</w:t>
      </w:r>
      <w:r>
        <w:t xml:space="preserve"> </w:t>
      </w:r>
      <w:r>
        <w:t>ful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Knight's Tale 1523 (data/riverside_cats/KnT_riv.cat)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hym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1528 (data/riverside_cats/KnT_riv.cat)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romed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1531 (data/riverside_cats/KnT_riv.cat)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queynte</w:t>
      </w:r>
      <w:r>
        <w:t xml:space="preserve"> </w:t>
      </w:r>
      <w:r>
        <w:t>geres</w:t>
      </w:r>
      <w:r>
        <w:br/>
        <w:br/>
      </w:r>
    </w:p>
    <w:p>
      <w:r>
        <w:rPr>
          <w:b/>
        </w:rPr>
        <w:t>Rule 8: Past participles of strong verbs end in -e/-en: songe</w:t>
      </w:r>
      <w:r>
        <w:br/>
        <w:t>The Knight's Tale 1540 (data/riverside_cats/KnT_riv.cat)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had</w:t>
      </w:r>
      <w:r>
        <w:t xml:space="preserve"> </w:t>
      </w:r>
      <w:r>
        <w:rPr>
          <w:i/>
        </w:rPr>
        <w:t>songe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Knight's Tale 1541 (data/riverside_cats/KnT_riv.cat)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1552 (data/riverside_cats/KnT_riv.cat)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caytyf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5: First person singular present tense verbs end in -e/-en: serve</w:t>
      </w:r>
      <w:r>
        <w:br/>
        <w:t>The Knight's Tale 1554 (data/riverside_cats/KnT_riv.cat)</w:t>
        <w:br/>
      </w:r>
      <w:r>
        <w:t>I</w:t>
      </w:r>
      <w:r>
        <w:t xml:space="preserve"> </w:t>
      </w:r>
      <w:r>
        <w:rPr>
          <w:i/>
        </w:rPr>
        <w:t>serve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t>squier</w:t>
      </w:r>
      <w:r>
        <w:t xml:space="preserve"> </w:t>
      </w:r>
      <w:r>
        <w:t>povrely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1556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biknowe</w:t>
      </w:r>
      <w:r>
        <w:br/>
        <w:t>The Knight's Tale 1556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noght</w:t>
      </w:r>
      <w:r>
        <w:t xml:space="preserve"> </w:t>
      </w:r>
      <w:r>
        <w:rPr>
          <w:i/>
        </w:rPr>
        <w:t>biknowe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1574 (data/riverside_cats/KnT_riv.cat)</w:t>
        <w:br/>
      </w:r>
      <w:r>
        <w:t>This</w:t>
      </w:r>
      <w:r>
        <w:t xml:space="preserve"> </w:t>
      </w:r>
      <w:r>
        <w:t>Palamoun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that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stirte</w:t>
      </w:r>
      <w:r>
        <w:br/>
        <w:t>The Knight's Tale 1579 (data/riverside_cats/KnT_riv.cat)</w:t>
        <w:br/>
      </w:r>
      <w:r>
        <w:t>He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buskes</w:t>
      </w:r>
      <w:r>
        <w:t xml:space="preserve"> </w:t>
      </w:r>
      <w:r>
        <w:t>thikke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1584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1589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oonly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1590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Palamon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1605 (data/riverside_cats/KnT_riv.cat)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seist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1607 (data/riverside_cats/KnT_riv.cat)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maugree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1610 (data/riverside_cats/KnT_riv.cat)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1612 (data/riverside_cats/KnT_riv.cat)</w:t>
        <w:br/>
      </w:r>
      <w:r>
        <w:t>That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1619 (data/riverside_cats/KnT_riv.cat)</w:t>
        <w:br/>
      </w:r>
      <w:r>
        <w:t>Thow</w:t>
      </w:r>
      <w:r>
        <w:t xml:space="preserve"> </w:t>
      </w:r>
      <w:r>
        <w:t>mayst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1624 (data/riverside_cats/KnT_riv.cat)</w:t>
        <w:br/>
      </w:r>
      <w:r>
        <w:t>O</w:t>
      </w:r>
      <w:r>
        <w:t xml:space="preserve"> </w:t>
      </w:r>
      <w:r>
        <w:t>regne</w:t>
      </w:r>
      <w:r>
        <w:t xml:space="preserve"> </w:t>
      </w:r>
      <w:r>
        <w:t>that</w:t>
      </w:r>
      <w:r>
        <w:t xml:space="preserve"> </w:t>
      </w:r>
      <w:r>
        <w:t>wolt</w:t>
      </w:r>
      <w:r>
        <w:t xml:space="preserve"> </w:t>
      </w:r>
      <w:r>
        <w:t>no</w:t>
      </w:r>
      <w:r>
        <w:t xml:space="preserve"> </w:t>
      </w:r>
      <w:r>
        <w:t>felawe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1626 (data/riverside_cats/KnT_riv.cat)</w:t>
        <w:br/>
      </w:r>
      <w:r>
        <w:t>Wol</w:t>
      </w:r>
      <w:r>
        <w:t xml:space="preserve"> </w:t>
      </w:r>
      <w:r>
        <w:t>noght</w:t>
      </w:r>
      <w:r>
        <w:t xml:space="preserve"> </w:t>
      </w:r>
      <w:r>
        <w:t>his</w:t>
      </w:r>
      <w:r>
        <w:t xml:space="preserve"> </w:t>
      </w:r>
      <w:r>
        <w:t>thankes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felaweshipe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Knight's Tale 1641 (data/riverside_cats/KnT_riv.cat)</w:t>
        <w:br/>
      </w:r>
      <w:r>
        <w:t>And</w:t>
      </w:r>
      <w:r>
        <w:t xml:space="preserve"> </w:t>
      </w:r>
      <w:r>
        <w:t>hereth</w:t>
      </w:r>
      <w:r>
        <w:t xml:space="preserve"> </w:t>
      </w:r>
      <w:r>
        <w:t>hym</w:t>
      </w:r>
      <w:r>
        <w:t xml:space="preserve"> </w:t>
      </w:r>
      <w:r>
        <w:rPr>
          <w:i/>
        </w:rPr>
        <w:t>come</w:t>
      </w:r>
      <w:r>
        <w:t xml:space="preserve"> </w:t>
      </w:r>
      <w:r>
        <w:t>russhyng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greves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1645 (data/riverside_cats/KnT_riv.cat)</w:t>
        <w:br/>
      </w:r>
      <w:r>
        <w:t>For</w:t>
      </w:r>
      <w:r>
        <w:t xml:space="preserve"> </w:t>
      </w:r>
      <w:r>
        <w:t>outher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sleen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</w:t>
      </w:r>
      <w:r>
        <w:br/>
        <w:br/>
      </w:r>
    </w:p>
    <w:p>
      <w:r>
        <w:rPr>
          <w:b/>
        </w:rPr>
        <w:t>RULE 4: Preterite plural verbs end in -e/-en: foghte</w:t>
      </w:r>
      <w:r>
        <w:br/>
        <w:t>The Knight's Tale 1660 (data/riverside_cats/KnT_riv.cat)</w:t>
        <w:br/>
      </w:r>
      <w: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ancle</w:t>
      </w:r>
      <w:r>
        <w:t xml:space="preserve"> </w:t>
      </w:r>
      <w:r>
        <w:rPr>
          <w:i/>
        </w:rPr>
        <w:t>foghte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blood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Knight's Tale 1661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fightyng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9: Present participle of strong and weak verbs end in -e: fightyng</w:t>
      </w:r>
      <w:r>
        <w:br/>
        <w:t>The Knight's Tale 1661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fightyng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1665 (data/riverside_cats/KnT_riv.cat)</w:t>
        <w:br/>
      </w:r>
      <w:r>
        <w:t>The</w:t>
      </w:r>
      <w:r>
        <w:t xml:space="preserve"> </w:t>
      </w:r>
      <w:r>
        <w:t>purveiaunce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1683 (data/riverside_cats/KnT_riv.cat)</w:t>
        <w:br/>
      </w:r>
      <w:r>
        <w:t>Cleer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1709 (data/riverside_cats/KnT_riv.cat)</w:t>
        <w:br/>
      </w:r>
      <w:r>
        <w:t>That</w:t>
      </w:r>
      <w:r>
        <w:t xml:space="preserve"> </w:t>
      </w:r>
      <w:r>
        <w:t>smyteth</w:t>
      </w:r>
      <w:r>
        <w:t xml:space="preserve"> </w:t>
      </w:r>
      <w:r>
        <w:t>any</w:t>
      </w:r>
      <w:r>
        <w:t xml:space="preserve"> </w:t>
      </w:r>
      <w:r>
        <w:t>strook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1716 (data/riverside_cats/KnT_riv.cat)</w:t>
        <w:br/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disserved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1721 (data/riverside_cats/KnT_riv.cat)</w:t>
        <w:br/>
      </w:r>
      <w:r>
        <w:t>But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first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1728 (data/riverside_cats/KnT_riv.cat)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1732 (data/riverside_cats/KnT_riv.cat)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1732 (data/riverside_cats/KnT_riv.cat)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1736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1738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</w:t>
      </w:r>
      <w:r>
        <w:t xml:space="preserve"> </w:t>
      </w:r>
      <w:r>
        <w:t>present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1741 (data/riverside_cats/KnT_riv.cat)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1743 (data/riverside_cats/KnT_riv.cat)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short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pyne</w:t>
      </w:r>
      <w:r>
        <w:br/>
        <w:t>The Knight's Tale 1746 (data/riverside_cats/KnT_riv.cat)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rPr>
          <w:i/>
        </w:rPr>
        <w:t>pyne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corde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1747 (data/riverside_cats/KnT_riv.cat)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by</w:t>
      </w:r>
      <w:r>
        <w:t xml:space="preserve"> </w:t>
      </w:r>
      <w:r>
        <w:t>myghty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1751 (data/riverside_cats/KnT_riv.cat)</w:t>
        <w:br/>
      </w:r>
      <w:r>
        <w:t>Greet</w:t>
      </w:r>
      <w:r>
        <w:t xml:space="preserve"> </w:t>
      </w:r>
      <w:r>
        <w:t>pitee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1759 (data/riverside_cats/KnT_riv.cat)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kist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Knight's Tale 1767 (data/riverside_cats/KnT_riv.cat)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1768 (data/riverside_cats/KnT_riv.cat)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helpe</w:t>
      </w:r>
      <w:r>
        <w:br/>
        <w:t>The Knight's Tale 1768 (data/riverside_cats/KnT_riv.cat)</w:t>
        <w:br/>
      </w:r>
      <w:r>
        <w:t>Wol</w:t>
      </w:r>
      <w:r>
        <w:t xml:space="preserve"> </w:t>
      </w:r>
      <w:r>
        <w:rPr>
          <w:i/>
        </w:rPr>
        <w:t>helpe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delivere</w:t>
      </w:r>
      <w:r>
        <w:br/>
        <w:t>The Knight's Tale 1769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delivere</w:t>
      </w:r>
      <w:r>
        <w:t xml:space="preserve"> </w:t>
      </w:r>
      <w:r>
        <w:t>hymself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1770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1774 (data/riverside_cats/KnT_riv.cat)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6: Present plural verbs end in -e/-en: blede</w:t>
      </w:r>
      <w:r>
        <w:br/>
        <w:t>The Knight's Tale 1801 (data/riverside_cats/KnT_riv.cat)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blede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arrayed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1807 (data/riverside_cats/KnT_riv.cat)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1816 (data/riverside_cats/KnT_riv.cat)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hou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kan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1821 (data/riverside_cats/KnT_riv.cat)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1822 (data/riverside_cats/KnT_riv.cat)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foryeve</w:t>
      </w:r>
      <w:r>
        <w:br/>
        <w:t>The Knight's Tale 1825 (data/riverside_cats/KnT_riv.cat)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foryeve</w:t>
      </w:r>
      <w:r>
        <w:t xml:space="preserve"> </w:t>
      </w:r>
      <w:r>
        <w:t>this</w:t>
      </w:r>
      <w:r>
        <w:t xml:space="preserve"> </w:t>
      </w:r>
      <w:r>
        <w:t>trespas</w:t>
      </w:r>
      <w:r>
        <w:t xml:space="preserve"> </w:t>
      </w:r>
      <w:r>
        <w:t>every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Knight's Tale 1835 (data/riverside_cats/KnT_riv.cat)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1844 (data/riverside_cats/KnT_riv.cat)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youre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1865 (data/riverside_cats/KnT_riv.cat)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ende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Knight's Tale 1879 (data/riverside_cats/KnT_riv.cat)</w:t>
        <w:br/>
      </w:r>
      <w:r>
        <w:t>They</w:t>
      </w:r>
      <w:r>
        <w:t xml:space="preserve"> </w:t>
      </w:r>
      <w:r>
        <w:t>taken</w:t>
      </w:r>
      <w:r>
        <w:t xml:space="preserve"> </w:t>
      </w:r>
      <w:r>
        <w:t>hir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homward</w:t>
      </w:r>
      <w:r>
        <w:t xml:space="preserve"> </w:t>
      </w:r>
      <w:r>
        <w:rPr>
          <w:i/>
        </w:rPr>
        <w:t>gonne</w:t>
      </w:r>
      <w:r>
        <w:t xml:space="preserve"> </w:t>
      </w:r>
      <w:r>
        <w:t>they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1881 (data/riverside_cats/KnT_riv.cat)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deme</w:t>
      </w:r>
      <w:r>
        <w:t xml:space="preserve"> </w:t>
      </w:r>
      <w:r>
        <w:t>it</w:t>
      </w:r>
      <w:r>
        <w:t xml:space="preserve"> </w:t>
      </w:r>
      <w:r>
        <w:t>necligence</w:t>
      </w:r>
      <w:r>
        <w:br/>
        <w:br/>
      </w:r>
    </w:p>
    <w:p>
      <w:r>
        <w:rPr>
          <w:b/>
        </w:rPr>
        <w:t>RULE 5: First person singular present tense verbs end in -e/-en: foryete</w:t>
      </w:r>
      <w:r>
        <w:br/>
        <w:t>The Knight's Tale 1882 (data/riverside_cats/KnT_riv.cat)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foryete</w:t>
      </w:r>
      <w:r>
        <w:t xml:space="preserve"> </w:t>
      </w:r>
      <w:r>
        <w:t>to</w:t>
      </w:r>
      <w:r>
        <w:t xml:space="preserve"> </w:t>
      </w:r>
      <w:r>
        <w:t>tellen</w:t>
      </w:r>
      <w:r>
        <w:t xml:space="preserve"> </w:t>
      </w:r>
      <w:r>
        <w:t>the</w:t>
      </w:r>
      <w:r>
        <w:t xml:space="preserve"> </w:t>
      </w:r>
      <w:r>
        <w:t>dispence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1886 (data/riverside_cats/KnT_riv.cat)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Rule 7: Singular weak preterite verbs in 1st/3rd person end in -e/-d/-t: coste</w:t>
      </w:r>
      <w:r>
        <w:br/>
        <w:t>The Knight's Tale 1908 (data/riverside_cats/KnT_riv.cat)</w:t>
        <w:br/>
      </w:r>
      <w:r>
        <w:t>That</w:t>
      </w:r>
      <w:r>
        <w:t xml:space="preserve"> </w:t>
      </w:r>
      <w:r>
        <w:rPr>
          <w:i/>
        </w:rPr>
        <w:t>coste</w:t>
      </w:r>
      <w:r>
        <w:t xml:space="preserve"> </w:t>
      </w:r>
      <w:r>
        <w:t>largely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a</w:t>
      </w:r>
      <w:r>
        <w:t xml:space="preserve"> </w:t>
      </w:r>
      <w:r>
        <w:t>fother</w:t>
      </w:r>
      <w:r>
        <w:br/>
        <w:br/>
      </w:r>
    </w:p>
    <w:p>
      <w:r>
        <w:rPr>
          <w:b/>
        </w:rPr>
        <w:t>RULE 1: The infinitive ends in -en or -e unless the stem ends in a vowel.: rekne</w:t>
      </w:r>
      <w:r>
        <w:br/>
        <w:t>The Knight's Tale 1933 (data/riverside_cats/KnT_riv.cat)</w:t>
        <w:br/>
      </w:r>
      <w:r>
        <w:t>Of</w:t>
      </w:r>
      <w:r>
        <w:t xml:space="preserve"> </w:t>
      </w:r>
      <w:r>
        <w:t>love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rekned</w:t>
      </w:r>
      <w:r>
        <w:t xml:space="preserve"> </w:t>
      </w:r>
      <w:r>
        <w:t>and</w:t>
      </w:r>
      <w:r>
        <w:t xml:space="preserve"> </w:t>
      </w:r>
      <w:r>
        <w:rPr>
          <w:i/>
        </w:rPr>
        <w:t>rekne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1935 (data/riverside_cats/KnT_riv.cat)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1947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wysdom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1964 (data/riverside_cats/KnT_riv.cat)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shuldres</w:t>
      </w:r>
      <w:r>
        <w:t xml:space="preserve"> </w:t>
      </w:r>
      <w:r>
        <w:t>wynges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Knight's Tale 1967 (data/riverside_cats/KnT_riv.cat)</w:t>
        <w:br/>
      </w:r>
      <w:r>
        <w:t>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1972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Knight's Tale 1980 (data/riverside_cats/KnT_riv.cat)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</w:t>
      </w:r>
      <w:r>
        <w:t xml:space="preserve"> </w:t>
      </w:r>
      <w:r>
        <w:t>storm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bresten</w:t>
      </w:r>
      <w:r>
        <w:t xml:space="preserve"> </w:t>
      </w:r>
      <w:r>
        <w:t>every</w:t>
      </w:r>
      <w:r>
        <w:t xml:space="preserve"> </w:t>
      </w:r>
      <w:r>
        <w:t>bough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2040 (data/riverside_cats/KnT_riv.cat)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rekene</w:t>
      </w:r>
      <w:r>
        <w:br/>
        <w:t>The Knight's Tale 2040 (data/riverside_cats/KnT_riv.cat)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2052 (data/riverside_cats/KnT_riv.cat)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2061 (data/riverside_cats/KnT_riv.cat)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2067 (data/riverside_cats/KnT_riv.cat)</w:t>
        <w:br/>
      </w:r>
      <w:r>
        <w:t>I</w:t>
      </w:r>
      <w:r>
        <w:t xml:space="preserve"> </w:t>
      </w:r>
      <w:r>
        <w:t>saugh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hym</w:t>
      </w:r>
      <w:r>
        <w:t xml:space="preserve"> </w:t>
      </w:r>
      <w:r>
        <w:t>caught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The Knight's Tale 2068 (data/riverside_cats/KnT_riv.cat)</w:t>
        <w:br/>
      </w:r>
      <w:r>
        <w:t>And</w:t>
      </w:r>
      <w:r>
        <w:t xml:space="preserve"> </w:t>
      </w:r>
      <w:r>
        <w:t>freeten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hym</w:t>
      </w:r>
      <w:r>
        <w:t xml:space="preserve"> </w:t>
      </w:r>
      <w:r>
        <w:t>naught</w:t>
      </w:r>
      <w:r>
        <w:br/>
        <w:br/>
      </w:r>
    </w:p>
    <w:p>
      <w:r>
        <w:rPr>
          <w:b/>
        </w:rPr>
        <w:t>Rule 7: Singular weak preterite verbs in 1st/3rd person end in -e/-d/-t: wroghte</w:t>
      </w:r>
      <w:r>
        <w:br/>
        <w:t>The Knight's Tale 2072 (data/riverside_cats/KnT_riv.cat)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Dyane</w:t>
      </w:r>
      <w:r>
        <w:t xml:space="preserve"> </w:t>
      </w:r>
      <w:r>
        <w:rPr>
          <w:i/>
        </w:rPr>
        <w:t>wroghte</w:t>
      </w:r>
      <w:r>
        <w:t xml:space="preserve"> </w:t>
      </w:r>
      <w:r>
        <w:t>hym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9: Present participle of strong and weak verbs end in -e: travaillynge</w:t>
      </w:r>
      <w:r>
        <w:br/>
        <w:t>The Knight's Tale 2083 (data/riverside_cats/KnT_riv.cat)</w:t>
        <w:br/>
      </w:r>
      <w:r>
        <w:t>A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travaillynge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Knight's Tale 2108 (data/riverside_cats/KnT_riv.cat)</w:t>
        <w:br/>
      </w:r>
      <w:r>
        <w:t>Hath</w:t>
      </w:r>
      <w:r>
        <w:t xml:space="preserve"> </w:t>
      </w:r>
      <w:r>
        <w:t>preyed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fighte</w:t>
      </w:r>
      <w:r>
        <w:br/>
        <w:t>The Knight's Tale 2115 (data/riverside_cats/KnT_riv.cat)</w:t>
        <w:br/>
      </w:r>
      <w:r>
        <w:t>To</w:t>
      </w:r>
      <w:r>
        <w:t xml:space="preserve"> </w:t>
      </w:r>
      <w:r>
        <w:rPr>
          <w:i/>
        </w:rPr>
        <w:t>fighte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2126 (data/riverside_cats/KnT_riv.cat)</w:t>
        <w:br/>
      </w:r>
      <w:r>
        <w:t>Armed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2126 (data/riverside_cats/KnT_riv.cat)</w:t>
        <w:br/>
      </w:r>
      <w:r>
        <w:t>Armed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9: Present participle of strong and weak verbs end in -e: comynge</w:t>
      </w:r>
      <w:r>
        <w:br/>
        <w:t>The Knight's Tale 2128 (data/riverside_cats/KnT_riv.cat)</w:t>
        <w:br/>
      </w:r>
      <w:r>
        <w:t>Ther</w:t>
      </w:r>
      <w:r>
        <w:t xml:space="preserve"> </w:t>
      </w:r>
      <w:r>
        <w:t>maistow</w:t>
      </w:r>
      <w:r>
        <w:t xml:space="preserve"> </w:t>
      </w:r>
      <w:r>
        <w:t>seen</w:t>
      </w:r>
      <w:r>
        <w:t xml:space="preserve"> </w:t>
      </w:r>
      <w:r>
        <w:rPr>
          <w:i/>
        </w:rPr>
        <w:t>comynge</w:t>
      </w:r>
      <w:r>
        <w:t xml:space="preserve"> </w:t>
      </w:r>
      <w:r>
        <w:t>with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4: Preterite plural verbs end in -e/-en: folwed</w:t>
      </w:r>
      <w:r>
        <w:br/>
        <w:t>The Knight's Tale 2151 (data/riverside_cats/KnT_riv.cat)</w:t>
        <w:br/>
      </w:r>
      <w:r>
        <w:t>And</w:t>
      </w:r>
      <w:r>
        <w:t xml:space="preserve"> </w:t>
      </w:r>
      <w:r>
        <w:rPr>
          <w:i/>
        </w:rPr>
        <w:t>folwed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mosel</w:t>
      </w:r>
      <w:r>
        <w:t xml:space="preserve"> </w:t>
      </w:r>
      <w:r>
        <w:t>faste</w:t>
      </w:r>
      <w:r>
        <w:t xml:space="preserve"> </w:t>
      </w:r>
      <w:r>
        <w:t>ybounde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2153 (data/riverside_cats/KnT_riv.cat)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9: Present participle of strong and weak verbs end in -e: ridynge</w:t>
      </w:r>
      <w:r>
        <w:br/>
        <w:t>The Knight's Tale 2159 (data/riverside_cats/KnT_riv.cat)</w:t>
        <w:br/>
      </w:r>
      <w:r>
        <w:t>Cam</w:t>
      </w:r>
      <w:r>
        <w:t xml:space="preserve"> </w:t>
      </w:r>
      <w:r>
        <w:rPr>
          <w:i/>
        </w:rPr>
        <w:t>ridynge</w:t>
      </w:r>
      <w:r>
        <w:t xml:space="preserve"> </w:t>
      </w:r>
      <w:r>
        <w:t>lyk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Mars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2179 (data/riverside_cats/KnT_riv.cat)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2220 (data/riverside_cats/KnT_riv.cat)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2227 (data/riverside_cats/KnT_riv.cat)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langage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2234 (data/riverside_cats/KnT_riv.cat)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2242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possessioun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2246 (data/riverside_cats/KnT_riv.cat)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or</w:t>
      </w:r>
      <w:r>
        <w:t xml:space="preserve"> </w:t>
      </w:r>
      <w:r>
        <w:t>they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2247 (data/riverside_cats/KnT_riv.cat)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in</w:t>
      </w:r>
      <w:r>
        <w:t xml:space="preserve"> </w:t>
      </w:r>
      <w:r>
        <w:t>myne</w:t>
      </w:r>
      <w:r>
        <w:t xml:space="preserve"> </w:t>
      </w:r>
      <w:r>
        <w:t>armes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2250 (data/riverside_cats/KnT_riv.cat)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2250 (data/riverside_cats/KnT_riv.cat)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2254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2257 (data/riverside_cats/KnT_riv.cat)</w:t>
        <w:br/>
      </w:r>
      <w:r>
        <w:t>Thanne</w:t>
      </w:r>
      <w:r>
        <w:t xml:space="preserve"> </w:t>
      </w:r>
      <w:r>
        <w:t>rekke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2269 (data/riverside_cats/KnT_riv.cat)</w:t>
        <w:br/>
      </w:r>
      <w:r>
        <w:t>Yet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graunted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boone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Knight's Tale 2270 (data/riverside_cats/KnT_riv.cat)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glad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</w:t>
      </w:r>
      <w:r>
        <w:t xml:space="preserve"> </w:t>
      </w:r>
      <w:r>
        <w:t>hoom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2284 (data/riverside_cats/KnT_riv.cat)</w:t>
        <w:br/>
      </w:r>
      <w:r>
        <w:t>But</w:t>
      </w:r>
      <w:r>
        <w:t xml:space="preserve"> </w:t>
      </w:r>
      <w:r>
        <w:t>hou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ryte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2293 (data/riverside_cats/KnT_riv.cat)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thynges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2296 (data/riverside_cats/KnT_riv.cat)</w:t>
        <w:br/>
      </w:r>
      <w:r>
        <w:t>Unto</w:t>
      </w:r>
      <w:r>
        <w:t xml:space="preserve"> </w:t>
      </w:r>
      <w:r>
        <w:t>Dyane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desire</w:t>
      </w:r>
      <w:r>
        <w:br/>
        <w:t>The Knight's Tale 2305 (data/riverside_cats/KnT_riv.cat)</w:t>
        <w:br/>
      </w:r>
      <w:r>
        <w:rPr>
          <w:i/>
        </w:rPr>
        <w:t>Desire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mayden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2307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2317 (data/riverside_cats/KnT_riv.cat)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pees</w:t>
      </w:r>
      <w:r>
        <w:t xml:space="preserve"> </w:t>
      </w:r>
      <w:r>
        <w:t>bitwixe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2324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2330 (data/riverside_cats/KnT_riv.cat)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2338 (data/riverside_cats/KnT_riv.cat)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wete</w:t>
      </w:r>
      <w:r>
        <w:t xml:space="preserve"> </w:t>
      </w:r>
      <w:r>
        <w:t>brondes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brennynge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2343 (data/riverside_cats/KnT_riv.cat)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signyfied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2352 (data/riverside_cats/KnT_riv.cat)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2353 (data/riverside_cats/KnT_riv.cat)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2354 (data/riverside_cats/KnT_riv.cat)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shulle</w:t>
      </w:r>
      <w:r>
        <w:br/>
        <w:t>The Knight's Tale 2356 (data/riverside_cats/KnT_riv.cat)</w:t>
        <w:br/>
      </w:r>
      <w:r>
        <w:rPr>
          <w:i/>
        </w:rPr>
        <w:t>Shulle</w:t>
      </w:r>
      <w:r>
        <w:t xml:space="preserve"> </w:t>
      </w:r>
      <w:r>
        <w:t>thee</w:t>
      </w:r>
      <w:r>
        <w:t xml:space="preserve"> </w:t>
      </w:r>
      <w:r>
        <w:t>declaren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go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2381 (data/riverside_cats/KnT_riv.cat)</w:t>
        <w:br/>
      </w:r>
      <w:r>
        <w:t>Thy</w:t>
      </w:r>
      <w:r>
        <w:t xml:space="preserve"> </w:t>
      </w:r>
      <w:r>
        <w:t>godhede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thyne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2389 (data/riverside_cats/KnT_riv.cat)</w:t>
        <w:br/>
      </w:r>
      <w:r>
        <w:t>Whan</w:t>
      </w:r>
      <w:r>
        <w:t xml:space="preserve"> </w:t>
      </w:r>
      <w:r>
        <w:t>Vulcanus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caught</w:t>
      </w:r>
      <w:r>
        <w:t xml:space="preserve"> </w:t>
      </w:r>
      <w:r>
        <w:t>thee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las</w:t>
      </w:r>
      <w:r>
        <w:br/>
        <w:br/>
      </w:r>
    </w:p>
    <w:p>
      <w:r>
        <w:rPr>
          <w:b/>
        </w:rPr>
        <w:t>Rule 9: Present participle of strong and weak verbs end in -e: liggynge</w:t>
      </w:r>
      <w:r>
        <w:br/>
        <w:t>The Knight's Tale 2390 (data/riverside_cats/KnT_riv.cat)</w:t>
        <w:br/>
      </w:r>
      <w:r>
        <w:t>And</w:t>
      </w:r>
      <w:r>
        <w:t xml:space="preserve"> </w:t>
      </w:r>
      <w:r>
        <w:t>foond</w:t>
      </w:r>
      <w:r>
        <w:t xml:space="preserve"> </w:t>
      </w:r>
      <w:r>
        <w:t>thee</w:t>
      </w:r>
      <w:r>
        <w:t xml:space="preserve"> </w:t>
      </w:r>
      <w:r>
        <w:rPr>
          <w:i/>
        </w:rPr>
        <w:t>liggynge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2393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unkonnynge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woost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2394 (data/riverside_cats/KnT_riv.cat)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offended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2399 (data/riverside_cats/KnT_riv.cat)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wynne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2400 (data/riverside_cats/KnT_riv.cat)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2405 (data/riverside_cats/KnT_riv.cat)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tomorwe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2410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2413 (data/riverside_cats/KnT_riv.cat)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bifore</w:t>
      </w:r>
      <w:r>
        <w:t xml:space="preserve"> </w:t>
      </w:r>
      <w:r>
        <w:t>thee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2414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2417 (data/riverside_cats/KnT_riv.cat)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2433 (data/riverside_cats/KnT_riv.cat)</w:t>
        <w:br/>
      </w:r>
      <w:r>
        <w:t>Ful</w:t>
      </w:r>
      <w:r>
        <w:t xml:space="preserve"> </w:t>
      </w:r>
      <w:r>
        <w:t>lowe</w:t>
      </w:r>
      <w:r>
        <w:t xml:space="preserve"> </w:t>
      </w:r>
      <w:r>
        <w:t>and</w:t>
      </w:r>
      <w:r>
        <w:t xml:space="preserve"> </w:t>
      </w:r>
      <w:r>
        <w:t>dym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thus</w:t>
      </w:r>
      <w:r>
        <w:t xml:space="preserve"> </w:t>
      </w:r>
      <w:r>
        <w:t>Victorie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2449 (data/riverside_cats/KnT_riv.cat)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Knight's Tale 2461 (data/riverside_cats/KnT_riv.cat)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pleyn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2477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aiel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2478 (data/riverside_cats/KnT_riv.cat)</w:t>
        <w:br/>
      </w:r>
      <w:r>
        <w:t>Weep</w:t>
      </w:r>
      <w:r>
        <w:t xml:space="preserve"> </w:t>
      </w:r>
      <w:r>
        <w:t>now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9: Present participle of strong and weak verbs end in -e: nailynge</w:t>
      </w:r>
      <w:r>
        <w:br/>
        <w:t>The Knight's Tale 2503 (data/riverside_cats/KnT_riv.cat)</w:t>
        <w:br/>
      </w:r>
      <w:r>
        <w:rPr>
          <w:i/>
        </w:rPr>
        <w:t>Nailynge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and</w:t>
      </w:r>
      <w:r>
        <w:t xml:space="preserve"> </w:t>
      </w:r>
      <w:r>
        <w:t>helmes</w:t>
      </w:r>
      <w:r>
        <w:t xml:space="preserve"> </w:t>
      </w:r>
      <w:r>
        <w:t>bokelynge</w:t>
      </w:r>
      <w:r>
        <w:br/>
        <w:br/>
      </w:r>
    </w:p>
    <w:p>
      <w:r>
        <w:rPr>
          <w:b/>
        </w:rPr>
        <w:t>Rule 9: Present participle of strong and weak verbs end in -e: prikynge</w:t>
      </w:r>
      <w:r>
        <w:br/>
        <w:t>The Knight's Tale 2508 (data/riverside_cats/KnT_riv.cat)</w:t>
        <w:br/>
      </w:r>
      <w:r>
        <w:t>With</w:t>
      </w:r>
      <w:r>
        <w:t xml:space="preserve"> </w:t>
      </w:r>
      <w:r>
        <w:t>fyle</w:t>
      </w:r>
      <w:r>
        <w:t xml:space="preserve"> </w:t>
      </w:r>
      <w:r>
        <w:t>and</w:t>
      </w:r>
      <w:r>
        <w:t xml:space="preserve"> </w:t>
      </w:r>
      <w:r>
        <w:t>hamer</w:t>
      </w:r>
      <w:r>
        <w:t xml:space="preserve"> </w:t>
      </w:r>
      <w:r>
        <w:rPr>
          <w:i/>
        </w:rPr>
        <w:t>prikynge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2510 (data/riverside_cats/KnT_riv.cat)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Knight's Tale 2519 (data/riverside_cats/KnT_riv.cat)</w:t>
        <w:br/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looked</w:t>
      </w:r>
      <w:r>
        <w:t xml:space="preserve"> </w:t>
      </w:r>
      <w:r>
        <w:t>grymme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fighte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2541 (data/riverside_cats/KnT_riv.cat)</w:t>
        <w:br/>
      </w:r>
      <w:r>
        <w:t>Wherfore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1: The infinitive ends in -en or -e unless the stem ends in a vowel.: stoke</w:t>
      </w:r>
      <w:r>
        <w:br/>
        <w:t>The Knight's Tale 2546 (data/riverside_cats/KnT_riv.cat)</w:t>
        <w:br/>
      </w:r>
      <w:r>
        <w:t>Ne</w:t>
      </w:r>
      <w:r>
        <w:t xml:space="preserve"> </w:t>
      </w:r>
      <w:r>
        <w:t>short</w:t>
      </w:r>
      <w:r>
        <w:t xml:space="preserve"> </w:t>
      </w:r>
      <w:r>
        <w:t>swerd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stoke</w:t>
      </w:r>
      <w:r>
        <w:t xml:space="preserve"> </w:t>
      </w:r>
      <w:r>
        <w:t>with</w:t>
      </w:r>
      <w:r>
        <w:t xml:space="preserve"> </w:t>
      </w:r>
      <w:r>
        <w:t>poynt</w:t>
      </w:r>
      <w:r>
        <w:t xml:space="preserve"> </w:t>
      </w:r>
      <w:r>
        <w:t>bitynge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Knight's Tale 2552 (data/riverside_cats/KnT_riv.cat)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slayn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4: Preterite plural verbs end in -e/-en: cride</w:t>
      </w:r>
      <w:r>
        <w:br/>
        <w:t>The Knight's Tale 2562 (data/riverside_cats/KnT_riv.cat)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rPr>
          <w:i/>
        </w:rPr>
        <w:t>cride</w:t>
      </w:r>
      <w:r>
        <w:t xml:space="preserve"> </w:t>
      </w:r>
      <w:r>
        <w:t>they</w:t>
      </w:r>
      <w:r>
        <w:t xml:space="preserve"> </w:t>
      </w:r>
      <w:r>
        <w:t>with</w:t>
      </w:r>
      <w:r>
        <w:t xml:space="preserve"> </w:t>
      </w:r>
      <w:r>
        <w:t>murie</w:t>
      </w:r>
      <w:r>
        <w:t xml:space="preserve"> </w:t>
      </w:r>
      <w:r>
        <w:t>stevene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2565 (data/riverside_cats/KnT_riv.cat)</w:t>
        <w:br/>
      </w:r>
      <w:r>
        <w:t>Up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2593 (data/riverside_cats/KnT_riv.cat)</w:t>
        <w:br/>
      </w:r>
      <w:r>
        <w:t>So</w:t>
      </w:r>
      <w:r>
        <w:t xml:space="preserve"> </w:t>
      </w:r>
      <w:r>
        <w:t>evene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chosen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2597 (data/riverside_cats/KnT_riv.cat)</w:t>
        <w:br/>
      </w:r>
      <w:r>
        <w:t>Tho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</w:t>
      </w:r>
      <w:r>
        <w:t xml:space="preserve"> </w:t>
      </w:r>
      <w:r>
        <w:t>gates</w:t>
      </w:r>
      <w:r>
        <w:t xml:space="preserve"> </w:t>
      </w:r>
      <w:r>
        <w:t>shet</w:t>
      </w:r>
      <w:r>
        <w:t xml:space="preserve"> </w:t>
      </w:r>
      <w:r>
        <w:t>and</w:t>
      </w:r>
      <w:r>
        <w:t xml:space="preserve"> </w:t>
      </w:r>
      <w:r>
        <w:t>cried</w:t>
      </w:r>
      <w:r>
        <w:t xml:space="preserve"> </w:t>
      </w:r>
      <w:r>
        <w:t>was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2602 (data/riverside_cats/KnT_riv.cat)</w:t>
        <w:br/>
      </w:r>
      <w:r>
        <w:t>In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</w:t>
      </w:r>
      <w:r>
        <w:t xml:space="preserve"> </w:t>
      </w:r>
      <w:r>
        <w:t>in</w:t>
      </w:r>
      <w:r>
        <w:t xml:space="preserve"> </w:t>
      </w:r>
      <w:r>
        <w:t>arrest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2608 (data/riverside_cats/KnT_riv.cat)</w:t>
        <w:br/>
      </w:r>
      <w:r>
        <w:t>Out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2623 (data/riverside_cats/KnT_riv.cat)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stole</w:t>
      </w:r>
      <w:r>
        <w:br/>
        <w:t>The Knight's Tale 2627 (data/riverside_cats/KnT_riv.cat)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whelp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stole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Knight's Tale 2649 (data/riverside_cats/KnT_riv.cat)</w:t>
        <w:br/>
      </w:r>
      <w:r>
        <w:t>His</w:t>
      </w:r>
      <w:r>
        <w:t xml:space="preserve"> </w:t>
      </w:r>
      <w:r>
        <w:t>hardy</w:t>
      </w:r>
      <w:r>
        <w:t xml:space="preserve"> </w:t>
      </w:r>
      <w:r>
        <w:t>herte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helpe</w:t>
      </w:r>
      <w:r>
        <w:t xml:space="preserve"> </w:t>
      </w:r>
      <w:r>
        <w:t>naught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2654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2654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2657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</w:t>
      </w:r>
      <w:r>
        <w:br/>
        <w:br/>
      </w:r>
    </w:p>
    <w:p>
      <w:r>
        <w:rPr>
          <w:b/>
        </w:rPr>
        <w:t>Rule 7: Singular weak preterite verbs in 1st/3rd person end in -e/-d/-t: pighte</w:t>
      </w:r>
      <w:r>
        <w:br/>
        <w:t>The Knight's Tale 2689 (data/riverside_cats/KnT_riv.cat)</w:t>
        <w:br/>
      </w:r>
      <w:r>
        <w:t>He</w:t>
      </w:r>
      <w:r>
        <w:t xml:space="preserve"> </w:t>
      </w:r>
      <w:r>
        <w:rPr>
          <w:i/>
        </w:rPr>
        <w:t>pighte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pomel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2709 (data/riverside_cats/KnT_riv.cat)</w:t>
        <w:br/>
      </w:r>
      <w:r>
        <w:t>Al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soore</w:t>
      </w:r>
      <w:r>
        <w:t xml:space="preserve"> </w:t>
      </w:r>
      <w:r>
        <w:t>yhurt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2741 (data/riverside_cats/KnT_riv.cat)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Knight's Tale 2752 (data/riverside_cats/KnT_riv.cat)</w:t>
        <w:br/>
      </w:r>
      <w:r>
        <w:t>The</w:t>
      </w:r>
      <w:r>
        <w:t xml:space="preserve"> </w:t>
      </w:r>
      <w:r>
        <w:t>pipes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longes</w:t>
      </w:r>
      <w:r>
        <w:t xml:space="preserve"> </w:t>
      </w:r>
      <w:r>
        <w:rPr>
          <w:i/>
        </w:rPr>
        <w:t>gonne</w:t>
      </w:r>
      <w:r>
        <w:t xml:space="preserve"> </w:t>
      </w:r>
      <w:r>
        <w:t>to</w:t>
      </w:r>
      <w:r>
        <w:t xml:space="preserve"> </w:t>
      </w:r>
      <w:r>
        <w:t>swelle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2764 (data/riverside_cats/KnT_riv.cat)</w:t>
        <w:br/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biquethe</w:t>
      </w:r>
      <w:r>
        <w:br/>
        <w:t>The Knight's Tale 2768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biquethe</w:t>
      </w:r>
      <w:r>
        <w:t xml:space="preserve"> </w:t>
      </w:r>
      <w:r>
        <w:t>the</w:t>
      </w:r>
      <w:r>
        <w:t xml:space="preserve"> </w:t>
      </w:r>
      <w:r>
        <w:t>servyce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goost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2772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Knight's Tale 2780 (data/riverside_cats/KnT_riv.cat)</w:t>
        <w:br/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my</w:t>
      </w:r>
      <w:r>
        <w:t xml:space="preserve"> </w:t>
      </w:r>
      <w:r>
        <w:t>sweete</w:t>
      </w:r>
      <w:r>
        <w:t xml:space="preserve"> </w:t>
      </w:r>
      <w:r>
        <w:t>foo</w:t>
      </w:r>
      <w:r>
        <w:t xml:space="preserve"> </w:t>
      </w:r>
      <w:r>
        <w:t>myn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2783 (data/riverside_cats/KnT_riv.cat)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cosyn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2796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2800 (data/riverside_cats/KnT_riv.cat)</w:t>
        <w:br/>
      </w:r>
      <w:r>
        <w:t>The</w:t>
      </w:r>
      <w:r>
        <w:t xml:space="preserve"> </w:t>
      </w:r>
      <w:r>
        <w:t>coold</w:t>
      </w:r>
      <w:r>
        <w:t xml:space="preserve"> </w:t>
      </w:r>
      <w:r>
        <w:t>of</w:t>
      </w:r>
      <w:r>
        <w:t xml:space="preserve"> </w:t>
      </w:r>
      <w:r>
        <w:t>deeth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overcome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Knight's Tale 2807 (data/riverside_cats/KnT_riv.cat)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yet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2810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2822 (data/riverside_cats/KnT_riv.cat)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2840 (data/riverside_cats/KnT_riv.cat)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chaunge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Knight's Tale 2840 (data/riverside_cats/KnT_riv.cat)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lyvede</w:t>
      </w:r>
      <w:r>
        <w:br/>
        <w:t>The Knight's Tale 2845 (data/riverside_cats/KnT_riv.cat)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rPr>
          <w:i/>
        </w:rPr>
        <w:t>lyvede</w:t>
      </w:r>
      <w:r>
        <w:t xml:space="preserve"> </w:t>
      </w:r>
      <w:r>
        <w:t>never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9: Present participle of strong and weak verbs end in -e: passynge</w:t>
      </w:r>
      <w:r>
        <w:br/>
        <w:t>The Knight's Tale 2848 (data/riverside_cats/KnT_riv.cat)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pilgrymes</w:t>
      </w:r>
      <w:r>
        <w:t xml:space="preserve"> </w:t>
      </w:r>
      <w:r>
        <w:rPr>
          <w:i/>
        </w:rPr>
        <w:t>passynge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2850 (data/riverside_cats/KnT_riv.cat)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muchel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Knight's Tale 2852 (data/riverside_cats/KnT_riv.cat)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reconforte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2874 (data/riverside_cats/KnT_riv.cat)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hondes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gloves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Knight's Tale 2877 (data/riverside_cats/KnT_riv.cat)</w:t>
        <w:br/>
      </w:r>
      <w:r>
        <w:t>He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bare</w:t>
      </w:r>
      <w:r>
        <w:t xml:space="preserve"> </w:t>
      </w:r>
      <w:r>
        <w:t>the</w:t>
      </w:r>
      <w:r>
        <w:t xml:space="preserve"> </w:t>
      </w:r>
      <w:r>
        <w:t>visage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Knight's Tale 2880 (data/riverside_cats/KnT_riv.cat)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day</w:t>
      </w:r>
      <w:r>
        <w:t xml:space="preserve"> </w:t>
      </w:r>
      <w:r>
        <w:t>he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9: Present participle of strong and weak verbs end in -e: hangynge</w:t>
      </w:r>
      <w:r>
        <w:br/>
        <w:t>The Knight's Tale 2937 (data/riverside_cats/KnT_riv.cat)</w:t>
        <w:br/>
      </w:r>
      <w:r>
        <w:t>And</w:t>
      </w:r>
      <w:r>
        <w:t xml:space="preserve"> </w:t>
      </w:r>
      <w:r>
        <w:t>gerlandes</w:t>
      </w:r>
      <w:r>
        <w:t xml:space="preserve"> </w:t>
      </w:r>
      <w:r>
        <w:rPr>
          <w:i/>
        </w:rPr>
        <w:t>hangynge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Knight's Tale 2943 (data/riverside_cats/KnT_riv.cat)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swowned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fyr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Knight's Tale 2955 (data/riverside_cats/KnT_riv.cat)</w:t>
        <w:br/>
      </w:r>
      <w:r>
        <w:t>And</w:t>
      </w:r>
      <w:r>
        <w:t xml:space="preserve"> </w:t>
      </w:r>
      <w:r>
        <w:t>thries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ladyes</w:t>
      </w:r>
      <w:r>
        <w:t xml:space="preserve"> </w:t>
      </w:r>
      <w:r>
        <w:rPr>
          <w:i/>
        </w:rPr>
        <w:t>gonne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2963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2973 (data/riverside_cats/KnT_riv.cat)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certein</w:t>
      </w:r>
      <w:r>
        <w:t xml:space="preserve"> </w:t>
      </w:r>
      <w:r>
        <w:t>contrees</w:t>
      </w:r>
      <w:r>
        <w:t xml:space="preserve"> </w:t>
      </w:r>
      <w:r>
        <w:t>alliaunce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2974 (data/riverside_cats/KnT_riv.cat)</w:t>
        <w:br/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of</w:t>
      </w:r>
      <w:r>
        <w:t xml:space="preserve"> </w:t>
      </w:r>
      <w:r>
        <w:t>Thebans</w:t>
      </w:r>
      <w:r>
        <w:t xml:space="preserve"> </w:t>
      </w:r>
      <w:r>
        <w:t>obeisaunce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2981 (data/riverside_cats/KnT_riv.cat)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set</w:t>
      </w:r>
      <w:r>
        <w:t xml:space="preserve"> </w:t>
      </w:r>
      <w:r>
        <w:t>and</w:t>
      </w:r>
      <w:r>
        <w:t xml:space="preserve"> </w:t>
      </w:r>
      <w:r>
        <w:t>hust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Knight's Tale 2984 (data/riverside_cats/KnT_riv.cat)</w:t>
        <w:br/>
      </w:r>
      <w:r>
        <w:t>His</w:t>
      </w:r>
      <w:r>
        <w:t xml:space="preserve"> </w:t>
      </w:r>
      <w:r>
        <w:t>eyen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Knight's Tale 2988 (data/riverside_cats/KnT_riv.cat)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first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faire</w:t>
      </w:r>
      <w:r>
        <w:t xml:space="preserve"> </w:t>
      </w:r>
      <w:r>
        <w:t>cheyne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2990 (data/riverside_cats/KnT_riv.cat)</w:t>
        <w:br/>
      </w:r>
      <w:r>
        <w:t>Wel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why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thereof</w:t>
      </w:r>
      <w:r>
        <w:t xml:space="preserve"> </w:t>
      </w:r>
      <w:r>
        <w:t>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2993 (data/riverside_cats/KnT_riv.cat)</w:t>
        <w:br/>
      </w:r>
      <w:r>
        <w:t>In</w:t>
      </w:r>
      <w:r>
        <w:t xml:space="preserve"> </w:t>
      </w:r>
      <w:r>
        <w:t>certeyn</w:t>
      </w:r>
      <w:r>
        <w:t xml:space="preserve"> </w:t>
      </w:r>
      <w:r>
        <w:t>boundes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2998 (data/riverside_cats/KnT_riv.cat)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Knight's Tale 2999 (data/riverside_cats/KnT_riv.cat)</w:t>
        <w:br/>
      </w:r>
      <w:r>
        <w:t>Al</w:t>
      </w:r>
      <w:r>
        <w:t xml:space="preserve"> </w:t>
      </w:r>
      <w:r>
        <w:rPr>
          <w:i/>
        </w:rPr>
        <w:t>mowe</w:t>
      </w:r>
      <w:r>
        <w:t xml:space="preserve"> </w:t>
      </w:r>
      <w:r>
        <w:t>they</w:t>
      </w:r>
      <w:r>
        <w:t xml:space="preserve"> </w:t>
      </w:r>
      <w:r>
        <w:t>yet</w:t>
      </w:r>
      <w:r>
        <w:t xml:space="preserve"> </w:t>
      </w:r>
      <w:r>
        <w:t>tho</w:t>
      </w:r>
      <w:r>
        <w:t xml:space="preserve"> </w:t>
      </w:r>
      <w:r>
        <w:t>dayes</w:t>
      </w:r>
      <w:r>
        <w:t xml:space="preserve"> </w:t>
      </w:r>
      <w:r>
        <w:t>wel</w:t>
      </w:r>
      <w:r>
        <w:t xml:space="preserve"> </w:t>
      </w:r>
      <w:r>
        <w:t>abregge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3003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3005 (data/riverside_cats/KnT_riv.cat)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9: Present participle of strong and weak verbs end in -e: descendynge</w:t>
      </w:r>
      <w:r>
        <w:br/>
        <w:t>The Knight's Tale 3010 (data/riverside_cats/KnT_riv.cat)</w:t>
        <w:br/>
      </w:r>
      <w:r>
        <w:rPr>
          <w:i/>
        </w:rPr>
        <w:t>Descendynge</w:t>
      </w:r>
      <w:r>
        <w:t xml:space="preserve"> </w:t>
      </w:r>
      <w:r>
        <w:t>so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corrumpable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3019 (data/riverside_cats/KnT_riv.cat)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3026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3032 (data/riverside_cats/KnT_riv.cat)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3043 (data/riverside_cats/KnT_riv.cat)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3058 (data/riverside_cats/KnT_riv.cat)</w:t>
        <w:br/>
      </w:r>
      <w:r>
        <w:t>Why</w:t>
      </w:r>
      <w:r>
        <w:t xml:space="preserve"> </w:t>
      </w:r>
      <w:r>
        <w:t>grucchen</w:t>
      </w:r>
      <w:r>
        <w:t xml:space="preserve"> </w:t>
      </w:r>
      <w:r>
        <w:t>we</w:t>
      </w:r>
      <w:r>
        <w:t xml:space="preserve"> </w:t>
      </w:r>
      <w:r>
        <w:t>why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3074 (data/riverside_cats/KnT_riv.cat)</w:t>
        <w:br/>
      </w:r>
      <w:r>
        <w:t>Ther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Knight's Tale 3083 (data/riverside_cats/KnT_riv.cat)</w:t>
        <w:br/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wommanly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Knight's Tale 3088 (data/riverside_cats/KnT_riv.cat)</w:t>
        <w:br/>
      </w:r>
      <w:r>
        <w:t>It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been</w:t>
      </w:r>
      <w:r>
        <w:t xml:space="preserve"> </w:t>
      </w:r>
      <w:r>
        <w:t>considered</w:t>
      </w:r>
      <w:r>
        <w:t xml:space="preserve"> </w:t>
      </w:r>
      <w:r>
        <w:t>leeveth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Knight's Tale 3089 (data/riverside_cats/KnT_riv.cat)</w:t>
        <w:br/>
      </w:r>
      <w:r>
        <w:t>For</w:t>
      </w:r>
      <w:r>
        <w:t xml:space="preserve"> </w:t>
      </w:r>
      <w:r>
        <w:t>gentil</w:t>
      </w:r>
      <w:r>
        <w:t xml:space="preserve"> </w:t>
      </w:r>
      <w:r>
        <w:t>mercy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to</w:t>
      </w:r>
      <w:r>
        <w:t xml:space="preserve"> </w:t>
      </w:r>
      <w:r>
        <w:t>passen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3090 (data/riverside_cats/KnT_riv.cat)</w:t>
        <w:br/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Palamon</w:t>
      </w:r>
      <w:r>
        <w:t xml:space="preserve"> </w:t>
      </w:r>
      <w:r>
        <w:t>the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3091 (data/riverside_cats/KnT_riv.cat)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ther</w:t>
      </w:r>
      <w:r>
        <w:t xml:space="preserve"> </w:t>
      </w:r>
      <w:r>
        <w:t>nedeth</w:t>
      </w:r>
      <w:r>
        <w:t xml:space="preserve"> </w:t>
      </w:r>
      <w:r>
        <w:t>litel</w:t>
      </w:r>
      <w:r>
        <w:t xml:space="preserve"> </w:t>
      </w:r>
      <w:r>
        <w:t>sermonyng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3095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matrimoigne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telleth</w:t>
      </w:r>
      <w:r>
        <w:br/>
        <w:t>The Miller's Prologue 3118 (data/riverside_cats/MilPro_riv.cat)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</w:t>
      </w:r>
      <w:r>
        <w:t xml:space="preserve"> </w:t>
      </w:r>
      <w:r>
        <w:t>sir</w:t>
      </w:r>
      <w:r>
        <w:t xml:space="preserve"> </w:t>
      </w:r>
      <w:r>
        <w:t>Monk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1: The infinitive ends in -en or -e unless the stem ends in a vowel.: abyde</w:t>
      </w:r>
      <w:r>
        <w:br/>
        <w:t>The Miller's Prologue 3123 (data/riverside_cats/MilPro_riv.cat)</w:t>
        <w:br/>
      </w:r>
      <w:r>
        <w:t>Ne</w:t>
      </w:r>
      <w:r>
        <w:t xml:space="preserve"> </w:t>
      </w:r>
      <w:r>
        <w:rPr>
          <w:i/>
        </w:rPr>
        <w:t>abyde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3127 (data/riverside_cats/MilPro_riv.cat)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quite</w:t>
      </w:r>
      <w:r>
        <w:t xml:space="preserve"> </w:t>
      </w:r>
      <w:r>
        <w:t>the</w:t>
      </w:r>
      <w:r>
        <w:t xml:space="preserve"> </w:t>
      </w:r>
      <w:r>
        <w:t>Knyghtes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Miller's Prologue 3127 (data/riverside_cats/MilPro_riv.cat)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now</w:t>
      </w:r>
      <w:r>
        <w:t xml:space="preserve"> </w:t>
      </w:r>
      <w:r>
        <w:rPr>
          <w:i/>
        </w:rPr>
        <w:t>quite</w:t>
      </w:r>
      <w:r>
        <w:t xml:space="preserve"> </w:t>
      </w:r>
      <w:r>
        <w:t>the</w:t>
      </w:r>
      <w:r>
        <w:t xml:space="preserve"> </w:t>
      </w:r>
      <w:r>
        <w:t>Knyghtes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3132 (data/riverside_cats/MilPro_riv.cat)</w:t>
        <w:br/>
      </w:r>
      <w:r>
        <w:t>By</w:t>
      </w:r>
      <w:r>
        <w:t xml:space="preserve"> </w:t>
      </w:r>
      <w:r>
        <w:t>Goddes</w:t>
      </w:r>
      <w:r>
        <w:t xml:space="preserve"> </w:t>
      </w:r>
      <w:r>
        <w:t>soule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3133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Miller's Prologue 3134 (data/riverside_cats/MilPro_riv.cat)</w:t>
        <w:br/>
      </w:r>
      <w:r>
        <w:t>Oure</w:t>
      </w:r>
      <w:r>
        <w:t xml:space="preserve"> </w:t>
      </w:r>
      <w:r>
        <w:t>Hoost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Tel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devel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3138 (data/riverside_cats/MilPro_riv.cat)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3141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Miller's Prologue 3153 (data/riverside_cats/MilPro_riv.cat)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Prologue 3170 (data/riverside_cats/MilPro_riv.cat)</w:t>
        <w:br/>
      </w:r>
      <w:r>
        <w:t>M</w:t>
      </w:r>
      <w:r>
        <w:t xml:space="preserve"> </w:t>
      </w:r>
      <w:r>
        <w:t>athynketh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</w:t>
      </w:r>
      <w:r>
        <w:t xml:space="preserve"> </w:t>
      </w:r>
      <w:r>
        <w:t>it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Miller's Prologue 3173 (data/riverside_cats/MilPro_riv.cat)</w:t>
        <w:br/>
      </w:r>
      <w:r>
        <w:t>Of</w:t>
      </w:r>
      <w:r>
        <w:t xml:space="preserve"> </w:t>
      </w:r>
      <w:r>
        <w:t>yvel</w:t>
      </w:r>
      <w:r>
        <w:t xml:space="preserve"> </w:t>
      </w:r>
      <w:r>
        <w:t>entente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The Miller's Prologue 3178 (data/riverside_cats/MilPro_riv.cat)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fynde</w:t>
      </w:r>
      <w:r>
        <w:t xml:space="preserve"> </w:t>
      </w:r>
      <w:r>
        <w:t>ynowe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The Miller's Prologue 3182 (data/riverside_cats/MilPro_riv.cat)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cherl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wel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Miller's Prologue 3186 (data/riverside_cats/MilPro_riv.cat)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maken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Prologue to the Manciple's Tale 1 (data/riverside_cats/MancPro_riv.cat)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where</w:t>
      </w:r>
      <w:r>
        <w:t xml:space="preserve"> </w:t>
      </w:r>
      <w:r>
        <w:t>ther</w:t>
      </w:r>
      <w:r>
        <w:t xml:space="preserve"> </w:t>
      </w:r>
      <w:r>
        <w:t>stant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Manciple's Tale 5 (data/riverside_cats/MancPro_riv.cat)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Sires</w:t>
      </w:r>
      <w:r>
        <w:t xml:space="preserve"> </w:t>
      </w:r>
      <w:r>
        <w:t>what</w:t>
      </w:r>
      <w:r>
        <w:t xml:space="preserve"> </w:t>
      </w:r>
      <w:r>
        <w:t>Dun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myre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Prologue to the Manciple's Tale 8 (data/riverside_cats/MancPro_riv.cat)</w:t>
        <w:br/>
      </w:r>
      <w:r>
        <w:t>A</w:t>
      </w:r>
      <w:r>
        <w:t xml:space="preserve"> </w:t>
      </w:r>
      <w:r>
        <w:t>theef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lightly</w:t>
      </w:r>
      <w:r>
        <w:t xml:space="preserve"> </w:t>
      </w:r>
      <w:r>
        <w:t>robbe</w:t>
      </w:r>
      <w:r>
        <w:t xml:space="preserve"> </w:t>
      </w:r>
      <w:r>
        <w:t>and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1: The infinitive ends in -en or -e unless the stem ends in a vowel.: falle</w:t>
      </w:r>
      <w:r>
        <w:br/>
        <w:t>Prologue to the Manciple's Tale 10 (data/riverside_cats/MancPro_riv.cat)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falle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Prologue to the Manciple's Tale 12 (data/riverside_cats/MancPro_riv.cat)</w:t>
        <w:br/>
      </w:r>
      <w:r>
        <w:t>Do</w:t>
      </w:r>
      <w:r>
        <w:t xml:space="preserve"> </w:t>
      </w:r>
      <w:r>
        <w:t>hym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knoweth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Manciple's Tale 21 (data/riverside_cats/MancPro_riv.cat)</w:t>
        <w:br/>
      </w:r>
      <w:r>
        <w:rPr>
          <w:i/>
        </w:rPr>
        <w:t>Seyde</w:t>
      </w:r>
      <w:r>
        <w:t xml:space="preserve"> </w:t>
      </w:r>
      <w:r>
        <w:t>to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1: The infinitive ends in -en or -e unless the stem ends in a vowel.: excuse</w:t>
      </w:r>
      <w:r>
        <w:br/>
        <w:t>Prologue to the Manciple's Tale 29 (data/riverside_cats/MancPro_riv.cat)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excuse</w:t>
      </w:r>
      <w:r>
        <w:t xml:space="preserve"> </w:t>
      </w:r>
      <w:r>
        <w:t>thee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Manciple's Tale 32 (data/riverside_cats/MancPro_riv.cat)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breeth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stynketh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35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ganeth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Manciple's Tale 42 (data/riverside_cats/MancPro_riv.cat)</w:t>
        <w:br/>
      </w:r>
      <w:r>
        <w:t>Now</w:t>
      </w:r>
      <w:r>
        <w:t xml:space="preserve"> </w:t>
      </w:r>
      <w:r>
        <w:t>sweete</w:t>
      </w:r>
      <w:r>
        <w:t xml:space="preserve"> </w:t>
      </w:r>
      <w:r>
        <w:t>sire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justen</w:t>
      </w:r>
      <w:r>
        <w:t xml:space="preserve"> </w:t>
      </w:r>
      <w:r>
        <w:t>atte</w:t>
      </w:r>
      <w:r>
        <w:t xml:space="preserve"> </w:t>
      </w:r>
      <w:r>
        <w:t>fan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Manciple's Tale 44 (data/riverside_cats/MancPro_riv.cat)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wyn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8: Past participles of strong verbs end in -e/-en: holde</w:t>
      </w:r>
      <w:r>
        <w:br/>
        <w:t>Prologue to the Manciple's Tale 51 (data/riverside_cats/MancPro_riv.cat)</w:t>
        <w:br/>
      </w:r>
      <w:r>
        <w:t>Allas</w:t>
      </w:r>
      <w:r>
        <w:t xml:space="preserve"> </w:t>
      </w:r>
      <w:r>
        <w:t>he</w:t>
      </w:r>
      <w:r>
        <w:t xml:space="preserve"> </w:t>
      </w:r>
      <w:r>
        <w:t>nadde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ladel</w:t>
      </w:r>
      <w:r>
        <w:br/>
        <w:br/>
      </w:r>
    </w:p>
    <w:p>
      <w:r>
        <w:rPr>
          <w:b/>
        </w:rPr>
        <w:t>RULE 1: The infinitive ends in -en or -e unless the stem ends in a vowel.: lifte</w:t>
      </w:r>
      <w:r>
        <w:br/>
        <w:t>Prologue to the Manciple's Tale 54 (data/riverside_cats/MancPro_riv.cat)</w:t>
        <w:br/>
      </w:r>
      <w:r>
        <w:t>To</w:t>
      </w:r>
      <w:r>
        <w:t xml:space="preserve"> </w:t>
      </w:r>
      <w:r>
        <w:rPr>
          <w:i/>
        </w:rPr>
        <w:t>lifte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muchel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Prologue to the Manciple's Tale 59 (data/riverside_cats/MancPro_riv.cat)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he</w:t>
      </w:r>
      <w:r>
        <w:t xml:space="preserve"> </w:t>
      </w:r>
      <w:r>
        <w:t>lewedly</w:t>
      </w:r>
      <w:r>
        <w:t xml:space="preserve"> </w:t>
      </w:r>
      <w:r>
        <w:t>wolde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8: Past participles of strong verbs end in -e/-en: dronke</w:t>
      </w:r>
      <w:r>
        <w:br/>
        <w:t>Prologue to the Manciple's Tale 61 (data/riverside_cats/MancPro_riv.cat)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dronke</w:t>
      </w:r>
      <w:r>
        <w:t xml:space="preserve"> </w:t>
      </w:r>
      <w:r>
        <w:t>he</w:t>
      </w:r>
      <w:r>
        <w:t xml:space="preserve"> </w:t>
      </w:r>
      <w:r>
        <w:t>speketh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nose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Prologue to the Manciple's Tale 66 (data/riverside_cats/MancPro_riv.cat)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Manciple's Tale 66 (data/riverside_cats/MancPro_riv.cat)</w:t>
        <w:br/>
      </w:r>
      <w:r>
        <w:t>Thanne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repreve</w:t>
      </w:r>
      <w:r>
        <w:br/>
        <w:t>Prologue to the Manciple's Tale 70 (data/riverside_cats/MancPro_riv.cat)</w:t>
        <w:br/>
      </w:r>
      <w:r>
        <w:t>Thus</w:t>
      </w:r>
      <w:r>
        <w:t xml:space="preserve"> </w:t>
      </w:r>
      <w:r>
        <w:t>openly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5: First person singular present tense verbs end in -e/-en: meene</w:t>
      </w:r>
      <w:r>
        <w:br/>
        <w:t>Prologue to the Manciple's Tale 73 (data/riverside_cats/MancPro_riv.cat)</w:t>
        <w:br/>
      </w:r>
      <w:r>
        <w:t>I</w:t>
      </w:r>
      <w:r>
        <w:t xml:space="preserve"> </w:t>
      </w:r>
      <w:r>
        <w:rPr>
          <w:i/>
        </w:rPr>
        <w:t>meene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wole</w:t>
      </w:r>
      <w:r>
        <w:t xml:space="preserve"> </w:t>
      </w:r>
      <w:r>
        <w:t>of</w:t>
      </w:r>
      <w:r>
        <w:t xml:space="preserve"> </w:t>
      </w:r>
      <w:r>
        <w:t>smale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Prologue to the Manciple's Tale 77 (data/riverside_cats/MancPro_riv.cat)</w:t>
        <w:br/>
      </w:r>
      <w:r>
        <w:t>So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lightly</w:t>
      </w:r>
      <w:r>
        <w:t xml:space="preserve"> </w:t>
      </w:r>
      <w:r>
        <w:t>brynge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Prologue to the Manciple's Tale 77 (data/riverside_cats/MancPro_riv.cat)</w:t>
        <w:br/>
      </w:r>
      <w:r>
        <w:t>So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lightly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Prologue to the Manciple's Tale 79 (data/riverside_cats/MancPro_riv.cat)</w:t>
        <w:br/>
      </w:r>
      <w:r>
        <w:t>Which</w:t>
      </w:r>
      <w:r>
        <w:t xml:space="preserve"> </w:t>
      </w:r>
      <w:r>
        <w:t>he</w:t>
      </w:r>
      <w:r>
        <w:t xml:space="preserve"> </w:t>
      </w:r>
      <w:r>
        <w:t>rit</w:t>
      </w:r>
      <w:r>
        <w:t xml:space="preserve"> </w:t>
      </w:r>
      <w:r>
        <w:t>on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Manciple's Tale 80 (data/riverside_cats/MancPro_riv.cat)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wratthen</w:t>
      </w:r>
      <w:r>
        <w:t xml:space="preserve"> </w:t>
      </w:r>
      <w:r>
        <w:t>hym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Prologue to the Manciple's Tale 82 (data/riverside_cats/MancPro_riv.cat)</w:t>
        <w:br/>
      </w:r>
      <w:r>
        <w:t>And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Manciple's Tale 82 (data/riverside_cats/MancPro_riv.cat)</w:t>
        <w:br/>
      </w:r>
      <w:r>
        <w:t>And</w:t>
      </w:r>
      <w:r>
        <w:t xml:space="preserve"> </w:t>
      </w:r>
      <w:r>
        <w:t>wite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84 (data/riverside_cats/MancPro_riv.cat)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Prologue to the Manciple's Tale 95 (data/riverside_cats/MancPro_riv.cat)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necessarie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Prologue to the Manciple's Tale 96 (data/riverside_cats/MancPro_riv.cat)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good</w:t>
      </w:r>
      <w:r>
        <w:t xml:space="preserve"> </w:t>
      </w:r>
      <w:r>
        <w:t>drynke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Prologue to the Manciple's Tale 102 (data/riverside_cats/MancPro_riv.cat)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mateere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Anelida and Arcite 32 (data/riverside_cats/Anelida_riv.cat)</w:t>
        <w:br/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sen</w:t>
      </w:r>
      <w:r>
        <w:t xml:space="preserve"> </w:t>
      </w:r>
      <w:r>
        <w:t>of</w:t>
      </w:r>
      <w:r>
        <w:t xml:space="preserve"> </w:t>
      </w:r>
      <w:r>
        <w:t>tresour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56 (data/riverside_cats/Anelida_riv.cat)</w:t>
        <w:br/>
      </w:r>
      <w:r>
        <w:t>That</w:t>
      </w:r>
      <w:r>
        <w:t xml:space="preserve"> </w:t>
      </w:r>
      <w:r>
        <w:t>everych</w:t>
      </w:r>
      <w:r>
        <w:t xml:space="preserve"> </w:t>
      </w:r>
      <w:r>
        <w:t>other</w:t>
      </w:r>
      <w:r>
        <w:t xml:space="preserve"> </w:t>
      </w:r>
      <w:r>
        <w:t>slough</w:t>
      </w:r>
      <w:r>
        <w:t xml:space="preserve"> </w:t>
      </w:r>
      <w:r>
        <w:t>so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59 (data/riverside_cats/Anelida_riv.cat)</w:t>
        <w:br/>
      </w:r>
      <w:r>
        <w:rPr>
          <w:i/>
        </w:rPr>
        <w:t>Were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slayn</w:t>
      </w:r>
      <w:r>
        <w:t xml:space="preserve"> </w:t>
      </w:r>
      <w:r>
        <w:t>proude</w:t>
      </w:r>
      <w:r>
        <w:t xml:space="preserve"> </w:t>
      </w:r>
      <w:r>
        <w:t>Campaneus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61 (data/riverside_cats/Anelida_riv.cat)</w:t>
        <w:br/>
      </w:r>
      <w:r>
        <w:rPr>
          <w:i/>
        </w:rPr>
        <w:t>Were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kyng</w:t>
      </w:r>
      <w:r>
        <w:t xml:space="preserve"> </w:t>
      </w:r>
      <w:r>
        <w:t>Adrastus</w:t>
      </w:r>
      <w:r>
        <w:t xml:space="preserve"> </w:t>
      </w:r>
      <w:r>
        <w:t>hom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70 (data/riverside_cats/Anelida_riv.cat)</w:t>
        <w:br/>
      </w:r>
      <w:r>
        <w:t>The</w:t>
      </w:r>
      <w:r>
        <w:t xml:space="preserve"> </w:t>
      </w:r>
      <w:r>
        <w:t>noble</w:t>
      </w:r>
      <w:r>
        <w:t xml:space="preserve"> </w:t>
      </w:r>
      <w:r>
        <w:t>folk</w:t>
      </w:r>
      <w:r>
        <w:t xml:space="preserve"> </w:t>
      </w:r>
      <w:r>
        <w:rPr>
          <w:i/>
        </w:rPr>
        <w:t>were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idrawe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Anelida and Arcite 84 (data/riverside_cats/Anelida_riv.cat)</w:t>
        <w:br/>
      </w:r>
      <w:r>
        <w:t>In</w:t>
      </w:r>
      <w:r>
        <w:t xml:space="preserve"> </w:t>
      </w:r>
      <w:r>
        <w:t>her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been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Anelida and Arcite 102 (data/riverside_cats/Anelida_riv.cat)</w:t>
        <w:br/>
      </w:r>
      <w:r>
        <w:t>Or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Anelida and Arcite 108 (data/riverside_cats/Anelida_riv.cat)</w:t>
        <w:br/>
      </w:r>
      <w:r>
        <w:t>Ne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creature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she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Anelida and Arcite 124 (data/riverside_cats/Anelida_riv.cat)</w:t>
        <w:br/>
      </w:r>
      <w:r>
        <w:t>Then</w:t>
      </w:r>
      <w:r>
        <w:t xml:space="preserve"> </w:t>
      </w:r>
      <w:r>
        <w:rPr>
          <w:i/>
        </w:rPr>
        <w:t>wende</w:t>
      </w:r>
      <w:r>
        <w:t xml:space="preserve"> </w:t>
      </w:r>
      <w:r>
        <w:t>she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wyt</w:t>
      </w:r>
      <w:r>
        <w:t xml:space="preserve"> </w:t>
      </w:r>
      <w:r>
        <w:t>have</w:t>
      </w:r>
      <w:r>
        <w:t xml:space="preserve"> </w:t>
      </w:r>
      <w:r>
        <w:t>breyd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Anelida and Arcite 128 (data/riverside_cats/Anelida_riv.cat)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wil</w:t>
      </w:r>
      <w:r>
        <w:t xml:space="preserve"> </w:t>
      </w:r>
      <w:r>
        <w:t>her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hit</w:t>
      </w:r>
      <w:r>
        <w:t xml:space="preserve"> </w:t>
      </w:r>
      <w:r>
        <w:t>skilful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Anelida and Arcite 155 (data/riverside_cats/Anelida_riv.cat)</w:t>
        <w:br/>
      </w:r>
      <w:r>
        <w:t>This</w:t>
      </w:r>
      <w:r>
        <w:t xml:space="preserve"> </w:t>
      </w:r>
      <w:r>
        <w:t>fals</w:t>
      </w:r>
      <w:r>
        <w:t xml:space="preserve"> </w:t>
      </w:r>
      <w:r>
        <w:t>Arcite</w:t>
      </w:r>
      <w:r>
        <w:t xml:space="preserve"> </w:t>
      </w:r>
      <w:r>
        <w:t>sumwhat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feyne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Anelida and Arcite 165 (data/riverside_cats/Anelida_riv.cat)</w:t>
        <w:br/>
      </w:r>
      <w:r>
        <w:t>Or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Anelida and Arcite 166 (data/riverside_cats/Anelida_riv.cat)</w:t>
        <w:br/>
      </w:r>
      <w:r>
        <w:t>Yf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rehersen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the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Anelida and Arcite 203 (data/riverside_cats/Anelida_riv.cat)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turne</w:t>
      </w:r>
      <w:r>
        <w:br/>
        <w:t>Anelida and Arcite 204 (data/riverside_cats/Anelida_riv.cat)</w:t>
        <w:br/>
      </w:r>
      <w:r>
        <w:t>Now</w:t>
      </w:r>
      <w:r>
        <w:t xml:space="preserve"> </w:t>
      </w:r>
      <w:r>
        <w:rPr>
          <w:i/>
        </w:rPr>
        <w:t>turne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Anelida and Arcite 210 (data/riverside_cats/Anelida_riv.cat)</w:t>
        <w:br/>
      </w:r>
      <w:r>
        <w:t>And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hit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Theban</w:t>
      </w:r>
      <w:r>
        <w:t xml:space="preserve"> </w:t>
      </w:r>
      <w:r>
        <w:t>knyght</w:t>
      </w:r>
      <w:r>
        <w:t xml:space="preserve"> </w:t>
      </w:r>
      <w:r>
        <w:t>Arcite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Anelida and Arcite 220 (data/riverside_cats/Anelida_riv.cat)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Anelida and Arcite 235 (data/riverside_cats/Anelida_riv.cat)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244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medecyne</w:t>
      </w:r>
      <w:r>
        <w:t xml:space="preserve"> </w:t>
      </w:r>
      <w:r>
        <w:t>ne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245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246 (data/riverside_cats/Anelida_riv.cat)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be</w:t>
      </w:r>
      <w:r>
        <w:t xml:space="preserve"> </w:t>
      </w:r>
      <w:r>
        <w:t>seid</w:t>
      </w:r>
      <w:r>
        <w:t xml:space="preserve"> </w:t>
      </w:r>
      <w:r>
        <w:t>for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8: Past participles of strong verbs end in -e/-en: become</w:t>
      </w:r>
      <w:r>
        <w:br/>
        <w:t>Anelida and Arcite 247 (data/riverside_cats/Anelida_riv.cat)</w:t>
        <w:br/>
      </w:r>
      <w:r>
        <w:t>Alas</w:t>
      </w:r>
      <w:r>
        <w:t xml:space="preserve"> </w:t>
      </w:r>
      <w:r>
        <w:t>Wher</w:t>
      </w:r>
      <w:r>
        <w:t xml:space="preserve"> </w:t>
      </w:r>
      <w:r>
        <w:t>is</w:t>
      </w:r>
      <w:r>
        <w:t xml:space="preserve"> </w:t>
      </w:r>
      <w:r>
        <w:rPr>
          <w:i/>
        </w:rPr>
        <w:t>become</w:t>
      </w:r>
      <w:r>
        <w:t xml:space="preserve"> </w:t>
      </w:r>
      <w:r>
        <w:t>your</w:t>
      </w:r>
      <w:r>
        <w:t xml:space="preserve"> </w:t>
      </w:r>
      <w:r>
        <w:t>gentilesse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Anelida and Arcite 259 (data/riverside_cats/Anelida_riv.cat)</w:t>
        <w:br/>
      </w:r>
      <w:r>
        <w:t>Your</w:t>
      </w:r>
      <w:r>
        <w:t xml:space="preserve"> </w:t>
      </w:r>
      <w:r>
        <w:t>manly</w:t>
      </w:r>
      <w:r>
        <w:t xml:space="preserve"> </w:t>
      </w:r>
      <w:r>
        <w:t>resoun</w:t>
      </w:r>
      <w:r>
        <w:t xml:space="preserve"> </w:t>
      </w:r>
      <w:r>
        <w:rPr>
          <w:i/>
        </w:rPr>
        <w:t>oghte</w:t>
      </w:r>
      <w:r>
        <w:t xml:space="preserve"> </w:t>
      </w:r>
      <w:r>
        <w:t>hit</w:t>
      </w:r>
      <w:r>
        <w:t xml:space="preserve"> </w:t>
      </w:r>
      <w:r>
        <w:t>to</w:t>
      </w:r>
      <w:r>
        <w:t xml:space="preserve"> </w:t>
      </w:r>
      <w:r>
        <w:t>respite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Anelida and Arcite 272 (data/riverside_cats/Anelida_riv.cat)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6: Present plural verbs end in -e/-en: thenke</w:t>
      </w:r>
      <w:r>
        <w:br/>
        <w:t>Anelida and Arcite 273 (data/riverside_cats/Anelida_riv.cat)</w:t>
        <w:br/>
      </w:r>
      <w:r>
        <w:t>And</w:t>
      </w:r>
      <w:r>
        <w:t xml:space="preserve"> </w:t>
      </w:r>
      <w:r>
        <w:rPr>
          <w:i/>
        </w:rPr>
        <w:t>thenke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furthered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Anelida and Arcite 277 (data/riverside_cats/Anelida_riv.cat)</w:t>
        <w:br/>
      </w:r>
      <w:r>
        <w:t>That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8: Past participles of strong verbs end in -e/-en: foryive</w:t>
      </w:r>
      <w:r>
        <w:br/>
        <w:t>Anelida and Arcite 280 (data/riverside_cats/Anelida_riv.cat)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rPr>
          <w:i/>
        </w:rPr>
        <w:t>foryive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Anelida and Arcite 280 (data/riverside_cats/Anelida_riv.cat)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foryive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lyve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284 (data/riverside_cats/Anelida_riv.cat)</w:t>
        <w:br/>
      </w:r>
      <w:r>
        <w:t>For</w:t>
      </w:r>
      <w:r>
        <w:t xml:space="preserve"> </w:t>
      </w:r>
      <w:r>
        <w:t>either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cheyne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Anelida and Arcite 285 (data/riverside_cats/Anelida_riv.cat)</w:t>
        <w:br/>
      </w:r>
      <w:r>
        <w:t>Or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ye</w:t>
      </w:r>
      <w:r>
        <w:t xml:space="preserve"> </w:t>
      </w:r>
      <w:r>
        <w:rPr>
          <w:i/>
        </w:rPr>
        <w:t>mote</w:t>
      </w:r>
      <w:r>
        <w:t xml:space="preserve"> </w:t>
      </w:r>
      <w:r>
        <w:t>departe</w:t>
      </w:r>
      <w:r>
        <w:t xml:space="preserve"> </w:t>
      </w:r>
      <w:r>
        <w:t>us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Anelida and Arcite 289 (data/riverside_cats/Anelida_riv.cat)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unfeyned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Anelida and Arcite 297 (data/riverside_cats/Anelida_riv.cat)</w:t>
        <w:br/>
      </w:r>
      <w:r>
        <w:t>Then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plyte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307 (data/riverside_cats/Anelida_riv.cat)</w:t>
        <w:br/>
      </w:r>
      <w:r>
        <w:t>Ful</w:t>
      </w:r>
      <w:r>
        <w:t xml:space="preserve"> </w:t>
      </w:r>
      <w:r>
        <w:t>longe</w:t>
      </w:r>
      <w:r>
        <w:t xml:space="preserve"> </w:t>
      </w:r>
      <w:r>
        <w:t>agoon</w:t>
      </w:r>
      <w:r>
        <w:t xml:space="preserve"> </w:t>
      </w:r>
      <w:r>
        <w:t>I</w:t>
      </w:r>
      <w:r>
        <w:t xml:space="preserve"> </w:t>
      </w:r>
      <w:r>
        <w:t>oghte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Anelida and Arcite 308 (data/riverside_cats/Anelida_riv.cat)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yow</w:t>
      </w:r>
      <w:r>
        <w:t xml:space="preserve"> </w:t>
      </w:r>
      <w:r>
        <w:t>tomorowe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Anelida and Arcite 310 (data/riverside_cats/Anelida_riv.cat)</w:t>
        <w:br/>
      </w:r>
      <w:r>
        <w:t>As</w:t>
      </w:r>
      <w:r>
        <w:t xml:space="preserve"> </w:t>
      </w:r>
      <w:r>
        <w:t>holde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stidfast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Anelida and Arcite 322 (data/riverside_cats/Anelida_riv.cat)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Anelida and Arcite 342 (data/riverside_cats/Anelida_riv.cat)</w:t>
        <w:br/>
      </w:r>
      <w:r>
        <w:t>Then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Anelida and Arcite 343 (data/riverside_cats/Anelida_riv.cat)</w:t>
        <w:br/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hit</w:t>
      </w:r>
      <w:r>
        <w:t xml:space="preserve"> </w:t>
      </w:r>
      <w:r>
        <w:t>up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Anelida and Arcite 344 (data/riverside_cats/Anelida_riv.cat)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putten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346 (data/riverside_cats/Anelida_riv.cat)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swan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ful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Physician's Tale 6 (data/riverside_cats/PhyT_riv.cat)</w:t>
        <w:br/>
      </w:r>
      <w:r>
        <w:t>No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mo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15 (data/riverside_cats/PhyT_riv.cat)</w:t>
        <w:br/>
      </w:r>
      <w:r>
        <w:t>Or</w:t>
      </w:r>
      <w:r>
        <w:t xml:space="preserve"> </w:t>
      </w:r>
      <w:r>
        <w:t>grave</w:t>
      </w:r>
      <w:r>
        <w:t xml:space="preserve"> </w:t>
      </w:r>
      <w:r>
        <w:t>or</w:t>
      </w:r>
      <w:r>
        <w:t xml:space="preserve"> </w:t>
      </w:r>
      <w:r>
        <w:t>peynte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presumed</w:t>
      </w:r>
      <w:r>
        <w:br/>
        <w:t>The Physician's Tale 18 (data/riverside_cats/PhyT_riv.cat)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60 (data/riverside_cats/PhyT_riv.cat)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fyr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casten</w:t>
      </w:r>
      <w:r>
        <w:t xml:space="preserve"> </w:t>
      </w:r>
      <w:r>
        <w:t>oille</w:t>
      </w:r>
      <w:r>
        <w:t xml:space="preserve"> </w:t>
      </w:r>
      <w:r>
        <w:t>or</w:t>
      </w:r>
      <w:r>
        <w:t xml:space="preserve"> </w:t>
      </w:r>
      <w:r>
        <w:t>greesse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68 (data/riverside_cats/PhyT_riv.cat)</w:t>
        <w:br/>
      </w:r>
      <w:r>
        <w:t>To</w:t>
      </w:r>
      <w:r>
        <w:t xml:space="preserve"> </w:t>
      </w:r>
      <w:r>
        <w:t>soone</w:t>
      </w:r>
      <w:r>
        <w:t xml:space="preserve"> </w:t>
      </w:r>
      <w:r>
        <w:t>rype</w:t>
      </w:r>
      <w:r>
        <w:t xml:space="preserve"> </w:t>
      </w:r>
      <w:r>
        <w:t>and</w:t>
      </w:r>
      <w:r>
        <w:t xml:space="preserve"> </w:t>
      </w:r>
      <w:r>
        <w:t>boold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77 (data/riverside_cats/PhyT_riv.cat)</w:t>
        <w:br/>
      </w:r>
      <w:r>
        <w:t>Outher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youre</w:t>
      </w:r>
      <w:r>
        <w:t xml:space="preserve"> </w:t>
      </w:r>
      <w:r>
        <w:t>honestee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78 (data/riverside_cats/PhyT_riv.cat)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80 (data/riverside_cats/PhyT_riv.cat)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RULE 1: The infinitive ends in -en or -e unless the stem ends in a vowel.: teche</w:t>
      </w:r>
      <w:r>
        <w:br/>
        <w:t>The Physician's Tale 82 (data/riverside_cats/PhyT_riv.cat)</w:t>
        <w:br/>
      </w:r>
      <w:r>
        <w:t>To</w:t>
      </w:r>
      <w:r>
        <w:t xml:space="preserve"> </w:t>
      </w:r>
      <w:r>
        <w:rPr>
          <w:i/>
        </w:rPr>
        <w:t>teche</w:t>
      </w:r>
      <w:r>
        <w:t xml:space="preserve"> </w:t>
      </w:r>
      <w:r>
        <w:t>hem</w:t>
      </w:r>
      <w:r>
        <w:t xml:space="preserve"> </w:t>
      </w:r>
      <w:r>
        <w:t>vertu</w:t>
      </w:r>
      <w:r>
        <w:t xml:space="preserve"> </w:t>
      </w:r>
      <w:r>
        <w:t>looke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Physician's Tale 86 (data/riverside_cats/PhyT_riv.cat)</w:t>
        <w:br/>
      </w:r>
      <w:r>
        <w:t>Now</w:t>
      </w:r>
      <w:r>
        <w:t xml:space="preserve"> </w:t>
      </w:r>
      <w:r>
        <w:t>kepeth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ye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90 (data/riverside_cats/PhyT_riv.cat)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94 (data/riverside_cats/PhyT_riv.cat)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perisse</w:t>
      </w:r>
      <w:r>
        <w:br/>
        <w:t>The Physician's Tale 99 (data/riverside_cats/PhyT_riv.cat)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perisse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99 (data/riverside_cats/PhyT_riv.cat)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Physician's Tale 100 (data/riverside_cats/PhyT_riv.cat)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deere</w:t>
      </w:r>
      <w:r>
        <w:t xml:space="preserve"> </w:t>
      </w:r>
      <w:r>
        <w:t>abeye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Physician's Tale 104 (data/riverside_cats/PhyT_riv.cat)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turne</w:t>
      </w:r>
      <w:r>
        <w:t xml:space="preserve"> </w:t>
      </w:r>
      <w:r>
        <w:t>agayn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105 (data/riverside_cats/PhyT_riv.cat)</w:t>
        <w:br/>
      </w:r>
      <w:r>
        <w:t>This</w:t>
      </w:r>
      <w:r>
        <w:t xml:space="preserve"> </w:t>
      </w:r>
      <w:r>
        <w:t>mayde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7: Singular weak preterite verbs in 1st/3rd person end in -e/-d/-t: kepte</w:t>
      </w:r>
      <w:r>
        <w:br/>
        <w:t>The Physician's Tale 106 (data/riverside_cats/PhyT_riv.cat)</w:t>
        <w:br/>
      </w:r>
      <w:r>
        <w:t>So</w:t>
      </w:r>
      <w:r>
        <w:t xml:space="preserve"> </w:t>
      </w:r>
      <w:r>
        <w:rPr>
          <w:i/>
        </w:rPr>
        <w:t>kepte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neded</w:t>
      </w:r>
      <w:r>
        <w:t xml:space="preserve"> </w:t>
      </w:r>
      <w:r>
        <w:t>no</w:t>
      </w:r>
      <w:r>
        <w:t xml:space="preserve"> </w:t>
      </w:r>
      <w:r>
        <w:t>maistresse</w:t>
      </w:r>
      <w:r>
        <w:br/>
        <w:br/>
      </w:r>
    </w:p>
    <w:p>
      <w:r>
        <w:rPr>
          <w:b/>
        </w:rPr>
        <w:t>Rule 9: Present participle of strong and weak verbs end in -e: avysynge</w:t>
      </w:r>
      <w:r>
        <w:br/>
        <w:t>The Physician's Tale 124 (data/riverside_cats/PhyT_riv.cat)</w:t>
        <w:br/>
      </w:r>
      <w:r>
        <w:t>Upon</w:t>
      </w:r>
      <w:r>
        <w:t xml:space="preserve"> </w:t>
      </w:r>
      <w:r>
        <w:t>this</w:t>
      </w:r>
      <w:r>
        <w:t xml:space="preserve"> </w:t>
      </w:r>
      <w:r>
        <w:t>mayde</w:t>
      </w:r>
      <w:r>
        <w:t xml:space="preserve"> </w:t>
      </w:r>
      <w:r>
        <w:rPr>
          <w:i/>
        </w:rPr>
        <w:t>avysynge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Physician's Tale 131 (data/riverside_cats/PhyT_riv.cat)</w:t>
        <w:br/>
      </w:r>
      <w:r>
        <w:t>And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hym</w:t>
      </w:r>
      <w:r>
        <w:t xml:space="preserve"> </w:t>
      </w:r>
      <w:r>
        <w:t>sodeynly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by</w:t>
      </w:r>
      <w:r>
        <w:t xml:space="preserve"> </w:t>
      </w:r>
      <w:r>
        <w:t>slyghte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Physician's Tale 134 (data/riverside_cats/PhyT_riv.cat)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able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Physician's Tale 137 (data/riverside_cats/PhyT_riv.cat)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hire</w:t>
      </w:r>
      <w:r>
        <w:t xml:space="preserve"> </w:t>
      </w:r>
      <w:r>
        <w:t>nevere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Physician's Tale 143 (data/riverside_cats/PhyT_riv.cat)</w:t>
        <w:br/>
      </w:r>
      <w:r>
        <w:t>In</w:t>
      </w:r>
      <w:r>
        <w:t xml:space="preserve"> </w:t>
      </w:r>
      <w:r>
        <w:t>secree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ensure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152 (data/riverside_cats/PhyT_riv.cat)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Physician's Tale 153 (data/riverside_cats/PhyT_riv.cat)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Claudius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Physician's Tale 165 (data/riverside_cats/PhyT_riv.cat)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Physician's Tale 172 (data/riverside_cats/PhyT_riv.cat)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diffynytyf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Physician's Tale 172 (data/riverside_cats/PhyT_riv.cat)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yeve</w:t>
      </w:r>
      <w:r>
        <w:t xml:space="preserve"> </w:t>
      </w:r>
      <w:r>
        <w:t>diffynytyf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173 (data/riverside_cats/PhyT_riv.cat)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hym</w:t>
      </w:r>
      <w:r>
        <w:t xml:space="preserve"> </w:t>
      </w:r>
      <w:r>
        <w:t>calle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Physician's Tale 175 (data/riverside_cats/PhyT_riv.cat)</w:t>
        <w:br/>
      </w:r>
      <w:r>
        <w:t>Virginius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rPr>
          <w:i/>
        </w:rPr>
        <w:t>wite</w:t>
      </w:r>
      <w:r>
        <w:t xml:space="preserve"> </w:t>
      </w:r>
      <w:r>
        <w:t>the</w:t>
      </w:r>
      <w:r>
        <w:t xml:space="preserve"> </w:t>
      </w:r>
      <w:r>
        <w:t>juges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177 (data/riverside_cats/PhyT_riv.cat)</w:t>
        <w:br/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Physician's Tale 193 (data/riverside_cats/PhyT_riv.cat)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preeved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Physician's Tale 205 (data/riverside_cats/PhyT_riv.cat)</w:t>
        <w:br/>
      </w:r>
      <w:r>
        <w:rPr>
          <w:i/>
        </w:rPr>
        <w:t>Moste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his</w:t>
      </w:r>
      <w:r>
        <w:t xml:space="preserve"> </w:t>
      </w:r>
      <w:r>
        <w:t>deere</w:t>
      </w:r>
      <w:r>
        <w:t xml:space="preserve"> </w:t>
      </w:r>
      <w:r>
        <w:t>doghter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9: Present participle of strong and weak verbs end in -e: stikynge</w:t>
      </w:r>
      <w:r>
        <w:br/>
        <w:t>The Physician's Tale 211 (data/riverside_cats/PhyT_riv.cat)</w:t>
        <w:br/>
      </w:r>
      <w:r>
        <w:t>With</w:t>
      </w:r>
      <w:r>
        <w:t xml:space="preserve"> </w:t>
      </w:r>
      <w:r>
        <w:t>fadres</w:t>
      </w:r>
      <w:r>
        <w:t xml:space="preserve"> </w:t>
      </w:r>
      <w:r>
        <w:t>pitee</w:t>
      </w:r>
      <w:r>
        <w:t xml:space="preserve"> </w:t>
      </w:r>
      <w:r>
        <w:rPr>
          <w:i/>
        </w:rPr>
        <w:t>stikynge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Physician's Tale 219 (data/riverside_cats/PhyT_riv.cat)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fostred</w:t>
      </w:r>
      <w:r>
        <w:t xml:space="preserve"> </w:t>
      </w:r>
      <w:r>
        <w:t>up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230 (data/riverside_cats/PhyT_riv.cat)</w:t>
        <w:br/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nat</w:t>
      </w:r>
      <w:r>
        <w:t xml:space="preserve"> </w:t>
      </w:r>
      <w:r>
        <w:t>nedeth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248 (data/riverside_cats/PhyT_riv.cat)</w:t>
        <w:br/>
      </w:r>
      <w:r>
        <w:t>Blissed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Physician's Tale 259 (data/riverside_cats/PhyT_riv.cat)</w:t>
        <w:br/>
      </w:r>
      <w:r>
        <w:t>He</w:t>
      </w:r>
      <w:r>
        <w:t xml:space="preserve"> </w:t>
      </w:r>
      <w:r>
        <w:t>bad</w:t>
      </w:r>
      <w:r>
        <w:t xml:space="preserve"> </w:t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anhange</w:t>
      </w:r>
      <w:r>
        <w:t xml:space="preserve"> </w:t>
      </w:r>
      <w:r>
        <w:t>hym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anhange</w:t>
      </w:r>
      <w:r>
        <w:br/>
        <w:t>The Physician's Tale 259 (data/riverside_cats/PhyT_riv.cat)</w:t>
        <w:br/>
      </w:r>
      <w:r>
        <w:t>He</w:t>
      </w:r>
      <w:r>
        <w:t xml:space="preserve"> </w:t>
      </w:r>
      <w:r>
        <w:t>bad</w:t>
      </w:r>
      <w:r>
        <w:t xml:space="preserve"> </w:t>
      </w:r>
      <w:r>
        <w:t>to</w:t>
      </w:r>
      <w:r>
        <w:t xml:space="preserve"> </w:t>
      </w:r>
      <w:r>
        <w:t>take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anhange</w:t>
      </w:r>
      <w:r>
        <w:t xml:space="preserve"> </w:t>
      </w:r>
      <w:r>
        <w:t>hym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Physician's Tale 261 (data/riverside_cats/PhyT_riv.cat)</w:t>
        <w:br/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4: Preterite plural verbs end in -e/-en: caste</w:t>
      </w:r>
      <w:r>
        <w:br/>
        <w:t>The Physician's Tale 268 (data/riverside_cats/PhyT_riv.cat)</w:t>
        <w:br/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prisoun</w:t>
      </w:r>
      <w:r>
        <w:t xml:space="preserve"> </w:t>
      </w:r>
      <w:r>
        <w:t>right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Physician's Tale 273 (data/riverside_cats/PhyT_riv.cat)</w:t>
        <w:br/>
      </w:r>
      <w:r>
        <w:t>So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exiled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Physician's Tale 276 (data/riverside_cats/PhyT_riv.cat)</w:t>
        <w:br/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consentant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cursednesse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277 (data/riverside_cats/PhyT_riv.cat)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synne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</w:t>
      </w:r>
      <w:r>
        <w:br/>
        <w:br/>
      </w:r>
    </w:p>
    <w:p>
      <w:r>
        <w:rPr>
          <w:b/>
        </w:rPr>
        <w:t>Rule 9: Present participle of strong and weak verbs end in -e: considerynge</w:t>
      </w:r>
      <w:r>
        <w:br/>
        <w:t>Prologue to the Franklin's Tale 675 (data/riverside_cats/FranPro_riv.cat)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Frankeleyn</w:t>
      </w:r>
      <w:r>
        <w:t xml:space="preserve"> </w:t>
      </w:r>
      <w:r>
        <w:rPr>
          <w:i/>
        </w:rPr>
        <w:t>considerynge</w:t>
      </w:r>
      <w:r>
        <w:t xml:space="preserve"> </w:t>
      </w:r>
      <w:r>
        <w:t>thy</w:t>
      </w:r>
      <w:r>
        <w:t xml:space="preserve"> </w:t>
      </w:r>
      <w:r>
        <w:t>yowthe</w:t>
      </w:r>
      <w:r>
        <w:br/>
        <w:br/>
      </w:r>
    </w:p>
    <w:p>
      <w:r>
        <w:rPr>
          <w:b/>
        </w:rPr>
        <w:t>RULE 5: First person singular present tense verbs end in -e/-en: allow</w:t>
      </w:r>
      <w:r>
        <w:br/>
        <w:t>Prologue to the Franklin's Tale 676 (data/riverside_cats/FranPro_riv.cat)</w:t>
        <w:br/>
      </w:r>
      <w:r>
        <w:t>So</w:t>
      </w:r>
      <w:r>
        <w:t xml:space="preserve"> </w:t>
      </w:r>
      <w:r>
        <w:t>feelyngly</w:t>
      </w:r>
      <w:r>
        <w:t xml:space="preserve"> </w:t>
      </w:r>
      <w:r>
        <w:t>thou</w:t>
      </w:r>
      <w:r>
        <w:t xml:space="preserve"> </w:t>
      </w:r>
      <w:r>
        <w:t>spekest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allow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Franklin's Tale 683 (data/riverside_cats/FranPro_riv.cat)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than</w:t>
      </w:r>
      <w:r>
        <w:t xml:space="preserve"> </w:t>
      </w:r>
      <w:r>
        <w:t>twenty</w:t>
      </w:r>
      <w:r>
        <w:t xml:space="preserve"> </w:t>
      </w:r>
      <w:r>
        <w:t>pound</w:t>
      </w:r>
      <w:r>
        <w:t xml:space="preserve"> </w:t>
      </w:r>
      <w:r>
        <w:t>worth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Franklin's Tale 688 (data/riverside_cats/FranPro_riv.cat)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snybbed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comune</w:t>
      </w:r>
      <w:r>
        <w:br/>
        <w:t>Prologue to the Franklin's Tale 693 (data/riverside_cats/FranPro_riv.cat)</w:t>
        <w:br/>
      </w:r>
      <w:r>
        <w:t>Than</w:t>
      </w:r>
      <w:r>
        <w:t xml:space="preserve"> </w:t>
      </w:r>
      <w:r>
        <w:t>to</w:t>
      </w:r>
      <w:r>
        <w:t xml:space="preserve"> </w:t>
      </w:r>
      <w:r>
        <w:rPr>
          <w:i/>
        </w:rPr>
        <w:t>comune</w:t>
      </w:r>
      <w:r>
        <w:t xml:space="preserve"> </w:t>
      </w:r>
      <w:r>
        <w:t>with</w:t>
      </w:r>
      <w:r>
        <w:t xml:space="preserve"> </w:t>
      </w:r>
      <w:r>
        <w:t>any</w:t>
      </w:r>
      <w:r>
        <w:t xml:space="preserve"> </w:t>
      </w:r>
      <w:r>
        <w:t>gentil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Prologue to the Franklin's Tale 694 (data/riverside_cats/FranPro_riv.cat)</w:t>
        <w:br/>
      </w:r>
      <w:r>
        <w:t>Where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lerne</w:t>
      </w:r>
      <w:r>
        <w:t xml:space="preserve"> </w:t>
      </w:r>
      <w:r>
        <w:t>gentillesse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700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Franklin's Tale 705 (data/riverside_cats/FranPro_riv.cat)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Franklin's Tale 706 (data/riverside_cats/FranPro_riv.cat)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wittes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suffyse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707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Franklin's Tale 728 (data/riverside_cats/FranPro_riv.cat)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87 (riverside_cats/01-1-ch.cat)</w:t>
        <w:br/>
      </w:r>
      <w:r>
        <w:t>And</w:t>
      </w:r>
      <w:r>
        <w:t xml:space="preserve"> </w:t>
      </w:r>
      <w:r>
        <w:rPr>
          <w:i/>
        </w:rPr>
        <w:t>born</w:t>
      </w:r>
      <w:r>
        <w:t xml:space="preserve"> </w:t>
      </w:r>
      <w:r>
        <w:t>hym</w:t>
      </w:r>
      <w:r>
        <w:t xml:space="preserve"> </w:t>
      </w:r>
      <w:r>
        <w:t>weel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4: Preterite plural verbs end in -e/-en: drouped</w:t>
      </w:r>
      <w:r>
        <w:br/>
        <w:t>107 (riverside_cats/01-1-ch.cat)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148 (riverside_cats/01-1-ch.cat)</w:t>
        <w:br/>
      </w:r>
      <w:r>
        <w:t>But</w:t>
      </w:r>
      <w:r>
        <w:t xml:space="preserve"> </w:t>
      </w:r>
      <w:r>
        <w:t>soore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she</w:t>
      </w:r>
      <w:r>
        <w:t xml:space="preserve"> </w:t>
      </w:r>
      <w:r>
        <w:t>if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were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270 (riverside_cats/01-1-ch.cat)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frosty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4: Preterite plural verbs end in -e/-en: yaf</w:t>
      </w:r>
      <w:r>
        <w:br/>
        <w:t>304 (riverside_cats/01-1-ch.cat)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yaf</w:t>
      </w:r>
      <w:r>
        <w:t xml:space="preserve"> </w:t>
      </w:r>
      <w:r>
        <w:t>hym</w:t>
      </w:r>
      <w:r>
        <w:t xml:space="preserve"> </w:t>
      </w:r>
      <w:r>
        <w:t>wherwith</w:t>
      </w:r>
      <w:r>
        <w:t xml:space="preserve"> </w:t>
      </w:r>
      <w:r>
        <w:t>to</w:t>
      </w:r>
      <w:r>
        <w:t xml:space="preserve"> </w:t>
      </w:r>
      <w:r>
        <w:t>scoleye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391 (riverside_cats/01-1-ch.cat)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Dertemouthe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618 (riverside_cats/01-1-ch.cat)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661 (riverside_cats/01-1-ch.cat)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lyed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721 (riverside_cats/01-1-ch.cat)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Tabard</w:t>
      </w:r>
      <w:r>
        <w:t xml:space="preserve"> </w:t>
      </w:r>
      <w:r>
        <w:t>faste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727 (riverside_cats/01-1-ch.cat)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742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vileynye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745 (riverside_cats/01-1-ch.cat)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748 (riverside_cats/01-1-ch.cat)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765 (riverside_cats/01-1-ch.cat)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769 (riverside_cats/01-1-ch.cat)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myrthe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bythoght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771 (riverside_cats/01-1-ch.cat)</w:t>
        <w:br/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773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781 (riverside_cats/01-1-ch.cat)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784 (riverside_cats/01-1-ch.cat)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4: Preterite plural verbs end in -e/-en: graunted</w:t>
      </w:r>
      <w:r>
        <w:br/>
        <w:t>788 (riverside_cats/01-1-ch.cat)</w:t>
        <w:br/>
      </w:r>
      <w:r>
        <w:t>And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hym</w:t>
      </w:r>
      <w:r>
        <w:t xml:space="preserve"> </w:t>
      </w:r>
      <w:r>
        <w:t>withouten</w:t>
      </w:r>
      <w:r>
        <w:t xml:space="preserve"> </w:t>
      </w:r>
      <w:r>
        <w:t>moore</w:t>
      </w:r>
      <w:r>
        <w:t xml:space="preserve"> </w:t>
      </w:r>
      <w:r>
        <w:t>avys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791 (riverside_cats/01-1-ch.cat)</w:t>
        <w:br/>
      </w:r>
      <w:r>
        <w:t>But</w:t>
      </w:r>
      <w:r>
        <w:t xml:space="preserve"> </w:t>
      </w:r>
      <w:r>
        <w:t>taak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797 (riverside_cats/01-1-ch.cat)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805 (riverside_cats/01-1-ch.cat)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818 (riverside_cats/01-1-ch.cat)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reuled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devys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831 (riverside_cats/01-1-ch.cat)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foreward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851 (riverside_cats/01-1-ch.cat)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855 (riverside_cats/01-1-ch.cat)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bigynne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860 (riverside_cats/01-1-ch.cat)</w:t>
        <w:br/>
      </w:r>
      <w:r>
        <w:t>His</w:t>
      </w:r>
      <w:r>
        <w:t xml:space="preserve"> </w:t>
      </w:r>
      <w:r>
        <w:t>tale</w:t>
      </w:r>
      <w:r>
        <w:t xml:space="preserve"> </w:t>
      </w:r>
      <w:r>
        <w:t>anon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142 (data/riverside_cats/MLT_riv.cat)</w:t>
        <w:br/>
      </w:r>
      <w:r>
        <w:rPr>
          <w:i/>
        </w:rPr>
        <w:t>Han</w:t>
      </w:r>
      <w:r>
        <w:t xml:space="preserve"> </w:t>
      </w:r>
      <w:r>
        <w:t>shapen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Man of Law's Tale 144 (data/riverside_cats/MLT_riv.cat)</w:t>
        <w:br/>
      </w:r>
      <w:r>
        <w:t>Noon</w:t>
      </w:r>
      <w:r>
        <w:t xml:space="preserve"> </w:t>
      </w:r>
      <w:r>
        <w:t>oother</w:t>
      </w:r>
      <w:r>
        <w:t xml:space="preserve"> </w:t>
      </w:r>
      <w:r>
        <w:t>message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thider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Man of Law's Tale 146 (data/riverside_cats/MLT_riv.cat)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place</w:t>
      </w:r>
      <w:r>
        <w:t xml:space="preserve"> </w:t>
      </w:r>
      <w:r>
        <w:t>as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148 (data/riverside_cats/MLT_riv.cat)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merchantz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154 (data/riverside_cats/MLT_riv.cat)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160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hire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171 (data/riverside_cats/MLT_riv.cat)</w:t>
        <w:br/>
      </w:r>
      <w:r>
        <w:t>Thise</w:t>
      </w:r>
      <w:r>
        <w:t xml:space="preserve"> </w:t>
      </w:r>
      <w:r>
        <w:t>marchantz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172 (data/riverside_cats/MLT_riv.cat)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mayden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174 (data/riverside_cats/MLT_riv.cat)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nedes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Man of Law's Tale 178 (data/riverside_cats/MLT_riv.cat)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cam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strange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184 (data/riverside_cats/MLT_riv.cat)</w:t>
        <w:br/>
      </w:r>
      <w:r>
        <w:t>Thise</w:t>
      </w:r>
      <w:r>
        <w:t xml:space="preserve"> </w:t>
      </w:r>
      <w:r>
        <w:t>marchantz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toold</w:t>
      </w:r>
      <w:r>
        <w:t xml:space="preserve"> </w:t>
      </w:r>
      <w:r>
        <w:t>of</w:t>
      </w:r>
      <w:r>
        <w:t xml:space="preserve"> </w:t>
      </w:r>
      <w:r>
        <w:t>dame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The Man of Law's Tale 191 (data/riverside_cats/MLT_riv.cat)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ywriten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Man of Law's Tale 199 (data/riverside_cats/MLT_riv.cat)</w:t>
        <w:br/>
      </w:r>
      <w:r>
        <w:t>Of</w:t>
      </w:r>
      <w:r>
        <w:t xml:space="preserve"> </w:t>
      </w:r>
      <w:r>
        <w:t>Pompei</w:t>
      </w:r>
      <w:r>
        <w:t xml:space="preserve"> </w:t>
      </w:r>
      <w:r>
        <w:t>Julius</w:t>
      </w:r>
      <w:r>
        <w:t xml:space="preserve"> </w:t>
      </w:r>
      <w:r>
        <w:t>er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207 (data/riverside_cats/MLT_riv.cat)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hem</w:t>
      </w:r>
      <w:r>
        <w:t xml:space="preserve"> </w:t>
      </w:r>
      <w:r>
        <w:t>certein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207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hem</w:t>
      </w:r>
      <w:r>
        <w:t xml:space="preserve"> </w:t>
      </w:r>
      <w:r>
        <w:t>certein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Man of Law's Tale 216 (data/riverside_cats/MLT_riv.cat)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4: Preterite plural verbs end in -e/-en: sawe</w:t>
      </w:r>
      <w:r>
        <w:br/>
        <w:t>The Man of Law's Tale 218 (data/riverside_cats/MLT_riv.cat)</w:t>
        <w:br/>
      </w:r>
      <w:r>
        <w:t>Thanne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they</w:t>
      </w:r>
      <w:r>
        <w:t xml:space="preserve"> </w:t>
      </w:r>
      <w:r>
        <w:t>therinne</w:t>
      </w:r>
      <w:r>
        <w:t xml:space="preserve"> </w:t>
      </w:r>
      <w:r>
        <w:t>swich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RULE 6: Present plural verbs end in -e/-en: trowe</w:t>
      </w:r>
      <w:r>
        <w:br/>
        <w:t>The Man of Law's Tale 222 (data/riverside_cats/MLT_riv.cat)</w:t>
        <w:br/>
      </w:r>
      <w:r>
        <w:t>They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Cristen</w:t>
      </w:r>
      <w:r>
        <w:t xml:space="preserve"> </w:t>
      </w:r>
      <w:r>
        <w:t>prince</w:t>
      </w:r>
      <w:r>
        <w:t xml:space="preserve"> </w:t>
      </w:r>
      <w:r>
        <w:t>wolde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226 (data/riverside_cats/MLT_riv.cat)</w:t>
        <w:br/>
      </w:r>
      <w:r>
        <w:t>Custance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228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argumentz</w:t>
      </w:r>
      <w:r>
        <w:t xml:space="preserve"> </w:t>
      </w:r>
      <w:r>
        <w:t>in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231 (data/riverside_cats/MLT_riv.cat)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238 (data/riverside_cats/MLT_riv.cat)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acorded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Man of Law's Tale 240 (data/riverside_cats/MLT_riv.cat)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liges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ycristned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 of Law's Tale 247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purveiance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250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 of Law's Tale 258 (data/riverside_cats/MLT_riv.cat)</w:t>
        <w:br/>
      </w:r>
      <w:r>
        <w:rPr>
          <w:i/>
        </w:rPr>
        <w:t>Sholde</w:t>
      </w:r>
      <w:r>
        <w:t xml:space="preserve"> </w:t>
      </w:r>
      <w:r>
        <w:t>preyen</w:t>
      </w:r>
      <w:r>
        <w:t xml:space="preserve"> </w:t>
      </w:r>
      <w:r>
        <w:t>Crist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272 (data/riverside_cats/MLT_riv.cat)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274 (data/riverside_cats/MLT_riv.cat)</w:t>
        <w:br/>
      </w:r>
      <w:r>
        <w:t>Fader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thy</w:t>
      </w:r>
      <w:r>
        <w:t xml:space="preserve"> </w:t>
      </w:r>
      <w:r>
        <w:t>wrecched</w:t>
      </w:r>
      <w:r>
        <w:t xml:space="preserve"> </w:t>
      </w:r>
      <w:r>
        <w:t>child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279 (data/riverside_cats/MLT_riv.cat)</w:t>
        <w:br/>
      </w:r>
      <w:r>
        <w:t>Unto</w:t>
      </w:r>
      <w:r>
        <w:t xml:space="preserve"> </w:t>
      </w:r>
      <w:r>
        <w:t>youre</w:t>
      </w:r>
      <w:r>
        <w:t xml:space="preserve"> </w:t>
      </w:r>
      <w:r>
        <w:t>grace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Man of Law's Tale 286 (data/riverside_cats/MLT_riv.cat)</w:t>
        <w:br/>
      </w:r>
      <w:r>
        <w:t>Wommen</w:t>
      </w:r>
      <w:r>
        <w:t xml:space="preserve"> </w:t>
      </w:r>
      <w:r>
        <w:rPr>
          <w:i/>
        </w:rPr>
        <w:t>are</w:t>
      </w:r>
      <w:r>
        <w:t xml:space="preserve"> </w:t>
      </w:r>
      <w: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Man of Law's Tale 286 (data/riverside_cats/MLT_riv.cat)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Man of Law's Tale 301 (data/riverside_cats/MLT_riv.cat)</w:t>
        <w:br/>
      </w:r>
      <w:r>
        <w:t>That</w:t>
      </w:r>
      <w:r>
        <w:t xml:space="preserve"> </w:t>
      </w:r>
      <w:r>
        <w:t>crueel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Man of Law's Tale 320 (data/riverside_cats/MLT_riv.cat)</w:t>
        <w:br/>
      </w:r>
      <w:r>
        <w:t>She</w:t>
      </w:r>
      <w:r>
        <w:t xml:space="preserve"> </w:t>
      </w:r>
      <w:r>
        <w:t>peyneth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good</w:t>
      </w:r>
      <w:r>
        <w:t xml:space="preserve"> </w:t>
      </w:r>
      <w:r>
        <w:t>contenance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327 (data/riverside_cats/MLT_riv.cat)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knowe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329 (data/riverside_cats/MLT_riv.cat)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hire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reneyed</w:t>
      </w:r>
      <w:r>
        <w:br/>
        <w:t>The Man of Law's Tale 340 (data/riverside_cats/MLT_riv.cat)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reneyed</w:t>
      </w:r>
      <w:r>
        <w:t xml:space="preserve"> </w:t>
      </w:r>
      <w:r>
        <w:t>Mahoun</w:t>
      </w:r>
      <w:r>
        <w:t xml:space="preserve"> </w:t>
      </w:r>
      <w:r>
        <w:t>oure</w:t>
      </w:r>
      <w:r>
        <w:t xml:space="preserve"> </w:t>
      </w:r>
      <w:r>
        <w:t>creance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341 (data/riverside_cats/MLT_riv.cat)</w:t>
        <w:br/>
      </w:r>
      <w:r>
        <w:t>But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assurance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342 (data/riverside_cats/MLT_riv.cat)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assentynge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9: Present participle of strong and weak verbs end in -e: assentynge</w:t>
      </w:r>
      <w:r>
        <w:br/>
        <w:t>The Man of Law's Tale 342 (data/riverside_cats/MLT_riv.cat)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t xml:space="preserve"> </w:t>
      </w:r>
      <w:r>
        <w:rPr>
          <w:i/>
        </w:rPr>
        <w:t>assentynge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Man of Law's Tale 345 (data/riverside_cats/MLT_riv.cat)</w:t>
        <w:br/>
      </w:r>
      <w:r>
        <w:t>To</w:t>
      </w:r>
      <w:r>
        <w:t xml:space="preserve"> </w:t>
      </w:r>
      <w:r>
        <w:rPr>
          <w:i/>
        </w:rPr>
        <w:t>lyve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dye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 of Law's Tale 351 (data/riverside_cats/MLT_riv.cat)</w:t>
        <w:br/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feyne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354 (data/riverside_cats/MLT_riv.cat)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</w:t>
      </w:r>
      <w:r>
        <w:br/>
        <w:br/>
      </w:r>
    </w:p>
    <w:p>
      <w:r>
        <w:rPr>
          <w:b/>
        </w:rPr>
        <w:t>Rule 9: Present participle of strong and weak verbs end in -e: bisechynge</w:t>
      </w:r>
      <w:r>
        <w:br/>
        <w:t>The Man of Law's Tale 379 (data/riverside_cats/MLT_riv.cat)</w:t>
        <w:br/>
      </w:r>
      <w:r>
        <w:rPr>
          <w:i/>
        </w:rPr>
        <w:t>Bisechynge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hire</w:t>
      </w:r>
      <w:r>
        <w:t xml:space="preserve"> </w:t>
      </w:r>
      <w:r>
        <w:t>that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381 (data/riverside_cats/MLT_riv.cat)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382 (data/riverside_cats/MLT_riv.cat)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heeste</w:t>
      </w:r>
      <w:r>
        <w:br/>
        <w:br/>
      </w:r>
    </w:p>
    <w:p>
      <w:r>
        <w:rPr>
          <w:b/>
        </w:rPr>
        <w:t>Rule 9: Present participle of strong and weak verbs end in -e: knelynge</w:t>
      </w:r>
      <w:r>
        <w:br/>
        <w:t>The Man of Law's Tale 383 (data/riverside_cats/MLT_riv.cat)</w:t>
        <w:br/>
      </w:r>
      <w:r>
        <w:t>And</w:t>
      </w:r>
      <w:r>
        <w:t xml:space="preserve"> </w:t>
      </w:r>
      <w:r>
        <w:rPr>
          <w:i/>
        </w:rPr>
        <w:t>knelynge</w:t>
      </w:r>
      <w:r>
        <w:t xml:space="preserve"> </w:t>
      </w:r>
      <w:r>
        <w:t>thanketh</w:t>
      </w:r>
      <w:r>
        <w:t xml:space="preserve"> </w:t>
      </w:r>
      <w:r>
        <w:t>hire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Man of Law's Tale 410 (data/riverside_cats/MLT_riv.cat)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murthe</w:t>
      </w:r>
      <w:r>
        <w:t xml:space="preserve"> </w:t>
      </w:r>
      <w:r>
        <w:t>and</w:t>
      </w:r>
      <w:r>
        <w:t xml:space="preserve"> </w:t>
      </w:r>
      <w:r>
        <w:t>joye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413 (data/riverside_cats/MLT_riv.cat)</w:t>
        <w:br/>
      </w:r>
      <w:r>
        <w:t>That</w:t>
      </w:r>
      <w:r>
        <w:t xml:space="preserve"> </w:t>
      </w:r>
      <w:r>
        <w:t>revel</w:t>
      </w:r>
      <w:r>
        <w:t xml:space="preserve"> </w:t>
      </w:r>
      <w:r>
        <w:t>stynte</w:t>
      </w:r>
      <w:r>
        <w:t xml:space="preserve"> </w:t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418 (data/riverside_cats/MLT_riv.cat)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roialtee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419 (data/riverside_cats/MLT_riv.cat)</w:t>
        <w:br/>
      </w:r>
      <w:r>
        <w:t>And</w:t>
      </w:r>
      <w:r>
        <w:t xml:space="preserve"> </w:t>
      </w:r>
      <w:r>
        <w:t>deyntees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438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</w:t>
      </w:r>
      <w:r>
        <w:t xml:space="preserve"> </w:t>
      </w:r>
      <w:r>
        <w:t>foothoot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455 (data/riverside_cats/MLT_riv.cat)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5: First person singular present tense verbs end in -e/-en: answere</w:t>
      </w:r>
      <w:r>
        <w:br/>
        <w:t>The Man of Law's Tale 472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demande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Man of Law's Tale 477 (data/riverside_cats/MLT_riv.cat)</w:t>
        <w:br/>
      </w:r>
      <w:r>
        <w:t>God</w:t>
      </w:r>
      <w:r>
        <w:t xml:space="preserve"> </w:t>
      </w:r>
      <w:r>
        <w:rPr>
          <w:i/>
        </w:rPr>
        <w:t>liste</w:t>
      </w:r>
      <w:r>
        <w:t xml:space="preserve"> </w:t>
      </w:r>
      <w:r>
        <w:t>to</w:t>
      </w:r>
      <w:r>
        <w:t xml:space="preserve"> </w:t>
      </w:r>
      <w:r>
        <w:t>shewe</w:t>
      </w:r>
      <w:r>
        <w:t xml:space="preserve"> </w:t>
      </w:r>
      <w:r>
        <w:t>his</w:t>
      </w:r>
      <w:r>
        <w:t xml:space="preserve"> </w:t>
      </w:r>
      <w:r>
        <w:t>wonderful</w:t>
      </w:r>
      <w:r>
        <w:t xml:space="preserve"> </w:t>
      </w:r>
      <w:r>
        <w:t>myracle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488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492 (data/riverside_cats/MLT_riv.cat)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</w:t>
      </w:r>
      <w:r>
        <w:t xml:space="preserve"> </w:t>
      </w:r>
      <w:r>
        <w:t>anoyen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Man of Law's Tale 498 (data/riverside_cats/MLT_riv.cat)</w:t>
        <w:br/>
      </w:r>
      <w:r>
        <w:t>Where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this</w:t>
      </w:r>
      <w:r>
        <w:t xml:space="preserve"> </w:t>
      </w:r>
      <w:r>
        <w:t>womman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drynke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Man of Law's Tale 522 (data/riverside_cats/MLT_riv.cat)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526 (data/riverside_cats/MLT_riv.cat)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mazed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Man of Law's Tale 534 (data/riverside_cats/MLT_riv.cat)</w:t>
        <w:br/>
      </w:r>
      <w:r>
        <w:rPr>
          <w:i/>
        </w:rPr>
        <w:t>Were</w:t>
      </w:r>
      <w:r>
        <w:t xml:space="preserve"> </w:t>
      </w:r>
      <w:r>
        <w:t>payens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contree</w:t>
      </w:r>
      <w:r>
        <w:t xml:space="preserve"> </w:t>
      </w:r>
      <w:r>
        <w:t>everywhere</w:t>
      </w:r>
      <w:r>
        <w:br/>
        <w:br/>
      </w:r>
    </w:p>
    <w:p>
      <w:r>
        <w:rPr>
          <w:b/>
        </w:rPr>
        <w:t>Rule 7: Singular weak preterite verbs in 1st/3rd person end in -e/-d/-t: fledde</w:t>
      </w:r>
      <w:r>
        <w:br/>
        <w:t>The Man of Law's Tale 544 (data/riverside_cats/MLT_riv.cat)</w:t>
        <w:br/>
      </w:r>
      <w:r>
        <w:t>To</w:t>
      </w:r>
      <w:r>
        <w:t xml:space="preserve"> </w:t>
      </w:r>
      <w:r>
        <w:t>Walys</w:t>
      </w:r>
      <w:r>
        <w:t xml:space="preserve"> </w:t>
      </w:r>
      <w:r>
        <w:rPr>
          <w:i/>
        </w:rPr>
        <w:t>fledde</w:t>
      </w:r>
      <w:r>
        <w:t xml:space="preserve"> </w:t>
      </w:r>
      <w:r>
        <w:t>the</w:t>
      </w:r>
      <w:r>
        <w:t xml:space="preserve"> </w:t>
      </w:r>
      <w:r>
        <w:t>Cristyanytee</w:t>
      </w:r>
      <w:r>
        <w:br/>
        <w:br/>
      </w:r>
    </w:p>
    <w:p>
      <w:r>
        <w:rPr>
          <w:b/>
        </w:rPr>
        <w:t>RULE 4: Preterite plural verbs end in -e/-en: honoured</w:t>
      </w:r>
      <w:r>
        <w:br/>
        <w:t>The Man of Law's Tale 549 (data/riverside_cats/MLT_riv.cat)</w:t>
        <w:br/>
      </w:r>
      <w:r>
        <w:rPr>
          <w:i/>
        </w:rPr>
        <w:t>Honoured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Man of Law's Tale 551 (data/riverside_cats/MLT_riv.cat)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blynd</w:t>
      </w:r>
      <w:r>
        <w:t xml:space="preserve"> </w:t>
      </w:r>
      <w:r>
        <w:t>and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556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ytake</w:t>
      </w:r>
      <w:r>
        <w:br/>
        <w:t>The Man of Law's Tale 556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han</w:t>
      </w:r>
      <w:r>
        <w:t xml:space="preserve"> </w:t>
      </w:r>
      <w:r>
        <w:rPr>
          <w:i/>
        </w:rP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7: Singular weak preterite verbs in 1st/3rd person end in -e/-d/-t: cride</w:t>
      </w:r>
      <w:r>
        <w:br/>
        <w:t>The Man of Law's Tale 561 (data/riverside_cats/MLT_riv.cat)</w:t>
        <w:br/>
      </w:r>
      <w:r>
        <w:t>In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Crist</w:t>
      </w:r>
      <w:r>
        <w:t xml:space="preserve"> </w:t>
      </w:r>
      <w:r>
        <w:rPr>
          <w:i/>
        </w:rPr>
        <w:t>cride</w:t>
      </w:r>
      <w:r>
        <w:t xml:space="preserve"> </w:t>
      </w:r>
      <w:r>
        <w:t>this</w:t>
      </w:r>
      <w:r>
        <w:t xml:space="preserve"> </w:t>
      </w:r>
      <w:r>
        <w:t>blinde</w:t>
      </w:r>
      <w:r>
        <w:t xml:space="preserve"> </w:t>
      </w:r>
      <w:r>
        <w:t>Britoun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Man of Law's Tale 570 (data/riverside_cats/MLT_riv.cat)</w:t>
        <w:br/>
      </w:r>
      <w:r>
        <w:t>Custance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Sire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Cristes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Man of Law's Tale 574 (data/riverside_cats/MLT_riv.cat)</w:t>
        <w:br/>
      </w:r>
      <w:r>
        <w:t>Converteth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Crist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bileve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The Man of Law's Tale 576 (data/riverside_cats/MLT_riv.cat)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Custance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580 (data/riverside_cats/MLT_riv.cat)</w:t>
        <w:br/>
      </w:r>
      <w:r>
        <w:t>Agayn</w:t>
      </w:r>
      <w:r>
        <w:t xml:space="preserve"> </w:t>
      </w:r>
      <w:r>
        <w:t>the</w:t>
      </w:r>
      <w:r>
        <w:t xml:space="preserve"> </w:t>
      </w:r>
      <w:r>
        <w:t>Scottes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Man of Law's Tale 584 (data/riverside_cats/MLT_riv.cat)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t>anon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quite</w:t>
      </w:r>
      <w:r>
        <w:t xml:space="preserve"> </w:t>
      </w:r>
      <w:r>
        <w:t>hir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Man of Law's Tale 587 (data/riverside_cats/MLT_riv.cat)</w:t>
        <w:br/>
      </w:r>
      <w:r>
        <w:t>That</w:t>
      </w:r>
      <w:r>
        <w:t xml:space="preserve"> </w:t>
      </w:r>
      <w:r>
        <w:t>verraily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spille</w:t>
      </w:r>
      <w:r>
        <w:br/>
        <w:br/>
      </w:r>
    </w:p>
    <w:p>
      <w:r>
        <w:rPr>
          <w:b/>
        </w:rPr>
        <w:t>Rule 7: Singular weak preterite verbs in 1st/3rd person end in -e/-d/-t: kitte</w:t>
      </w:r>
      <w:r>
        <w:br/>
        <w:t>The Man of Law's Tale 600 (data/riverside_cats/MLT_riv.cat)</w:t>
        <w:br/>
      </w:r>
      <w:r>
        <w:t>And</w:t>
      </w:r>
      <w:r>
        <w:t xml:space="preserve"> </w:t>
      </w:r>
      <w:r>
        <w:rPr>
          <w:i/>
        </w:rPr>
        <w:t>kitte</w:t>
      </w:r>
      <w:r>
        <w:t xml:space="preserve"> </w:t>
      </w:r>
      <w:r>
        <w:t>the</w:t>
      </w:r>
      <w:r>
        <w:t xml:space="preserve"> </w:t>
      </w:r>
      <w:r>
        <w:t>throte</w:t>
      </w:r>
      <w:r>
        <w:t xml:space="preserve"> </w:t>
      </w:r>
      <w:r>
        <w:t>of</w:t>
      </w:r>
      <w:r>
        <w:t xml:space="preserve"> </w:t>
      </w:r>
      <w:r>
        <w:t>Hermengyld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Man of Law's Tale 601 (data/riverside_cats/MLT_riv.cat)</w:t>
        <w:br/>
      </w:r>
      <w:r>
        <w:t>And</w:t>
      </w:r>
      <w:r>
        <w:t xml:space="preserve"> </w:t>
      </w:r>
      <w:r>
        <w:rPr>
          <w:i/>
        </w:rPr>
        <w:t>leyde</w:t>
      </w:r>
      <w:r>
        <w:t xml:space="preserve"> </w:t>
      </w:r>
      <w:r>
        <w:t>the</w:t>
      </w:r>
      <w:r>
        <w:t xml:space="preserve"> </w:t>
      </w:r>
      <w:r>
        <w:t>blody</w:t>
      </w:r>
      <w:r>
        <w:t xml:space="preserve"> </w:t>
      </w:r>
      <w:r>
        <w:t>knyf</w:t>
      </w:r>
      <w:r>
        <w:t xml:space="preserve"> </w:t>
      </w:r>
      <w:r>
        <w:t>by</w:t>
      </w:r>
      <w:r>
        <w:t xml:space="preserve"> </w:t>
      </w:r>
      <w:r>
        <w:t>dame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Man of Law's Tale 608 (data/riverside_cats/MLT_riv.cat)</w:t>
        <w:br/>
      </w:r>
      <w:r>
        <w:t>By</w:t>
      </w:r>
      <w:r>
        <w:t xml:space="preserve"> </w:t>
      </w:r>
      <w:r>
        <w:t>Dame</w:t>
      </w:r>
      <w:r>
        <w:t xml:space="preserve"> </w:t>
      </w:r>
      <w:r>
        <w:t>Custance</w:t>
      </w:r>
      <w:r>
        <w:t xml:space="preserve"> </w:t>
      </w:r>
      <w:r>
        <w:t>Allas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613 (data/riverside_cats/MLT_riv.cat)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seyn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624 (data/riverside_cats/MLT_riv.cat)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hire</w:t>
      </w:r>
      <w:r>
        <w:t xml:space="preserve"> </w:t>
      </w:r>
      <w:r>
        <w:t>evere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Rule 9: Present participle of strong and weak verbs end in -e: lovynge</w:t>
      </w:r>
      <w:r>
        <w:br/>
        <w:t>The Man of Law's Tale 625 (data/riverside_cats/MLT_riv.cat)</w:t>
        <w:br/>
      </w:r>
      <w:r>
        <w:t>And</w:t>
      </w:r>
      <w:r>
        <w:t xml:space="preserve"> </w:t>
      </w:r>
      <w:r>
        <w:rPr>
          <w:i/>
        </w:rPr>
        <w:t>lovynge</w:t>
      </w:r>
      <w:r>
        <w:t xml:space="preserve"> </w:t>
      </w:r>
      <w:r>
        <w:t>Hermengyld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Man of Law's Tale 629 (data/riverside_cats/MLT_riv.cat)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witnesse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enquere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645 (data/riverside_cats/MLT_riv.cat)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Man of Law's Tale 645 (data/riverside_cats/MLT_riv.cat)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664 (data/riverside_cats/MLT_riv.cat)</w:t>
        <w:br/>
      </w:r>
      <w:r>
        <w:t>This</w:t>
      </w:r>
      <w:r>
        <w:t xml:space="preserve"> </w:t>
      </w:r>
      <w:r>
        <w:t>womman</w:t>
      </w:r>
      <w:r>
        <w:t xml:space="preserve"> </w:t>
      </w:r>
      <w:r>
        <w:t>slow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us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Man of Law's Tale 665 (data/riverside_cats/MLT_riv.cat)</w:t>
        <w:br/>
      </w:r>
      <w:r>
        <w:t>Whom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wole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been</w:t>
      </w:r>
      <w:r>
        <w:t xml:space="preserve"> </w:t>
      </w:r>
      <w:r>
        <w:t>oure</w:t>
      </w:r>
      <w:r>
        <w:t xml:space="preserve"> </w:t>
      </w:r>
      <w:r>
        <w:t>justise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674 (data/riverside_cats/MLT_riv.cat)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desclaundred</w:t>
      </w:r>
      <w:r>
        <w:t xml:space="preserve"> </w:t>
      </w:r>
      <w:r>
        <w:t>giltelees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Man of Law's Tale 687 (data/riverside_cats/MLT_riv.cat)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knyght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694 (data/riverside_cats/MLT_riv.cat)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708 (data/riverside_cats/MLT_riv.cat)</w:t>
        <w:br/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skile</w:t>
      </w:r>
      <w:r>
        <w:t xml:space="preserve"> </w:t>
      </w:r>
      <w:r>
        <w:t>and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712 (data/riverside_cats/MLT_riv.cat)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rynges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717 (data/riverside_cats/MLT_riv.cat)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9: Present participle of strong and weak verbs end in -e: abidyng</w:t>
      </w:r>
      <w:r>
        <w:br/>
        <w:t>The Man of Law's Tale 721 (data/riverside_cats/MLT_riv.cat)</w:t>
        <w:br/>
      </w:r>
      <w:r>
        <w:t>She</w:t>
      </w:r>
      <w:r>
        <w:t xml:space="preserve"> </w:t>
      </w:r>
      <w:r>
        <w:t>halt</w:t>
      </w:r>
      <w:r>
        <w:t xml:space="preserve"> </w:t>
      </w:r>
      <w:r>
        <w:t>hire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Cristes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732 (data/riverside_cats/MLT_riv.cat)</w:t>
        <w:br/>
      </w:r>
      <w:r>
        <w:t>Madame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737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Man of Law's Tale 737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739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servant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741 (data/riverside_cats/MLT_riv.cat)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Man of Law's Tale 741 (data/riverside_cats/MLT_riv.cat)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thou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761 (data/riverside_cats/MLT_riv.cat)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Man of Law's Tale 774 (data/riverside_cats/MLT_riv.cat)</w:t>
        <w:br/>
      </w:r>
      <w:r>
        <w:t>Thy</w:t>
      </w:r>
      <w:r>
        <w:t xml:space="preserve"> </w:t>
      </w:r>
      <w:r>
        <w:t>mynde</w:t>
      </w:r>
      <w:r>
        <w:t xml:space="preserve"> </w:t>
      </w:r>
      <w:r>
        <w:t>is</w:t>
      </w:r>
      <w:r>
        <w:t xml:space="preserve"> </w:t>
      </w:r>
      <w:r>
        <w:rPr>
          <w:i/>
        </w:rPr>
        <w:t>lorn</w:t>
      </w:r>
      <w:r>
        <w:t xml:space="preserve"> </w:t>
      </w:r>
      <w:r>
        <w:t>thou</w:t>
      </w:r>
      <w:r>
        <w:t xml:space="preserve"> </w:t>
      </w:r>
      <w:r>
        <w:t>janglest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783 (data/riverside_cats/MLT_riv.cat)</w:t>
        <w:br/>
      </w:r>
      <w:r>
        <w:t>Fy</w:t>
      </w:r>
      <w:r>
        <w:t xml:space="preserve"> </w:t>
      </w:r>
      <w:r>
        <w:t>feendlych</w:t>
      </w:r>
      <w:r>
        <w:t xml:space="preserve"> </w:t>
      </w:r>
      <w:r>
        <w:t>spirit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 of Law's Tale 801 (data/riverside_cats/MLT_riv.cat)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putte</w:t>
      </w:r>
      <w:r>
        <w:t xml:space="preserve"> </w:t>
      </w:r>
      <w:r>
        <w:t>and</w:t>
      </w:r>
      <w:r>
        <w:t xml:space="preserve"> </w:t>
      </w:r>
      <w:r>
        <w:t>croude</w:t>
      </w:r>
      <w:r>
        <w:t xml:space="preserve"> </w:t>
      </w:r>
      <w:r>
        <w:t>hire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803 (data/riverside_cats/MLT_riv.cat)</w:t>
        <w:br/>
      </w:r>
      <w:r>
        <w:t>O</w:t>
      </w:r>
      <w:r>
        <w:t xml:space="preserve"> </w:t>
      </w:r>
      <w:r>
        <w:t>my</w:t>
      </w:r>
      <w:r>
        <w:t xml:space="preserve"> </w:t>
      </w:r>
      <w:r>
        <w:t>Custance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goost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818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826 (data/riverside_cats/MLT_riv.cat)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ay</w:t>
      </w:r>
      <w:r>
        <w:t xml:space="preserve"> </w:t>
      </w:r>
      <w:r>
        <w:t>welcome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829 (data/riverside_cats/MLT_riv.cat)</w:t>
        <w:br/>
      </w:r>
      <w:r>
        <w:t>He</w:t>
      </w:r>
      <w:r>
        <w:t xml:space="preserve"> </w:t>
      </w:r>
      <w:r>
        <w:t>kan</w:t>
      </w:r>
      <w:r>
        <w:t xml:space="preserve"> </w:t>
      </w:r>
      <w:r>
        <w:t>me</w:t>
      </w:r>
      <w:r>
        <w:t xml:space="preserve"> </w:t>
      </w:r>
      <w:r>
        <w:rPr>
          <w:i/>
        </w:rPr>
        <w:t>kepe</w:t>
      </w:r>
      <w:r>
        <w:t xml:space="preserve"> </w:t>
      </w:r>
      <w:r>
        <w:t>from</w:t>
      </w:r>
      <w:r>
        <w:t xml:space="preserve"> </w:t>
      </w:r>
      <w:r>
        <w:t>harm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fro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9: Present participle of strong and weak verbs end in -e: knelynge</w:t>
      </w:r>
      <w:r>
        <w:br/>
        <w:t>The Man of Law's Tale 835 (data/riverside_cats/MLT_riv.cat)</w:t>
        <w:br/>
      </w:r>
      <w:r>
        <w:t>And</w:t>
      </w:r>
      <w:r>
        <w:t xml:space="preserve"> </w:t>
      </w:r>
      <w:r>
        <w:rPr>
          <w:i/>
        </w:rPr>
        <w:t>knelynge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836 (data/riverside_cats/MLT_riv.cat)</w:t>
        <w:br/>
      </w:r>
      <w:r>
        <w:t>Pees</w:t>
      </w:r>
      <w:r>
        <w:t xml:space="preserve"> </w:t>
      </w:r>
      <w:r>
        <w:t>litel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noon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10: 2nd person singular preterit of strong verbs end in -e: sawe</w:t>
      </w:r>
      <w:r>
        <w:br/>
        <w:t>The Man of Law's Tale 848 (data/riverside_cats/MLT_riv.cat)</w:t>
        <w:br/>
      </w:r>
      <w:r>
        <w:t>Thow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thy</w:t>
      </w:r>
      <w:r>
        <w:t xml:space="preserve"> </w:t>
      </w:r>
      <w:r>
        <w:t>child</w:t>
      </w:r>
      <w:r>
        <w:t xml:space="preserve"> </w:t>
      </w:r>
      <w:r>
        <w:t>yslayn</w:t>
      </w:r>
      <w:r>
        <w:t xml:space="preserve"> </w:t>
      </w:r>
      <w:r>
        <w:t>bifore</w:t>
      </w:r>
      <w:r>
        <w:t xml:space="preserve"> </w:t>
      </w:r>
      <w:r>
        <w:t>thyne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The Man of Law's Tale 859 (data/riverside_cats/MLT_riv.cat)</w:t>
        <w:br/>
      </w:r>
      <w:r>
        <w:t>As</w:t>
      </w:r>
      <w:r>
        <w:t xml:space="preserve"> </w:t>
      </w:r>
      <w:r>
        <w:t>lat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863 (data/riverside_cats/MLT_riv.cat)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Farewel</w:t>
      </w:r>
      <w:r>
        <w:t xml:space="preserve"> </w:t>
      </w:r>
      <w:r>
        <w:t>housbonde</w:t>
      </w:r>
      <w:r>
        <w:t xml:space="preserve"> </w:t>
      </w:r>
      <w:r>
        <w:t>routhelees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 of Law's Tale 871 (data/riverside_cats/MLT_riv.cat)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necessaries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 of Law's Tale 872 (data/riverside_cats/MLT_riv.cat)</w:t>
        <w:br/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ynogh</w:t>
      </w:r>
      <w:r>
        <w:t xml:space="preserve"> </w:t>
      </w:r>
      <w:r>
        <w:t>heryed</w:t>
      </w:r>
      <w:r>
        <w:t xml:space="preserve"> </w:t>
      </w:r>
      <w:r>
        <w:t>be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872 (data/riverside_cats/MLT_riv.cat)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</w:t>
      </w:r>
      <w:r>
        <w:t xml:space="preserve"> </w:t>
      </w:r>
      <w:r>
        <w:t>heryed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874 (data/riverside_cats/MLT_riv.cat)</w:t>
        <w:br/>
      </w:r>
      <w:r>
        <w:t>And</w:t>
      </w:r>
      <w:r>
        <w:t xml:space="preserve"> </w:t>
      </w:r>
      <w:r>
        <w:t>brynge</w:t>
      </w:r>
      <w:r>
        <w:t xml:space="preserve"> </w:t>
      </w:r>
      <w:r>
        <w:t>hire</w:t>
      </w:r>
      <w:r>
        <w:t xml:space="preserve"> </w:t>
      </w:r>
      <w:r>
        <w:t>hoom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Man of Law's Tale 883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Man of Law's Tale 886 (data/riverside_cats/MLT_riv.cat)</w:t>
        <w:br/>
      </w:r>
      <w:r>
        <w:rPr>
          <w:i/>
        </w:rPr>
        <w:t>Moste</w:t>
      </w:r>
      <w:r>
        <w:t xml:space="preserve"> </w:t>
      </w:r>
      <w:r>
        <w:t>biknowe</w:t>
      </w:r>
      <w:r>
        <w:t xml:space="preserve"> </w:t>
      </w:r>
      <w:r>
        <w:t>and</w:t>
      </w:r>
      <w:r>
        <w:t xml:space="preserve"> </w:t>
      </w:r>
      <w:r>
        <w:t>tellen</w:t>
      </w:r>
      <w:r>
        <w:t xml:space="preserve"> </w:t>
      </w:r>
      <w:r>
        <w:t>plat</w:t>
      </w:r>
      <w:r>
        <w:t xml:space="preserve"> </w:t>
      </w:r>
      <w:r>
        <w:t>and</w:t>
      </w:r>
      <w:r>
        <w:t xml:space="preserve"> </w:t>
      </w:r>
      <w:r>
        <w:t>pleyn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910 (data/riverside_cats/MLT_riv.cat)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Man of Law's Tale 910 (data/riverside_cats/MLT_riv.cat)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 of Law's Tale 915 (data/riverside_cats/MLT_riv.cat)</w:t>
        <w:br/>
      </w:r>
      <w:r>
        <w:t>A</w:t>
      </w:r>
      <w:r>
        <w:t xml:space="preserve"> </w:t>
      </w:r>
      <w:r>
        <w:t>theef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reneyed</w:t>
      </w:r>
      <w:r>
        <w:t xml:space="preserve"> </w:t>
      </w:r>
      <w:r>
        <w:t>oure</w:t>
      </w:r>
      <w:r>
        <w:t xml:space="preserve"> </w:t>
      </w:r>
      <w:r>
        <w:t>creance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916 (data/riverside_cats/MLT_riv.cat)</w:t>
        <w:br/>
      </w:r>
      <w:r>
        <w:t>Cam</w:t>
      </w:r>
      <w:r>
        <w:t xml:space="preserve"> </w:t>
      </w:r>
      <w:r>
        <w:t>into</w:t>
      </w:r>
      <w:r>
        <w:t xml:space="preserve"> </w:t>
      </w:r>
      <w:r>
        <w:t>ship</w:t>
      </w:r>
      <w:r>
        <w:t xml:space="preserve"> </w:t>
      </w:r>
      <w:r>
        <w:t>allone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7: Singular weak preterite verbs in 1st/3rd person end in -e/-d/-t: dreynte</w:t>
      </w:r>
      <w:r>
        <w:br/>
        <w:t>The Man of Law's Tale 923 (data/riverside_cats/MLT_riv.cat)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he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for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929 (data/riverside_cats/MLT_riv.cat)</w:t>
        <w:br/>
      </w:r>
      <w:r>
        <w:t>Is</w:t>
      </w:r>
      <w:r>
        <w:t xml:space="preserve"> </w:t>
      </w:r>
      <w:r>
        <w:t>compleynyng</w:t>
      </w:r>
      <w:r>
        <w:t xml:space="preserve"> </w:t>
      </w:r>
      <w:r>
        <w:t>Hou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Man of Law's Tale 937 (data/riverside_cats/MLT_riv.cat)</w:t>
        <w:br/>
      </w:r>
      <w:r>
        <w:t>Hou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looke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dredful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938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it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Man of Law's Tale 945 (data/riverside_cats/MLT_riv.cat)</w:t>
        <w:br/>
      </w:r>
      <w:r>
        <w:t>So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</w:t>
      </w:r>
      <w:r>
        <w:t xml:space="preserve"> </w:t>
      </w:r>
      <w:r>
        <w:t>myght</w:t>
      </w:r>
      <w:r>
        <w:t xml:space="preserve"> </w:t>
      </w:r>
      <w:r>
        <w:t>and</w:t>
      </w:r>
      <w:r>
        <w:t xml:space="preserve"> </w:t>
      </w:r>
      <w:r>
        <w:t>vigour</w:t>
      </w:r>
      <w:r>
        <w:t xml:space="preserve"> </w:t>
      </w:r>
      <w:r>
        <w:t>to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950 (data/riverside_cats/MLT_riv.cat)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Man of Law's Tale 954 (data/riverside_cats/MLT_riv.cat)</w:t>
        <w:br/>
      </w:r>
      <w:r>
        <w:t>And</w:t>
      </w:r>
      <w:r>
        <w:t xml:space="preserve"> </w:t>
      </w:r>
      <w:r>
        <w:rPr>
          <w:i/>
        </w:rPr>
        <w:t>speke</w:t>
      </w:r>
      <w:r>
        <w:t xml:space="preserve"> </w:t>
      </w:r>
      <w:r>
        <w:t>we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Romayn</w:t>
      </w:r>
      <w:r>
        <w:t xml:space="preserve"> </w:t>
      </w:r>
      <w:r>
        <w:t>Emperour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The Man of Law's Tale 958 (data/riverside_cats/MLT_riv.cat)</w:t>
        <w:br/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the</w:t>
      </w:r>
      <w:r>
        <w:t xml:space="preserve"> </w:t>
      </w:r>
      <w:r>
        <w:t>cursed</w:t>
      </w:r>
      <w:r>
        <w:t xml:space="preserve"> </w:t>
      </w:r>
      <w:r>
        <w:t>wikked</w:t>
      </w:r>
      <w:r>
        <w:t xml:space="preserve"> </w:t>
      </w:r>
      <w:r>
        <w:t>Sowdanesse</w:t>
      </w:r>
      <w:r>
        <w:br/>
        <w:br/>
      </w:r>
    </w:p>
    <w:p>
      <w:r>
        <w:rPr>
          <w:b/>
        </w:rPr>
        <w:t>RULE 6: Present plural verbs end in -e/-en: brynge</w:t>
      </w:r>
      <w:r>
        <w:br/>
        <w:t>The Man of Law's Tale 964 (data/riverside_cats/MLT_riv.cat)</w:t>
        <w:br/>
      </w:r>
      <w:r>
        <w:t>They</w:t>
      </w:r>
      <w:r>
        <w:t xml:space="preserve"> </w:t>
      </w:r>
      <w:r>
        <w:t>brennen</w:t>
      </w:r>
      <w:r>
        <w:t xml:space="preserve"> </w:t>
      </w:r>
      <w:r>
        <w:t>sleen</w:t>
      </w:r>
      <w:r>
        <w:t xml:space="preserve"> </w:t>
      </w:r>
      <w:r>
        <w:t>and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meschance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983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Man of Law's Tale 992 (data/riverside_cats/MLT_riv.cat)</w:t>
        <w:br/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Popes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1007 (data/riverside_cats/MLT_riv.cat)</w:t>
        <w:br/>
      </w:r>
      <w:r>
        <w:t>To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shortly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Man of Law's Tale 1009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seyn</w:t>
      </w:r>
      <w:r>
        <w:t xml:space="preserve"> </w:t>
      </w:r>
      <w:r>
        <w:t>at</w:t>
      </w:r>
      <w:r>
        <w:t xml:space="preserve"> </w:t>
      </w:r>
      <w:r>
        <w:t>requeste</w:t>
      </w:r>
      <w:r>
        <w:t xml:space="preserve"> </w:t>
      </w:r>
      <w:r>
        <w:t>of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1011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1027 (data/riverside_cats/MLT_riv.cat)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levere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 of Law's Tale 1027 (data/riverside_cats/MLT_riv.cat)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7: Singular weak preterite verbs in 1st/3rd person end in -e/-d/-t: spedde</w:t>
      </w:r>
      <w:r>
        <w:br/>
        <w:t>The Man of Law's Tale 1036 (data/riverside_cats/MLT_riv.cat)</w:t>
        <w:br/>
      </w:r>
      <w:r>
        <w:t>And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table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Man of Law's Tale 1037 (data/riverside_cats/MLT_riv.cat)</w:t>
        <w:br/>
      </w:r>
      <w:r>
        <w:t>Parfay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</w:t>
      </w:r>
      <w:r>
        <w:t xml:space="preserve"> </w:t>
      </w:r>
      <w:r>
        <w:t>fantome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Man of Law's Tale 1049 (data/riverside_cats/MLT_riv.cat)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wherfore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1061 (data/riverside_cats/MLT_riv.cat)</w:t>
        <w:br/>
      </w:r>
      <w:r>
        <w:t>So</w:t>
      </w:r>
      <w:r>
        <w:t xml:space="preserve"> </w:t>
      </w:r>
      <w:r>
        <w:t>wisly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as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1: The infinitive ends in -en or -e unless the stem ends in a vowel.: heere</w:t>
      </w:r>
      <w:r>
        <w:br/>
        <w:t>The Man of Law's Tale 1067 (data/riverside_cats/MLT_riv.cat)</w:t>
        <w:br/>
      </w:r>
      <w:r>
        <w:t>Greet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pitee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heere</w:t>
      </w:r>
      <w:r>
        <w:t xml:space="preserve"> </w:t>
      </w:r>
      <w:r>
        <w:t>hem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Man of Law's Tale 1069 (data/riverside_cats/MLT_riv.cat)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1070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1071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Man of Law's Tale 1079 (data/riverside_cats/MLT_riv.cat)</w:t>
        <w:br/>
      </w:r>
      <w:r>
        <w:t>Tho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she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Man of Law's Tale 1084 (data/riverside_cats/MLT_riv.cat)</w:t>
        <w:br/>
      </w:r>
      <w:r>
        <w:t>She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hym</w:t>
      </w:r>
      <w:r>
        <w:t xml:space="preserve"> </w:t>
      </w:r>
      <w:r>
        <w:t>eek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Man of Law's Tale 1086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seyn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Man of Law's Tale 1092 (data/riverside_cats/MLT_riv.cat)</w:t>
        <w:br/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hymself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seeme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Man of Law's Tale 1094 (data/riverside_cats/MLT_riv.cat)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dyner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bisoughte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1107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doghter</w:t>
      </w:r>
      <w:r>
        <w:t xml:space="preserve"> </w:t>
      </w:r>
      <w:r>
        <w:t>Custance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1108 (data/riverside_cats/MLT_riv.cat)</w:t>
        <w:br/>
      </w:r>
      <w:r>
        <w:t>That</w:t>
      </w:r>
      <w:r>
        <w:t xml:space="preserve"> </w:t>
      </w:r>
      <w:r>
        <w:t>whilom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1117 (data/riverside_cats/MLT_riv.cat)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Man of Law's Tale 1119 (data/riverside_cats/MLT_riv.cat)</w:t>
        <w:br/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blisse</w:t>
      </w:r>
      <w:r>
        <w:t xml:space="preserve"> </w:t>
      </w:r>
      <w:r>
        <w:t>at</w:t>
      </w:r>
      <w:r>
        <w:t xml:space="preserve"> </w:t>
      </w:r>
      <w:r>
        <w:t>mete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1120 (data/riverside_cats/MLT_riv.cat)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foold</w:t>
      </w:r>
      <w:r>
        <w:t xml:space="preserve"> </w:t>
      </w:r>
      <w:r>
        <w:t>wel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1126 (data/riverside_cats/MLT_riv.cat)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Romayn</w:t>
      </w:r>
      <w:r>
        <w:t xml:space="preserve"> </w:t>
      </w:r>
      <w:r>
        <w:t>geestes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1130 (data/riverside_cats/MLT_riv.cat)</w:t>
        <w:br/>
      </w:r>
      <w:r>
        <w:t>To</w:t>
      </w:r>
      <w:r>
        <w:t xml:space="preserve"> </w:t>
      </w:r>
      <w:r>
        <w:t>Engelond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1149 (data/riverside_cats/MLT_riv.cat)</w:t>
        <w:br/>
      </w:r>
      <w:r>
        <w:t>To</w:t>
      </w:r>
      <w:r>
        <w:t xml:space="preserve"> </w:t>
      </w:r>
      <w:r>
        <w:t>Rome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hooly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9: Present participle of strong and weak verbs end in -e: wepynge</w:t>
      </w:r>
      <w:r>
        <w:br/>
        <w:t>The Man of Law's Tale 1154 (data/riverside_cats/MLT_riv.cat)</w:t>
        <w:br/>
      </w:r>
      <w:r>
        <w:rPr>
          <w:i/>
        </w:rPr>
        <w:t>Wepynge</w:t>
      </w:r>
      <w:r>
        <w:t xml:space="preserve"> </w:t>
      </w:r>
      <w:r>
        <w:t>for</w:t>
      </w:r>
      <w:r>
        <w:t xml:space="preserve"> </w:t>
      </w:r>
      <w:r>
        <w:t>tendrenesse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gret</w:t>
      </w:r>
      <w:r>
        <w:t xml:space="preserve"> </w:t>
      </w:r>
      <w:r>
        <w:t>wonder</w:t>
      </w:r>
      <w:r>
        <w:t xml:space="preserve"> </w:t>
      </w:r>
      <w:r>
        <w:t>be</w:t>
      </w:r>
      <w:r>
        <w:t xml:space="preserve"> </w:t>
      </w:r>
      <w:r>
        <w:t>this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5: First person singular present tense verbs end in -e/-en: lyve</w:t>
      </w:r>
      <w:r>
        <w:br/>
        <w:t>Book of the Duchess 2 (data/riverside_cats/BD_riv.cat)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lyve</w:t>
      </w:r>
      <w:r>
        <w:t xml:space="preserve"> </w:t>
      </w:r>
      <w:r>
        <w:t>for</w:t>
      </w:r>
      <w:r>
        <w:t xml:space="preserve"> </w:t>
      </w:r>
      <w:r>
        <w:t>day</w:t>
      </w:r>
      <w:r>
        <w:t xml:space="preserve"> </w:t>
      </w:r>
      <w:r>
        <w:t>ne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nygh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ydel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Book of the Duchess 6 (data/riverside_cats/BD_riv.cat)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felynge</w:t>
      </w:r>
      <w:r>
        <w:t xml:space="preserve"> </w:t>
      </w:r>
      <w:r>
        <w:t>in</w:t>
      </w:r>
      <w:r>
        <w:t xml:space="preserve"> </w:t>
      </w:r>
      <w:r>
        <w:t>nothyng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nyght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sleyn</w:t>
      </w:r>
      <w:r>
        <w:br/>
        <w:t>Book of the Duchess 26 (data/riverside_cats/BD_riv.cat)</w:t>
        <w:br/>
      </w:r>
      <w:r>
        <w:t>Hath</w:t>
      </w:r>
      <w:r>
        <w:t xml:space="preserve"> </w:t>
      </w:r>
      <w:r>
        <w:rPr>
          <w:i/>
        </w:rPr>
        <w:t>sleyn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quyknesse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al</w:t>
      </w:r>
      <w:r>
        <w:t xml:space="preserve"> </w:t>
      </w:r>
      <w:r>
        <w:t>lustyhede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31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34 (data/riverside_cats/BD_riv.cat)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37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this</w:t>
      </w:r>
      <w:r>
        <w:t xml:space="preserve"> </w:t>
      </w:r>
      <w:r>
        <w:t>eight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Book of the Duchess 40 (data/riverside_cats/BD_riv.cat)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rPr>
          <w:i/>
        </w:rPr>
        <w:t>hele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6: Present plural verbs end in -e/-en: passe</w:t>
      </w:r>
      <w:r>
        <w:br/>
        <w:t>Book of the Duchess 41 (data/riverside_cats/BD_riv.cat)</w:t>
        <w:br/>
      </w:r>
      <w:r>
        <w:rPr>
          <w:i/>
        </w:rPr>
        <w:t>Passe</w:t>
      </w:r>
      <w:r>
        <w:t xml:space="preserve"> </w:t>
      </w:r>
      <w:r>
        <w:t>we</w:t>
      </w:r>
      <w:r>
        <w:t xml:space="preserve"> </w:t>
      </w:r>
      <w:r>
        <w:t>over</w:t>
      </w:r>
      <w:r>
        <w:t xml:space="preserve"> </w:t>
      </w:r>
      <w:r>
        <w:t>untill</w:t>
      </w:r>
      <w:r>
        <w:t xml:space="preserve"> </w:t>
      </w:r>
      <w:r>
        <w:t>eft</w:t>
      </w:r>
      <w:r>
        <w:br/>
        <w:br/>
      </w:r>
    </w:p>
    <w:p>
      <w:r>
        <w:rPr>
          <w:b/>
        </w:rPr>
        <w:t>RULE 1: The infinitive ends in -en or -e unless the stem ends in a vowel.: drive</w:t>
      </w:r>
      <w:r>
        <w:br/>
        <w:t>Book of the Duchess 49 (data/riverside_cats/BD_riv.cat)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away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52 (data/riverside_cats/BD_riv.cat)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bok</w:t>
      </w:r>
      <w:r>
        <w:t xml:space="preserve"> </w:t>
      </w:r>
      <w:r>
        <w:rPr>
          <w:i/>
        </w:rPr>
        <w:t>were</w:t>
      </w:r>
      <w:r>
        <w:t xml:space="preserve"> </w:t>
      </w:r>
      <w:r>
        <w:t>written</w:t>
      </w:r>
      <w:r>
        <w:t xml:space="preserve"> </w:t>
      </w:r>
      <w:r>
        <w:t>fables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Book of the Duchess 56 (data/riverside_cats/BD_riv.cat)</w:t>
        <w:br/>
      </w:r>
      <w:r>
        <w:t>While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Book of the Duchess 63 (data/riverside_cats/BD_riv.cat)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Seys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7: Singular weak preterite verbs in 1st/3rd person end in -e/-d/-t: dreinte</w:t>
      </w:r>
      <w:r>
        <w:br/>
        <w:t>Book of the Duchess 72 (data/riverside_cats/BD_riv.cat)</w:t>
        <w:br/>
      </w:r>
      <w:r>
        <w:t>And</w:t>
      </w:r>
      <w:r>
        <w:t xml:space="preserve"> </w:t>
      </w:r>
      <w:r>
        <w:t>clefte</w:t>
      </w:r>
      <w:r>
        <w:t xml:space="preserve"> </w:t>
      </w:r>
      <w:r>
        <w:t>her</w:t>
      </w:r>
      <w:r>
        <w:t xml:space="preserve"> </w:t>
      </w:r>
      <w:r>
        <w:t>ship</w:t>
      </w:r>
      <w:r>
        <w:t xml:space="preserve"> </w:t>
      </w:r>
      <w:r>
        <w:t>and</w:t>
      </w:r>
      <w:r>
        <w:t xml:space="preserve"> </w:t>
      </w:r>
      <w:r>
        <w:rPr>
          <w:i/>
        </w:rPr>
        <w:t>dreinte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Book of the Duchess 92 (data/riverside_cats/BD_riv.cat)</w:t>
        <w:br/>
      </w:r>
      <w:r>
        <w:t>Certes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never</w:t>
      </w:r>
      <w:r>
        <w:t xml:space="preserve"> </w:t>
      </w:r>
      <w:r>
        <w:rPr>
          <w:i/>
        </w:rPr>
        <w:t>ete</w:t>
      </w:r>
      <w:r>
        <w:t xml:space="preserve"> </w:t>
      </w:r>
      <w:r>
        <w:t>breed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96 (data/riverside_cats/BD_riv.cat)</w:t>
        <w:br/>
      </w:r>
      <w:r>
        <w:t>That</w:t>
      </w:r>
      <w:r>
        <w:t xml:space="preserve"> </w:t>
      </w:r>
      <w:r>
        <w:t>trewly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book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101 (data/riverside_cats/BD_riv.cat)</w:t>
        <w:br/>
      </w:r>
      <w:r>
        <w:t>So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here</w:t>
      </w:r>
      <w:r>
        <w:t xml:space="preserve"> </w:t>
      </w:r>
      <w:r>
        <w:t>noo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Book of the Duchess 112 (data/riverside_cats/BD_riv.cat)</w:t>
        <w:br/>
      </w:r>
      <w:r>
        <w:t>Soone</w:t>
      </w:r>
      <w:r>
        <w:t xml:space="preserve"> </w:t>
      </w:r>
      <w:r>
        <w:t>or</w:t>
      </w:r>
      <w:r>
        <w:t xml:space="preserve"> </w:t>
      </w:r>
      <w:r>
        <w:rPr>
          <w:i/>
        </w:rPr>
        <w:t>wite</w:t>
      </w:r>
      <w:r>
        <w:t xml:space="preserve"> </w:t>
      </w:r>
      <w:r>
        <w:t>wherso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114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114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120 (data/riverside_cats/BD_riv.cat)</w:t>
        <w:br/>
      </w:r>
      <w:r>
        <w:t>Wherthourgh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knowen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13: 1st and 3rd person singular strong preterites do not end in -e (Barney): tooke</w:t>
      </w:r>
      <w:r>
        <w:br/>
        <w:t>Book of the Duchess 128 (data/riverside_cats/BD_riv.cat)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7: Singular weak preterite verbs in 1st/3rd person end in -e/-d/-t: prayede</w:t>
      </w:r>
      <w:r>
        <w:br/>
        <w:t>Book of the Duchess 131 (data/riverside_cats/BD_riv.cat)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rPr>
          <w:i/>
        </w:rPr>
        <w:t>prayede</w:t>
      </w:r>
      <w:r>
        <w:t xml:space="preserve"> </w:t>
      </w:r>
      <w:r>
        <w:t>ryght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Book of the Duchess 135 (data/riverside_cats/BD_riv.cat)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Book of the Duchess 149 (data/riverside_cats/BD_riv.cat)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ryght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3: imperative (singular) are always endingless: hye</w:t>
      </w:r>
      <w:r>
        <w:br/>
        <w:t>Book of the Duchess 152 (data/riverside_cats/BD_riv.cat)</w:t>
        <w:br/>
      </w:r>
      <w:r>
        <w:t>Goo</w:t>
      </w:r>
      <w:r>
        <w:t xml:space="preserve"> </w:t>
      </w:r>
      <w:r>
        <w:t>now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hye</w:t>
      </w:r>
      <w:r>
        <w:t xml:space="preserve"> </w:t>
      </w:r>
      <w:r>
        <w:t>the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Book of the Duchess 161 (data/riverside_cats/BD_riv.cat)</w:t>
        <w:br/>
      </w:r>
      <w:r>
        <w:rPr>
          <w:i/>
        </w:rPr>
        <w:t>Came</w:t>
      </w:r>
      <w:r>
        <w:t xml:space="preserve"> </w:t>
      </w:r>
      <w:r>
        <w:t>rennynge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clyves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rennynge</w:t>
      </w:r>
      <w:r>
        <w:br/>
        <w:t>Book of the Duchess 161 (data/riverside_cats/BD_riv.cat)</w:t>
        <w:br/>
      </w:r>
      <w:r>
        <w:t>Came</w:t>
      </w:r>
      <w:r>
        <w:t xml:space="preserve"> </w:t>
      </w:r>
      <w:r>
        <w:rPr>
          <w:i/>
        </w:rPr>
        <w:t>rennynge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clyves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172 (data/riverside_cats/BD_riv.cat)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leyser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173 (data/riverside_cats/BD_riv.cat)</w:t>
        <w:br/>
      </w:r>
      <w:r>
        <w:t>To</w:t>
      </w:r>
      <w:r>
        <w:t xml:space="preserve"> </w:t>
      </w:r>
      <w:r>
        <w:t>envye</w:t>
      </w:r>
      <w:r>
        <w:t xml:space="preserve"> </w:t>
      </w:r>
      <w:r>
        <w:t>who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slepe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176 (data/riverside_cats/BD_riv.cat)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4: Preterite plural verbs end in -e/-en: slepe</w:t>
      </w:r>
      <w:r>
        <w:br/>
        <w:t>Book of the Duchess 177 (data/riverside_cats/BD_riv.cat)</w:t>
        <w:br/>
      </w:r>
      <w:r>
        <w:t>And</w:t>
      </w:r>
      <w:r>
        <w:t xml:space="preserve"> </w:t>
      </w:r>
      <w:r>
        <w:rPr>
          <w:i/>
        </w:rPr>
        <w:t>slepe</w:t>
      </w:r>
      <w:r>
        <w:t xml:space="preserve"> </w:t>
      </w:r>
      <w:r>
        <w:t>whiles</w:t>
      </w:r>
      <w:r>
        <w:t xml:space="preserve"> </w:t>
      </w:r>
      <w:r>
        <w:t>the</w:t>
      </w:r>
      <w:r>
        <w:t xml:space="preserve"> </w:t>
      </w:r>
      <w:r>
        <w:t>dayes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180 (data/riverside_cats/BD_riv.cat)</w:t>
        <w:br/>
      </w:r>
      <w:r>
        <w:t>Hit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noght</w:t>
      </w:r>
      <w:r>
        <w:t xml:space="preserve"> </w:t>
      </w:r>
      <w:r>
        <w:t>there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Book of the Duchess 188 (data/riverside_cats/BD_riv.cat)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189 (data/riverside_cats/BD_riv.cat)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heretofore</w:t>
      </w:r>
      <w:r>
        <w:br/>
        <w:br/>
      </w:r>
    </w:p>
    <w:p>
      <w:r>
        <w:rPr>
          <w:b/>
        </w:rPr>
        <w:t>RULE 1: The infinitive ends in -en or -e unless the stem ends in a vowel.: reherse</w:t>
      </w:r>
      <w:r>
        <w:br/>
        <w:t>Book of the Duchess 190 (data/riverside_cats/BD_riv.cat)</w:t>
        <w:br/>
      </w:r>
      <w:r>
        <w:t>Hyt</w:t>
      </w:r>
      <w:r>
        <w:t xml:space="preserve"> </w:t>
      </w:r>
      <w:r>
        <w:t>ys</w:t>
      </w:r>
      <w:r>
        <w:t xml:space="preserve"> </w:t>
      </w:r>
      <w:r>
        <w:t>no</w:t>
      </w:r>
      <w:r>
        <w:t xml:space="preserve"> </w:t>
      </w:r>
      <w:r>
        <w:t>nede</w:t>
      </w:r>
      <w:r>
        <w:t xml:space="preserve"> </w:t>
      </w:r>
      <w:r>
        <w:rPr>
          <w:i/>
        </w:rPr>
        <w:t>reherse</w:t>
      </w:r>
      <w:r>
        <w:t xml:space="preserve"> </w:t>
      </w:r>
      <w:r>
        <w:t>hyt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8: Past participles of strong verbs end in -e/-en: bede</w:t>
      </w:r>
      <w:r>
        <w:br/>
        <w:t>Book of the Duchess 194 (data/riverside_cats/BD_riv.cat)</w:t>
        <w:br/>
      </w:r>
      <w:r>
        <w:t>And</w:t>
      </w:r>
      <w:r>
        <w:t xml:space="preserve"> </w:t>
      </w:r>
      <w:r>
        <w:t>dyde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bede</w:t>
      </w:r>
      <w:r>
        <w:t xml:space="preserve"> </w:t>
      </w:r>
      <w:r>
        <w:t>hym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7: Singular weak preterite verbs in 1st/3rd person end in -e/-d/-t: sayde</w:t>
      </w:r>
      <w:r>
        <w:br/>
        <w:t>Book of the Duchess 201 (data/riverside_cats/BD_riv.cat)</w:t>
        <w:br/>
      </w:r>
      <w:r>
        <w:t>By</w:t>
      </w:r>
      <w:r>
        <w:t xml:space="preserve"> </w:t>
      </w:r>
      <w:r>
        <w:t>name</w:t>
      </w:r>
      <w:r>
        <w:t xml:space="preserve"> </w:t>
      </w:r>
      <w:r>
        <w:t>and</w:t>
      </w:r>
      <w:r>
        <w:t xml:space="preserve"> </w:t>
      </w:r>
      <w:r>
        <w:rPr>
          <w:i/>
        </w:rPr>
        <w:t>sayde</w:t>
      </w:r>
      <w:r>
        <w:t xml:space="preserve"> </w:t>
      </w:r>
      <w:r>
        <w:t>My</w:t>
      </w:r>
      <w:r>
        <w:t xml:space="preserve"> </w:t>
      </w:r>
      <w:r>
        <w:t>swete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204 (data/riverside_cats/BD_riv.cat)</w:t>
        <w:br/>
      </w:r>
      <w:r>
        <w:t>For</w:t>
      </w:r>
      <w:r>
        <w:t xml:space="preserve"> </w:t>
      </w:r>
      <w:r>
        <w:t>certes</w:t>
      </w:r>
      <w:r>
        <w:t xml:space="preserve"> </w:t>
      </w:r>
      <w:r>
        <w:t>swete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Book of the Duchess 205 (data/riverside_cats/BD_riv.cat)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lyve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6: Present plural verbs end in -e/-en: bury</w:t>
      </w:r>
      <w:r>
        <w:br/>
        <w:t>Book of the Duchess 207 (data/riverside_cats/BD_riv.cat)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Book of the Duchess 208 (data/riverside_cats/BD_riv.cat)</w:t>
        <w:br/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hyt</w:t>
      </w:r>
      <w:r>
        <w:t xml:space="preserve"> </w:t>
      </w:r>
      <w:r>
        <w:t>fynde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besyde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Book of the Duchess 208 (data/riverside_cats/BD_riv.cat)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t>hyt</w:t>
      </w:r>
      <w:r>
        <w:t xml:space="preserve"> </w:t>
      </w:r>
      <w:r>
        <w:rPr>
          <w:i/>
        </w:rPr>
        <w:t>fynde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besyde</w:t>
      </w:r>
      <w:r>
        <w:br/>
        <w:br/>
      </w:r>
    </w:p>
    <w:p>
      <w:r>
        <w:rPr>
          <w:b/>
        </w:rPr>
        <w:t>Rule 7: Singular weak preterite verbs in 1st/3rd person end in -e/-d/-t: deyede</w:t>
      </w:r>
      <w:r>
        <w:br/>
        <w:t>Book of the Duchess 214 (data/riverside_cats/BD_riv.cat)</w:t>
        <w:br/>
      </w:r>
      <w:r>
        <w:t>And</w:t>
      </w:r>
      <w:r>
        <w:t xml:space="preserve"> </w:t>
      </w:r>
      <w:r>
        <w:rPr>
          <w:i/>
        </w:rPr>
        <w:t>deyede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7: Singular weak preterite verbs in 1st/3rd person end in -e/-d/-t: sayede</w:t>
      </w:r>
      <w:r>
        <w:br/>
        <w:t>Book of the Duchess 215 (data/riverside_cats/BD_riv.cat)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sayede</w:t>
      </w:r>
      <w:r>
        <w:t xml:space="preserve"> </w:t>
      </w:r>
      <w:r>
        <w:t>more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swow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216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218 (data/riverside_cats/BD_riv.cat)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8: Past participles of strong verbs end in -e/-en: take</w:t>
      </w:r>
      <w:r>
        <w:br/>
        <w:t>Book of the Duchess 224 (data/riverside_cats/BD_riv.cat)</w:t>
        <w:br/>
      </w:r>
      <w:r>
        <w:t>Yif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red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226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227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for</w:t>
      </w:r>
      <w:r>
        <w:t xml:space="preserve"> </w:t>
      </w:r>
      <w:r>
        <w:t>bote</w:t>
      </w:r>
      <w:r>
        <w:t xml:space="preserve"> </w:t>
      </w:r>
      <w:r>
        <w:t>ne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Book of the Duchess 233 (data/riverside_cats/BD_riv.cat)</w:t>
        <w:br/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wonder</w:t>
      </w:r>
      <w:r>
        <w:t xml:space="preserve"> </w:t>
      </w:r>
      <w:r>
        <w:t>yf</w:t>
      </w:r>
      <w:r>
        <w:t xml:space="preserve"> </w:t>
      </w:r>
      <w:r>
        <w:t>hit</w:t>
      </w:r>
      <w:r>
        <w:t xml:space="preserve"> </w:t>
      </w:r>
      <w:r>
        <w:t>were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236 (data/riverside_cats/BD_riv.cat)</w:t>
        <w:br/>
      </w:r>
      <w:r>
        <w:t>Men</w:t>
      </w:r>
      <w:r>
        <w:t xml:space="preserve"> </w:t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242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yive</w:t>
      </w:r>
      <w:r>
        <w:t xml:space="preserve"> </w:t>
      </w:r>
      <w:r>
        <w:t>thilke</w:t>
      </w:r>
      <w:r>
        <w:t xml:space="preserve"> </w:t>
      </w:r>
      <w:r>
        <w:t>Morpheus</w:t>
      </w:r>
      <w:r>
        <w:br/>
        <w:br/>
      </w:r>
    </w:p>
    <w:p>
      <w:r>
        <w:rPr>
          <w:b/>
        </w:rPr>
        <w:t>Rule 7: Singular weak preterite verbs in 1st/3rd person end in -e/-d/-t: roghte</w:t>
      </w:r>
      <w:r>
        <w:br/>
        <w:t>Book of the Duchess 244 (data/riverside_cats/BD_riv.cat)</w:t>
        <w:br/>
      </w:r>
      <w:r>
        <w:t>Or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elles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roghte</w:t>
      </w:r>
      <w:r>
        <w:t xml:space="preserve"> </w:t>
      </w:r>
      <w:r>
        <w:t>who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245 (data/riverside_cats/BD_riv.cat)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t>som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245 (data/riverside_cats/BD_riv.cat)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246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alderbeste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246 (data/riverside_cats/BD_riv.cat)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rPr>
          <w:i/>
        </w:rPr>
        <w:t>yive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alderbeste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249 (data/riverside_cats/BD_riv.cat)</w:t>
        <w:br/>
      </w:r>
      <w:r>
        <w:t>Yif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251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fetherbed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251 (data/riverside_cats/BD_riv.cat)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rPr>
          <w:i/>
        </w:rPr>
        <w:t>yive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fetherbed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255 (data/riverside_cats/BD_riv.cat)</w:t>
        <w:br/>
      </w:r>
      <w:r>
        <w:t>Of</w:t>
      </w:r>
      <w:r>
        <w:t xml:space="preserve"> </w:t>
      </w:r>
      <w:r>
        <w:t>cloth</w:t>
      </w:r>
      <w:r>
        <w:t xml:space="preserve"> </w:t>
      </w:r>
      <w:r>
        <w:t>of</w:t>
      </w:r>
      <w:r>
        <w:t xml:space="preserve"> </w:t>
      </w:r>
      <w:r>
        <w:t>Reynes</w:t>
      </w:r>
      <w:r>
        <w:t xml:space="preserve"> </w:t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1: The infinitive ends in -en or -e unless the stem ends in a vowel.: nede</w:t>
      </w:r>
      <w:r>
        <w:br/>
        <w:t>Book of the Duchess 256 (data/riverside_cats/BD_riv.cat)</w:t>
        <w:br/>
      </w:r>
      <w:r>
        <w:t>Hym</w:t>
      </w:r>
      <w:r>
        <w:t xml:space="preserve"> </w:t>
      </w:r>
      <w:r>
        <w:t>thar</w:t>
      </w:r>
      <w:r>
        <w:t xml:space="preserve"> </w:t>
      </w:r>
      <w:r>
        <w:t>not</w:t>
      </w:r>
      <w:r>
        <w:t xml:space="preserve"> </w:t>
      </w:r>
      <w:r>
        <w:rPr>
          <w:i/>
        </w:rPr>
        <w:t>nede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257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257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yive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259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peynte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RULE 1: The infinitive ends in -en or -e unless the stem ends in a vowel.: peynte</w:t>
      </w:r>
      <w:r>
        <w:br/>
        <w:t>Book of the Duchess 259 (data/riverside_cats/BD_riv.cat)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rPr>
          <w:i/>
        </w:rPr>
        <w:t>peynte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RULE 1: The infinitive ends in -en or -e unless the stem ends in a vowel.: tapite</w:t>
      </w:r>
      <w:r>
        <w:br/>
        <w:t>Book of the Duchess 260 (data/riverside_cats/BD_riv.cat)</w:t>
        <w:br/>
      </w:r>
      <w:r>
        <w:t>And</w:t>
      </w:r>
      <w:r>
        <w:t xml:space="preserve"> </w:t>
      </w:r>
      <w:r>
        <w:rPr>
          <w:i/>
        </w:rPr>
        <w:t>tapite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fold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Book of the Duchess 262 (data/riverside_cats/BD_riv.cat)</w:t>
        <w:br/>
      </w:r>
      <w:r>
        <w:t>Yf</w:t>
      </w:r>
      <w:r>
        <w:t xml:space="preserve"> </w:t>
      </w:r>
      <w:r>
        <w:t>I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where</w:t>
      </w:r>
      <w:r>
        <w:t xml:space="preserve"> </w:t>
      </w:r>
      <w:r>
        <w:t>were</w:t>
      </w:r>
      <w:r>
        <w:t xml:space="preserve"> </w:t>
      </w:r>
      <w:r>
        <w:t>hys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263 (data/riverside_cats/BD_riv.cat)</w:t>
        <w:br/>
      </w:r>
      <w:r>
        <w:t>Yf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268 (data/riverside_cats/BD_riv.cat)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t>hys</w:t>
      </w:r>
      <w:r>
        <w:t xml:space="preserve"> </w:t>
      </w:r>
      <w:r>
        <w:t>goddesse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269 (data/riverside_cats/BD_riv.cat)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hir</w:t>
      </w:r>
      <w:r>
        <w:t xml:space="preserve"> </w:t>
      </w:r>
      <w:r>
        <w:t>payd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271 (data/riverside_cats/BD_riv.cat)</w:t>
        <w:br/>
      </w:r>
      <w:r>
        <w:t>Ryght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hyt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274 (data/riverside_cats/BD_riv.cat)</w:t>
        <w:br/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that</w:t>
      </w:r>
      <w:r>
        <w:t xml:space="preserve"> </w:t>
      </w:r>
      <w:r>
        <w:t>ryght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book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276 (data/riverside_cats/BD_riv.cat)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so</w:t>
      </w:r>
      <w:r>
        <w:t xml:space="preserve"> </w:t>
      </w:r>
      <w:r>
        <w:t>ynly</w:t>
      </w:r>
      <w:r>
        <w:t xml:space="preserve"> </w:t>
      </w:r>
      <w:r>
        <w:t>swete</w:t>
      </w:r>
      <w:r>
        <w:t xml:space="preserve"> </w:t>
      </w:r>
      <w:r>
        <w:t>a</w:t>
      </w:r>
      <w:r>
        <w:t xml:space="preserve"> </w:t>
      </w:r>
      <w:r>
        <w:t>sweven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286 (data/riverside_cats/BD_riv.cat)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kyng</w:t>
      </w:r>
      <w:r>
        <w:t xml:space="preserve"> </w:t>
      </w:r>
      <w:r>
        <w:t>Scipioun</w:t>
      </w:r>
      <w:r>
        <w:br/>
        <w:br/>
      </w:r>
    </w:p>
    <w:p>
      <w:r>
        <w:rPr>
          <w:b/>
        </w:rPr>
        <w:t>RULE 4: Preterite plural verbs end in -e/-en: fortuned</w:t>
      </w:r>
      <w:r>
        <w:br/>
        <w:t>Book of the Duchess 288 (data/riverside_cats/BD_riv.cat)</w:t>
        <w:br/>
      </w:r>
      <w:r>
        <w:t>Suche</w:t>
      </w:r>
      <w:r>
        <w:t xml:space="preserve"> </w:t>
      </w:r>
      <w:r>
        <w:t>marvayles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1: The infinitive ends in -en or -e unless the stem ends in a vowel.: arede</w:t>
      </w:r>
      <w:r>
        <w:br/>
        <w:t>Book of the Duchess 289 (data/riverside_cats/BD_riv.cat)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rPr>
          <w:i/>
        </w:rPr>
        <w:t>arede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293 (data/riverside_cats/BD_riv.cat)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bed</w:t>
      </w:r>
      <w:r>
        <w:t xml:space="preserve"> </w:t>
      </w:r>
      <w:r>
        <w:t>al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298 (data/riverside_cats/BD_riv.cat)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they</w:t>
      </w:r>
      <w:r>
        <w:t xml:space="preserve"> </w:t>
      </w:r>
      <w:r>
        <w:t>sate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RULE 4: Preterite plural verbs end in -e/-en: song</w:t>
      </w:r>
      <w:r>
        <w:br/>
        <w:t>Book of the Duchess 304 (data/riverside_cats/BD_riv.cat)</w:t>
        <w:br/>
      </w:r>
      <w:r>
        <w:t>Had</w:t>
      </w:r>
      <w:r>
        <w:t xml:space="preserve"> </w:t>
      </w:r>
      <w:r>
        <w:t>herd</w:t>
      </w:r>
      <w:r>
        <w:t xml:space="preserve"> </w:t>
      </w:r>
      <w:r>
        <w:t>for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Book of the Duchess 318 (data/riverside_cats/BD_riv.cat)</w:t>
        <w:br/>
      </w:r>
      <w:r>
        <w:t>To</w:t>
      </w:r>
      <w:r>
        <w:t xml:space="preserve"> </w:t>
      </w:r>
      <w:r>
        <w:rPr>
          <w:i/>
        </w:rPr>
        <w:t>synge</w:t>
      </w:r>
      <w:r>
        <w:t xml:space="preserve"> </w:t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hym</w:t>
      </w:r>
      <w:r>
        <w:t xml:space="preserve"> </w:t>
      </w:r>
      <w:r>
        <w:t>peyned</w:t>
      </w:r>
      <w:r>
        <w:br/>
        <w:br/>
      </w:r>
    </w:p>
    <w:p>
      <w:r>
        <w:rPr>
          <w:b/>
        </w:rPr>
        <w:t>RULE 4: Preterite plural verbs end in -e/-en: spared</w:t>
      </w:r>
      <w:r>
        <w:br/>
        <w:t>Book of the Duchess 320 (data/riverside_cats/BD_riv.cat)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her</w:t>
      </w:r>
      <w:r>
        <w:t xml:space="preserve"> </w:t>
      </w:r>
      <w:r>
        <w:t>throtes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333 (data/riverside_cats/BD_riv.cat)</w:t>
        <w:br/>
      </w:r>
      <w:r>
        <w:rPr>
          <w:i/>
        </w:rPr>
        <w:t>Were</w:t>
      </w:r>
      <w:r>
        <w:t xml:space="preserve"> </w:t>
      </w:r>
      <w:r>
        <w:t>peynted</w:t>
      </w:r>
      <w:r>
        <w:t xml:space="preserve"> </w:t>
      </w:r>
      <w:r>
        <w:t>bothe</w:t>
      </w:r>
      <w:r>
        <w:t xml:space="preserve"> </w:t>
      </w:r>
      <w:r>
        <w:t>text</w:t>
      </w:r>
      <w:r>
        <w:t xml:space="preserve"> </w:t>
      </w:r>
      <w:r>
        <w:t>and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335 (data/riverside_cats/BD_riv.cat)</w:t>
        <w:br/>
      </w:r>
      <w:r>
        <w:t>My</w:t>
      </w:r>
      <w:r>
        <w:t xml:space="preserve"> </w:t>
      </w:r>
      <w:r>
        <w:t>wyndowes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shette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1: The infinitive ends in -en or -e unless the stem ends in a vowel.: assay</w:t>
      </w:r>
      <w:r>
        <w:br/>
        <w:t>Book of the Duchess 346 (data/riverside_cats/BD_riv.cat)</w:t>
        <w:br/>
      </w:r>
      <w:r>
        <w:t>T</w:t>
      </w:r>
      <w:r>
        <w:t xml:space="preserve"> </w:t>
      </w:r>
      <w:r>
        <w:rPr>
          <w:i/>
        </w:rPr>
        <w:t>assay</w:t>
      </w:r>
      <w:r>
        <w:t xml:space="preserve"> </w:t>
      </w:r>
      <w:r>
        <w:t>hys</w:t>
      </w:r>
      <w:r>
        <w:t xml:space="preserve"> </w:t>
      </w:r>
      <w:r>
        <w:t>horn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348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goynge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Book of the Duchess 351 (data/riverside_cats/BD_riv.cat)</w:t>
        <w:br/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slee</w:t>
      </w:r>
      <w:r>
        <w:t xml:space="preserve"> </w:t>
      </w:r>
      <w:r>
        <w:t>the</w:t>
      </w:r>
      <w:r>
        <w:t xml:space="preserve"> </w:t>
      </w:r>
      <w:r>
        <w:t>hert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4: Preterite plural verbs end in -e/-en: hyed</w:t>
      </w:r>
      <w:r>
        <w:br/>
        <w:t>Book of the Duchess 363 (data/riverside_cats/BD_riv.cat)</w:t>
        <w:br/>
      </w:r>
      <w:r>
        <w:t>And</w:t>
      </w:r>
      <w:r>
        <w:t xml:space="preserve"> </w:t>
      </w:r>
      <w:r>
        <w:rPr>
          <w:i/>
        </w:rPr>
        <w:t>hyed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Book of the Duchess 371 (data/riverside_cats/BD_riv.cat)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Book of the Duchess 372 (data/riverside_cats/BD_riv.cat)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came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8: Past participles of strong verbs end in -e/-en: overshote</w:t>
      </w:r>
      <w:r>
        <w:br/>
        <w:t>Book of the Duchess 383 (data/riverside_cats/BD_riv.cat)</w:t>
        <w:br/>
      </w:r>
      <w:r>
        <w:t>The</w:t>
      </w:r>
      <w:r>
        <w:t xml:space="preserve"> </w:t>
      </w:r>
      <w:r>
        <w:t>houndes</w:t>
      </w:r>
      <w:r>
        <w:t xml:space="preserve"> </w:t>
      </w:r>
      <w:r>
        <w:t>had</w:t>
      </w:r>
      <w:r>
        <w:t xml:space="preserve"> </w:t>
      </w:r>
      <w:r>
        <w:rPr>
          <w:i/>
        </w:rPr>
        <w:t>overshote</w:t>
      </w:r>
      <w:r>
        <w:t xml:space="preserve"> </w:t>
      </w:r>
      <w:r>
        <w:t>hym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Book of the Duchess 387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Book of the Duchess 388 (data/riverside_cats/BD_riv.cat)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ther</w:t>
      </w:r>
      <w:r>
        <w:t xml:space="preserve"> </w:t>
      </w:r>
      <w:r>
        <w:t>cam</w:t>
      </w:r>
      <w:r>
        <w:t xml:space="preserve"> </w:t>
      </w:r>
      <w:r>
        <w:t>by</w:t>
      </w:r>
      <w:r>
        <w:t xml:space="preserve"> </w:t>
      </w:r>
      <w:r>
        <w:t>mee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395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kaught</w:t>
      </w:r>
      <w:r>
        <w:t xml:space="preserve"> </w:t>
      </w:r>
      <w:r>
        <w:t>hyt</w:t>
      </w:r>
      <w:r>
        <w:t xml:space="preserve"> </w:t>
      </w:r>
      <w:r>
        <w:t>and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404 (data/riverside_cats/BD_riv.cat)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her</w:t>
      </w:r>
      <w:r>
        <w:t xml:space="preserve"> </w:t>
      </w:r>
      <w:r>
        <w:t>dwellynge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408 (data/riverside_cats/BD_riv.cat)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moo</w:t>
      </w:r>
      <w:r>
        <w:t xml:space="preserve"> </w:t>
      </w:r>
      <w:r>
        <w:t>floures</w:t>
      </w:r>
      <w:r>
        <w:t xml:space="preserve"> </w:t>
      </w:r>
      <w:r>
        <w:t>swiche</w:t>
      </w:r>
      <w:r>
        <w:t xml:space="preserve"> </w:t>
      </w:r>
      <w:r>
        <w:t>seven</w:t>
      </w:r>
      <w:r>
        <w:br/>
        <w:br/>
      </w:r>
    </w:p>
    <w:p>
      <w:r>
        <w:rPr>
          <w:b/>
        </w:rPr>
        <w:t>Rule 8: Past participles of strong verbs end in -e/-en: forgete</w:t>
      </w:r>
      <w:r>
        <w:br/>
        <w:t>Book of the Duchess 410 (data/riverside_cats/BD_riv.cat)</w:t>
        <w:br/>
      </w:r>
      <w:r>
        <w:t>Hyt</w:t>
      </w:r>
      <w:r>
        <w:t xml:space="preserve"> </w:t>
      </w:r>
      <w:r>
        <w:t>had</w:t>
      </w:r>
      <w:r>
        <w:t xml:space="preserve"> </w:t>
      </w:r>
      <w:r>
        <w:rPr>
          <w:i/>
        </w:rPr>
        <w:t>forgete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417 (data/riverside_cats/BD_riv.cat)</w:t>
        <w:br/>
      </w:r>
      <w:r>
        <w:t>Wher</w:t>
      </w:r>
      <w:r>
        <w:t xml:space="preserve"> </w:t>
      </w:r>
      <w:r>
        <w:t>there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many</w:t>
      </w:r>
      <w:r>
        <w:t xml:space="preserve"> </w:t>
      </w:r>
      <w:r>
        <w:t>grene</w:t>
      </w:r>
      <w:r>
        <w:t xml:space="preserve"> </w:t>
      </w:r>
      <w:r>
        <w:t>greves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425 (data/riverside_cats/BD_riv.cat)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an</w:t>
      </w:r>
      <w:r>
        <w:t xml:space="preserve"> </w:t>
      </w:r>
      <w:r>
        <w:t>ynche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Book of the Duchess 433 (data/riverside_cats/BD_riv.cat)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maner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festes</w:t>
      </w:r>
      <w:r>
        <w:br/>
        <w:br/>
      </w:r>
    </w:p>
    <w:p>
      <w:r>
        <w:rPr>
          <w:b/>
        </w:rPr>
        <w:t>Rule 7: Singular weak preterite verbs in 1st/3rd person end in -e/-d/-t: shoulde</w:t>
      </w:r>
      <w:r>
        <w:br/>
        <w:t>Book of the Duchess 441 (data/riverside_cats/BD_riv.cat)</w:t>
        <w:br/>
      </w:r>
      <w:r>
        <w:t>Yet</w:t>
      </w:r>
      <w:r>
        <w:t xml:space="preserve"> </w:t>
      </w:r>
      <w:r>
        <w:rPr>
          <w:i/>
        </w:rPr>
        <w:t>shoulde</w:t>
      </w:r>
      <w:r>
        <w:t xml:space="preserve"> </w:t>
      </w:r>
      <w:r>
        <w:t>he</w:t>
      </w:r>
      <w:r>
        <w:t xml:space="preserve"> </w:t>
      </w:r>
      <w:r>
        <w:t>fayle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1: The infinitive ends in -en or -e unless the stem ends in a vowel.: fayle</w:t>
      </w:r>
      <w:r>
        <w:br/>
        <w:t>Book of the Duchess 441 (data/riverside_cats/BD_riv.cat)</w:t>
        <w:br/>
      </w:r>
      <w:r>
        <w:t>Yet</w:t>
      </w:r>
      <w:r>
        <w:t xml:space="preserve"> </w:t>
      </w:r>
      <w:r>
        <w:t>shoulde</w:t>
      </w:r>
      <w:r>
        <w:t xml:space="preserve"> </w:t>
      </w:r>
      <w:r>
        <w:t>he</w:t>
      </w:r>
      <w:r>
        <w:t xml:space="preserve"> </w:t>
      </w:r>
      <w:r>
        <w:rPr>
          <w:i/>
        </w:rPr>
        <w:t>fayle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4: Preterite plural verbs end in -e/-en: romed</w:t>
      </w:r>
      <w:r>
        <w:br/>
        <w:t>Book of the Duchess 443 (data/riverside_cats/BD_riv.cat)</w:t>
        <w:br/>
      </w:r>
      <w:r>
        <w:t>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ryght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466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trowthe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469 (data/riverside_cats/BD_riv.cat)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such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1: The infinitive ends in -en or -e unless the stem ends in a vowel.: reherse</w:t>
      </w:r>
      <w:r>
        <w:br/>
        <w:t>Book of the Duchess 474 (data/riverside_cats/BD_riv.cat)</w:t>
        <w:br/>
      </w:r>
      <w:r>
        <w:rPr>
          <w:i/>
        </w:rPr>
        <w:t>Reherse</w:t>
      </w:r>
      <w:r>
        <w:t xml:space="preserve"> </w:t>
      </w:r>
      <w:r>
        <w:t>hyt</w:t>
      </w:r>
      <w:r>
        <w:t xml:space="preserve"> </w:t>
      </w:r>
      <w:r>
        <w:t>ryght</w:t>
      </w:r>
      <w:r>
        <w:t xml:space="preserve"> </w:t>
      </w:r>
      <w:r>
        <w:t>thus</w:t>
      </w:r>
      <w:r>
        <w:t xml:space="preserve"> </w:t>
      </w:r>
      <w:r>
        <w:t>hyt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478 (data/riverside_cats/BD_riv.cat)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482 (data/riverside_cats/BD_riv.cat)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noldest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10: 2nd person singular preterit of strong verbs end in -e: toke</w:t>
      </w:r>
      <w:r>
        <w:br/>
        <w:t>Book of the Duchess 483 (data/riverside_cats/BD_riv.cat)</w:t>
        <w:br/>
      </w:r>
      <w:r>
        <w:t>Whan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toke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Book of the Duchess 485 (data/riverside_cats/BD_riv.cat)</w:t>
        <w:br/>
      </w:r>
      <w:r>
        <w:t>So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491 (data/riverside_cats/BD_riv.cat)</w:t>
        <w:br/>
      </w:r>
      <w:r>
        <w:t>Doun</w:t>
      </w:r>
      <w:r>
        <w:t xml:space="preserve"> </w:t>
      </w:r>
      <w:r>
        <w:t>to</w:t>
      </w:r>
      <w:r>
        <w:t xml:space="preserve"> </w:t>
      </w:r>
      <w:r>
        <w:t>hys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warm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494 (data/riverside_cats/BD_riv.cat)</w:t>
        <w:br/>
      </w:r>
      <w:r>
        <w:t>By</w:t>
      </w:r>
      <w:r>
        <w:t xml:space="preserve"> </w:t>
      </w:r>
      <w:r>
        <w:t>kynde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hyt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Book of the Duchess 507 (data/riverside_cats/BD_riv.cat)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hys</w:t>
      </w:r>
      <w:r>
        <w:t xml:space="preserve"> </w:t>
      </w:r>
      <w:r>
        <w:t>sorwes</w:t>
      </w:r>
      <w:r>
        <w:t xml:space="preserve"> </w:t>
      </w:r>
      <w:r>
        <w:t>were</w:t>
      </w:r>
      <w:r>
        <w:t xml:space="preserve"> </w:t>
      </w:r>
      <w:r>
        <w:t>so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507 (data/riverside_cats/BD_riv.cat)</w:t>
        <w:br/>
      </w:r>
      <w:r>
        <w:t>Hym</w:t>
      </w:r>
      <w:r>
        <w:t xml:space="preserve"> </w:t>
      </w:r>
      <w:r>
        <w:t>thoughte</w:t>
      </w:r>
      <w:r>
        <w:t xml:space="preserve"> </w:t>
      </w:r>
      <w:r>
        <w:t>hys</w:t>
      </w:r>
      <w:r>
        <w:t xml:space="preserve"> </w:t>
      </w:r>
      <w:r>
        <w:t>sorwes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508 (data/riverside_cats/BD_riv.cat)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hys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Book of the Duchess 510 (data/riverside_cats/BD_riv.cat)</w:t>
        <w:br/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herde</w:t>
      </w:r>
      <w:r>
        <w:t xml:space="preserve"> </w:t>
      </w:r>
      <w:r>
        <w:t>me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510 (data/riverside_cats/BD_riv.cat)</w:t>
        <w:br/>
      </w:r>
      <w:r>
        <w:t>Made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me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(data/riverside_cats/BD_riv.cat)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ryght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520 (data/riverside_cats/BD_riv.cat)</w:t>
        <w:br/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523 (data/riverside_cats/BD_riv.cat)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ryght</w:t>
      </w:r>
      <w:r>
        <w:t xml:space="preserve"> </w:t>
      </w:r>
      <w:r>
        <w:t>sory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525 (data/riverside_cats/BD_riv.cat)</w:t>
        <w:br/>
      </w:r>
      <w:r>
        <w:t>Foryive</w:t>
      </w:r>
      <w:r>
        <w:t xml:space="preserve"> </w:t>
      </w:r>
      <w:r>
        <w:t>me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mystake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531 (data/riverside_cats/BD_riv.cat)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hyt</w:t>
      </w:r>
      <w:r>
        <w:t xml:space="preserve"> </w:t>
      </w:r>
      <w:r>
        <w:t>nouther</w:t>
      </w:r>
      <w:r>
        <w:t xml:space="preserve"> </w:t>
      </w:r>
      <w:r>
        <w:t>towgh</w:t>
      </w:r>
      <w:r>
        <w:t xml:space="preserve"> </w:t>
      </w:r>
      <w:r>
        <w:t>ne</w:t>
      </w:r>
      <w:r>
        <w:t xml:space="preserve"> </w:t>
      </w:r>
      <w:r>
        <w:t>queynte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Book of the Duchess 535 (data/riverside_cats/BD_riv.cat)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hys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Book of the Duchess 537 (data/riverside_cats/BD_riv.cat)</w:t>
        <w:br/>
      </w:r>
      <w:r>
        <w:t>To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myght</w:t>
      </w:r>
      <w:r>
        <w:t xml:space="preserve"> </w:t>
      </w:r>
      <w:r>
        <w:t>ought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538 (data/riverside_cats/BD_riv.cat)</w:t>
        <w:br/>
      </w:r>
      <w:r>
        <w:rPr>
          <w:i/>
        </w:rPr>
        <w:t>Have</w:t>
      </w:r>
      <w:r>
        <w:t xml:space="preserve"> </w:t>
      </w:r>
      <w:r>
        <w:t>more</w:t>
      </w:r>
      <w:r>
        <w:t xml:space="preserve"> </w:t>
      </w:r>
      <w:r>
        <w:t>knowynge</w:t>
      </w:r>
      <w:r>
        <w:t xml:space="preserve"> </w:t>
      </w:r>
      <w:r>
        <w:t>of</w:t>
      </w:r>
      <w:r>
        <w:t xml:space="preserve"> </w:t>
      </w:r>
      <w:r>
        <w:t>hys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Book of the Duchess 541 (data/riverside_cats/BD_riv.cat)</w:t>
        <w:br/>
      </w:r>
      <w:r>
        <w:t>These</w:t>
      </w:r>
      <w:r>
        <w:t xml:space="preserve"> </w:t>
      </w:r>
      <w:r>
        <w:t>huntes</w:t>
      </w:r>
      <w:r>
        <w:t xml:space="preserve"> </w:t>
      </w:r>
      <w:r>
        <w:rPr>
          <w:i/>
        </w:rPr>
        <w:t>konne</w:t>
      </w:r>
      <w:r>
        <w:t xml:space="preserve"> </w:t>
      </w:r>
      <w:r>
        <w:t>hym</w:t>
      </w:r>
      <w:r>
        <w:t xml:space="preserve"> </w:t>
      </w:r>
      <w:r>
        <w:t>nowher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Book of the Duchess 542 (data/riverside_cats/BD_riv.cat)</w:t>
        <w:br/>
      </w:r>
      <w:r>
        <w:t>Y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544 (data/riverside_cats/BD_riv.cat)</w:t>
        <w:br/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trow</w:t>
      </w:r>
      <w:r>
        <w:t xml:space="preserve"> </w:t>
      </w:r>
      <w:r>
        <w:t>yow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Book of the Duchess 546 (data/riverside_cats/BD_riv.cat)</w:t>
        <w:br/>
      </w:r>
      <w:r>
        <w:t>But</w:t>
      </w:r>
      <w:r>
        <w:t xml:space="preserve"> </w:t>
      </w:r>
      <w:r>
        <w:t>sir</w:t>
      </w:r>
      <w:r>
        <w:t xml:space="preserve"> </w:t>
      </w:r>
      <w:r>
        <w:t>oo</w:t>
      </w:r>
      <w:r>
        <w:t xml:space="preserve"> </w:t>
      </w:r>
      <w:r>
        <w:t>thyng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discure</w:t>
      </w:r>
      <w:r>
        <w:br/>
        <w:t>Book of the Duchess 549 (data/riverside_cats/BD_riv.cat)</w:t>
        <w:br/>
      </w:r>
      <w:r>
        <w:t>Wolde</w:t>
      </w:r>
      <w:r>
        <w:t xml:space="preserve"> </w:t>
      </w:r>
      <w:r>
        <w:t>ought</w:t>
      </w:r>
      <w:r>
        <w:t xml:space="preserve"> </w:t>
      </w:r>
      <w:r>
        <w:rPr>
          <w:i/>
        </w:rPr>
        <w:t>discure</w:t>
      </w:r>
      <w:r>
        <w:t xml:space="preserve"> </w:t>
      </w:r>
      <w:r>
        <w:t>me</w:t>
      </w:r>
      <w:r>
        <w:t xml:space="preserve"> </w:t>
      </w:r>
      <w:r>
        <w:t>youre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RULE 1: The infinitive ends in -en or -e unless the stem ends in a vowel.: amende</w:t>
      </w:r>
      <w:r>
        <w:br/>
        <w:t>Book of the Duchess 551 (data/riverside_cats/BD_riv.cat)</w:t>
        <w:br/>
      </w:r>
      <w:r>
        <w:rPr>
          <w:i/>
        </w:rPr>
        <w:t>Amende</w:t>
      </w:r>
      <w:r>
        <w:t xml:space="preserve"> </w:t>
      </w:r>
      <w:r>
        <w:t>hyt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preve</w:t>
      </w:r>
      <w:r>
        <w:br/>
        <w:t>Book of the Duchess 552 (data/riverside_cats/BD_riv.cat)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rPr>
          <w:i/>
        </w:rPr>
        <w:t>preve</w:t>
      </w:r>
      <w:r>
        <w:t xml:space="preserve"> </w:t>
      </w:r>
      <w:r>
        <w:t>hyt</w:t>
      </w:r>
      <w:r>
        <w:t xml:space="preserve"> </w:t>
      </w:r>
      <w:r>
        <w:t>be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553 (data/riverside_cats/BD_riv.cat)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hool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554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</w:t>
      </w:r>
      <w:r>
        <w:br/>
        <w:br/>
      </w:r>
    </w:p>
    <w:p>
      <w:r>
        <w:rPr>
          <w:b/>
        </w:rPr>
        <w:t>RULE 1: The infinitive ends in -en or -e unless the stem ends in a vowel.: ese</w:t>
      </w:r>
      <w:r>
        <w:br/>
        <w:t>Book of the Duchess 556 (data/riverside_cats/BD_riv.cat)</w:t>
        <w:br/>
      </w:r>
      <w:r>
        <w:t>Paraunter</w:t>
      </w:r>
      <w:r>
        <w:t xml:space="preserve"> </w:t>
      </w:r>
      <w:r>
        <w:t>hyt</w:t>
      </w:r>
      <w:r>
        <w:t xml:space="preserve"> </w:t>
      </w:r>
      <w:r>
        <w:t>may</w:t>
      </w:r>
      <w:r>
        <w:t xml:space="preserve"> </w:t>
      </w:r>
      <w:r>
        <w:rPr>
          <w:i/>
        </w:rPr>
        <w:t>ese</w:t>
      </w:r>
      <w:r>
        <w:t xml:space="preserve"> </w:t>
      </w:r>
      <w:r>
        <w:t>youre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thanke</w:t>
      </w:r>
      <w:r>
        <w:br/>
        <w:t>Book of the Duchess 561 (data/riverside_cats/BD_riv.cat)</w:t>
        <w:br/>
      </w:r>
      <w:r>
        <w:t>I</w:t>
      </w:r>
      <w:r>
        <w:t xml:space="preserve"> </w:t>
      </w:r>
      <w:r>
        <w:rPr>
          <w:i/>
        </w:rPr>
        <w:t>thanke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woldest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567 (data/riverside_cats/BD_riv.cat)</w:t>
        <w:br/>
      </w:r>
      <w:r>
        <w:t>May</w:t>
      </w:r>
      <w:r>
        <w:t xml:space="preserve"> </w:t>
      </w:r>
      <w:r>
        <w:t>noght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slyde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Book of the Duchess 571 (data/riverside_cats/BD_riv.cat)</w:t>
        <w:br/>
      </w:r>
      <w:r>
        <w:t>Ne</w:t>
      </w:r>
      <w:r>
        <w:t xml:space="preserve"> </w:t>
      </w:r>
      <w:r>
        <w:rPr>
          <w:i/>
        </w:rPr>
        <w:t>hele</w:t>
      </w:r>
      <w:r>
        <w:t xml:space="preserve"> </w:t>
      </w:r>
      <w:r>
        <w:t>me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phisicien</w:t>
      </w:r>
      <w:r>
        <w:br/>
        <w:br/>
      </w:r>
    </w:p>
    <w:p>
      <w:r>
        <w:rPr>
          <w:b/>
        </w:rPr>
        <w:t>RULE 5: First person singular present tense verbs end in -e/-en: lyve</w:t>
      </w:r>
      <w:r>
        <w:br/>
        <w:t>Book of the Duchess 573 (data/riverside_cats/BD_riv.cat)</w:t>
        <w:br/>
      </w:r>
      <w:r>
        <w:t>Me</w:t>
      </w:r>
      <w:r>
        <w:t xml:space="preserve"> </w:t>
      </w:r>
      <w:r>
        <w:t>ys</w:t>
      </w:r>
      <w:r>
        <w:t xml:space="preserve"> </w:t>
      </w:r>
      <w:r>
        <w:t>wo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lyve</w:t>
      </w:r>
      <w:r>
        <w:t xml:space="preserve"> </w:t>
      </w:r>
      <w:r>
        <w:t>houres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1: The infinitive ends in -en or -e unless the stem ends in a vowel.: assay</w:t>
      </w:r>
      <w:r>
        <w:br/>
        <w:t>Book of the Duchess 574 (data/riverside_cats/BD_riv.cat)</w:t>
        <w:br/>
      </w:r>
      <w:r>
        <w:t>But</w:t>
      </w:r>
      <w:r>
        <w:t xml:space="preserve"> </w:t>
      </w:r>
      <w:r>
        <w:t>whooso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assay</w:t>
      </w:r>
      <w:r>
        <w:t xml:space="preserve"> </w:t>
      </w:r>
      <w:r>
        <w:t>hymselve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575 (data/riverside_cats/BD_riv.cat)</w:t>
        <w:br/>
      </w:r>
      <w:r>
        <w:t>Whether</w:t>
      </w:r>
      <w:r>
        <w:t xml:space="preserve"> </w:t>
      </w:r>
      <w:r>
        <w:t>his</w:t>
      </w:r>
      <w:r>
        <w:t xml:space="preserve"> </w:t>
      </w:r>
      <w:r>
        <w:t>hert</w:t>
      </w:r>
      <w:r>
        <w:t xml:space="preserve"> </w:t>
      </w:r>
      <w:r>
        <w:t>kan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Book of the Duchess 580 (data/riverside_cats/BD_riv.cat)</w:t>
        <w:br/>
      </w:r>
      <w:r>
        <w:t>That</w:t>
      </w:r>
      <w:r>
        <w:t xml:space="preserve"> </w:t>
      </w:r>
      <w:r>
        <w:rPr>
          <w:i/>
        </w:rPr>
        <w:t>hate</w:t>
      </w:r>
      <w:r>
        <w:t xml:space="preserve"> </w:t>
      </w:r>
      <w:r>
        <w:t>my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nyghtes</w:t>
      </w:r>
      <w:r>
        <w:br/>
        <w:br/>
      </w:r>
    </w:p>
    <w:p>
      <w:r>
        <w:rPr>
          <w:b/>
        </w:rPr>
        <w:t>RULE 5: First person singular present tense verbs end in -e/-en: folwe</w:t>
      </w:r>
      <w:r>
        <w:br/>
        <w:t>Book of the Duchess 585 (data/riverside_cats/BD_riv.cat)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folwe</w:t>
      </w:r>
      <w:r>
        <w:t xml:space="preserve"> </w:t>
      </w:r>
      <w:r>
        <w:t>hyt</w:t>
      </w:r>
      <w:r>
        <w:t xml:space="preserve"> </w:t>
      </w:r>
      <w:r>
        <w:t>hit</w:t>
      </w:r>
      <w:r>
        <w:t xml:space="preserve"> </w:t>
      </w:r>
      <w:r>
        <w:t>wol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586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hym</w:t>
      </w:r>
      <w:r>
        <w:t xml:space="preserve"> </w:t>
      </w:r>
      <w:r>
        <w:t>hyt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597 (data/riverside_cats/BD_riv.cat)</w:t>
        <w:br/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ys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lykne</w:t>
      </w:r>
      <w:r>
        <w:br/>
        <w:t>Book of the Duchess 636 (data/riverside_cats/BD_riv.cat)</w:t>
        <w:br/>
      </w:r>
      <w:r>
        <w:t>I</w:t>
      </w:r>
      <w:r>
        <w:t xml:space="preserve"> </w:t>
      </w:r>
      <w:r>
        <w:rPr>
          <w:i/>
        </w:rPr>
        <w:t>lykne</w:t>
      </w:r>
      <w:r>
        <w:t xml:space="preserve"> </w:t>
      </w:r>
      <w:r>
        <w:t>hyr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scorpioun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651 (data/riverside_cats/BD_riv.cat)</w:t>
        <w:br/>
      </w:r>
      <w:r>
        <w:t>Trowest</w:t>
      </w:r>
      <w:r>
        <w:t xml:space="preserve"> </w:t>
      </w:r>
      <w:r>
        <w:t>thou</w:t>
      </w:r>
      <w:r>
        <w:t xml:space="preserve"> </w:t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657 (data/riverside_cats/BD_riv.cat)</w:t>
        <w:br/>
      </w:r>
      <w:r>
        <w:t>But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Farewel</w:t>
      </w:r>
      <w:r>
        <w:t xml:space="preserve"> </w:t>
      </w:r>
      <w:r>
        <w:t>swete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659 (data/riverside_cats/BD_riv.cat)</w:t>
        <w:br/>
      </w:r>
      <w:r>
        <w:t>Therwith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Chek</w:t>
      </w:r>
      <w:r>
        <w:t xml:space="preserve"> </w:t>
      </w:r>
      <w:r>
        <w:t>her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(data/riverside_cats/BD_riv.cat)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663 (data/riverside_cats/BD_riv.cat)</w:t>
        <w:br/>
      </w:r>
      <w:r>
        <w:t>Than</w:t>
      </w:r>
      <w:r>
        <w:t xml:space="preserve"> </w:t>
      </w:r>
      <w:r>
        <w:t>Athalus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668 (data/riverside_cats/BD_riv.cat)</w:t>
        <w:br/>
      </w:r>
      <w:r>
        <w:t>I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pleyd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at</w:t>
      </w:r>
      <w:r>
        <w:t xml:space="preserve"> </w:t>
      </w:r>
      <w:r>
        <w:t>ches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Book of the Duchess 671 (data/riverside_cats/BD_riv.cat)</w:t>
        <w:br/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that</w:t>
      </w:r>
      <w:r>
        <w:t xml:space="preserve"> </w:t>
      </w:r>
      <w:r>
        <w:t>wyssh</w:t>
      </w:r>
      <w:r>
        <w:t xml:space="preserve"> </w:t>
      </w:r>
      <w: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stree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676 (data/riverside_cats/BD_riv.cat)</w:t>
        <w:br/>
      </w:r>
      <w:r>
        <w:t>Myself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Book of the Duchess 678 (data/riverside_cats/BD_riv.cat)</w:t>
        <w:br/>
      </w:r>
      <w:r>
        <w:t>She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excused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Book of the Duchess 679 (data/riverside_cats/BD_riv.cat)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more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680 (data/riverside_cats/BD_riv.cat)</w:t>
        <w:br/>
      </w:r>
      <w:r>
        <w:t>Had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682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drawe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draughte</w:t>
      </w:r>
      <w:r>
        <w:br/>
        <w:br/>
      </w:r>
    </w:p>
    <w:p>
      <w:r>
        <w:rPr>
          <w:b/>
        </w:rPr>
        <w:t>Rule 8: Past participles of strong verbs end in -e/-en: drawe</w:t>
      </w:r>
      <w:r>
        <w:br/>
        <w:t>Book of the Duchess 682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drawe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684 (data/riverside_cats/BD_riv.cat)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684 (data/riverside_cats/BD_riv.cat)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swere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687 (data/riverside_cats/BD_riv.cat)</w:t>
        <w:br/>
      </w:r>
      <w:r>
        <w:t>For</w:t>
      </w:r>
      <w:r>
        <w:t xml:space="preserve"> </w:t>
      </w:r>
      <w:r>
        <w:t>evermore</w:t>
      </w:r>
      <w:r>
        <w:t xml:space="preserve"> </w:t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trewly</w:t>
      </w:r>
      <w:r>
        <w:br/>
        <w:br/>
      </w:r>
    </w:p>
    <w:p>
      <w:r>
        <w:rPr>
          <w:b/>
        </w:rPr>
        <w:t>RULE 5: First person singular present tense verbs end in -e/-en: leve</w:t>
      </w:r>
      <w:r>
        <w:br/>
        <w:t>Book of the Duchess 691 (data/riverside_cats/BD_riv.cat)</w:t>
        <w:br/>
      </w:r>
      <w:r>
        <w:t>For</w:t>
      </w:r>
      <w:r>
        <w:t xml:space="preserve"> </w:t>
      </w:r>
      <w:r>
        <w:t>nothyng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leve</w:t>
      </w:r>
      <w:r>
        <w:t xml:space="preserve"> </w:t>
      </w:r>
      <w:r>
        <w:t>hyt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yive</w:t>
      </w:r>
      <w:r>
        <w:br/>
        <w:t>Book of the Duchess 695 (data/riverside_cats/BD_riv.cat)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yive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yifte</w:t>
      </w:r>
      <w:r>
        <w:t xml:space="preserve"> </w:t>
      </w:r>
      <w:r>
        <w:t>echone</w:t>
      </w:r>
      <w:r>
        <w:br/>
        <w:br/>
      </w:r>
    </w:p>
    <w:p>
      <w:r>
        <w:rPr>
          <w:b/>
        </w:rPr>
        <w:t>RULE 5: First person singular present tense verbs end in -e/-en: avise</w:t>
      </w:r>
      <w:r>
        <w:br/>
        <w:t>Book of the Duchess 697 (data/riverside_cats/BD_riv.cat)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avise</w:t>
      </w:r>
      <w:r>
        <w:t xml:space="preserve"> </w:t>
      </w:r>
      <w:r>
        <w:t>me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5: First person singular present tense verbs end in -e/-en: bethenke</w:t>
      </w:r>
      <w:r>
        <w:br/>
        <w:t>Book of the Duchess 698 (data/riverside_cats/BD_riv.cat)</w:t>
        <w:br/>
      </w:r>
      <w:r>
        <w:t>And</w:t>
      </w:r>
      <w:r>
        <w:t xml:space="preserve"> </w:t>
      </w:r>
      <w:r>
        <w:rPr>
          <w:i/>
        </w:rPr>
        <w:t>bethenke</w:t>
      </w:r>
      <w:r>
        <w:t xml:space="preserve"> </w:t>
      </w:r>
      <w:r>
        <w:t>me</w:t>
      </w:r>
      <w:r>
        <w:t xml:space="preserve"> </w:t>
      </w:r>
      <w:r>
        <w:t>every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703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suffisance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704 (data/riverside_cats/BD_riv.cat)</w:t>
        <w:br/>
      </w:r>
      <w:r>
        <w:t>And</w:t>
      </w:r>
      <w:r>
        <w:t xml:space="preserve"> </w:t>
      </w:r>
      <w:r>
        <w:t>therto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plesance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705 (data/riverside_cats/BD_riv.cat)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say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ryght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709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more</w:t>
      </w:r>
      <w:r>
        <w:t xml:space="preserve"> </w:t>
      </w:r>
      <w:r>
        <w:t>sorowe</w:t>
      </w:r>
      <w:r>
        <w:t xml:space="preserve"> </w:t>
      </w:r>
      <w:r>
        <w:t>than</w:t>
      </w:r>
      <w:r>
        <w:t xml:space="preserve"> </w:t>
      </w:r>
      <w:r>
        <w:t>Tantale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710 (data/riverside_cats/BD_riv.cat)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tel</w:t>
      </w:r>
      <w:r>
        <w:t xml:space="preserve"> </w:t>
      </w:r>
      <w:r>
        <w:t>thys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(data/riverside_cats/BD_riv.cat)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thys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Book of the Duchess 717 (data/riverside_cats/BD_riv.cat)</w:t>
        <w:br/>
      </w:r>
      <w:r>
        <w:rPr>
          <w:i/>
        </w:rPr>
        <w:t>Remembre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Socrates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720 (data/riverside_cats/BD_riv.cat)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723 (data/riverside_cats/BD_riv.cat)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4: Preterite plural verbs end in -e/-en: mordred</w:t>
      </w:r>
      <w:r>
        <w:br/>
        <w:t>Book of the Duchess 724 (data/riverside_cats/BD_riv.cat)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rPr>
          <w:i/>
        </w:rPr>
        <w:t>mordred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Book of the Duchess 725 (data/riverside_cats/BD_riv.cat)</w:t>
        <w:br/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dampned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Book of the Duchess 731 (data/riverside_cats/BD_riv.cat)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Another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741 (data/riverside_cats/BD_riv.cat)</w:t>
        <w:br/>
      </w:r>
      <w:r>
        <w:t>Wolde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fers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this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744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thow</w:t>
      </w:r>
      <w:r>
        <w:t xml:space="preserve"> </w:t>
      </w:r>
      <w:r>
        <w:t>wenest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748 (data/riverside_cats/BD_riv.cat)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thus</w:t>
      </w:r>
      <w:r>
        <w:t xml:space="preserve"> </w:t>
      </w:r>
      <w:r>
        <w:t>youre</w:t>
      </w:r>
      <w:r>
        <w:t xml:space="preserve"> </w:t>
      </w:r>
      <w:r>
        <w:t>blysse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1: The infinitive ends in -en or -e unless the stem ends in a vowel.: herkene</w:t>
      </w:r>
      <w:r>
        <w:br/>
        <w:t>Book of the Duchess 752 (data/riverside_cats/BD_riv.cat)</w:t>
        <w:br/>
      </w:r>
      <w:r>
        <w:t>Doo</w:t>
      </w:r>
      <w:r>
        <w:t xml:space="preserve"> </w:t>
      </w:r>
      <w:r>
        <w:t>thyn</w:t>
      </w:r>
      <w:r>
        <w:t xml:space="preserve"> </w:t>
      </w:r>
      <w:r>
        <w:t>entent</w:t>
      </w:r>
      <w:r>
        <w:t xml:space="preserve"> </w:t>
      </w:r>
      <w:r>
        <w:t>to</w:t>
      </w:r>
      <w:r>
        <w:t xml:space="preserve"> </w:t>
      </w:r>
      <w:r>
        <w:rPr>
          <w:i/>
        </w:rPr>
        <w:t>herkene</w:t>
      </w:r>
      <w:r>
        <w:t xml:space="preserve"> </w:t>
      </w:r>
      <w:r>
        <w:t>hit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Book of the Duchess 754 (data/riverside_cats/BD_riv.cat)</w:t>
        <w:br/>
      </w:r>
      <w:r>
        <w:t>Gladly</w:t>
      </w:r>
      <w:r>
        <w:t xml:space="preserve"> </w:t>
      </w:r>
      <w:r>
        <w:t>Do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hereto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755 (data/riverside_cats/BD_riv.cat)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ryght</w:t>
      </w:r>
      <w:r>
        <w:t xml:space="preserve"> </w:t>
      </w:r>
      <w:r>
        <w:t>blythely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757 (data/riverside_cats/BD_riv.cat)</w:t>
        <w:br/>
      </w:r>
      <w:r>
        <w:rPr>
          <w:i/>
        </w:rPr>
        <w:t>Here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8: Past participles of strong verbs end in -e/-en: yive</w:t>
      </w:r>
      <w:r>
        <w:br/>
        <w:t>Book of the Duchess 765 (data/riverside_cats/BD_riv.cat)</w:t>
        <w:br/>
      </w:r>
      <w:r>
        <w:t>Be</w:t>
      </w:r>
      <w:r>
        <w:t xml:space="preserve"> </w:t>
      </w:r>
      <w:r>
        <w:t>tributarye</w:t>
      </w:r>
      <w:r>
        <w:t xml:space="preserve"> </w:t>
      </w:r>
      <w:r>
        <w:t>and</w:t>
      </w:r>
      <w:r>
        <w:t xml:space="preserve"> </w:t>
      </w:r>
      <w:r>
        <w:rPr>
          <w:i/>
        </w:rPr>
        <w:t>yive</w:t>
      </w:r>
      <w:r>
        <w:t xml:space="preserve"> </w:t>
      </w:r>
      <w:r>
        <w:t>rente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Book of the Duchess 772 (data/riverside_cats/BD_riv.cat)</w:t>
        <w:br/>
      </w:r>
      <w:r>
        <w:t>He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besette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besette</w:t>
      </w:r>
      <w:r>
        <w:br/>
        <w:t>Book of the Duchess 772 (data/riverside_cats/BD_riv.cat)</w:t>
        <w:br/>
      </w:r>
      <w:r>
        <w:t>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besette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778 (data/riverside_cats/BD_riv.cat)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hit</w:t>
      </w:r>
      <w:r>
        <w:t xml:space="preserve"> </w:t>
      </w:r>
      <w:r>
        <w:t>cam</w:t>
      </w:r>
      <w:r>
        <w:t xml:space="preserve"> </w:t>
      </w:r>
      <w:r>
        <w:t>me</w:t>
      </w:r>
      <w:r>
        <w:t xml:space="preserve"> </w:t>
      </w:r>
      <w:r>
        <w:t>kyndely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782 (data/riverside_cats/BD_riv.cat)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theryn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783 (data/riverside_cats/BD_riv.cat)</w:t>
        <w:br/>
      </w:r>
      <w:r>
        <w:t>Whethir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portreye</w:t>
      </w:r>
      <w:r>
        <w:t xml:space="preserve"> </w:t>
      </w:r>
      <w:r>
        <w:t>or</w:t>
      </w:r>
      <w:r>
        <w:t xml:space="preserve"> </w:t>
      </w:r>
      <w:r>
        <w:t>peynte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786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able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lerned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787 (data/riverside_cats/BD_riv.cat)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801 (data/riverside_cats/BD_riv.cat)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flyttynge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803 (data/riverside_cats/BD_riv.cat)</w:t>
        <w:br/>
      </w:r>
      <w:r>
        <w:t>Al</w:t>
      </w:r>
      <w:r>
        <w:t xml:space="preserve"> </w:t>
      </w:r>
      <w:r>
        <w:rPr>
          <w:i/>
        </w:rP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ylyche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809 (data/riverside_cats/BD_riv.cat)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Book of the Duchess 810 (data/riverside_cats/BD_riv.cat)</w:t>
        <w:br/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clepe</w:t>
      </w:r>
      <w:r>
        <w:t xml:space="preserve"> </w:t>
      </w:r>
      <w:r>
        <w:t>hyt</w:t>
      </w:r>
      <w:r>
        <w:t xml:space="preserve"> </w:t>
      </w:r>
      <w:r>
        <w:t>hap</w:t>
      </w:r>
      <w:r>
        <w:t xml:space="preserve"> </w:t>
      </w:r>
      <w:r>
        <w:t>other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816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sone</w:t>
      </w:r>
      <w:r>
        <w:t xml:space="preserve"> </w:t>
      </w:r>
      <w:r>
        <w:t>why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820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820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830 (data/riverside_cats/BD_riv.cat)</w:t>
        <w:br/>
      </w:r>
      <w:r>
        <w:t>Shortly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842 (data/riverside_cats/BD_riv.cat)</w:t>
        <w:br/>
      </w:r>
      <w:r>
        <w:t>So</w:t>
      </w:r>
      <w:r>
        <w:t xml:space="preserve"> </w:t>
      </w:r>
      <w:r>
        <w:t>gladly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seyen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844 (data/riverside_cats/BD_riv.cat)</w:t>
        <w:br/>
      </w:r>
      <w:r>
        <w:rPr>
          <w:i/>
        </w:rPr>
        <w:t>Seyde</w:t>
      </w:r>
      <w:r>
        <w:t xml:space="preserve"> </w:t>
      </w:r>
      <w:r>
        <w:t>hit</w:t>
      </w:r>
      <w:r>
        <w:t xml:space="preserve"> </w:t>
      </w:r>
      <w:r>
        <w:t>were</w:t>
      </w:r>
      <w:r>
        <w:t xml:space="preserve"> </w:t>
      </w:r>
      <w:r>
        <w:t>beter</w:t>
      </w:r>
      <w:r>
        <w:t xml:space="preserve"> </w:t>
      </w:r>
      <w:r>
        <w:t>serve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Book of the Duchess 847 (data/riverside_cats/BD_riv.cat)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anoon</w:t>
      </w:r>
      <w:r>
        <w:t xml:space="preserve"> </w:t>
      </w:r>
      <w:r>
        <w:t>ryght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thee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daunce</w:t>
      </w:r>
      <w:r>
        <w:br/>
        <w:t>Book of the Duchess 848 (data/riverside_cats/BD_riv.cat)</w:t>
        <w:br/>
      </w:r>
      <w:r>
        <w:t>I</w:t>
      </w:r>
      <w:r>
        <w:t xml:space="preserve"> </w:t>
      </w:r>
      <w:r>
        <w:t>sawgh</w:t>
      </w:r>
      <w:r>
        <w:t xml:space="preserve"> </w:t>
      </w:r>
      <w:r>
        <w:t>hyr</w:t>
      </w:r>
      <w:r>
        <w:t xml:space="preserve"> </w:t>
      </w:r>
      <w:r>
        <w:rPr>
          <w:i/>
        </w:rPr>
        <w:t>daunce</w:t>
      </w:r>
      <w:r>
        <w:t xml:space="preserve"> </w:t>
      </w:r>
      <w:r>
        <w:t>so</w:t>
      </w:r>
      <w:r>
        <w:t xml:space="preserve"> </w:t>
      </w:r>
      <w:r>
        <w:t>comlily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Book of the Duchess 849 (data/riverside_cats/BD_riv.cat)</w:t>
        <w:br/>
      </w:r>
      <w:r>
        <w:t>Carole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synge</w:t>
      </w:r>
      <w:r>
        <w:t xml:space="preserve"> </w:t>
      </w:r>
      <w: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853 (data/riverside_cats/BD_riv.cat)</w:t>
        <w:br/>
      </w:r>
      <w:r>
        <w:t>That</w:t>
      </w:r>
      <w:r>
        <w:t xml:space="preserve"> </w:t>
      </w:r>
      <w:r>
        <w:t>certes</w:t>
      </w:r>
      <w:r>
        <w:t xml:space="preserve"> </w:t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evermor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Book of the Duchess 854 (data/riverside_cats/BD_riv.cat)</w:t>
        <w:br/>
      </w:r>
      <w:r>
        <w:t>Nas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</w:t>
      </w:r>
      <w:r>
        <w:t xml:space="preserve"> </w:t>
      </w:r>
      <w:r>
        <w:t>blysful</w:t>
      </w:r>
      <w:r>
        <w:t xml:space="preserve"> </w:t>
      </w:r>
      <w:r>
        <w:t>a</w:t>
      </w:r>
      <w:r>
        <w:t xml:space="preserve"> </w:t>
      </w:r>
      <w:r>
        <w:t>tresor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Book of the Duchess 856 (data/riverside_cats/BD_riv.cat)</w:t>
        <w:br/>
      </w:r>
      <w:r>
        <w:t>Soth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not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867 (data/riverside_cats/BD_riv.cat)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fooles</w:t>
      </w:r>
      <w:r>
        <w:t xml:space="preserve"> </w:t>
      </w:r>
      <w:r>
        <w:t>wenden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opene</w:t>
      </w:r>
      <w:r>
        <w:br/>
        <w:t>Book of the Duchess 872 (data/riverside_cats/BD_riv.cat)</w:t>
        <w:br/>
      </w:r>
      <w:r>
        <w:t>Had</w:t>
      </w:r>
      <w:r>
        <w:t xml:space="preserve"> </w:t>
      </w:r>
      <w:r>
        <w:t>mad</w:t>
      </w:r>
      <w:r>
        <w:t xml:space="preserve"> </w:t>
      </w:r>
      <w:r>
        <w:t>hem</w:t>
      </w:r>
      <w:r>
        <w:t xml:space="preserve"> </w:t>
      </w:r>
      <w:r>
        <w:rPr>
          <w:i/>
        </w:rPr>
        <w:t>opene</w:t>
      </w:r>
      <w:r>
        <w:t xml:space="preserve"> </w:t>
      </w:r>
      <w:r>
        <w:t>by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1: The infinitive ends in -en or -e unless the stem ends in a vowel.: close</w:t>
      </w:r>
      <w:r>
        <w:br/>
        <w:t>Book of the Duchess 873 (data/riverside_cats/BD_riv.cat)</w:t>
        <w:br/>
      </w:r>
      <w:r>
        <w:t>And</w:t>
      </w:r>
      <w:r>
        <w:t xml:space="preserve"> </w:t>
      </w:r>
      <w:r>
        <w:rPr>
          <w:i/>
        </w:rPr>
        <w:t>close</w:t>
      </w:r>
      <w:r>
        <w:t xml:space="preserve"> </w:t>
      </w:r>
      <w:r>
        <w:t>for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7: Singular weak preterite verbs in 1st/3rd person end in -e/-d/-t: lyste</w:t>
      </w:r>
      <w:r>
        <w:br/>
        <w:t>Book of the Duchess 878 (data/riverside_cats/BD_riv.cat)</w:t>
        <w:br/>
      </w:r>
      <w:r>
        <w:t>Therwith</w:t>
      </w:r>
      <w:r>
        <w:t xml:space="preserve"> </w:t>
      </w:r>
      <w:r>
        <w:t>hir</w:t>
      </w:r>
      <w:r>
        <w:t xml:space="preserve"> </w:t>
      </w:r>
      <w:r>
        <w:rPr>
          <w:i/>
        </w:rPr>
        <w:t>lyste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882 (data/riverside_cats/BD_riv.cat)</w:t>
        <w:br/>
      </w:r>
      <w:r>
        <w:t>Had</w:t>
      </w:r>
      <w:r>
        <w:t xml:space="preserve"> </w:t>
      </w:r>
      <w:r>
        <w:t>never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bere</w:t>
      </w:r>
      <w:r>
        <w:br/>
        <w:t>Book of the Duchess 894 (data/riverside_cats/BD_riv.cat)</w:t>
        <w:br/>
      </w:r>
      <w:r>
        <w:t>In</w:t>
      </w:r>
      <w:r>
        <w:t xml:space="preserve"> </w:t>
      </w:r>
      <w:r>
        <w:t>skilful</w:t>
      </w:r>
      <w:r>
        <w:t xml:space="preserve"> </w:t>
      </w:r>
      <w:r>
        <w:t>places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bere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897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discryven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902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kan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904 (data/riverside_cats/BD_riv.cat)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moche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sayn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909 (data/riverside_cats/BD_riv.cat)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that</w:t>
      </w:r>
      <w:r>
        <w:t xml:space="preserve"> </w:t>
      </w:r>
      <w:r>
        <w:t>fair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livede</w:t>
      </w:r>
      <w:r>
        <w:br/>
        <w:t>Book of the Duchess 915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livede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alyve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915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livede</w:t>
      </w:r>
      <w:r>
        <w:t xml:space="preserve"> </w:t>
      </w:r>
      <w:r>
        <w:rPr>
          <w:i/>
        </w:rPr>
        <w:t>were</w:t>
      </w:r>
      <w:r>
        <w:t xml:space="preserve"> </w:t>
      </w:r>
      <w:r>
        <w:t>now</w:t>
      </w:r>
      <w:r>
        <w:t xml:space="preserve"> </w:t>
      </w:r>
      <w:r>
        <w:t>alyve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916 (data/riverside_cats/BD_riv.cat)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</w:t>
      </w:r>
      <w:r>
        <w:t xml:space="preserve"> </w:t>
      </w:r>
      <w:r>
        <w:t>to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924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924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Book of the Duchess 928 (data/riverside_cats/BD_riv.cat)</w:t>
        <w:br/>
      </w:r>
      <w:r>
        <w:t>Ne</w:t>
      </w:r>
      <w:r>
        <w:t xml:space="preserve"> </w:t>
      </w:r>
      <w:r>
        <w:t>bet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hele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929 (data/riverside_cats/BD_riv.cat)</w:t>
        <w:br/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swere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hit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929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hit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1: The infinitive ends in -en or -e unless the stem ends in a vowel.: chyde</w:t>
      </w:r>
      <w:r>
        <w:br/>
        <w:t>Book of the Duchess 937 (data/riverside_cats/BD_riv.cat)</w:t>
        <w:br/>
      </w:r>
      <w:r>
        <w:t>Ne</w:t>
      </w:r>
      <w:r>
        <w:t xml:space="preserve"> </w:t>
      </w:r>
      <w:r>
        <w:rPr>
          <w:i/>
        </w:rPr>
        <w:t>chyde</w:t>
      </w:r>
      <w:r>
        <w:t xml:space="preserve"> </w:t>
      </w:r>
      <w:r>
        <w:t>she</w:t>
      </w:r>
      <w:r>
        <w:t xml:space="preserve"> </w:t>
      </w:r>
      <w:r>
        <w:t>koude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945 (data/riverside_cats/BD_riv.cat)</w:t>
        <w:br/>
      </w:r>
      <w:r>
        <w:t>Hyr</w:t>
      </w:r>
      <w:r>
        <w:t xml:space="preserve"> </w:t>
      </w:r>
      <w:r>
        <w:t>throte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memoyre</w:t>
      </w:r>
      <w:r>
        <w:br/>
        <w:br/>
      </w:r>
    </w:p>
    <w:p>
      <w:r>
        <w:rPr>
          <w:b/>
        </w:rPr>
        <w:t>Rule 7: Singular weak preterite verbs in 1st/3rd person end in -e/-d/-t: lyste</w:t>
      </w:r>
      <w:r>
        <w:br/>
        <w:t>Book of the Duchess 962 (data/riverside_cats/BD_riv.cat)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rPr>
          <w:i/>
        </w:rPr>
        <w:t>lyste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962 (data/riverside_cats/BD_riv.cat)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lyste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cacche</w:t>
      </w:r>
      <w:r>
        <w:br/>
        <w:t>Book of the Duchess 969 (data/riverside_cats/BD_riv.cat)</w:t>
        <w:br/>
      </w:r>
      <w:r>
        <w:t>Myght</w:t>
      </w:r>
      <w:r>
        <w:t xml:space="preserve"> </w:t>
      </w:r>
      <w:r>
        <w:rPr>
          <w:i/>
        </w:rPr>
        <w:t>cacche</w:t>
      </w:r>
      <w:r>
        <w:t xml:space="preserve"> </w:t>
      </w:r>
      <w:r>
        <w:t>ynogh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971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971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wel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973 (data/riverside_cats/BD_riv.cat)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975 (data/riverside_cats/BD_riv.cat)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976 (data/riverside_cats/BD_riv.cat)</w:t>
        <w:br/>
      </w:r>
      <w:r>
        <w:t>To</w:t>
      </w:r>
      <w:r>
        <w:t xml:space="preserve"> </w:t>
      </w:r>
      <w:r>
        <w:t>mennes</w:t>
      </w:r>
      <w:r>
        <w:t xml:space="preserve"> </w:t>
      </w:r>
      <w:r>
        <w:t>eyen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977 (data/riverside_cats/BD_riv.cat)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pleyd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Book of the Duchess 978 (data/riverside_cats/BD_riv.cat)</w:t>
        <w:br/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the</w:t>
      </w:r>
      <w:r>
        <w:t xml:space="preserve"> </w:t>
      </w:r>
      <w:r>
        <w:t>felawsshyppe</w:t>
      </w:r>
      <w:r>
        <w:t xml:space="preserve"> </w:t>
      </w:r>
      <w:r>
        <w:t>as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Book of the Duchess 996 (data/riverside_cats/BD_riv.cat)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knowynge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1000 (data/riverside_cats/BD_riv.cat)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had</w:t>
      </w:r>
      <w:r>
        <w:t xml:space="preserve"> </w:t>
      </w:r>
      <w:r>
        <w:t>hyt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1002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1002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rPr>
          <w:i/>
        </w:rPr>
        <w:t>swere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8: Past participles of strong verbs end in -e/-en: chose</w:t>
      </w:r>
      <w:r>
        <w:br/>
        <w:t>Book of the Duchess 1004 (data/riverside_cats/BD_riv.cat)</w:t>
        <w:br/>
      </w:r>
      <w:r>
        <w:t>Had</w:t>
      </w:r>
      <w:r>
        <w:t xml:space="preserve"> </w:t>
      </w:r>
      <w:r>
        <w:rPr>
          <w:i/>
        </w:rPr>
        <w:t>chose</w:t>
      </w:r>
      <w:r>
        <w:t xml:space="preserve"> </w:t>
      </w:r>
      <w:r>
        <w:t>hys</w:t>
      </w:r>
      <w:r>
        <w:t xml:space="preserve"> </w:t>
      </w:r>
      <w:r>
        <w:t>maner</w:t>
      </w:r>
      <w:r>
        <w:t xml:space="preserve"> </w:t>
      </w:r>
      <w:r>
        <w:t>principal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1006 (data/riverside_cats/BD_riv.cat)</w:t>
        <w:br/>
      </w:r>
      <w:r>
        <w:t>Therto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1007 (data/riverside_cats/BD_riv.cat)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stedefast</w:t>
      </w:r>
      <w:r>
        <w:t xml:space="preserve"> </w:t>
      </w:r>
      <w:r>
        <w:t>perseveraunce</w:t>
      </w:r>
      <w:r>
        <w:br/>
        <w:br/>
      </w:r>
    </w:p>
    <w:p>
      <w:r>
        <w:rPr>
          <w:b/>
        </w:rPr>
        <w:t>Rule 7: Singular weak preterite verbs in 1st/3rd person end in -e/-d/-t: wyste</w:t>
      </w:r>
      <w:r>
        <w:br/>
        <w:t>Book of the Duchess 1009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knew</w:t>
      </w:r>
      <w:r>
        <w:t xml:space="preserve"> </w:t>
      </w:r>
      <w:r>
        <w:t>or</w:t>
      </w:r>
      <w:r>
        <w:t xml:space="preserve"> </w:t>
      </w:r>
      <w:r>
        <w:rPr>
          <w:i/>
        </w:rPr>
        <w:t>wyste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1017 (data/riverside_cats/BD_riv.cat)</w:t>
        <w:br/>
      </w:r>
      <w:r>
        <w:t>No</w:t>
      </w:r>
      <w:r>
        <w:t xml:space="preserve"> </w:t>
      </w:r>
      <w:r>
        <w:t>wyght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do</w:t>
      </w:r>
      <w:r>
        <w:t xml:space="preserve"> </w:t>
      </w:r>
      <w:r>
        <w:t>hir</w:t>
      </w:r>
      <w:r>
        <w:t xml:space="preserve"> </w:t>
      </w:r>
      <w:r>
        <w:t>noo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Book of the Duchess 1019 (data/riverside_cats/BD_riv.cat)</w:t>
        <w:br/>
      </w:r>
      <w:r>
        <w:t>Hyr</w:t>
      </w:r>
      <w:r>
        <w:t xml:space="preserve"> </w:t>
      </w:r>
      <w:r>
        <w:t>lust</w:t>
      </w:r>
      <w:r>
        <w:t xml:space="preserve"> </w:t>
      </w:r>
      <w:r>
        <w:t>to</w:t>
      </w:r>
      <w:r>
        <w:t xml:space="preserve"> </w:t>
      </w:r>
      <w:r>
        <w:rPr>
          <w:i/>
        </w:rPr>
        <w:t>holde</w:t>
      </w:r>
      <w:r>
        <w:t xml:space="preserve"> </w:t>
      </w:r>
      <w:r>
        <w:t>no</w:t>
      </w:r>
      <w:r>
        <w:t xml:space="preserve"> </w:t>
      </w:r>
      <w:r>
        <w:t>wyght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byd</w:t>
      </w:r>
      <w:r>
        <w:br/>
        <w:t>Book of the Duchess 1027 (data/riverside_cats/BD_riv.cat)</w:t>
        <w:br/>
      </w:r>
      <w:r>
        <w:t>And</w:t>
      </w:r>
      <w:r>
        <w:t xml:space="preserve"> </w:t>
      </w:r>
      <w:r>
        <w:rPr>
          <w:i/>
        </w:rPr>
        <w:t>byd</w:t>
      </w:r>
      <w:r>
        <w:t xml:space="preserve"> </w:t>
      </w:r>
      <w:r>
        <w:t>hym</w:t>
      </w:r>
      <w:r>
        <w:t xml:space="preserve"> </w:t>
      </w:r>
      <w:r>
        <w:t>faste</w:t>
      </w:r>
      <w:r>
        <w:t xml:space="preserve"> </w:t>
      </w:r>
      <w:r>
        <w:t>anoon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Book of the Duchess 1034 (data/riverside_cats/BD_riv.cat)</w:t>
        <w:br/>
      </w:r>
      <w:r>
        <w:t>But</w:t>
      </w:r>
      <w:r>
        <w:t xml:space="preserve"> </w:t>
      </w:r>
      <w:r>
        <w:t>wherfore</w:t>
      </w:r>
      <w:r>
        <w:t xml:space="preserve"> </w:t>
      </w:r>
      <w:r>
        <w:t>that</w:t>
      </w:r>
      <w:r>
        <w:t xml:space="preserve"> </w:t>
      </w:r>
      <w:r>
        <w:t>y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1035 (data/riverside_cats/BD_riv.cat)</w:t>
        <w:br/>
      </w:r>
      <w:r>
        <w:t>Ryght</w:t>
      </w:r>
      <w:r>
        <w:t xml:space="preserve"> </w:t>
      </w:r>
      <w:r>
        <w:t>on</w:t>
      </w:r>
      <w:r>
        <w:t xml:space="preserve"> </w:t>
      </w:r>
      <w:r>
        <w:t>thys</w:t>
      </w:r>
      <w:r>
        <w:t xml:space="preserve"> </w:t>
      </w:r>
      <w:r>
        <w:t>same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1042 (data/riverside_cats/BD_riv.cat)</w:t>
        <w:br/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yow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1044 (data/riverside_cats/BD_riv.cat)</w:t>
        <w:br/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t xml:space="preserve"> </w:t>
      </w:r>
      <w:r>
        <w:t>ye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1046 (data/riverside_cats/BD_riv.cat)</w:t>
        <w:br/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hyt</w:t>
      </w:r>
      <w:r>
        <w:t xml:space="preserve"> </w:t>
      </w:r>
      <w:r>
        <w:t>wel</w:t>
      </w:r>
      <w:r>
        <w:t xml:space="preserve"> </w:t>
      </w:r>
      <w:r>
        <w:t>sir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leve</w:t>
      </w:r>
      <w:r>
        <w:br/>
        <w:t>Book of the Duchess 1048 (data/riverside_cats/BD_riv.cat)</w:t>
        <w:br/>
      </w:r>
      <w:r>
        <w:t>I</w:t>
      </w:r>
      <w:r>
        <w:t xml:space="preserve"> </w:t>
      </w:r>
      <w:r>
        <w:rPr>
          <w:i/>
        </w:rPr>
        <w:t>leve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beholde</w:t>
      </w:r>
      <w:r>
        <w:br/>
        <w:t>Book of the Duchess 1050 (data/riverside_cats/BD_riv.cat)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beholde</w:t>
      </w:r>
      <w:r>
        <w:t xml:space="preserve"> </w:t>
      </w:r>
      <w:r>
        <w:t>the</w:t>
      </w:r>
      <w:r>
        <w:t xml:space="preserve"> </w:t>
      </w:r>
      <w:r>
        <w:t>alderfayreste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1055 (data/riverside_cats/BD_riv.cat)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best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1069 (data/riverside_cats/BD_riv.cat)</w:t>
        <w:br/>
      </w:r>
      <w:r>
        <w:rPr>
          <w:i/>
        </w:rPr>
        <w:t>Were</w:t>
      </w:r>
      <w:r>
        <w:t xml:space="preserve"> </w:t>
      </w:r>
      <w:r>
        <w:t>slayne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Antylegyus</w:t>
      </w:r>
      <w:r>
        <w:br/>
        <w:br/>
      </w:r>
    </w:p>
    <w:p>
      <w:r>
        <w:rPr>
          <w:b/>
        </w:rPr>
        <w:t>Rule 8: Past participles of strong verbs end in -e/-en: slayne</w:t>
      </w:r>
      <w:r>
        <w:br/>
        <w:t>Book of the Duchess 1069 (data/riverside_cats/BD_riv.cat)</w:t>
        <w:br/>
      </w:r>
      <w:r>
        <w:t>Were</w:t>
      </w:r>
      <w:r>
        <w:t xml:space="preserve"> </w:t>
      </w:r>
      <w:r>
        <w:rPr>
          <w:i/>
        </w:rPr>
        <w:t>slayne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Antylegyus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1074 (data/riverside_cats/BD_riv.cat)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Book of the Duchess 1074 (data/riverside_cats/BD_riv.cat)</w:t>
        <w:br/>
      </w:r>
      <w:r>
        <w:t>Have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1076 (data/riverside_cats/BD_riv.cat)</w:t>
        <w:br/>
      </w:r>
      <w:r>
        <w:t>Noght</w:t>
      </w:r>
      <w:r>
        <w:t xml:space="preserve"> </w:t>
      </w:r>
      <w:r>
        <w:t>nede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tellen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1091 (data/riverside_cats/BD_riv.cat)</w:t>
        <w:br/>
      </w:r>
      <w:r>
        <w:t>And</w:t>
      </w:r>
      <w:r>
        <w:t xml:space="preserve"> </w:t>
      </w:r>
      <w:r>
        <w:t>ful</w:t>
      </w:r>
      <w:r>
        <w:t xml:space="preserve"> </w:t>
      </w:r>
      <w:r>
        <w:t>gret</w:t>
      </w:r>
      <w:r>
        <w:t xml:space="preserve"> </w:t>
      </w:r>
      <w:r>
        <w:t>nede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to</w:t>
      </w:r>
      <w:r>
        <w:t xml:space="preserve"> </w:t>
      </w:r>
      <w:r>
        <w:t>lerne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1106 (data/riverside_cats/BD_riv.cat)</w:t>
        <w:br/>
      </w:r>
      <w:r>
        <w:t>Me</w:t>
      </w:r>
      <w:r>
        <w:t xml:space="preserve"> </w:t>
      </w:r>
      <w:r>
        <w:t>thoghte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me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1107 (data/riverside_cats/BD_riv.cat)</w:t>
        <w:br/>
      </w:r>
      <w:r>
        <w:rPr>
          <w:i/>
        </w:rPr>
        <w:t>Were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Book of the Duchess 1111 (data/riverside_cats/BD_riv.cat)</w:t>
        <w:br/>
      </w:r>
      <w:r>
        <w:rPr>
          <w:i/>
        </w:rPr>
        <w:t>Leve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noo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Book of the Duchess 1116 (data/riverside_cats/BD_riv.cat)</w:t>
        <w:br/>
      </w:r>
      <w:r>
        <w:rPr>
          <w:i/>
        </w:rPr>
        <w:t>Shulde</w:t>
      </w:r>
      <w:r>
        <w:t xml:space="preserve"> </w:t>
      </w:r>
      <w:r>
        <w:t>y</w:t>
      </w:r>
      <w:r>
        <w:t xml:space="preserve"> </w:t>
      </w:r>
      <w:r>
        <w:t>now</w:t>
      </w:r>
      <w:r>
        <w:t xml:space="preserve"> </w:t>
      </w:r>
      <w:r>
        <w:t>repente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1117 (data/riverside_cats/BD_riv.cat)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Nay</w:t>
      </w:r>
      <w:r>
        <w:t xml:space="preserve"> </w:t>
      </w:r>
      <w:r>
        <w:t>certes</w:t>
      </w:r>
      <w:r>
        <w:t xml:space="preserve"> </w:t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Book of the Duchess 1127 (data/riverside_cats/BD_riv.cat)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Book of the Duchess 1130 (data/riverside_cats/BD_riv.cat)</w:t>
        <w:br/>
      </w:r>
      <w:r>
        <w:t>But</w:t>
      </w:r>
      <w:r>
        <w:t xml:space="preserve"> </w:t>
      </w:r>
      <w:r>
        <w:rPr>
          <w:i/>
        </w:rPr>
        <w:t>wolde</w:t>
      </w:r>
      <w:r>
        <w:t xml:space="preserve"> </w:t>
      </w:r>
      <w:r>
        <w:t>ye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(data/riverside_cats/BD_riv.cat)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1133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1135 (data/riverside_cats/BD_riv.cat)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me</w:t>
      </w:r>
      <w:r>
        <w:t xml:space="preserve"> </w:t>
      </w:r>
      <w:r>
        <w:t>eke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1136 (data/riverside_cats/BD_riv.cat)</w:t>
        <w:br/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Book of the Duchess 1136 (data/riverside_cats/BD_riv.cat)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yow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1137 (data/riverside_cats/BD_riv.cat)</w:t>
        <w:br/>
      </w:r>
      <w:r>
        <w:t>Yee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thow</w:t>
      </w:r>
      <w:r>
        <w:t xml:space="preserve"> </w:t>
      </w:r>
      <w:r>
        <w:t>nost</w:t>
      </w:r>
      <w:r>
        <w:t xml:space="preserve"> </w:t>
      </w:r>
      <w:r>
        <w:t>what</w:t>
      </w:r>
      <w:r>
        <w:t xml:space="preserve"> </w:t>
      </w:r>
      <w:r>
        <w:t>thow</w:t>
      </w:r>
      <w:r>
        <w:t xml:space="preserve"> </w:t>
      </w:r>
      <w:r>
        <w:t>menest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1138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thou</w:t>
      </w:r>
      <w:r>
        <w:t xml:space="preserve"> </w:t>
      </w:r>
      <w:r>
        <w:t>wenest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1140 (data/riverside_cats/BD_riv.cat)</w:t>
        <w:br/>
      </w:r>
      <w:r>
        <w:t>Nyl</w:t>
      </w:r>
      <w:r>
        <w:t xml:space="preserve"> </w:t>
      </w:r>
      <w:r>
        <w:t>she</w:t>
      </w:r>
      <w:r>
        <w:t xml:space="preserve"> </w:t>
      </w:r>
      <w:r>
        <w:t>not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Ys</w:t>
      </w:r>
      <w:r>
        <w:t xml:space="preserve"> </w:t>
      </w:r>
      <w:r>
        <w:t>hyt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1149 (data/riverside_cats/BD_riv.cat)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ryght</w:t>
      </w:r>
      <w:r>
        <w:t xml:space="preserve"> </w:t>
      </w:r>
      <w:r>
        <w:t>siker</w:t>
      </w:r>
      <w:r>
        <w:t xml:space="preserve"> </w:t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Book of the Duchess 1155 (data/riverside_cats/BD_riv.cat)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ydelnesse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1157 (data/riverside_cats/BD_riv.cat)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songes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1159 (data/riverside_cats/BD_riv.cat)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songes</w:t>
      </w:r>
      <w:r>
        <w:t xml:space="preserve"> </w:t>
      </w:r>
      <w:r>
        <w:t>thus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1160 (data/riverside_cats/BD_riv.cat)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t>not</w:t>
      </w:r>
      <w:r>
        <w:t xml:space="preserve"> </w:t>
      </w:r>
      <w:r>
        <w:rPr>
          <w:i/>
        </w:rPr>
        <w:t>make</w:t>
      </w:r>
      <w:r>
        <w:t xml:space="preserve"> </w:t>
      </w:r>
      <w:r>
        <w:t>so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1161 (data/riverside_cats/BD_riv.cat)</w:t>
        <w:br/>
      </w:r>
      <w:r>
        <w:t>Songes</w:t>
      </w:r>
      <w:r>
        <w:t xml:space="preserve"> </w:t>
      </w:r>
      <w:r>
        <w:t>ne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Book of the Duchess 1167 (data/riverside_cats/BD_riv.cat)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Pictagoras</w:t>
      </w:r>
      <w:r>
        <w:br/>
        <w:br/>
      </w:r>
    </w:p>
    <w:p>
      <w:r>
        <w:rPr>
          <w:b/>
        </w:rPr>
        <w:t>RULE 5: First person singular present tense verbs end in -e/-en: wisshe</w:t>
      </w:r>
      <w:r>
        <w:br/>
        <w:t>Book of the Duchess 1178 (data/riverside_cats/BD_riv.cat)</w:t>
        <w:br/>
      </w:r>
      <w:r>
        <w:t>And</w:t>
      </w:r>
      <w:r>
        <w:t xml:space="preserve"> </w:t>
      </w:r>
      <w:r>
        <w:rPr>
          <w:i/>
        </w:rPr>
        <w:t>wisshe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hit</w:t>
      </w:r>
      <w:r>
        <w:t xml:space="preserve"> </w:t>
      </w:r>
      <w:r>
        <w:t>myghte</w:t>
      </w:r>
      <w:r>
        <w:t xml:space="preserve"> </w:t>
      </w:r>
      <w:r>
        <w:t>so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1178 (data/riverside_cats/BD_riv.cat)</w:t>
        <w:br/>
      </w:r>
      <w:r>
        <w:t>And</w:t>
      </w:r>
      <w:r>
        <w:t xml:space="preserve"> </w:t>
      </w:r>
      <w:r>
        <w:t>wisshe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so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Book of the Duchess 1179 (data/riverside_cats/BD_riv.cat)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7: Singular weak preterite verbs in 1st/3rd person end in -e/-d/-t: wyste</w:t>
      </w:r>
      <w:r>
        <w:br/>
        <w:t>Book of the Duchess 1185 (data/riverside_cats/BD_riv.cat)</w:t>
        <w:br/>
      </w:r>
      <w:r>
        <w:t>For</w:t>
      </w:r>
      <w:r>
        <w:t xml:space="preserve"> </w:t>
      </w:r>
      <w:r>
        <w:t>hir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she</w:t>
      </w:r>
      <w:r>
        <w:t xml:space="preserve"> </w:t>
      </w:r>
      <w:r>
        <w:rPr>
          <w:i/>
        </w:rPr>
        <w:t>wyste</w:t>
      </w:r>
      <w:r>
        <w:t xml:space="preserve"> </w:t>
      </w:r>
      <w:r>
        <w:t>hyt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1187 (data/riverside_cats/BD_riv.cat)</w:t>
        <w:br/>
      </w:r>
      <w:r>
        <w:t>Allas</w:t>
      </w:r>
      <w:r>
        <w:t xml:space="preserve"> </w:t>
      </w:r>
      <w:r>
        <w:t>thoghte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Book of the Duchess 1193 (data/riverside_cats/BD_riv.cat)</w:t>
        <w:br/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braste</w:t>
      </w:r>
      <w:r>
        <w:t xml:space="preserve"> </w:t>
      </w:r>
      <w:r>
        <w:t>atweyne</w:t>
      </w:r>
      <w:r>
        <w:br/>
        <w:br/>
      </w:r>
    </w:p>
    <w:p>
      <w:r>
        <w:rPr>
          <w:b/>
        </w:rPr>
        <w:t>Rule 7: Singular weak preterite verbs in 1st/3rd person end in -e/-d/-t: bethoghte</w:t>
      </w:r>
      <w:r>
        <w:br/>
        <w:t>Book of the Duchess 1195 (data/riverside_cats/BD_riv.cat)</w:t>
        <w:br/>
      </w:r>
      <w:r>
        <w:t>I</w:t>
      </w:r>
      <w:r>
        <w:t xml:space="preserve"> </w:t>
      </w:r>
      <w:r>
        <w:rPr>
          <w:i/>
        </w:rPr>
        <w:t>bethoghte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1202 (data/riverside_cats/BD_riv.cat)</w:t>
        <w:br/>
      </w:r>
      <w:r>
        <w:t>I</w:t>
      </w:r>
      <w:r>
        <w:t xml:space="preserve"> </w:t>
      </w:r>
      <w:r>
        <w:t>most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1206 (data/riverside_cats/BD_riv.cat)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dismal</w:t>
      </w:r>
      <w:r>
        <w:br/>
        <w:br/>
      </w:r>
    </w:p>
    <w:p>
      <w:r>
        <w:rPr>
          <w:b/>
        </w:rPr>
        <w:t>Rule 9: Present participle of strong and weak verbs end in -e: quakynge</w:t>
      </w:r>
      <w:r>
        <w:br/>
        <w:t>Book of the Duchess 1212 (data/riverside_cats/BD_riv.cat)</w:t>
        <w:br/>
      </w:r>
      <w:r>
        <w:t>Softe</w:t>
      </w:r>
      <w:r>
        <w:t xml:space="preserve"> </w:t>
      </w:r>
      <w:r>
        <w:t>and</w:t>
      </w:r>
      <w:r>
        <w:t xml:space="preserve"> </w:t>
      </w:r>
      <w:r>
        <w:rPr>
          <w:i/>
        </w:rPr>
        <w:t>quakynge</w:t>
      </w:r>
      <w:r>
        <w:t xml:space="preserve"> </w:t>
      </w:r>
      <w:r>
        <w:t>for</w:t>
      </w:r>
      <w:r>
        <w:t xml:space="preserve"> </w:t>
      </w:r>
      <w:r>
        <w:t>pure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9: Present participle of strong and weak verbs end in -e: bowynge</w:t>
      </w:r>
      <w:r>
        <w:br/>
        <w:t>Book of the Duchess 1216 (data/riverside_cats/BD_riv.cat)</w:t>
        <w:br/>
      </w:r>
      <w:r>
        <w:rPr>
          <w:i/>
        </w:rPr>
        <w:t>Bowynge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I</w:t>
      </w:r>
      <w:r>
        <w:t xml:space="preserve"> </w:t>
      </w:r>
      <w:r>
        <w:t>heng</w:t>
      </w:r>
      <w:r>
        <w:t xml:space="preserve"> </w:t>
      </w:r>
      <w:r>
        <w:t>the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1217 (data/riverside_cats/BD_riv.cat)</w:t>
        <w:br/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loke</w:t>
      </w:r>
      <w:r>
        <w:t xml:space="preserve"> </w:t>
      </w:r>
      <w:r>
        <w:t>hir</w:t>
      </w:r>
      <w:r>
        <w:t xml:space="preserve"> </w:t>
      </w:r>
      <w:r>
        <w:t>on</w:t>
      </w:r>
      <w:r>
        <w:br/>
        <w:br/>
      </w:r>
    </w:p>
    <w:p>
      <w:r>
        <w:rPr>
          <w:b/>
        </w:rPr>
        <w:t>RULE 1: The infinitive ends in -en or -e unless the stem ends in a vowel.: false</w:t>
      </w:r>
      <w:r>
        <w:br/>
        <w:t>Book of the Duchess 1234 (data/riverside_cats/BD_riv.cat)</w:t>
        <w:br/>
      </w:r>
      <w:r>
        <w:t>And</w:t>
      </w:r>
      <w:r>
        <w:t xml:space="preserve"> </w:t>
      </w:r>
      <w:r>
        <w:t>never</w:t>
      </w:r>
      <w:r>
        <w:t xml:space="preserve"> </w:t>
      </w:r>
      <w:r>
        <w:t>to</w:t>
      </w:r>
      <w:r>
        <w:t xml:space="preserve"> </w:t>
      </w:r>
      <w:r>
        <w:rPr>
          <w:i/>
        </w:rPr>
        <w:t>false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Book of the Duchess 1239 (data/riverside_cats/BD_riv.cat)</w:t>
        <w:br/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shortly</w:t>
      </w:r>
      <w:r>
        <w:t xml:space="preserve"> </w:t>
      </w:r>
      <w:r>
        <w:t>ryght</w:t>
      </w:r>
      <w:r>
        <w:t xml:space="preserve"> </w:t>
      </w:r>
      <w:r>
        <w:t>as</w:t>
      </w:r>
      <w:r>
        <w:t xml:space="preserve"> </w:t>
      </w:r>
      <w:r>
        <w:t>hyt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1241 (data/riverside_cats/BD_riv.cat)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1250 (data/riverside_cats/BD_riv.cat)</w:t>
        <w:br/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say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1253 (data/riverside_cats/BD_riv.cat)</w:t>
        <w:br/>
      </w:r>
      <w:r>
        <w:t>That</w:t>
      </w:r>
      <w:r>
        <w:t xml:space="preserve"> </w:t>
      </w:r>
      <w:r>
        <w:t>trewely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</w:t>
      </w:r>
      <w:r>
        <w:t xml:space="preserve"> </w:t>
      </w:r>
      <w:r>
        <w:t>ned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Book of the Duchess 1272 (data/riverside_cats/BD_riv.cat)</w:t>
        <w:br/>
      </w:r>
      <w:r>
        <w:t>Dredles</w:t>
      </w:r>
      <w:r>
        <w:t xml:space="preserve"> </w:t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weyes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1274 (data/riverside_cats/BD_riv.cat)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foryeve</w:t>
      </w:r>
      <w:r>
        <w:br/>
        <w:t>Book of the Duchess 1284 (data/riverside_cats/BD_riv.cat)</w:t>
        <w:br/>
      </w:r>
      <w:r>
        <w:rPr>
          <w:i/>
        </w:rPr>
        <w:t>Foryeve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debonairly</w:t>
      </w:r>
      <w:r>
        <w:br/>
        <w:br/>
      </w:r>
    </w:p>
    <w:p>
      <w:r>
        <w:rPr>
          <w:b/>
        </w:rPr>
        <w:t>RULE 4: Preterite plural verbs end in -e/-en: wern</w:t>
      </w:r>
      <w:r>
        <w:br/>
        <w:t>Book of the Duchess 1289 (data/riverside_cats/BD_riv.cat)</w:t>
        <w:br/>
      </w:r>
      <w:r>
        <w:t>Oure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</w:t>
      </w:r>
      <w:r>
        <w:t xml:space="preserve"> </w:t>
      </w:r>
      <w:r>
        <w:t>a</w:t>
      </w:r>
      <w:r>
        <w:t xml:space="preserve"> </w:t>
      </w:r>
      <w:r>
        <w:t>payre</w:t>
      </w:r>
      <w:r>
        <w:br/>
        <w:br/>
      </w:r>
    </w:p>
    <w:p>
      <w:r>
        <w:rPr>
          <w:b/>
        </w:rPr>
        <w:t>RULE 4: Preterite plural verbs end in -e/-en: suffred</w:t>
      </w:r>
      <w:r>
        <w:br/>
        <w:t>Book of the Duchess 1292 (data/riverside_cats/BD_riv.cat)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ylyche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1294 (data/riverside_cats/BD_riv.cat)</w:t>
        <w:br/>
      </w:r>
      <w:r>
        <w:t>Ylyche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bothe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4: Preterite plural verbs end in -e/-en: lyved</w:t>
      </w:r>
      <w:r>
        <w:br/>
        <w:t>Book of the Duchess 1296 (data/riverside_cats/BD_riv.cat)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lyved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1297 (data/riverside_cats/BD_riv.cat)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Book of the Duchess 1303 (data/riverside_cats/BD_riv.cat)</w:t>
        <w:br/>
      </w:r>
      <w:r>
        <w:t>I</w:t>
      </w:r>
      <w:r>
        <w:t xml:space="preserve"> </w:t>
      </w:r>
      <w:r>
        <w:rPr>
          <w:i/>
        </w:rPr>
        <w:t>tolde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1304 (data/riverside_cats/BD_riv.cat)</w:t>
        <w:br/>
      </w:r>
      <w:r>
        <w:t>Bethenke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herebeforn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1306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thow</w:t>
      </w:r>
      <w:r>
        <w:t xml:space="preserve"> </w:t>
      </w:r>
      <w:r>
        <w:t>wenest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Book of the Duchess 1312 (data/riverside_cats/BD_riv.cat)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1: The infinitive ends in -en or -e unless the stem ends in a vowel.: strake</w:t>
      </w:r>
      <w:r>
        <w:br/>
        <w:t>Book of the Duchess 1312 (data/riverside_cats/BD_riv.cat)</w:t>
        <w:br/>
      </w:r>
      <w:r>
        <w:t>They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rPr>
          <w:i/>
        </w:rPr>
        <w:t>strake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1320 (data/riverside_cats/BD_riv.cat)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hyt</w:t>
      </w:r>
      <w:r>
        <w:t xml:space="preserve"> </w:t>
      </w:r>
      <w:r>
        <w:t>fil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1323 (data/riverside_cats/BD_riv.cat)</w:t>
        <w:br/>
      </w:r>
      <w:r>
        <w:t>As</w:t>
      </w:r>
      <w:r>
        <w:t xml:space="preserve"> </w:t>
      </w:r>
      <w:r>
        <w:t>hyt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smyten</w:t>
      </w:r>
      <w:r>
        <w:t xml:space="preserve"> </w:t>
      </w:r>
      <w:r>
        <w:t>houres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1331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fonde</w:t>
      </w:r>
      <w:r>
        <w:br/>
        <w:t>Book of the Duchess 1332 (data/riverside_cats/BD_riv.cat)</w:t>
        <w:br/>
      </w:r>
      <w:r>
        <w:rPr>
          <w:i/>
        </w:rPr>
        <w:t>Fonde</w:t>
      </w:r>
      <w:r>
        <w:t xml:space="preserve"> </w:t>
      </w:r>
      <w:r>
        <w:t>to</w:t>
      </w:r>
      <w:r>
        <w:t xml:space="preserve"> </w:t>
      </w:r>
      <w:r>
        <w:t>put</w:t>
      </w:r>
      <w:r>
        <w:t xml:space="preserve"> </w:t>
      </w:r>
      <w:r>
        <w:t>this</w:t>
      </w:r>
      <w:r>
        <w:t xml:space="preserve"> </w:t>
      </w:r>
      <w:r>
        <w:t>sweven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(data/riverside_cats/BD_riv.cat)</w:t>
        <w:br/>
      </w:r>
      <w:r>
        <w:t>Fonde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1333 (data/riverside_cats/BD_riv.cat)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294 (data/riverside_cats/PardPro_riv.cat)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297 (data/riverside_cats/PardPro_riv.cat)</w:t>
        <w:br/>
      </w:r>
      <w:r>
        <w:t>Hire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300 (data/riverside_cats/PardPro_riv.cat)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moore</w:t>
      </w:r>
      <w:r>
        <w:t xml:space="preserve"> </w:t>
      </w:r>
      <w:r>
        <w:t>for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Pardoner's Prologue 304 (data/riverside_cats/PardPro_riv.cat)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save</w:t>
      </w:r>
      <w:r>
        <w:t xml:space="preserve"> </w:t>
      </w:r>
      <w:r>
        <w:t>thy</w:t>
      </w:r>
      <w:r>
        <w:t xml:space="preserve"> </w:t>
      </w:r>
      <w:r>
        <w:t>gentil</w:t>
      </w:r>
      <w:r>
        <w:t xml:space="preserve"> </w:t>
      </w:r>
      <w:r>
        <w:t>cors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Prologue 311 (data/riverside_cats/PardPro_riv.cat)</w:t>
        <w:br/>
      </w:r>
      <w:r>
        <w:t>Seyde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Pardoner's Prologue 312 (data/riverside_cats/PardPro_riv.cat)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thou</w:t>
      </w:r>
      <w:r>
        <w:t xml:space="preserve"> </w:t>
      </w:r>
      <w:r>
        <w:t>doost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erme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313 (data/riverside_cats/PardPro_riv.cat)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almoost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cardynacle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314 (data/riverside_cats/PardPro_riv.cat)</w:t>
        <w:br/>
      </w:r>
      <w:r>
        <w:t>By</w:t>
      </w:r>
      <w:r>
        <w:t xml:space="preserve"> </w:t>
      </w:r>
      <w:r>
        <w:t>corpus</w:t>
      </w:r>
      <w:r>
        <w:t xml:space="preserve"> </w:t>
      </w:r>
      <w:r>
        <w:t>bones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triacle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322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eten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Pardoner's Prologue 323 (data/riverside_cats/PardPro_riv.cat)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thise</w:t>
      </w:r>
      <w:r>
        <w:t xml:space="preserve"> </w:t>
      </w:r>
      <w:r>
        <w:t>gentils</w:t>
      </w:r>
      <w:r>
        <w:t xml:space="preserve"> </w:t>
      </w:r>
      <w:r>
        <w:rPr>
          <w:i/>
        </w:rPr>
        <w:t>gonne</w:t>
      </w:r>
      <w:r>
        <w:t xml:space="preserve"> </w:t>
      </w:r>
      <w:r>
        <w:t>to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325 (data/riverside_cats/PardPro_riv.cat)</w:t>
        <w:br/>
      </w:r>
      <w:r>
        <w:t>Telle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Prologue 326 (data/riverside_cats/PardPro_riv.cat)</w:t>
        <w:br/>
      </w:r>
      <w:r>
        <w:t>Som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The Pardoner's Prologue 327 (data/riverside_cats/PardPro_riv.cat)</w:t>
        <w:br/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ywis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Prologue 327 (data/riverside_cats/PardPro_riv.cat)</w:t>
        <w:br/>
      </w:r>
      <w:r>
        <w:t>I</w:t>
      </w:r>
      <w:r>
        <w:t xml:space="preserve"> </w:t>
      </w:r>
      <w:r>
        <w:t>graunte</w:t>
      </w:r>
      <w:r>
        <w:t xml:space="preserve"> </w:t>
      </w:r>
      <w:r>
        <w:t>ywis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(data/riverside_cats/PardPro_riv.cat)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predicacioun</w:t>
      </w:r>
      <w:r>
        <w:br/>
        <w:br/>
      </w:r>
    </w:p>
    <w:p>
      <w:r>
        <w:rPr>
          <w:b/>
        </w:rPr>
        <w:t>RULE 1: The infinitive ends in -en or -e unless the stem ends in a vowel.: stire</w:t>
      </w:r>
      <w:r>
        <w:br/>
        <w:t>The Pardoner's Prologue 346 (data/riverside_cats/PardPro_riv.cat)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stire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devocioun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372 (data/riverside_cats/PardPro_riv.cat)</w:t>
        <w:br/>
      </w:r>
      <w:r>
        <w:t>Heere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miteyn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374 (data/riverside_cats/PardPro_riv.cat)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multipliyng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grayn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383 (data/riverside_cats/PardPro_riv.cat)</w:t>
        <w:br/>
      </w:r>
      <w:r>
        <w:t>Swich</w:t>
      </w:r>
      <w:r>
        <w:t xml:space="preserve"> </w:t>
      </w:r>
      <w:r>
        <w:t>folk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power</w:t>
      </w:r>
      <w:r>
        <w:t xml:space="preserve"> </w:t>
      </w:r>
      <w:r>
        <w:t>ne</w:t>
      </w:r>
      <w:r>
        <w:t xml:space="preserve"> </w:t>
      </w:r>
      <w:r>
        <w:t>no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393 (data/riverside_cats/PardPro_riv.cat)</w:t>
        <w:br/>
      </w:r>
      <w:r>
        <w:t>I</w:t>
      </w:r>
      <w:r>
        <w:t xml:space="preserve"> </w:t>
      </w:r>
      <w:r>
        <w:t>preche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Prologue 398 (data/riverside_cats/PardPro_riv.cat)</w:t>
        <w:br/>
      </w:r>
      <w:r>
        <w:t>Myne</w:t>
      </w:r>
      <w:r>
        <w:t xml:space="preserve"> </w:t>
      </w:r>
      <w:r>
        <w:t>handes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Pardoner's Prologue 399 (data/riverside_cats/PardPro_riv.cat)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joye</w:t>
      </w:r>
      <w:r>
        <w:t xml:space="preserve"> </w:t>
      </w:r>
      <w:r>
        <w:t>to</w:t>
      </w:r>
      <w:r>
        <w:t xml:space="preserve"> </w:t>
      </w:r>
      <w:r>
        <w:rPr>
          <w:i/>
        </w:rPr>
        <w:t>se</w:t>
      </w:r>
      <w:r>
        <w:t xml:space="preserve"> </w:t>
      </w:r>
      <w:r>
        <w:t>my</w:t>
      </w:r>
      <w:r>
        <w:t xml:space="preserve"> </w:t>
      </w:r>
      <w:r>
        <w:t>bisynesse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Prologue 401 (data/riverside_cats/PardPro_riv.cat)</w:t>
        <w:br/>
      </w:r>
      <w:r>
        <w:t>Is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prechyng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rekke</w:t>
      </w:r>
      <w:r>
        <w:br/>
        <w:t>The Pardoner's Prologue 405 (data/riverside_cats/PardPro_riv.cat)</w:t>
        <w:br/>
      </w:r>
      <w:r>
        <w:t>I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nevere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beryed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412 (data/riverside_cats/PardPro_riv.cat)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weyes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1: The infinitive ends in -en or -e unless the stem ends in a vowel.: stynge</w:t>
      </w:r>
      <w:r>
        <w:br/>
        <w:t>The Pardoner's Prologue 413 (data/riverside_cats/PardPro_riv.cat)</w:t>
        <w:br/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stynge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Prologue 418 (data/riverside_cats/PardPro_riv.cat)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423 (data/riverside_cats/PardPro_riv.cat)</w:t>
        <w:br/>
      </w:r>
      <w:r>
        <w:t>But</w:t>
      </w:r>
      <w:r>
        <w:t xml:space="preserve"> </w:t>
      </w:r>
      <w:r>
        <w:t>shortly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Pardoner's Prologue 434 (data/riverside_cats/PardPro_riv.cat)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mateere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Pardoner's Prologue 438 (data/riverside_cats/PardPro_riv.cat)</w:t>
        <w:br/>
      </w:r>
      <w:r>
        <w:t>Swiche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they</w:t>
      </w:r>
      <w:r>
        <w:t xml:space="preserve"> </w:t>
      </w:r>
      <w:r>
        <w:t>wel</w:t>
      </w:r>
      <w:r>
        <w:t xml:space="preserve"> </w:t>
      </w:r>
      <w:r>
        <w:t>reporte</w:t>
      </w:r>
      <w:r>
        <w:t xml:space="preserve"> </w:t>
      </w:r>
      <w:r>
        <w:t>and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Pardoner's Prologue 439 (data/riverside_cats/PardPro_riv.cat)</w:t>
        <w:br/>
      </w:r>
      <w:r>
        <w:t>What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whiles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441 (data/riverside_cats/PardPro_riv.cat)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poverte</w:t>
      </w:r>
      <w:r>
        <w:t xml:space="preserve"> </w:t>
      </w:r>
      <w:r>
        <w:t>wilfully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443 (data/riverside_cats/PardPro_riv.cat)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landes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444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myne</w:t>
      </w:r>
      <w:r>
        <w:t xml:space="preserve"> </w:t>
      </w:r>
      <w:r>
        <w:t>handes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Pardoner's Prologue 445 (data/riverside_cats/PardPro_riv.cat)</w:t>
        <w:br/>
      </w:r>
      <w:r>
        <w:t>Ne</w:t>
      </w:r>
      <w:r>
        <w:t xml:space="preserve"> </w:t>
      </w:r>
      <w:r>
        <w:t>make</w:t>
      </w:r>
      <w:r>
        <w:t xml:space="preserve"> </w:t>
      </w:r>
      <w:r>
        <w:t>baskettes</w:t>
      </w:r>
      <w:r>
        <w:t xml:space="preserve"> </w:t>
      </w:r>
      <w:r>
        <w:t>and</w:t>
      </w:r>
      <w:r>
        <w:t xml:space="preserve"> </w:t>
      </w:r>
      <w:r>
        <w:rPr>
          <w:i/>
        </w:rPr>
        <w:t>lyve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446 (data/riverside_cats/PardPro_riv.cat)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ydelly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447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448 (data/riverside_cats/PardPro_riv.cat)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moneie</w:t>
      </w:r>
      <w:r>
        <w:t xml:space="preserve"> </w:t>
      </w:r>
      <w:r>
        <w:t>wolle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whete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452 (data/riverside_cats/PardPro_riv.cat)</w:t>
        <w:br/>
      </w:r>
      <w:r>
        <w:t>Nay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drynke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455 (data/riverside_cats/PardPro_riv.cat)</w:t>
        <w:br/>
      </w:r>
      <w:r>
        <w:t>Youre</w:t>
      </w:r>
      <w:r>
        <w:t xml:space="preserve"> </w:t>
      </w:r>
      <w:r>
        <w:t>likyng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457 (data/riverside_cats/PardPro_riv.cat)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Pardoner's Prologue 461 (data/riverside_cats/PardPro_riv.cat)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preche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462 (data/riverside_cats/PardPro_riv.cat)</w:t>
        <w:br/>
      </w:r>
      <w:r>
        <w:t>Now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pees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Summoner's Tale 1714 (data/riverside_cats/SumT_riv.cat)</w:t>
        <w:br/>
      </w:r>
      <w:r>
        <w:rPr>
          <w:i/>
        </w:rPr>
        <w:t>Hadde</w:t>
      </w:r>
      <w:r>
        <w:t xml:space="preserve"> </w:t>
      </w:r>
      <w:r>
        <w:t>preched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chirche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Summoner's Tale 1717 (data/riverside_cats/SumT_riv.cat)</w:t>
        <w:br/>
      </w:r>
      <w:r>
        <w:t>To</w:t>
      </w:r>
      <w:r>
        <w:t xml:space="preserve"> </w:t>
      </w:r>
      <w:r>
        <w:t>trentals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1724 (data/riverside_cats/SumT_riv.cat)</w:t>
        <w:br/>
      </w:r>
      <w:r>
        <w:t>Trentals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deliveren</w:t>
      </w:r>
      <w:r>
        <w:t xml:space="preserve"> </w:t>
      </w:r>
      <w:r>
        <w:t>fro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1748 (data/riverside_cats/SumT_riv.cat)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cheese</w:t>
      </w:r>
      <w:r>
        <w:br/>
        <w:br/>
      </w:r>
    </w:p>
    <w:p>
      <w:r>
        <w:rPr>
          <w:b/>
        </w:rPr>
        <w:t>RULE 5: First person singular present tense verbs end in -e/-en: youre</w:t>
      </w:r>
      <w:r>
        <w:br/>
        <w:t>The Summoner's Tale 1752 (data/riverside_cats/SumT_riv.cat)</w:t>
        <w:br/>
      </w:r>
      <w:r>
        <w:t>Oure</w:t>
      </w:r>
      <w:r>
        <w:t xml:space="preserve"> </w:t>
      </w:r>
      <w:r>
        <w:t>suster</w:t>
      </w:r>
      <w:r>
        <w:t xml:space="preserve"> </w:t>
      </w:r>
      <w:r>
        <w:t>deere</w:t>
      </w:r>
      <w:r>
        <w:t xml:space="preserve"> </w:t>
      </w:r>
      <w:r>
        <w:t>lo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rPr>
          <w:i/>
        </w:rPr>
        <w:t>youre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yaf</w:t>
      </w:r>
      <w:r>
        <w:br/>
        <w:t>The Summoner's Tale 1756 (data/riverside_cats/SumT_riv.cat)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yaf</w:t>
      </w:r>
      <w:r>
        <w:t xml:space="preserve"> </w:t>
      </w:r>
      <w:r>
        <w:t>hem</w:t>
      </w:r>
      <w:r>
        <w:t xml:space="preserve"> </w:t>
      </w:r>
      <w:r>
        <w:t>leyde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1771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curteisly</w:t>
      </w:r>
      <w:r>
        <w:t xml:space="preserve"> </w:t>
      </w:r>
      <w:r>
        <w:t>and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Summoner's Tale 1777 (data/riverside_cats/SumT_riv.cat)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scrippe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softe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1782 (data/riverside_cats/SumT_riv.cat)</w:t>
        <w:br/>
      </w:r>
      <w:r>
        <w:t>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1784 (data/riverside_cats/SumT_riv.cat)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laboured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1788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chirche</w:t>
      </w:r>
      <w:r>
        <w:t xml:space="preserve"> </w:t>
      </w:r>
      <w:r>
        <w:t>at</w:t>
      </w:r>
      <w:r>
        <w:t xml:space="preserve"> </w:t>
      </w:r>
      <w:r>
        <w:t>messe</w:t>
      </w:r>
      <w:r>
        <w:br/>
        <w:br/>
      </w:r>
    </w:p>
    <w:p>
      <w:r>
        <w:rPr>
          <w:b/>
        </w:rPr>
        <w:t>RULE 1: The infinitive ends in -en or -e unless the stem ends in a vowel.: teche</w:t>
      </w:r>
      <w:r>
        <w:br/>
        <w:t>The Summoner's Tale 1792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teche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Summoner's Tale 1798 (data/riverside_cats/SumT_riv.cat)</w:t>
        <w:br/>
      </w:r>
      <w:r>
        <w:t>Yond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yerd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1799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come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1801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wyf</w:t>
      </w:r>
      <w:r>
        <w:t xml:space="preserve"> </w:t>
      </w:r>
      <w:r>
        <w:t>How</w:t>
      </w:r>
      <w:r>
        <w:t xml:space="preserve"> </w:t>
      </w:r>
      <w:r>
        <w:t>fare</w:t>
      </w:r>
      <w:r>
        <w:t xml:space="preserve"> </w:t>
      </w:r>
      <w:r>
        <w:t>ye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Summoner's Tale 1801 (data/riverside_cats/SumT_riv.cat)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wyf</w:t>
      </w:r>
      <w:r>
        <w:t xml:space="preserve"> </w:t>
      </w:r>
      <w:r>
        <w:t>How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(data/riverside_cats/SumT_riv.cat)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The Summoner's Tale 1815 (data/riverside_cats/SumT_riv.cat)</w:t>
        <w:br/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with</w:t>
      </w:r>
      <w:r>
        <w:t xml:space="preserve"> </w:t>
      </w:r>
      <w:r>
        <w:t>Thomas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RULE 5: First person singular present tense verbs end in -e/-en: fisshe</w:t>
      </w:r>
      <w:r>
        <w:br/>
        <w:t>The Summoner's Tale 1820 (data/riverside_cats/SumT_riv.cat)</w:t>
        <w:br/>
      </w:r>
      <w:r>
        <w:t>I</w:t>
      </w:r>
      <w:r>
        <w:t xml:space="preserve"> </w:t>
      </w:r>
      <w:r>
        <w:t>walke</w:t>
      </w:r>
      <w:r>
        <w:t xml:space="preserve"> </w:t>
      </w:r>
      <w:r>
        <w:t>and</w:t>
      </w:r>
      <w:r>
        <w:t xml:space="preserve"> </w:t>
      </w:r>
      <w:r>
        <w:rPr>
          <w:i/>
        </w:rPr>
        <w:t>fisshe</w:t>
      </w:r>
      <w:r>
        <w:t xml:space="preserve"> </w:t>
      </w:r>
      <w:r>
        <w:t>Cristen</w:t>
      </w:r>
      <w:r>
        <w:t xml:space="preserve"> </w:t>
      </w:r>
      <w:r>
        <w:t>mennes</w:t>
      </w:r>
      <w:r>
        <w:t xml:space="preserve"> </w:t>
      </w:r>
      <w:r>
        <w:t>soules</w:t>
      </w:r>
      <w:r>
        <w:br/>
        <w:br/>
      </w:r>
    </w:p>
    <w:p>
      <w:r>
        <w:rPr>
          <w:b/>
        </w:rPr>
        <w:t>RULE 5: First person singular present tense verbs end in -e/-en: make</w:t>
      </w:r>
      <w:r>
        <w:br/>
        <w:t>The Summoner's Tale 1827 (data/riverside_cats/SumT_riv.cat)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hym</w:t>
      </w:r>
      <w:r>
        <w:t xml:space="preserve"> </w:t>
      </w:r>
      <w:r>
        <w:t>wrye</w:t>
      </w:r>
      <w:r>
        <w:t xml:space="preserve"> </w:t>
      </w:r>
      <w:r>
        <w:t>anyght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warm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1831 (data/riverside_cats/SumT_riv.cat)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plese</w:t>
      </w:r>
      <w:r>
        <w:br/>
        <w:t>The Summoner's Tale 1831 (data/riverside_cats/SumT_riv.cat)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plese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Summoner's Tale 1833 (data/riverside_cats/SumT_riv.cat)</w:t>
        <w:br/>
      </w:r>
      <w:r>
        <w:t>This</w:t>
      </w:r>
      <w:r>
        <w:t xml:space="preserve"> </w:t>
      </w:r>
      <w:r>
        <w:t>maketh</w:t>
      </w:r>
      <w:r>
        <w:t xml:space="preserve"> </w:t>
      </w:r>
      <w:r>
        <w:t>the</w:t>
      </w:r>
      <w:r>
        <w:t xml:space="preserve"> </w:t>
      </w:r>
      <w:r>
        <w:t>feend</w:t>
      </w:r>
      <w:r>
        <w:t xml:space="preserve"> </w:t>
      </w:r>
      <w:r>
        <w:t>this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1: The infinitive ends in -en or -e unless the stem ends in a vowel.: wake</w:t>
      </w:r>
      <w:r>
        <w:br/>
        <w:t>The Summoner's Tale 1847 (data/riverside_cats/SumT_riv.cat)</w:t>
        <w:br/>
      </w:r>
      <w:r>
        <w:t>To</w:t>
      </w:r>
      <w:r>
        <w:t xml:space="preserve"> </w:t>
      </w:r>
      <w:r>
        <w:rPr>
          <w:i/>
        </w:rPr>
        <w:t>wake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stomak</w:t>
      </w:r>
      <w:r>
        <w:t xml:space="preserve"> </w:t>
      </w:r>
      <w:r>
        <w:t>is</w:t>
      </w:r>
      <w:r>
        <w:t xml:space="preserve"> </w:t>
      </w:r>
      <w:r>
        <w:t>destroyed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Summoner's Tale 1848 (data/riverside_cats/SumT_riv.cat)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dame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Summoner's Tale 1855 (data/riverside_cats/SumT_riv.cat)</w:t>
        <w:br/>
      </w:r>
      <w:r>
        <w:rPr>
          <w:i/>
        </w:rPr>
        <w:t>Seide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at</w:t>
      </w:r>
      <w:r>
        <w:t xml:space="preserve"> </w:t>
      </w:r>
      <w:r>
        <w:t>hoom</w:t>
      </w:r>
      <w:r>
        <w:t xml:space="preserve"> </w:t>
      </w:r>
      <w:r>
        <w:t>in</w:t>
      </w:r>
      <w:r>
        <w:t xml:space="preserve"> </w:t>
      </w:r>
      <w:r>
        <w:t>oure</w:t>
      </w:r>
      <w:r>
        <w:t xml:space="preserve"> </w:t>
      </w:r>
      <w:r>
        <w:t>dortour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1860 (data/riverside_cats/SumT_riv.cat)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1861 (data/riverside_cats/SumT_riv.cat)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loone</w:t>
      </w:r>
      <w:r>
        <w:br/>
        <w:br/>
      </w:r>
    </w:p>
    <w:p>
      <w:r>
        <w:rPr>
          <w:b/>
        </w:rPr>
        <w:t>Rule 9: Present participle of strong and weak verbs end in -e: thankynge</w:t>
      </w:r>
      <w:r>
        <w:br/>
        <w:t>The Summoner's Tale 1868 (data/riverside_cats/SumT_riv.cat)</w:t>
        <w:br/>
      </w:r>
      <w:r>
        <w:rPr>
          <w:i/>
        </w:rPr>
        <w:t>Thankynge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revelacion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1876 (data/riverside_cats/SumT_riv.cat)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Rule 9: Present participle of strong and weak verbs end in -e: fastynge</w:t>
      </w:r>
      <w:r>
        <w:br/>
        <w:t>The Summoner's Tale 1888 (data/riverside_cats/SumT_riv.cat)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wombe</w:t>
      </w:r>
      <w:r>
        <w:t xml:space="preserve"> </w:t>
      </w:r>
      <w:r>
        <w:rPr>
          <w:i/>
        </w:rPr>
        <w:t>fastynge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Summoner's Tale 1899 (data/riverside_cats/SumT_riv.cat)</w:t>
        <w:br/>
      </w:r>
      <w:r>
        <w:t>No</w:t>
      </w:r>
      <w:r>
        <w:t xml:space="preserve"> </w:t>
      </w:r>
      <w:r>
        <w:t>drynke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hem</w:t>
      </w:r>
      <w:r>
        <w:t xml:space="preserve"> </w:t>
      </w:r>
      <w:r>
        <w:t>dronke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namoore</w:t>
      </w:r>
      <w:r>
        <w:br/>
        <w:t>The Summoner's Tale 1903 (data/riverside_cats/SumT_riv.cat)</w:t>
        <w:br/>
      </w:r>
      <w:r>
        <w:t>War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namoore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1911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preyeres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Summoner's Tale 1911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preyeres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1915 (data/riverside_cats/SumT_riv.cat)</w:t>
        <w:br/>
      </w:r>
      <w:r>
        <w:t>Fro</w:t>
      </w:r>
      <w:r>
        <w:t xml:space="preserve"> </w:t>
      </w:r>
      <w:r>
        <w:t>Paradys</w:t>
      </w:r>
      <w:r>
        <w:t xml:space="preserve"> </w:t>
      </w:r>
      <w:r>
        <w:t>first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1920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1924 (data/riverside_cats/SumT_riv.cat)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1950 (data/riverside_cats/SumT_riv.cat)</w:t>
        <w:br/>
      </w:r>
      <w:r>
        <w:rPr>
          <w:i/>
        </w:rPr>
        <w:t>Have</w:t>
      </w:r>
      <w:r>
        <w:t xml:space="preserve"> </w:t>
      </w:r>
      <w:r>
        <w:t>spent</w:t>
      </w:r>
      <w:r>
        <w:t xml:space="preserve"> </w:t>
      </w:r>
      <w:r>
        <w:t>upon</w:t>
      </w:r>
      <w:r>
        <w:t xml:space="preserve"> </w:t>
      </w:r>
      <w:r>
        <w:t>diverse</w:t>
      </w:r>
      <w:r>
        <w:t xml:space="preserve"> </w:t>
      </w:r>
      <w:r>
        <w:t>manere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6: Present plural verbs end in -e/-en: holde</w:t>
      </w:r>
      <w:r>
        <w:br/>
        <w:t>The Summoner's Tale 1959 (data/riverside_cats/SumT_riv.cat)</w:t>
        <w:br/>
      </w:r>
      <w:r>
        <w:rPr>
          <w:i/>
        </w:rPr>
        <w:t>Holde</w:t>
      </w:r>
      <w:r>
        <w:t xml:space="preserve"> </w:t>
      </w:r>
      <w:r>
        <w:t>ye</w:t>
      </w:r>
      <w:r>
        <w:t xml:space="preserve"> </w:t>
      </w:r>
      <w:r>
        <w:t>thanne</w:t>
      </w:r>
      <w:r>
        <w:t xml:space="preserve"> </w:t>
      </w:r>
      <w:r>
        <w:t>me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oure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1962 (data/riverside_cats/SumT_riv.cat)</w:t>
        <w:br/>
      </w:r>
      <w:r>
        <w:t>Youre</w:t>
      </w:r>
      <w:r>
        <w:t xml:space="preserve"> </w:t>
      </w:r>
      <w:r>
        <w:t>maladye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1978 (data/riverside_cats/SumT_riv.cat)</w:t>
        <w:br/>
      </w:r>
      <w:r>
        <w:t>Thomas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lernen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1979 (data/riverside_cats/SumT_riv.cat)</w:t>
        <w:br/>
      </w:r>
      <w:r>
        <w:t>Of</w:t>
      </w:r>
      <w:r>
        <w:t xml:space="preserve"> </w:t>
      </w:r>
      <w:r>
        <w:t>buyldynge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charge</w:t>
      </w:r>
      <w:r>
        <w:br/>
        <w:t>The Summoner's Tale 1992 (data/riverside_cats/SumT_riv.cat)</w:t>
        <w:br/>
      </w:r>
      <w:r>
        <w:t>And</w:t>
      </w:r>
      <w:r>
        <w:t xml:space="preserve"> </w:t>
      </w:r>
      <w:r>
        <w:t>Thomas</w:t>
      </w:r>
      <w:r>
        <w:t xml:space="preserve"> </w:t>
      </w:r>
      <w:r>
        <w:t>yet</w:t>
      </w:r>
      <w:r>
        <w:t xml:space="preserve"> </w:t>
      </w:r>
      <w:r>
        <w:t>eftsoones</w:t>
      </w:r>
      <w:r>
        <w:t xml:space="preserve"> </w:t>
      </w:r>
      <w:r>
        <w:t>I</w:t>
      </w:r>
      <w:r>
        <w:t xml:space="preserve"> </w:t>
      </w:r>
      <w:r>
        <w:rPr>
          <w:i/>
        </w:rPr>
        <w:t>charge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1997 (data/riverside_cats/SumT_riv.cat)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1999 (data/riverside_cats/SumT_riv.cat)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hooly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2023 (data/riverside_cats/SumT_riv.cat)</w:t>
        <w:br/>
      </w:r>
      <w:r>
        <w:t>That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thus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thy</w:t>
      </w:r>
      <w:r>
        <w:t xml:space="preserve"> </w:t>
      </w:r>
      <w:r>
        <w:t>felawe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5: First person singular present tense verbs end in -e/-en: deme</w:t>
      </w:r>
      <w:r>
        <w:br/>
        <w:t>The Summoner's Tale 2024 (data/riverside_cats/SumT_riv.cat)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deme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Summoner's Tale 2026 (data/riverside_cats/SumT_riv.cat)</w:t>
        <w:br/>
      </w:r>
      <w:r>
        <w:t>Go</w:t>
      </w:r>
      <w:r>
        <w:t xml:space="preserve"> </w:t>
      </w:r>
      <w:r>
        <w:rPr>
          <w:i/>
        </w:rPr>
        <w:t>lede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I</w:t>
      </w:r>
      <w:r>
        <w:t xml:space="preserve"> </w:t>
      </w:r>
      <w:r>
        <w:t>charge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Summoner's Tale 2031 (data/riverside_cats/SumT_riv.cat)</w:t>
        <w:br/>
      </w:r>
      <w:r>
        <w:t>To</w:t>
      </w:r>
      <w:r>
        <w:t xml:space="preserve"> </w:t>
      </w:r>
      <w:r>
        <w:rPr>
          <w:i/>
        </w:rPr>
        <w:t>lede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juge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2034 (data/riverside_cats/SumT_riv.cat)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Summoner's Tale 2038 (data/riverside_cats/SumT_riv.cat)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also</w:t>
      </w:r>
      <w:r>
        <w:t xml:space="preserve"> </w:t>
      </w:r>
      <w:r>
        <w:t>most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lese</w:t>
      </w:r>
      <w:r>
        <w:t xml:space="preserve"> </w:t>
      </w:r>
      <w:r>
        <w:t>thyn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Summoner's Tale 2062 (data/riverside_cats/SumT_riv.cat)</w:t>
        <w:br/>
      </w:r>
      <w:r>
        <w:t>An</w:t>
      </w:r>
      <w:r>
        <w:t xml:space="preserve"> </w:t>
      </w:r>
      <w:r>
        <w:t>hondred</w:t>
      </w:r>
      <w:r>
        <w:t xml:space="preserve"> </w:t>
      </w:r>
      <w:r>
        <w:t>part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don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9: Present participle of strong and weak verbs end in -e: comandynge</w:t>
      </w:r>
      <w:r>
        <w:br/>
        <w:t>The Summoner's Tale 2065 (data/riverside_cats/SumT_riv.cat)</w:t>
        <w:br/>
      </w:r>
      <w:r>
        <w:rPr>
          <w:i/>
        </w:rPr>
        <w:t>Comandynge</w:t>
      </w:r>
      <w:r>
        <w:t xml:space="preserve"> </w:t>
      </w:r>
      <w:r>
        <w:t>hym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bifore</w:t>
      </w:r>
      <w:r>
        <w:t xml:space="preserve"> </w:t>
      </w:r>
      <w:r>
        <w:t>hym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Summoner's Tale 2065 (data/riverside_cats/SumT_riv.cat)</w:t>
        <w:br/>
      </w:r>
      <w:r>
        <w:t>Comandynge</w:t>
      </w:r>
      <w:r>
        <w:t xml:space="preserve"> </w:t>
      </w:r>
      <w:r>
        <w:t>hym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bifore</w:t>
      </w:r>
      <w:r>
        <w:t xml:space="preserve"> </w:t>
      </w:r>
      <w:r>
        <w:t>hym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Summoner's Tale 2072 (data/riverside_cats/SumT_riv.cat)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Summoner's Tale 2073 (data/riverside_cats/SumT_riv.cat)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Summoner's Tale 2078 (data/riverside_cats/SumT_riv.cat)</w:t>
        <w:br/>
      </w:r>
      <w:r>
        <w:t>But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2085 (data/riverside_cats/SumT_riv.cat)</w:t>
        <w:br/>
      </w:r>
      <w:r>
        <w:t>Lo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teche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The Summoner's Tale 2087 (data/riverside_cats/SumT_riv.cat)</w:t>
        <w:br/>
      </w:r>
      <w:r>
        <w:t>Ne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wood</w:t>
      </w:r>
      <w:r>
        <w:t xml:space="preserve"> </w:t>
      </w:r>
      <w:r>
        <w:t>man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2088 (data/riverside_cats/SumT_riv.cat)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2095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shryven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at</w:t>
      </w:r>
      <w:r>
        <w:t xml:space="preserve"> </w:t>
      </w:r>
      <w:r>
        <w:t>my</w:t>
      </w:r>
      <w:r>
        <w:t xml:space="preserve"> </w:t>
      </w:r>
      <w:r>
        <w:t>curat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2096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hym</w:t>
      </w:r>
      <w:r>
        <w:t xml:space="preserve"> </w:t>
      </w:r>
      <w:r>
        <w:t>toold</w:t>
      </w:r>
      <w:r>
        <w:t xml:space="preserve"> </w:t>
      </w:r>
      <w:r>
        <w:t>hoolly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estat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2101 (data/riverside_cats/SumT_riv.cat)</w:t>
        <w:br/>
      </w:r>
      <w:r>
        <w:t>Whan</w:t>
      </w:r>
      <w:r>
        <w:t xml:space="preserve"> </w:t>
      </w:r>
      <w:r>
        <w:t>othere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eyse</w:t>
      </w:r>
      <w:r>
        <w:br/>
        <w:br/>
      </w:r>
    </w:p>
    <w:p>
      <w:r>
        <w:rPr>
          <w:b/>
        </w:rPr>
        <w:t>RULE 4: Preterite plural verbs end in -e/-en: moste</w:t>
      </w:r>
      <w:r>
        <w:br/>
        <w:t>The Summoner's Tale 2108 (data/riverside_cats/SumT_riv.cat)</w:t>
        <w:br/>
      </w:r>
      <w:r>
        <w:t>For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we</w:t>
      </w:r>
      <w:r>
        <w:t xml:space="preserve"> </w:t>
      </w:r>
      <w:r>
        <w:t>oure</w:t>
      </w:r>
      <w:r>
        <w:t xml:space="preserve"> </w:t>
      </w:r>
      <w:r>
        <w:t>bookes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2117 (data/riverside_cats/SumT_riv.cat)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</w:t>
      </w:r>
      <w:r>
        <w:t xml:space="preserve"> </w:t>
      </w:r>
      <w:r>
        <w:t>that</w:t>
      </w:r>
      <w:r>
        <w:t xml:space="preserve"> </w:t>
      </w:r>
      <w:r>
        <w:t>fynde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Summoner's Tale 2120 (data/riverside_cats/SumT_riv.cat)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anon</w:t>
      </w:r>
      <w:r>
        <w:t xml:space="preserve"> </w:t>
      </w:r>
      <w:r>
        <w:t>he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knee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2141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grope</w:t>
      </w:r>
      <w:r>
        <w:t xml:space="preserve"> </w:t>
      </w:r>
      <w:r>
        <w:t>wel</w:t>
      </w:r>
      <w:r>
        <w:t xml:space="preserve"> </w:t>
      </w:r>
      <w:r>
        <w:t>bihynde</w:t>
      </w:r>
      <w:r>
        <w:br/>
        <w:br/>
      </w:r>
    </w:p>
    <w:p>
      <w:r>
        <w:rPr>
          <w:b/>
        </w:rPr>
        <w:t>RULE 3: imperative (singular) are always endingless: grope</w:t>
      </w:r>
      <w:r>
        <w:br/>
        <w:t>The Summoner's Tale 2141 (data/riverside_cats/SumT_riv.cat)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grope</w:t>
      </w:r>
      <w:r>
        <w:t xml:space="preserve"> </w:t>
      </w:r>
      <w:r>
        <w:t>wel</w:t>
      </w:r>
      <w:r>
        <w:t xml:space="preserve"> </w:t>
      </w:r>
      <w:r>
        <w:t>bihynde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2143 (data/riverside_cats/SumT_riv.cat)</w:t>
        <w:br/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hyd</w:t>
      </w:r>
      <w:r>
        <w:t xml:space="preserve"> </w:t>
      </w:r>
      <w:r>
        <w:t>in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Summoner's Tale 2144 (data/riverside_cats/SumT_riv.cat)</w:t>
        <w:br/>
      </w:r>
      <w:r>
        <w:t>A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2151 (data/riverside_cats/SumT_riv.cat)</w:t>
        <w:br/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fart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Summoner's Tale 2157 (data/riverside_cats/SumT_riv.cat)</w:t>
        <w:br/>
      </w:r>
      <w:r>
        <w:rPr>
          <w:i/>
        </w:rPr>
        <w:t>Cam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13: 1st and 3rd person singular strong preterites do not end in -e (Barney): grynte</w:t>
      </w:r>
      <w:r>
        <w:br/>
        <w:t>The Summoner's Tale 2161 (data/riverside_cats/SumT_riv.cat)</w:t>
        <w:br/>
      </w:r>
      <w:r>
        <w:t>He</w:t>
      </w:r>
      <w:r>
        <w:t xml:space="preserve"> </w:t>
      </w:r>
      <w:r>
        <w:rPr>
          <w:i/>
        </w:rPr>
        <w:t>grynte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teeth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Summoner's Tale 2168 (data/riverside_cats/SumT_riv.cat)</w:t>
        <w:br/>
      </w:r>
      <w:r>
        <w:t>Unnethes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Summoner's Tale 2170 (data/riverside_cats/SumT_riv.cat)</w:t>
        <w:br/>
      </w:r>
      <w:r>
        <w:t>This</w:t>
      </w:r>
      <w:r>
        <w:t xml:space="preserve"> </w:t>
      </w:r>
      <w:r>
        <w:t>lord</w:t>
      </w:r>
      <w:r>
        <w:t xml:space="preserve"> </w:t>
      </w:r>
      <w:r>
        <w:t>gan</w:t>
      </w:r>
      <w:r>
        <w:t xml:space="preserve"> </w:t>
      </w:r>
      <w:r>
        <w:t>looke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2176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despit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2180 (data/riverside_cats/SumT_riv.cat)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receyved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2194 (data/riverside_cats/SumT_riv.cat)</w:t>
        <w:br/>
      </w:r>
      <w:r>
        <w:t>Sire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6: Present plural verbs end in -e/-en: wel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2211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oother</w:t>
      </w:r>
      <w:r>
        <w:t xml:space="preserve"> </w:t>
      </w:r>
      <w:r>
        <w:t>wyse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2212 (data/riverside_cats/SumT_riv.cat)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disclaundre</w:t>
      </w:r>
      <w:r>
        <w:t xml:space="preserve"> </w:t>
      </w:r>
      <w:r>
        <w:t>hym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disclaundre</w:t>
      </w:r>
      <w:r>
        <w:br/>
        <w:t>The Summoner's Tale 2212 (data/riverside_cats/SumT_riv.cat)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disclaundre</w:t>
      </w:r>
      <w:r>
        <w:t xml:space="preserve"> </w:t>
      </w:r>
      <w:r>
        <w:t>hym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Summoner's Tale 2218 (data/riverside_cats/SumT_riv.cat)</w:t>
        <w:br/>
      </w:r>
      <w:r>
        <w:t>How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cherl</w:t>
      </w:r>
      <w:r>
        <w:t xml:space="preserve"> </w:t>
      </w:r>
      <w:r>
        <w:t>ymaginacioun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Summoner's Tale 2219 (data/riverside_cats/SumT_riv.cat)</w:t>
        <w:br/>
      </w:r>
      <w:r>
        <w:t>To</w:t>
      </w:r>
      <w:r>
        <w:t xml:space="preserve"> </w:t>
      </w:r>
      <w:r>
        <w:rPr>
          <w:i/>
        </w:rPr>
        <w:t>shewe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probleme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Summoner's Tale 2221 (data/riverside_cats/SumT_riv.cat)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putte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2225 (data/riverside_cats/SumT_riv.cat)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yliche</w:t>
      </w:r>
      <w:r>
        <w:t xml:space="preserve"> </w:t>
      </w:r>
      <w:r>
        <w:t>his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The Summoner's Tale 2240 (data/riverside_cats/SumT_riv.cat)</w:t>
        <w:br/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certeyn</w:t>
      </w:r>
      <w:r>
        <w:t xml:space="preserve"> </w:t>
      </w:r>
      <w:r>
        <w:t>a</w:t>
      </w:r>
      <w:r>
        <w:t xml:space="preserve"> </w:t>
      </w:r>
      <w:r>
        <w:t>demonyak</w:t>
      </w:r>
      <w:r>
        <w:br/>
        <w:br/>
      </w:r>
    </w:p>
    <w:p>
      <w:r>
        <w:rPr>
          <w:b/>
        </w:rPr>
        <w:t>RULE 1: The infinitive ends in -en or -e unless the stem ends in a vowel.: honge</w:t>
      </w:r>
      <w:r>
        <w:br/>
        <w:t>The Summoner's Tale 2242 (data/riverside_cats/SumT_riv.cat)</w:t>
        <w:br/>
      </w:r>
      <w:r>
        <w:t>Lat</w:t>
      </w:r>
      <w:r>
        <w:t xml:space="preserve"> </w:t>
      </w:r>
      <w:r>
        <w:t>hym</w:t>
      </w:r>
      <w:r>
        <w:t xml:space="preserve"> </w:t>
      </w:r>
      <w:r>
        <w:t>go</w:t>
      </w:r>
      <w:r>
        <w:t xml:space="preserve"> </w:t>
      </w:r>
      <w:r>
        <w:rPr>
          <w:i/>
        </w:rPr>
        <w:t>honge</w:t>
      </w:r>
      <w:r>
        <w:t xml:space="preserve"> </w:t>
      </w:r>
      <w:r>
        <w:t>hymself</w:t>
      </w:r>
      <w:r>
        <w:t xml:space="preserve"> </w:t>
      </w:r>
      <w:r>
        <w:t>a</w:t>
      </w:r>
      <w:r>
        <w:t xml:space="preserve"> </w:t>
      </w:r>
      <w:r>
        <w:t>devel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2245 (data/riverside_cats/SumT_riv.cat)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thynges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Summoner's Tale 2256 (data/riverside_cats/SumT_riv.cat)</w:t>
        <w:br/>
      </w:r>
      <w:r>
        <w:t>But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t>his</w:t>
      </w:r>
      <w:r>
        <w:t xml:space="preserve"> </w:t>
      </w:r>
      <w:r>
        <w:t>spokes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2258 (data/riverside_cats/SumT_riv.cat)</w:t>
        <w:br/>
      </w:r>
      <w:r>
        <w:t>And</w:t>
      </w:r>
      <w:r>
        <w:t xml:space="preserve"> </w:t>
      </w:r>
      <w:r>
        <w:t>bryng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twelve</w:t>
      </w:r>
      <w:r>
        <w:t xml:space="preserve"> </w:t>
      </w:r>
      <w:r>
        <w:t>freres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Summoner's Tale 2262 (data/riverside_cats/SumT_riv.cat)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2271 (data/riverside_cats/SumT_riv.cat)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2277 (data/riverside_cats/SumT_riv.cat)</w:t>
        <w:br/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fruyt</w:t>
      </w:r>
      <w:r>
        <w:t xml:space="preserve"> </w:t>
      </w:r>
      <w:r>
        <w:t>as</w:t>
      </w:r>
      <w:r>
        <w:t xml:space="preserve"> </w:t>
      </w:r>
      <w:r>
        <w:t>resoun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2279 (data/riverside_cats/SumT_riv.cat)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Summoner's Tale 2284 (data/riverside_cats/SumT_riv.cat)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fartes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2288 (data/riverside_cats/SumT_riv.cat)</w:t>
        <w:br/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Jankyn</w:t>
      </w:r>
      <w:r>
        <w:t xml:space="preserve"> </w:t>
      </w:r>
      <w:r>
        <w:t>spak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Summoner's Tale 2291 (data/riverside_cats/SumT_riv.cat)</w:t>
        <w:br/>
      </w:r>
      <w:r>
        <w:t>And</w:t>
      </w:r>
      <w:r>
        <w:t xml:space="preserve"> </w:t>
      </w:r>
      <w:r>
        <w:t>heigh</w:t>
      </w:r>
      <w:r>
        <w:t xml:space="preserve"> </w:t>
      </w:r>
      <w:r>
        <w:t>wit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speken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spak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15 (data/riverside_cats/HF_riv.cat)</w:t>
        <w:br/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</w:t>
      </w:r>
      <w:r>
        <w:t xml:space="preserve"> </w:t>
      </w:r>
      <w:r>
        <w:t>noght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House of Fame 22 (data/riverside_cats/HF_riv.cat)</w:t>
        <w:br/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dreme</w:t>
      </w:r>
      <w:r>
        <w:t xml:space="preserve"> </w:t>
      </w:r>
      <w:r>
        <w:t>of</w:t>
      </w:r>
      <w:r>
        <w:t xml:space="preserve"> </w:t>
      </w:r>
      <w:r>
        <w:t>reflexions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41 (data/riverside_cats/HF_riv.cat)</w:t>
        <w:br/>
      </w:r>
      <w:r>
        <w:t>Or</w:t>
      </w:r>
      <w:r>
        <w:t xml:space="preserve"> </w:t>
      </w:r>
      <w:r>
        <w:t>yf</w:t>
      </w:r>
      <w:r>
        <w:t xml:space="preserve"> </w:t>
      </w:r>
      <w:r>
        <w:t>that</w:t>
      </w:r>
      <w:r>
        <w:t xml:space="preserve"> </w:t>
      </w:r>
      <w:r>
        <w:t>spirites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64 (data/riverside_cats/HF_riv.cat)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65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everydel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67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invocacion</w:t>
      </w:r>
      <w:r>
        <w:br/>
        <w:br/>
      </w:r>
    </w:p>
    <w:p>
      <w:r>
        <w:rPr>
          <w:b/>
        </w:rPr>
        <w:t>RULE 6: Present plural verbs end in -e/-en: clepeth</w:t>
      </w:r>
      <w:r>
        <w:br/>
        <w:t>House of Fame 73 (data/riverside_cats/HF_riv.cat)</w:t>
        <w:br/>
      </w:r>
      <w:r>
        <w:t>Besyde</w:t>
      </w:r>
      <w:r>
        <w:t xml:space="preserve"> </w:t>
      </w:r>
      <w:r>
        <w:t>a</w:t>
      </w:r>
      <w:r>
        <w:t xml:space="preserve"> </w:t>
      </w:r>
      <w:r>
        <w:t>folk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clepeth</w:t>
      </w:r>
      <w:r>
        <w:t xml:space="preserve"> </w:t>
      </w:r>
      <w:r>
        <w:t>Cymerie</w:t>
      </w:r>
      <w:r>
        <w:br/>
        <w:br/>
      </w:r>
    </w:p>
    <w:p>
      <w:r>
        <w:rPr>
          <w:b/>
        </w:rPr>
        <w:t>RULE 6: Present plural verbs end in -e/-en: dreme</w:t>
      </w:r>
      <w:r>
        <w:br/>
        <w:t>House of Fame 84 (data/riverside_cats/HF_riv.cat)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dreme</w:t>
      </w:r>
      <w:r>
        <w:t xml:space="preserve"> </w:t>
      </w:r>
      <w:r>
        <w:t>toyere</w:t>
      </w:r>
      <w:r>
        <w:br/>
        <w:br/>
      </w:r>
    </w:p>
    <w:p>
      <w:r>
        <w:rPr>
          <w:b/>
        </w:rPr>
        <w:t>RULE 6: Present plural verbs end in -e/-en: take</w:t>
      </w:r>
      <w:r>
        <w:br/>
        <w:t>House of Fame 91 (data/riverside_cats/HF_riv.cat)</w:t>
        <w:br/>
      </w:r>
      <w:r>
        <w:t>That</w:t>
      </w:r>
      <w:r>
        <w:t xml:space="preserve"> </w:t>
      </w:r>
      <w:r>
        <w:rPr>
          <w:i/>
        </w:rPr>
        <w:t>take</w:t>
      </w:r>
      <w:r>
        <w:t xml:space="preserve"> </w:t>
      </w:r>
      <w:r>
        <w:t>hit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skorne</w:t>
      </w:r>
      <w:r>
        <w:t xml:space="preserve"> </w:t>
      </w:r>
      <w:r>
        <w:t>hyt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skorne</w:t>
      </w:r>
      <w:r>
        <w:br/>
        <w:t>House of Fame 91 (data/riverside_cats/HF_riv.cat)</w:t>
        <w:br/>
      </w:r>
      <w:r>
        <w:t>That</w:t>
      </w:r>
      <w:r>
        <w:t xml:space="preserve"> </w:t>
      </w:r>
      <w:r>
        <w:t>take</w:t>
      </w:r>
      <w:r>
        <w:t xml:space="preserve"> </w:t>
      </w:r>
      <w:r>
        <w:t>hit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rPr>
          <w:i/>
        </w:rPr>
        <w:t>skorne</w:t>
      </w:r>
      <w:r>
        <w:t xml:space="preserve"> </w:t>
      </w:r>
      <w:r>
        <w:t>hyt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House of Fame 102 (data/riverside_cats/HF_riv.cat)</w:t>
        <w:br/>
      </w:r>
      <w:r>
        <w:t>And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he</w:t>
      </w:r>
      <w:r>
        <w:t xml:space="preserve"> </w:t>
      </w:r>
      <w:r>
        <w:t>mote</w:t>
      </w:r>
      <w:r>
        <w:t xml:space="preserve"> </w:t>
      </w:r>
      <w:r>
        <w:t>hit</w:t>
      </w:r>
      <w:r>
        <w:t xml:space="preserve"> </w:t>
      </w:r>
      <w:r>
        <w:t>ful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108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in</w:t>
      </w:r>
      <w:r>
        <w:t xml:space="preserve"> </w:t>
      </w:r>
      <w:r>
        <w:t>charyte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109 (data/riverside_cats/HF_riv.cat)</w:t>
        <w:br/>
      </w:r>
      <w:r>
        <w:t>Now</w:t>
      </w:r>
      <w:r>
        <w:t xml:space="preserve"> </w:t>
      </w:r>
      <w:r>
        <w:t>herkeneth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121 (data/riverside_cats/HF_riv.cat)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moo</w:t>
      </w:r>
      <w:r>
        <w:t xml:space="preserve"> </w:t>
      </w:r>
      <w:r>
        <w:t>ymages</w:t>
      </w:r>
      <w:r>
        <w:br/>
        <w:br/>
      </w:r>
    </w:p>
    <w:p>
      <w:r>
        <w:rPr>
          <w:b/>
        </w:rPr>
        <w:t>RULE 1: The infinitive ends in -en or -e unless the stem ends in a vowel.: kembe</w:t>
      </w:r>
      <w:r>
        <w:br/>
        <w:t>House of Fame 136 (data/riverside_cats/HF_riv.cat)</w:t>
        <w:br/>
      </w:r>
      <w:r>
        <w:t>And</w:t>
      </w:r>
      <w:r>
        <w:t xml:space="preserve"> </w:t>
      </w:r>
      <w:r>
        <w:t>hir</w:t>
      </w:r>
      <w:r>
        <w:t xml:space="preserve"> </w:t>
      </w:r>
      <w:r>
        <w:t>comb</w:t>
      </w:r>
      <w:r>
        <w:t xml:space="preserve"> </w:t>
      </w:r>
      <w:r>
        <w:t>to</w:t>
      </w:r>
      <w:r>
        <w:t xml:space="preserve"> </w:t>
      </w:r>
      <w:r>
        <w:rPr>
          <w:i/>
        </w:rPr>
        <w:t>kembe</w:t>
      </w:r>
      <w:r>
        <w:t xml:space="preserve"> </w:t>
      </w:r>
      <w:r>
        <w:t>hyr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143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synge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150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House of Fame 155 (data/riverside_cats/HF_riv.cat)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broght</w:t>
      </w:r>
      <w:r>
        <w:t xml:space="preserve"> </w:t>
      </w:r>
      <w:r>
        <w:t>into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House of Fame 187 (data/riverside_cats/HF_riv.cat)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unto</w:t>
      </w:r>
      <w:r>
        <w:t xml:space="preserve"> </w:t>
      </w:r>
      <w:r>
        <w:t>Itayle</w:t>
      </w:r>
      <w:r>
        <w:br/>
        <w:br/>
      </w:r>
    </w:p>
    <w:p>
      <w:r>
        <w:rPr>
          <w:b/>
        </w:rPr>
        <w:t>Rule 15: The weak past participle does not end in -e (Barney): dreynte</w:t>
      </w:r>
      <w:r>
        <w:br/>
        <w:t>House of Fame 233 (data/riverside_cats/HF_riv.cat)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House of Fame 254 (data/riverside_cats/HF_riv.cat)</w:t>
        <w:br/>
      </w:r>
      <w:r>
        <w:rPr>
          <w:i/>
        </w:rPr>
        <w:t>Tolde</w:t>
      </w:r>
      <w:r>
        <w:t xml:space="preserve"> </w:t>
      </w:r>
      <w:r>
        <w:t>Dido</w:t>
      </w:r>
      <w:r>
        <w:t xml:space="preserve"> </w:t>
      </w:r>
      <w:r>
        <w:t>every</w:t>
      </w:r>
      <w:r>
        <w:t xml:space="preserve"> </w:t>
      </w:r>
      <w:r>
        <w:t>caas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House of Fame 270 (data/riverside_cats/HF_riv.cat)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unknowen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House of Fame 284 (data/riverside_cats/HF_riv.cat)</w:t>
        <w:br/>
      </w:r>
      <w:r>
        <w:t>And</w:t>
      </w:r>
      <w:r>
        <w:t xml:space="preserve"> </w:t>
      </w:r>
      <w:r>
        <w:rPr>
          <w:i/>
        </w:rPr>
        <w:t>swere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ys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289 (data/riverside_cats/HF_riv.cat)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305 (data/riverside_cats/HF_riv.cat)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of</w:t>
      </w:r>
      <w:r>
        <w:t xml:space="preserve"> </w:t>
      </w:r>
      <w:r>
        <w:t>oon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House of Fame 317 (data/riverside_cats/HF_riv.cat)</w:t>
        <w:br/>
      </w:r>
      <w:r>
        <w:t>And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mee</w:t>
      </w:r>
      <w:r>
        <w:t xml:space="preserve"> </w:t>
      </w:r>
      <w:r>
        <w:t>not</w:t>
      </w:r>
      <w:r>
        <w:t xml:space="preserve"> </w:t>
      </w:r>
      <w:r>
        <w:t>Goo</w:t>
      </w:r>
      <w:r>
        <w:t xml:space="preserve"> </w:t>
      </w:r>
      <w:r>
        <w:t>noght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House of Fame 320 (data/riverside_cats/HF_riv.cat)</w:t>
        <w:br/>
      </w:r>
      <w:r>
        <w:t>O</w:t>
      </w:r>
      <w:r>
        <w:t xml:space="preserve"> </w:t>
      </w:r>
      <w:r>
        <w:t>Eneas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322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ryght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House of Fame 322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ryght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House of Fame 324 (data/riverside_cats/HF_riv.cat)</w:t>
        <w:br/>
      </w:r>
      <w:r>
        <w:t>May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yow</w:t>
      </w:r>
      <w:r>
        <w:t xml:space="preserve"> </w:t>
      </w:r>
      <w:r>
        <w:t>stille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339 (data/riverside_cats/HF_riv.cat)</w:t>
        <w:br/>
      </w:r>
      <w:r>
        <w:t>Anoon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receyved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353 (data/riverside_cats/HF_riv.cat)</w:t>
        <w:br/>
      </w:r>
      <w:r>
        <w:t>Eke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duren</w:t>
      </w:r>
      <w:r>
        <w:t xml:space="preserve"> </w:t>
      </w:r>
      <w:r>
        <w:t>ever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354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rekever</w:t>
      </w:r>
      <w:r>
        <w:t xml:space="preserve"> </w:t>
      </w:r>
      <w:r>
        <w:t>I</w:t>
      </w:r>
      <w:r>
        <w:t xml:space="preserve"> </w:t>
      </w:r>
      <w:r>
        <w:t>never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355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357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House of Fame 377 (data/riverside_cats/HF_riv.cat)</w:t>
        <w:br/>
      </w:r>
      <w:r>
        <w:t>Whoso</w:t>
      </w:r>
      <w:r>
        <w:t xml:space="preserve"> </w:t>
      </w:r>
      <w:r>
        <w:t>to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hit</w:t>
      </w:r>
      <w:r>
        <w:t xml:space="preserve"> </w:t>
      </w:r>
      <w:r>
        <w:t>hath</w:t>
      </w:r>
      <w:r>
        <w:t xml:space="preserve"> </w:t>
      </w:r>
      <w:r>
        <w:t>purpos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House of Fame 393 (data/riverside_cats/HF_riv.cat)</w:t>
        <w:br/>
      </w:r>
      <w:r>
        <w:t>And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fals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House of Fame 404 (data/riverside_cats/HF_riv.cat)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cache</w:t>
      </w:r>
      <w:r>
        <w:t xml:space="preserve"> </w:t>
      </w:r>
      <w:r>
        <w:t>his</w:t>
      </w:r>
      <w:r>
        <w:t xml:space="preserve"> </w:t>
      </w:r>
      <w:r>
        <w:t>deth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410 (data/riverside_cats/HF_riv.cat)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al</w:t>
      </w:r>
      <w:r>
        <w:t xml:space="preserve"> </w:t>
      </w:r>
      <w:r>
        <w:t>devoured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House of Fame 413 (data/riverside_cats/HF_riv.cat)</w:t>
        <w:br/>
      </w:r>
      <w:r>
        <w:t>She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escape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422 (data/riverside_cats/HF_riv.cat)</w:t>
        <w:br/>
      </w:r>
      <w:r>
        <w:t>On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424 (data/riverside_cats/HF_riv.cat)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hys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7: Singular weak preterite verbs in 1st/3rd person end in -e/-d/-t: loste</w:t>
      </w:r>
      <w:r>
        <w:br/>
        <w:t>House of Fame 436 (data/riverside_cats/HF_riv.cat)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loste</w:t>
      </w:r>
      <w:r>
        <w:t xml:space="preserve"> </w:t>
      </w:r>
      <w:r>
        <w:t>hys</w:t>
      </w:r>
      <w:r>
        <w:t xml:space="preserve"> </w:t>
      </w:r>
      <w:r>
        <w:t>sterisman</w:t>
      </w:r>
      <w:r>
        <w:br/>
        <w:br/>
      </w:r>
    </w:p>
    <w:p>
      <w:r>
        <w:rPr>
          <w:b/>
        </w:rPr>
        <w:t>RULE 1: The infinitive ends in -en or -e unless the stem ends in a vowel.: rede</w:t>
      </w:r>
      <w:r>
        <w:br/>
        <w:t>House of Fame 448 (data/riverside_cats/HF_riv.cat)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rede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475 (data/riverside_cats/HF_riv.cat)</w:t>
        <w:br/>
      </w:r>
      <w:r>
        <w:t>Ne</w:t>
      </w:r>
      <w:r>
        <w:t xml:space="preserve"> </w:t>
      </w:r>
      <w:r>
        <w:t>where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4: Preterite plural verbs end in -e/-en: sawe</w:t>
      </w:r>
      <w:r>
        <w:br/>
        <w:t>House of Fame 504 (data/riverside_cats/HF_riv.cat)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sawe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RULE 4: Preterite plural verbs end in -e/-en: shone</w:t>
      </w:r>
      <w:r>
        <w:br/>
        <w:t>House of Fame 507 (data/riverside_cats/HF_riv.cat)</w:t>
        <w:br/>
      </w:r>
      <w:r>
        <w:t>So</w:t>
      </w:r>
      <w:r>
        <w:t xml:space="preserve"> </w:t>
      </w:r>
      <w:r>
        <w:rPr>
          <w:i/>
        </w:rPr>
        <w:t>shone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fethers</w:t>
      </w:r>
      <w:r>
        <w:t xml:space="preserve"> </w:t>
      </w:r>
      <w:r>
        <w:t>bryghte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512 (data/riverside_cats/HF_riv.cat)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525 (data/riverside_cats/HF_riv.cat)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brayn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kythe</w:t>
      </w:r>
      <w:r>
        <w:br/>
        <w:t>House of Fame 528 (data/riverside_cats/HF_riv.cat)</w:t>
        <w:br/>
      </w:r>
      <w:r>
        <w:t>Now</w:t>
      </w:r>
      <w:r>
        <w:t xml:space="preserve"> </w:t>
      </w:r>
      <w:r>
        <w:rPr>
          <w:i/>
        </w:rPr>
        <w:t>kythe</w:t>
      </w:r>
      <w:r>
        <w:t xml:space="preserve"> </w:t>
      </w:r>
      <w:r>
        <w:t>thyn</w:t>
      </w:r>
      <w:r>
        <w:t xml:space="preserve"> </w:t>
      </w:r>
      <w:r>
        <w:t>engyn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529 (data/riverside_cats/HF_riv.cat)</w:t>
        <w:br/>
      </w:r>
      <w:r>
        <w:t>This</w:t>
      </w:r>
      <w:r>
        <w:t xml:space="preserve"> </w:t>
      </w:r>
      <w:r>
        <w:t>egle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6: Present plural verbs end in -e/-en: calle</w:t>
      </w:r>
      <w:r>
        <w:br/>
        <w:t>House of Fame 535 (data/riverside_cats/HF_riv.cat)</w:t>
        <w:br/>
      </w:r>
      <w:r>
        <w:t>Ne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calle</w:t>
      </w:r>
      <w:r>
        <w:t xml:space="preserve"> </w:t>
      </w:r>
      <w:r>
        <w:t>fouder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547 (data/riverside_cats/HF_riv.cat)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House of Fame 559 (data/riverside_cats/HF_riv.cat)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abreyde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House of Fame 569 (data/riverside_cats/HF_riv.cat)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582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House of Fame 598 (data/riverside_cats/HF_riv.cat)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putte</w:t>
      </w:r>
      <w:r>
        <w:t xml:space="preserve"> </w:t>
      </w:r>
      <w:r>
        <w:t>the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putte</w:t>
      </w:r>
      <w:r>
        <w:br/>
        <w:t>House of Fame 598 (data/riverside_cats/HF_riv.cat)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bere</w:t>
      </w:r>
      <w:r>
        <w:br/>
        <w:t>House of Fame 600 (data/riverside_cats/HF_riv.cat)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moche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601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606 (data/riverside_cats/HF_riv.cat)</w:t>
        <w:br/>
      </w:r>
      <w:r>
        <w:t>First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fet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608 (data/riverside_cats/HF_riv.cat)</w:t>
        <w:br/>
      </w:r>
      <w:r>
        <w:rPr>
          <w:i/>
        </w:rPr>
        <w:t>Am</w:t>
      </w:r>
      <w:r>
        <w:t xml:space="preserve"> </w:t>
      </w:r>
      <w:r>
        <w:t>dwellynge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9: Present participle of strong and weak verbs end in -e: dwellynge</w:t>
      </w:r>
      <w:r>
        <w:br/>
        <w:t>House of Fame 608 (data/riverside_cats/HF_riv.cat)</w:t>
        <w:br/>
      </w:r>
      <w:r>
        <w:t>Am</w:t>
      </w:r>
      <w:r>
        <w:t xml:space="preserve"> </w:t>
      </w:r>
      <w:r>
        <w:rPr>
          <w:i/>
        </w:rPr>
        <w:t>dwellynge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613 (data/riverside_cats/HF_riv.cat)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626 (data/riverside_cats/HF_riv.cat)</w:t>
        <w:br/>
      </w:r>
      <w:r>
        <w:t>That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hys</w:t>
      </w:r>
      <w:r>
        <w:t xml:space="preserve"> </w:t>
      </w:r>
      <w:r>
        <w:t>servyse</w:t>
      </w:r>
      <w:r>
        <w:t xml:space="preserve"> </w:t>
      </w:r>
      <w:r>
        <w:t>soght</w:t>
      </w:r>
      <w:r>
        <w:t xml:space="preserve"> </w:t>
      </w:r>
      <w:r>
        <w:t>and</w:t>
      </w:r>
      <w:r>
        <w:t xml:space="preserve"> </w:t>
      </w:r>
      <w:r>
        <w:t>seke</w:t>
      </w:r>
      <w:r>
        <w:br/>
        <w:br/>
      </w:r>
    </w:p>
    <w:p>
      <w:r>
        <w:rPr>
          <w:b/>
        </w:rPr>
        <w:t>RULE 1: The infinitive ends in -en or -e unless the stem ends in a vowel.: preyse</w:t>
      </w:r>
      <w:r>
        <w:br/>
        <w:t>House of Fame 627 (data/riverside_cats/HF_riv.cat)</w:t>
        <w:br/>
      </w:r>
      <w:r>
        <w:t>And</w:t>
      </w:r>
      <w:r>
        <w:t xml:space="preserve"> </w:t>
      </w:r>
      <w:r>
        <w:t>peynest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rPr>
          <w:i/>
        </w:rPr>
        <w:t>preyse</w:t>
      </w:r>
      <w:r>
        <w:t xml:space="preserve"> </w:t>
      </w:r>
      <w:r>
        <w:t>hys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House of Fame 641 (data/riverside_cats/HF_riv.cat)</w:t>
        <w:br/>
      </w:r>
      <w:r>
        <w:t>Wherfore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5: First person singular present tense verbs end in -e/-en: bere</w:t>
      </w:r>
      <w:r>
        <w:br/>
        <w:t>House of Fame 662 (data/riverside_cats/HF_riv.cat)</w:t>
        <w:br/>
      </w:r>
      <w:r>
        <w:t>Wol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House of Fame 672 (data/riverside_cats/HF_riv.cat)</w:t>
        <w:br/>
      </w:r>
      <w:r>
        <w:t>For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713 (data/riverside_cats/HF_riv.cat)</w:t>
        <w:br/>
      </w:r>
      <w:r>
        <w:t>Hir</w:t>
      </w:r>
      <w:r>
        <w:t xml:space="preserve"> </w:t>
      </w:r>
      <w:r>
        <w:t>paleys</w:t>
      </w:r>
      <w:r>
        <w:t xml:space="preserve"> </w:t>
      </w:r>
      <w:r>
        <w:t>stant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763 (data/riverside_cats/HF_riv.cat)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772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</w:t>
      </w:r>
      <w:r>
        <w:t xml:space="preserve"> </w:t>
      </w:r>
      <w:r>
        <w:t>twoo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782 (data/riverside_cats/HF_riv.cat)</w:t>
        <w:br/>
      </w:r>
      <w:r>
        <w:t>Now</w:t>
      </w:r>
      <w:r>
        <w:t xml:space="preserve"> </w:t>
      </w:r>
      <w:r>
        <w:t>hennesforth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House of Fame 786 (data/riverside_cats/HF_riv.cat)</w:t>
        <w:br/>
      </w:r>
      <w:r>
        <w:t>Mot</w:t>
      </w:r>
      <w:r>
        <w:t xml:space="preserve"> </w:t>
      </w:r>
      <w:r>
        <w:t>nede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Fames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3: imperative (singular) are always endingless: hede</w:t>
      </w:r>
      <w:r>
        <w:br/>
        <w:t>House of Fame 787 (data/riverside_cats/HF_riv.cat)</w:t>
        <w:br/>
      </w:r>
      <w:r>
        <w:t>I</w:t>
      </w:r>
      <w:r>
        <w:t xml:space="preserve"> </w:t>
      </w:r>
      <w:r>
        <w:t>preve</w:t>
      </w:r>
      <w:r>
        <w:t xml:space="preserve"> </w:t>
      </w:r>
      <w:r>
        <w:t>hyt</w:t>
      </w:r>
      <w:r>
        <w:t xml:space="preserve"> </w:t>
      </w:r>
      <w:r>
        <w:t>thus</w:t>
      </w:r>
      <w:r>
        <w:t xml:space="preserve"> </w:t>
      </w:r>
      <w:r>
        <w:t>take</w:t>
      </w:r>
      <w:r>
        <w:t xml:space="preserve"> </w:t>
      </w:r>
      <w:r>
        <w:rPr>
          <w:i/>
        </w:rPr>
        <w:t>hede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839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before</w:t>
      </w:r>
      <w:r>
        <w:t xml:space="preserve"> </w:t>
      </w:r>
      <w:r>
        <w:t>preved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House of Fame 867 (data/riverside_cats/HF_riv.cat)</w:t>
        <w:br/>
      </w:r>
      <w:r>
        <w:t>Speke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shewe</w:t>
      </w:r>
      <w:r>
        <w:t xml:space="preserve"> </w:t>
      </w:r>
      <w:r>
        <w:t>hym</w:t>
      </w:r>
      <w:r>
        <w:t xml:space="preserve"> </w:t>
      </w:r>
      <w:r>
        <w:t>swyche</w:t>
      </w:r>
      <w:r>
        <w:t xml:space="preserve"> </w:t>
      </w:r>
      <w:r>
        <w:t>skiles</w:t>
      </w:r>
      <w:r>
        <w:br/>
        <w:br/>
      </w:r>
    </w:p>
    <w:p>
      <w:r>
        <w:rPr>
          <w:b/>
        </w:rPr>
        <w:t>RULE 1: The infinitive ends in -en or -e unless the stem ends in a vowel.: shake</w:t>
      </w:r>
      <w:r>
        <w:br/>
        <w:t>House of Fame 868 (data/riverside_cats/HF_riv.cat)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shake</w:t>
      </w:r>
      <w:r>
        <w:t xml:space="preserve"> </w:t>
      </w:r>
      <w:r>
        <w:t>hem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biles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870 (data/riverside_cats/HF_riv.cat)</w:t>
        <w:br/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praye</w:t>
      </w:r>
      <w:r>
        <w:t xml:space="preserve"> </w:t>
      </w:r>
      <w:r>
        <w:t>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876 (data/riverside_cats/HF_riv.cat)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yet</w:t>
      </w:r>
      <w:r>
        <w:t xml:space="preserve"> </w:t>
      </w:r>
      <w:r>
        <w:t>or</w:t>
      </w:r>
      <w:r>
        <w:t xml:space="preserve"> </w:t>
      </w:r>
      <w:r>
        <w:t>hit</w:t>
      </w:r>
      <w:r>
        <w:t xml:space="preserve"> </w:t>
      </w:r>
      <w:r>
        <w:t>be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883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what</w:t>
      </w:r>
      <w:r>
        <w:t xml:space="preserve"> </w:t>
      </w:r>
      <w:r>
        <w:t>wilt</w:t>
      </w:r>
      <w:r>
        <w:t xml:space="preserve"> </w:t>
      </w:r>
      <w:r>
        <w:t>thou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886 (data/riverside_cats/HF_riv.cat)</w:t>
        <w:br/>
      </w:r>
      <w:r>
        <w:t>Now</w:t>
      </w:r>
      <w:r>
        <w:t xml:space="preserve"> </w:t>
      </w:r>
      <w:r>
        <w:rPr>
          <w:i/>
        </w:rP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888 (data/riverside_cats/HF_riv.cat)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see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House of Fame 893 (data/riverside_cats/HF_riv.cat)</w:t>
        <w:br/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warne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894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927 (data/riverside_cats/HF_riv.cat)</w:t>
        <w:br/>
      </w:r>
      <w:r>
        <w:t>This</w:t>
      </w:r>
      <w:r>
        <w:t xml:space="preserve"> </w:t>
      </w:r>
      <w:r>
        <w:t>eyr</w:t>
      </w:r>
      <w:r>
        <w:t xml:space="preserve"> </w:t>
      </w:r>
      <w:r>
        <w:t>but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House of Fame 936 (data/riverside_cats/HF_riv.cat)</w:t>
        <w:br/>
      </w:r>
      <w:r>
        <w:rPr>
          <w:i/>
        </w:rPr>
        <w:t>Se</w:t>
      </w:r>
      <w:r>
        <w:t xml:space="preserve"> </w:t>
      </w:r>
      <w:r>
        <w:t>yonder</w:t>
      </w:r>
      <w:r>
        <w:t xml:space="preserve"> </w:t>
      </w:r>
      <w:r>
        <w:t>loo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942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Pheton</w:t>
      </w:r>
      <w:r>
        <w:t xml:space="preserve"> </w:t>
      </w:r>
      <w:r>
        <w:t>wolde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7: Singular weak preterite verbs in 1st/3rd person end in -e/-d/-t: loste</w:t>
      </w:r>
      <w:r>
        <w:br/>
        <w:t>House of Fame 950 (data/riverside_cats/HF_riv.cat)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ferde</w:t>
      </w:r>
      <w:r>
        <w:t xml:space="preserve"> </w:t>
      </w:r>
      <w:r>
        <w:rPr>
          <w:i/>
        </w:rPr>
        <w:t>loste</w:t>
      </w:r>
      <w:r>
        <w:t xml:space="preserve"> </w:t>
      </w:r>
      <w:r>
        <w:t>hys</w:t>
      </w:r>
      <w:r>
        <w:t xml:space="preserve"> </w:t>
      </w:r>
      <w:r>
        <w:t>wyt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990 (data/riverside_cats/HF_riv.cat)</w:t>
        <w:br/>
      </w:r>
      <w:r>
        <w:t>Therfore</w:t>
      </w:r>
      <w:r>
        <w:t xml:space="preserve"> </w:t>
      </w:r>
      <w:r>
        <w:t>y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</w:t>
      </w:r>
      <w:r>
        <w:t xml:space="preserve"> </w:t>
      </w:r>
      <w:r>
        <w:t>now</w:t>
      </w:r>
      <w:r>
        <w:t xml:space="preserve"> </w:t>
      </w:r>
      <w:r>
        <w:t>beleve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995 (data/riverside_cats/HF_riv.cat)</w:t>
        <w:br/>
      </w:r>
      <w:r>
        <w:t>And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House of Fame 1008 (data/riverside_cats/HF_riv.cat)</w:t>
        <w:br/>
      </w:r>
      <w:r>
        <w:t>How</w:t>
      </w:r>
      <w:r>
        <w:t xml:space="preserve"> </w:t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arn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House of Fame 1023 (data/riverside_cats/HF_riv.cat)</w:t>
        <w:br/>
      </w:r>
      <w:r>
        <w:rPr>
          <w:i/>
        </w:rPr>
        <w:t>Se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t>lo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House of Fame 1038 (data/riverside_cats/HF_riv.cat)</w:t>
        <w:br/>
      </w:r>
      <w:r>
        <w:t>A</w:t>
      </w:r>
      <w:r>
        <w:t xml:space="preserve"> </w:t>
      </w:r>
      <w:r>
        <w:t>myle</w:t>
      </w:r>
      <w:r>
        <w:t xml:space="preserve"> </w:t>
      </w:r>
      <w:r>
        <w:t>thens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here</w:t>
      </w:r>
      <w:r>
        <w:t xml:space="preserve"> </w:t>
      </w:r>
      <w:r>
        <w:t>hyt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1045 (data/riverside_cats/HF_riv.cat)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non</w:t>
      </w:r>
      <w:r>
        <w:t xml:space="preserve"> </w:t>
      </w:r>
      <w:r>
        <w:t>harm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1048 (data/riverside_cats/HF_riv.cat)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House of Fame 1051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Walke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1054 (data/riverside_cats/HF_riv.cat)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while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goo</w:t>
      </w:r>
      <w:r>
        <w:br/>
        <w:t>House of Fame 1055 (data/riverside_cats/HF_riv.cat)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fro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1056 (data/riverside_cats/HF_riv.cat)</w:t>
        <w:br/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1059 (data/riverside_cats/HF_riv.cat)</w:t>
        <w:br/>
      </w:r>
      <w:r>
        <w:t>Be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tellen</w:t>
      </w:r>
      <w:r>
        <w:br/>
        <w:br/>
      </w:r>
    </w:p>
    <w:p>
      <w:r>
        <w:rPr>
          <w:b/>
        </w:rPr>
        <w:t>RULE 5: First person singular present tense verbs end in -e/-en: will</w:t>
      </w:r>
      <w:r>
        <w:br/>
        <w:t>House of Fame 1068 (data/riverside_cats/HF_riv.cat)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y</w:t>
      </w:r>
      <w:r>
        <w:t xml:space="preserve"> </w:t>
      </w:r>
      <w:r>
        <w:rPr>
          <w:i/>
        </w:rPr>
        <w:t>will</w:t>
      </w:r>
      <w:r>
        <w:t xml:space="preserve"> </w:t>
      </w:r>
      <w:r>
        <w:t>warne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1069 (data/riverside_cats/HF_riv.cat)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1099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kysse</w:t>
      </w:r>
      <w:r>
        <w:br/>
        <w:t>House of Fame 1108 (data/riverside_cats/HF_riv.cat)</w:t>
        <w:br/>
      </w:r>
      <w:r>
        <w:t>And</w:t>
      </w:r>
      <w:r>
        <w:t xml:space="preserve"> </w:t>
      </w:r>
      <w:r>
        <w:rPr>
          <w:i/>
        </w:rPr>
        <w:t>kysse</w:t>
      </w:r>
      <w:r>
        <w:t xml:space="preserve"> </w:t>
      </w:r>
      <w:r>
        <w:t>yt</w:t>
      </w:r>
      <w:r>
        <w:t xml:space="preserve"> </w:t>
      </w:r>
      <w:r>
        <w:t>for</w:t>
      </w:r>
      <w:r>
        <w:t xml:space="preserve"> </w:t>
      </w:r>
      <w:r>
        <w:t>hyt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1113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shap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House of Fame 1147 (data/riverside_cats/HF_riv.cat)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1149 (data/riverside_cats/HF_riv.cat)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molte</w:t>
      </w:r>
      <w:r>
        <w:t xml:space="preserve"> </w:t>
      </w:r>
      <w:r>
        <w:t>awey</w:t>
      </w:r>
      <w:r>
        <w:t xml:space="preserve"> </w:t>
      </w:r>
      <w:r>
        <w:t>with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1156 (data/riverside_cats/HF_riv.cat)</w:t>
        <w:br/>
      </w:r>
      <w:r>
        <w:t>As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1164 (data/riverside_cats/HF_riv.cat)</w:t>
        <w:br/>
      </w:r>
      <w:r>
        <w:t>That</w:t>
      </w:r>
      <w:r>
        <w:t xml:space="preserve"> </w:t>
      </w:r>
      <w:r>
        <w:t>hete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hit</w:t>
      </w:r>
      <w:r>
        <w:t xml:space="preserve"> </w:t>
      </w:r>
      <w:r>
        <w:t>not</w:t>
      </w:r>
      <w:r>
        <w:t xml:space="preserve"> </w:t>
      </w:r>
      <w:r>
        <w:t>deface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1168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1182 (data/riverside_cats/HF_riv.cat)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yit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remembrance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House of Fame 1212 (data/riverside_cats/HF_riv.cat)</w:t>
        <w:br/>
      </w:r>
      <w:r>
        <w:t>And</w:t>
      </w:r>
      <w:r>
        <w:t xml:space="preserve"> </w:t>
      </w:r>
      <w:r>
        <w:rPr>
          <w:i/>
        </w:rPr>
        <w:t>countrefete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4: Preterite plural verbs end in -e/-en: begunne</w:t>
      </w:r>
      <w:r>
        <w:br/>
        <w:t>House of Fame 1220 (data/riverside_cats/HF_riv.cat)</w:t>
        <w:br/>
      </w:r>
      <w:r>
        <w:t>That</w:t>
      </w:r>
      <w:r>
        <w:t xml:space="preserve"> </w:t>
      </w:r>
      <w:r>
        <w:t>craftely</w:t>
      </w:r>
      <w:r>
        <w:t xml:space="preserve"> </w:t>
      </w:r>
      <w:r>
        <w:rPr>
          <w:i/>
        </w:rPr>
        <w:t>begunne</w:t>
      </w:r>
      <w:r>
        <w:t xml:space="preserve"> </w:t>
      </w:r>
      <w:r>
        <w:t>to</w:t>
      </w:r>
      <w:r>
        <w:t xml:space="preserve"> </w:t>
      </w:r>
      <w:r>
        <w:t>pipe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1225 (data/riverside_cats/HF_riv.cat)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lytel</w:t>
      </w:r>
      <w:r>
        <w:t xml:space="preserve"> </w:t>
      </w:r>
      <w:r>
        <w:t>herdegromes</w:t>
      </w:r>
      <w:r>
        <w:br/>
        <w:br/>
      </w:r>
    </w:p>
    <w:p>
      <w:r>
        <w:rPr>
          <w:b/>
        </w:rPr>
        <w:t>RULE 1: The infinitive ends in -en or -e unless the stem ends in a vowel.: trumpe</w:t>
      </w:r>
      <w:r>
        <w:br/>
        <w:t>House of Fame 1245 (data/riverside_cats/HF_riv.cat)</w:t>
        <w:br/>
      </w:r>
      <w:r>
        <w:t>There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rPr>
          <w:i/>
        </w:rPr>
        <w:t>trumpe</w:t>
      </w:r>
      <w:r>
        <w:t xml:space="preserve"> </w:t>
      </w:r>
      <w:r>
        <w:t>Joab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House of Fame 1247 (data/riverside_cats/HF_riv.cat)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1253 (data/riverside_cats/HF_riv.cat)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rPr>
          <w:i/>
        </w:rPr>
        <w:t>don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8: Past participles of strong verbs end in -e/-en: fond</w:t>
      </w:r>
      <w:r>
        <w:br/>
        <w:t>House of Fame 1286 (data/riverside_cats/HF_riv.cat)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</w:t>
      </w:r>
      <w:r>
        <w:t xml:space="preserve"> </w:t>
      </w:r>
      <w:r>
        <w:t>and</w:t>
      </w:r>
      <w:r>
        <w:t xml:space="preserve"> </w:t>
      </w:r>
      <w:r>
        <w:t>nought</w:t>
      </w:r>
      <w:r>
        <w:t xml:space="preserve"> </w:t>
      </w:r>
      <w:r>
        <w:t>yholde</w:t>
      </w:r>
      <w:r>
        <w:br/>
        <w:br/>
      </w:r>
    </w:p>
    <w:p>
      <w:r>
        <w:rPr>
          <w:b/>
        </w:rPr>
        <w:t>RULE 4: Preterite plural verbs end in -e/-en: shoone</w:t>
      </w:r>
      <w:r>
        <w:br/>
        <w:t>House of Fame 1289 (data/riverside_cats/HF_riv.cat)</w:t>
        <w:br/>
      </w:r>
      <w:r>
        <w:t>That</w:t>
      </w:r>
      <w:r>
        <w:t xml:space="preserve"> </w:t>
      </w:r>
      <w:r>
        <w:rPr>
          <w:i/>
        </w:rPr>
        <w:t>shoone</w:t>
      </w:r>
      <w:r>
        <w:t xml:space="preserve"> </w:t>
      </w:r>
      <w:r>
        <w:t>ful</w:t>
      </w:r>
      <w:r>
        <w:t xml:space="preserve"> </w:t>
      </w:r>
      <w:r>
        <w:t>lyghter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glas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House of Fame 1290 (data/riverside_cats/HF_riv.cat)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hit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9: Present participle of strong and weak verbs end in -e: cryinge</w:t>
      </w:r>
      <w:r>
        <w:br/>
        <w:t>House of Fame 1308 (data/riverside_cats/HF_riv.cat)</w:t>
        <w:br/>
      </w:r>
      <w:r>
        <w:t>Ther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rPr>
          <w:i/>
        </w:rPr>
        <w:t>cryinge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1312 (data/riverside_cats/HF_riv.cat)</w:t>
        <w:br/>
      </w:r>
      <w:r>
        <w:t>And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wilnen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1337 (data/riverside_cats/HF_riv.cat)</w:t>
        <w:br/>
      </w:r>
      <w:r>
        <w:rPr>
          <w:i/>
        </w:rPr>
        <w:t>Myghte</w:t>
      </w:r>
      <w:r>
        <w:t xml:space="preserve"> </w:t>
      </w:r>
      <w:r>
        <w:t>ther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armes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1338 (data/riverside_cats/HF_riv.cat)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1350 (data/riverside_cats/HF_riv.cat)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set</w:t>
      </w:r>
      <w:r>
        <w:t xml:space="preserve"> </w:t>
      </w:r>
      <w:r>
        <w:t>as</w:t>
      </w:r>
      <w:r>
        <w:t xml:space="preserve"> </w:t>
      </w:r>
      <w:r>
        <w:t>thik</w:t>
      </w:r>
      <w:r>
        <w:t xml:space="preserve"> </w:t>
      </w:r>
      <w:r>
        <w:t>of</w:t>
      </w:r>
      <w:r>
        <w:t xml:space="preserve"> </w:t>
      </w:r>
      <w:r>
        <w:t>nouchis</w:t>
      </w:r>
      <w:r>
        <w:br/>
        <w:br/>
      </w:r>
    </w:p>
    <w:p>
      <w:r>
        <w:rPr>
          <w:b/>
        </w:rPr>
        <w:t>RULE 4: Preterite plural verbs end in -e/-en: gunne</w:t>
      </w:r>
      <w:r>
        <w:br/>
        <w:t>House of Fame 1384 (data/riverside_cats/HF_riv.cat)</w:t>
        <w:br/>
      </w:r>
      <w:r>
        <w:t>That</w:t>
      </w:r>
      <w:r>
        <w:t xml:space="preserve"> </w:t>
      </w:r>
      <w:r>
        <w:t>Goddis</w:t>
      </w:r>
      <w:r>
        <w:t xml:space="preserve"> </w:t>
      </w:r>
      <w:r>
        <w:t>trone</w:t>
      </w:r>
      <w:r>
        <w:t xml:space="preserve"> </w:t>
      </w:r>
      <w:r>
        <w:rPr>
          <w:i/>
        </w:rPr>
        <w:t>gunne</w:t>
      </w:r>
      <w:r>
        <w:t xml:space="preserve"> </w:t>
      </w:r>
      <w:r>
        <w:t>honoure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1424 (data/riverside_cats/HF_riv.cat)</w:t>
        <w:br/>
      </w:r>
      <w:r>
        <w:t>Yet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mad</w:t>
      </w:r>
      <w:r>
        <w:t xml:space="preserve"> </w:t>
      </w:r>
      <w:r>
        <w:t>for</w:t>
      </w:r>
      <w:r>
        <w:t xml:space="preserve"> </w:t>
      </w:r>
      <w:r>
        <w:t>gret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1427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1460 (data/riverside_cats/HF_riv.cat)</w:t>
        <w:br/>
      </w:r>
      <w:r>
        <w:t>The</w:t>
      </w:r>
      <w:r>
        <w:t xml:space="preserve"> </w:t>
      </w:r>
      <w:r>
        <w:t>Tholosan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House of Fame 1474 (data/riverside_cats/HF_riv.cat)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House of Fame 1484 (data/riverside_cats/HF_riv.cat)</w:t>
        <w:br/>
      </w:r>
      <w:r>
        <w:t>That</w:t>
      </w:r>
      <w:r>
        <w:t xml:space="preserve"> </w:t>
      </w:r>
      <w:r>
        <w:rPr>
          <w:i/>
        </w:rPr>
        <w:t>bore</w:t>
      </w:r>
      <w:r>
        <w:t xml:space="preserve"> </w:t>
      </w:r>
      <w:r>
        <w:t>hath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1492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see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myn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1545 (data/riverside_cats/HF_riv.cat)</w:t>
        <w:br/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good</w:t>
      </w:r>
      <w:r>
        <w:t xml:space="preserve"> </w:t>
      </w:r>
      <w:r>
        <w:t>fame</w:t>
      </w:r>
      <w:r>
        <w:t xml:space="preserve"> </w:t>
      </w:r>
      <w:r>
        <w:t>ech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1546 (data/riverside_cats/HF_riv.cat)</w:t>
        <w:br/>
      </w:r>
      <w:r>
        <w:t>Although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dyversly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1549 (data/riverside_cats/HF_riv.cat)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5: First person singular present tense verbs end in -e/-en: werne</w:t>
      </w:r>
      <w:r>
        <w:br/>
        <w:t>House of Fame 1559 (data/riverside_cats/HF_riv.cat)</w:t>
        <w:br/>
      </w:r>
      <w:r>
        <w:t>I</w:t>
      </w:r>
      <w:r>
        <w:t xml:space="preserve"> </w:t>
      </w:r>
      <w:r>
        <w:rPr>
          <w:i/>
        </w:rPr>
        <w:t>werne</w:t>
      </w:r>
      <w:r>
        <w:t xml:space="preserve"> </w:t>
      </w:r>
      <w:r>
        <w:t>yow</w:t>
      </w:r>
      <w:r>
        <w:t xml:space="preserve"> </w:t>
      </w:r>
      <w:r>
        <w:t>hit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House of Fame 1562 (data/riverside_cats/HF_riv.cat)</w:t>
        <w:br/>
      </w:r>
      <w:r>
        <w:t>Allas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welaway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House of Fame 1569 (data/riverside_cats/HF_riv.cat)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faste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1585 (data/riverside_cats/HF_riv.cat)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1603 (data/riverside_cats/HF_riv.cat)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Fames</w:t>
      </w:r>
      <w:r>
        <w:t xml:space="preserve"> </w:t>
      </w:r>
      <w:r>
        <w:t>fet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1613 (data/riverside_cats/HF_riv.cat)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1615 (data/riverside_cats/HF_riv.cat)</w:t>
        <w:br/>
      </w:r>
      <w:r>
        <w:t>As</w:t>
      </w:r>
      <w:r>
        <w:t xml:space="preserve"> </w:t>
      </w:r>
      <w:r>
        <w:t>thryve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faylle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1616 (data/riverside_cats/HF_riv.cat)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House of Fame 1618 (data/riverside_cats/HF_riv.cat)</w:t>
        <w:br/>
      </w:r>
      <w:r>
        <w:t>But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t>graunte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1621 (data/riverside_cats/HF_riv.cat)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t>good</w:t>
      </w:r>
      <w:r>
        <w:t xml:space="preserve"> </w:t>
      </w:r>
      <w:r>
        <w:t>loos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1630 (data/riverside_cats/HF_riv.cat)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1632 (data/riverside_cats/HF_riv.cat)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1634 (data/riverside_cats/HF_riv.cat)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</w:t>
      </w:r>
      <w:r>
        <w:t xml:space="preserve"> </w:t>
      </w:r>
      <w:r>
        <w:t>gilteles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House of Fame 1642 (data/riverside_cats/HF_riv.cat)</w:t>
        <w:br/>
      </w:r>
      <w:r>
        <w:rPr>
          <w:i/>
        </w:rPr>
        <w:t>Wente</w:t>
      </w:r>
      <w:r>
        <w:t xml:space="preserve"> </w:t>
      </w:r>
      <w:r>
        <w:t>this</w:t>
      </w:r>
      <w:r>
        <w:t xml:space="preserve"> </w:t>
      </w:r>
      <w:r>
        <w:t>foule</w:t>
      </w:r>
      <w:r>
        <w:t xml:space="preserve"> </w:t>
      </w:r>
      <w:r>
        <w:t>trumpes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1657 (data/riverside_cats/HF_riv.cat)</w:t>
        <w:br/>
      </w:r>
      <w:r>
        <w:t>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House of Fame 1660 (data/riverside_cats/HF_riv.cat)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1661 (data/riverside_cats/HF_riv.cat)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1673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yt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House of Fame 1679 (data/riverside_cats/HF_riv.cat)</w:t>
        <w:br/>
      </w:r>
      <w:r>
        <w:t>Anon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mouth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1690 (data/riverside_cats/HF_riv.cat)</w:t>
        <w:br/>
      </w:r>
      <w:r>
        <w:t>Ther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ferthe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1691 (data/riverside_cats/HF_riv.cat)</w:t>
        <w:br/>
      </w:r>
      <w:r>
        <w:t>But</w:t>
      </w:r>
      <w:r>
        <w:t xml:space="preserve"> </w:t>
      </w:r>
      <w:r>
        <w:t>certeyn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wonder</w:t>
      </w:r>
      <w:r>
        <w:t xml:space="preserve"> </w:t>
      </w:r>
      <w:r>
        <w:t>fewe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1694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1695 (data/riverside_cats/HF_riv.cat)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kepen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1698 (data/riverside_cats/HF_riv.cat)</w:t>
        <w:br/>
      </w:r>
      <w:r>
        <w:rPr>
          <w:i/>
        </w:rPr>
        <w:t>Han</w:t>
      </w:r>
      <w:r>
        <w:t xml:space="preserve"> </w:t>
      </w:r>
      <w:r>
        <w:t>certeyn</w:t>
      </w:r>
      <w:r>
        <w:t xml:space="preserve"> </w:t>
      </w:r>
      <w:r>
        <w:t>doon</w:t>
      </w:r>
      <w:r>
        <w:t xml:space="preserve"> </w:t>
      </w:r>
      <w:r>
        <w:t>hyt</w:t>
      </w:r>
      <w:r>
        <w:t xml:space="preserve"> </w:t>
      </w:r>
      <w:r>
        <w:t>for</w:t>
      </w:r>
      <w:r>
        <w:t xml:space="preserve"> </w:t>
      </w:r>
      <w:r>
        <w:t>bounte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House of Fame 1700 (data/riverside_cats/HF_riv.cat)</w:t>
        <w:br/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your</w:t>
      </w:r>
      <w:r>
        <w:t xml:space="preserve"> </w:t>
      </w:r>
      <w:r>
        <w:t>askyng</w:t>
      </w:r>
      <w:r>
        <w:br/>
        <w:br/>
      </w:r>
    </w:p>
    <w:p>
      <w:r>
        <w:rPr>
          <w:b/>
        </w:rPr>
        <w:t>Rule 7: Singular weak preterite verbs in 1st/3rd person end in -e/-d/-t: clew</w:t>
      </w:r>
      <w:r>
        <w:br/>
        <w:t>House of Fame 1702 (data/riverside_cats/HF_riv.cat)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y</w:t>
      </w:r>
      <w:r>
        <w:t xml:space="preserve"> </w:t>
      </w:r>
      <w:r>
        <w:rPr>
          <w:i/>
        </w:rPr>
        <w:t>clew</w:t>
      </w:r>
      <w:r>
        <w:t xml:space="preserve"> </w:t>
      </w:r>
      <w:r>
        <w:t>myn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1711 (data/riverside_cats/HF_riv.cat)</w:t>
        <w:br/>
      </w:r>
      <w:r>
        <w:t>And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House of Fame 1712 (data/riverside_cats/HF_riv.cat)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1716 (data/riverside_cats/HF_riv.cat)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1716 (data/riverside_cats/HF_riv.cat)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1717 (data/riverside_cats/HF_riv.cat)</w:t>
        <w:br/>
      </w:r>
      <w:r>
        <w:t>Nay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lyven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House of Fame 1724 (data/riverside_cats/HF_riv.cat)</w:t>
        <w:br/>
      </w:r>
      <w:r>
        <w:t>That</w:t>
      </w:r>
      <w:r>
        <w:t xml:space="preserve"> </w:t>
      </w:r>
      <w:r>
        <w:t>thrugh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1727 (data/riverside_cats/HF_riv.cat)</w:t>
        <w:br/>
      </w:r>
      <w:r>
        <w:t>Thoo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sexte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1732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1737 (data/riverside_cats/HF_riv.cat)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noble</w:t>
      </w:r>
      <w:r>
        <w:t xml:space="preserve"> </w:t>
      </w:r>
      <w:r>
        <w:t>gestes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1751 (data/riverside_cats/HF_riv.cat)</w:t>
        <w:br/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8: Past participles of strong verbs end in -e/-en: wonne</w:t>
      </w:r>
      <w:r>
        <w:br/>
        <w:t>House of Fame 1751 (data/riverside_cats/HF_riv.cat)</w:t>
        <w:br/>
      </w:r>
      <w:r>
        <w:t>As</w:t>
      </w:r>
      <w:r>
        <w:t xml:space="preserve"> </w:t>
      </w:r>
      <w:r>
        <w:t>we</w:t>
      </w:r>
      <w:r>
        <w:t xml:space="preserve"> </w:t>
      </w:r>
      <w:r>
        <w:t>had</w:t>
      </w:r>
      <w:r>
        <w:t xml:space="preserve"> </w:t>
      </w:r>
      <w:r>
        <w:rPr>
          <w:i/>
        </w:rPr>
        <w:t>wonne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1759 (data/riverside_cats/HF_riv.cat)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1762 (data/riverside_cats/HF_riv.cat)</w:t>
        <w:br/>
      </w:r>
      <w:r>
        <w:t>Sufficeth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1775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1784 (data/riverside_cats/HF_riv.cat)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fissh</w:t>
      </w:r>
      <w:r>
        <w:t xml:space="preserve"> </w:t>
      </w:r>
      <w:r>
        <w:t>but</w:t>
      </w:r>
      <w:r>
        <w:t xml:space="preserve"> </w:t>
      </w:r>
      <w:r>
        <w:t>wostow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1788 (data/riverside_cats/HF_riv.cat)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yow</w:t>
      </w:r>
      <w:r>
        <w:t xml:space="preserve"> </w:t>
      </w:r>
      <w:r>
        <w:t>favour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</w:t>
      </w:r>
      <w:r>
        <w:br/>
        <w:br/>
      </w:r>
    </w:p>
    <w:p>
      <w:r>
        <w:rPr>
          <w:b/>
        </w:rPr>
        <w:t>RULE 1: The infinitive ends in -en or -e unless the stem ends in a vowel.: blowe</w:t>
      </w:r>
      <w:r>
        <w:br/>
        <w:t>House of Fame 1790 (data/riverside_cats/HF_riv.cat)</w:t>
        <w:br/>
      </w:r>
      <w:r>
        <w:t>Goo</w:t>
      </w:r>
      <w:r>
        <w:t xml:space="preserve"> </w:t>
      </w:r>
      <w:r>
        <w:rPr>
          <w:i/>
        </w:rPr>
        <w:t>blowe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1792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ryght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4: Preterite plural verbs end in -e/-en: fonde</w:t>
      </w:r>
      <w:r>
        <w:br/>
        <w:t>House of Fame 1810 (data/riverside_cats/HF_riv.cat)</w:t>
        <w:br/>
      </w:r>
      <w:r>
        <w:t>Such</w:t>
      </w:r>
      <w:r>
        <w:t xml:space="preserve"> </w:t>
      </w:r>
      <w:r>
        <w:t>game</w:t>
      </w:r>
      <w:r>
        <w:t xml:space="preserve"> </w:t>
      </w:r>
      <w:r>
        <w:rPr>
          <w:i/>
        </w:rPr>
        <w:t>fonde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hod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House of Fame 1828 (data/riverside_cats/HF_riv.cat)</w:t>
        <w:br/>
      </w:r>
      <w:r>
        <w:t>We</w:t>
      </w:r>
      <w:r>
        <w:t xml:space="preserve"> </w:t>
      </w:r>
      <w:r>
        <w:t>ben</w:t>
      </w:r>
      <w:r>
        <w:t xml:space="preserve"> </w:t>
      </w:r>
      <w:r>
        <w:t>suche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1831 (data/riverside_cats/HF_riv.cat)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delyt</w:t>
      </w:r>
      <w:r>
        <w:t xml:space="preserve"> </w:t>
      </w:r>
      <w:r>
        <w:t>in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1843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ylke</w:t>
      </w:r>
      <w:r>
        <w:t xml:space="preserve"> </w:t>
      </w:r>
      <w:r>
        <w:t>shrewe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House of Fame 1852 (data/riverside_cats/HF_riv.cat)</w:t>
        <w:br/>
      </w:r>
      <w:r>
        <w:rPr>
          <w:i/>
        </w:rPr>
        <w:t>Thoughte</w:t>
      </w:r>
      <w:r>
        <w:t xml:space="preserve"> </w:t>
      </w:r>
      <w:r>
        <w:t>y</w:t>
      </w:r>
      <w:r>
        <w:t xml:space="preserve"> </w:t>
      </w:r>
      <w:r>
        <w:t>as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1852 (data/riverside_cats/HF_riv.cat)</w:t>
        <w:br/>
      </w:r>
      <w:r>
        <w:t>Thoughte</w:t>
      </w:r>
      <w:r>
        <w:t xml:space="preserve"> </w:t>
      </w:r>
      <w:r>
        <w:t>y</w:t>
      </w:r>
      <w:r>
        <w:t xml:space="preserve"> </w:t>
      </w:r>
      <w:r>
        <w:t>as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1854 (data/riverside_cats/HF_riv.cat)</w:t>
        <w:br/>
      </w:r>
      <w:r>
        <w:t>As</w:t>
      </w:r>
      <w:r>
        <w:t xml:space="preserve"> </w:t>
      </w:r>
      <w:r>
        <w:t>goode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1855 (data/riverside_cats/HF_riv.cat)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1864 (data/riverside_cats/HF_riv.cat)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1872 (data/riverside_cats/HF_riv.cat)</w:t>
        <w:br/>
      </w:r>
      <w:r>
        <w:t>Artow</w:t>
      </w:r>
      <w:r>
        <w:t xml:space="preserve"> </w:t>
      </w:r>
      <w:r>
        <w:rPr>
          <w:i/>
        </w:rP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House of Fame 1878 (data/riverside_cats/HF_riv.cat)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1880 (data/riverside_cats/HF_riv.cat)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hyt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1882 (data/riverside_cats/HF_riv.cat)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myn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wyl</w:t>
      </w:r>
      <w:r>
        <w:br/>
        <w:t>House of Fame 1884 (data/riverside_cats/HF_riv.cat)</w:t>
        <w:br/>
      </w:r>
      <w:r>
        <w:t>Quod</w:t>
      </w:r>
      <w:r>
        <w:t xml:space="preserve"> </w:t>
      </w:r>
      <w:r>
        <w:t>y</w:t>
      </w:r>
      <w:r>
        <w:t xml:space="preserve"> </w:t>
      </w:r>
      <w:r>
        <w:t>That</w:t>
      </w:r>
      <w:r>
        <w:t xml:space="preserve"> </w:t>
      </w:r>
      <w:r>
        <w:rPr>
          <w:i/>
        </w:rPr>
        <w:t>wyl</w:t>
      </w:r>
      <w:r>
        <w:t xml:space="preserve"> </w:t>
      </w:r>
      <w:r>
        <w:t>y</w:t>
      </w:r>
      <w:r>
        <w:t xml:space="preserve"> </w:t>
      </w:r>
      <w:r>
        <w:t>tellen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1899 (data/riverside_cats/HF_riv.cat)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desired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1913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1948 (data/riverside_cats/HF_riv.cat)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1997 (data/riverside_cats/HF_riv.cat)</w:t>
        <w:br/>
      </w:r>
      <w:r>
        <w:t>For</w:t>
      </w:r>
      <w:r>
        <w:t xml:space="preserve"> </w:t>
      </w:r>
      <w:r>
        <w:t>yit</w:t>
      </w:r>
      <w:r>
        <w:t xml:space="preserve"> </w:t>
      </w:r>
      <w:r>
        <w:t>paraunter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2008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solace</w:t>
      </w:r>
      <w:r>
        <w:br/>
        <w:br/>
      </w:r>
    </w:p>
    <w:p>
      <w:r>
        <w:rPr>
          <w:b/>
        </w:rPr>
        <w:t>RULE 1: The infinitive ends in -en or -e unless the stem ends in a vowel.: further</w:t>
      </w:r>
      <w:r>
        <w:br/>
        <w:t>House of Fame 2023 (data/riverside_cats/HF_riv.cat)</w:t>
        <w:br/>
      </w:r>
      <w:r>
        <w:t>To</w:t>
      </w:r>
      <w:r>
        <w:t xml:space="preserve"> </w:t>
      </w:r>
      <w:r>
        <w:rPr>
          <w:i/>
        </w:rPr>
        <w:t>further</w:t>
      </w:r>
      <w:r>
        <w:t xml:space="preserve"> </w:t>
      </w:r>
      <w:r>
        <w:t>the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House of Fame 2028 (data/riverside_cats/HF_riv.cat)</w:t>
        <w:br/>
      </w:r>
      <w:r>
        <w:rPr>
          <w:i/>
        </w:rPr>
        <w:t>Hente</w:t>
      </w:r>
      <w:r>
        <w:t xml:space="preserve"> </w:t>
      </w:r>
      <w:r>
        <w:t>me</w:t>
      </w:r>
      <w:r>
        <w:t xml:space="preserve"> </w:t>
      </w:r>
      <w:r>
        <w:t>up</w:t>
      </w:r>
      <w:r>
        <w:t xml:space="preserve"> </w:t>
      </w:r>
      <w:r>
        <w:t>bytweene</w:t>
      </w:r>
      <w:r>
        <w:t xml:space="preserve"> </w:t>
      </w:r>
      <w:r>
        <w:t>hys</w:t>
      </w:r>
      <w:r>
        <w:t xml:space="preserve"> </w:t>
      </w:r>
      <w:r>
        <w:t>toon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House of Fame 2031 (data/riverside_cats/HF_riv.cat)</w:t>
        <w:br/>
      </w:r>
      <w:r>
        <w:t>And</w:t>
      </w:r>
      <w:r>
        <w:t xml:space="preserve"> </w:t>
      </w:r>
      <w:r>
        <w:t>therwithalle</w:t>
      </w:r>
      <w:r>
        <w:t xml:space="preserve"> </w:t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hit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2049 (data/riverside_cats/HF_riv.cat)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House of Fame 2050 (data/riverside_cats/HF_riv.cat)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House of Fame 2054 (data/riverside_cats/HF_riv.cat)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2056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House of Fame 2073 (data/riverside_cats/HF_riv.cat)</w:t>
        <w:br/>
      </w:r>
      <w:r>
        <w:t>Yit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hyt</w:t>
      </w:r>
      <w:r>
        <w:t xml:space="preserve"> </w:t>
      </w:r>
      <w:r>
        <w:t>natheles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2100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2102 (data/riverside_cats/HF_riv.cat)</w:t>
        <w:br/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medle</w:t>
      </w:r>
      <w:r>
        <w:t xml:space="preserve"> </w:t>
      </w:r>
      <w:r>
        <w:t>us</w:t>
      </w:r>
      <w:r>
        <w:t xml:space="preserve"> </w:t>
      </w:r>
      <w:r>
        <w:t>ech</w:t>
      </w:r>
      <w:r>
        <w:t xml:space="preserve"> </w:t>
      </w:r>
      <w:r>
        <w:t>with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House of Fame 2106 (data/riverside_cats/HF_riv.cat)</w:t>
        <w:br/>
      </w:r>
      <w:r>
        <w:rPr>
          <w:i/>
        </w:rPr>
        <w:t>Come</w:t>
      </w:r>
      <w:r>
        <w:t xml:space="preserve"> </w:t>
      </w:r>
      <w:r>
        <w:t>we</w:t>
      </w:r>
      <w:r>
        <w:t xml:space="preserve"> </w:t>
      </w:r>
      <w:r>
        <w:t>amorwe</w:t>
      </w:r>
      <w:r>
        <w:t xml:space="preserve"> </w:t>
      </w:r>
      <w:r>
        <w:t>or</w:t>
      </w:r>
      <w:r>
        <w:t xml:space="preserve"> </w:t>
      </w:r>
      <w:r>
        <w:t>on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House of Fame 2138 (data/riverside_cats/HF_riv.cat)</w:t>
        <w:br/>
      </w:r>
      <w:r>
        <w:t>Folk</w:t>
      </w:r>
      <w:r>
        <w:t xml:space="preserve"> </w:t>
      </w:r>
      <w:r>
        <w:t>kan</w:t>
      </w:r>
      <w:r>
        <w:t xml:space="preserve"> </w:t>
      </w:r>
      <w:r>
        <w:rPr>
          <w:i/>
        </w:rPr>
        <w:t>synge</w:t>
      </w:r>
      <w:r>
        <w:t xml:space="preserve"> </w:t>
      </w:r>
      <w:r>
        <w:t>hit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4: Preterite plural verbs end in -e/-en: wiste</w:t>
      </w:r>
      <w:r>
        <w:br/>
        <w:t>Troilus and Criseyde; Book V 20 (data/riverside_cats/TC5_riv.cat)</w:t>
        <w:br/>
      </w:r>
      <w:r>
        <w:t>Men</w:t>
      </w:r>
      <w:r>
        <w:t xml:space="preserve"> </w:t>
      </w:r>
      <w:r>
        <w:rPr>
          <w:i/>
        </w:rPr>
        <w:t>wiste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8: Past participles of strong verbs end in -e/-en: sene</w:t>
      </w:r>
      <w:r>
        <w:br/>
        <w:t>Troilus and Criseyde; Book V 31 (data/riverside_cats/TC5_riv.cat)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sene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torne</w:t>
      </w:r>
      <w:r>
        <w:br/>
        <w:t>Troilus and Criseyde; Book V 70 (data/riverside_cats/TC5_riv.cat)</w:t>
        <w:br/>
      </w:r>
      <w:r>
        <w:t>But</w:t>
      </w:r>
      <w:r>
        <w:t xml:space="preserve"> </w:t>
      </w:r>
      <w:r>
        <w:rPr>
          <w:i/>
        </w:rPr>
        <w:t>torne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ek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73 (data/riverside_cats/TC5_riv.cat)</w:t>
        <w:br/>
      </w:r>
      <w:r>
        <w:t>Was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welcome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95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97 (data/riverside_cats/TC5_riv.cat)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ek</w:t>
      </w:r>
      <w:r>
        <w:t xml:space="preserve"> </w:t>
      </w:r>
      <w:r>
        <w:t>tymes</w:t>
      </w:r>
      <w:r>
        <w:t xml:space="preserve"> </w:t>
      </w:r>
      <w:r>
        <w:t>twyes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1: The infinitive ends in -en or -e unless the stem ends in a vowel.: foryete</w:t>
      </w:r>
      <w:r>
        <w:br/>
        <w:t>Troilus and Criseyde; Book V 98 (data/riverside_cats/TC5_riv.cat)</w:t>
        <w:br/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foryete</w:t>
      </w:r>
      <w:r>
        <w:t xml:space="preserve"> </w:t>
      </w:r>
      <w:r>
        <w:t>hymselve</w:t>
      </w:r>
      <w:r>
        <w:br/>
        <w:br/>
      </w:r>
    </w:p>
    <w:p>
      <w:r>
        <w:rPr>
          <w:b/>
        </w:rPr>
        <w:t>RULE 5: First person singular present tense verbs end in -e/-en: gesse</w:t>
      </w:r>
      <w:r>
        <w:br/>
        <w:t>Troilus and Criseyde; Book V 103 (data/riverside_cats/TC5_riv.cat)</w:t>
        <w:br/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gesse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ybrought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104 (data/riverside_cats/TC5_riv.cat)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112 (data/riverside_cats/TC5_riv.cat)</w:t>
        <w:br/>
      </w:r>
      <w:r>
        <w:t>Comaunde</w:t>
      </w:r>
      <w:r>
        <w:t xml:space="preserve"> </w:t>
      </w:r>
      <w:r>
        <w:t>it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don</w:t>
      </w:r>
      <w:r>
        <w:t xml:space="preserve"> </w:t>
      </w:r>
      <w:r>
        <w:t>it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118 (data/riverside_cats/TC5_riv.cat)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Iwis</w:t>
      </w:r>
      <w:r>
        <w:t xml:space="preserve"> </w:t>
      </w:r>
      <w:r>
        <w:t>we</w:t>
      </w:r>
      <w:r>
        <w:t xml:space="preserve"> </w:t>
      </w:r>
      <w:r>
        <w:t>Grekis</w:t>
      </w:r>
      <w:r>
        <w:t xml:space="preserve"> </w:t>
      </w:r>
      <w:r>
        <w:t>kan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120 (data/riverside_cats/TC5_riv.cat)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ek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yow</w:t>
      </w:r>
      <w:r>
        <w:t xml:space="preserve"> </w:t>
      </w:r>
      <w:r>
        <w:t>thynketh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131 (data/riverside_cats/TC5_riv.cat)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139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youre</w:t>
      </w:r>
      <w:r>
        <w:t xml:space="preserve"> </w:t>
      </w:r>
      <w:r>
        <w:t>harmes</w:t>
      </w:r>
      <w:r>
        <w:t xml:space="preserve"> </w:t>
      </w:r>
      <w:r>
        <w:t>nat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140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142 (data/riverside_cats/TC5_riv.cat)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161 (data/riverside_cats/TC5_riv.cat)</w:t>
        <w:br/>
      </w:r>
      <w:r>
        <w:t>Compleyne</w:t>
      </w:r>
      <w:r>
        <w:t xml:space="preserve"> </w:t>
      </w:r>
      <w:r>
        <w:t>aright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164 (data/riverside_cats/TC5_riv.cat)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166 (data/riverside_cats/TC5_riv.cat)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175 (data/riverside_cats/TC5_riv.cat)</w:t>
        <w:br/>
      </w:r>
      <w:r>
        <w:t>Nil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189 (data/riverside_cats/TC5_riv.cat)</w:t>
        <w:br/>
      </w:r>
      <w:r>
        <w:t>As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hire</w:t>
      </w:r>
      <w:r>
        <w:t xml:space="preserve"> </w:t>
      </w:r>
      <w:r>
        <w:t>hors</w:t>
      </w:r>
      <w:r>
        <w:t xml:space="preserve"> </w:t>
      </w:r>
      <w:r>
        <w:t>sh</w:t>
      </w:r>
      <w:r>
        <w:t xml:space="preserve"> </w:t>
      </w:r>
      <w:r>
        <w:t>alighte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Troilus and Criseyde; Book V 197 (data/riverside_cats/TC5_riv.cat)</w:t>
        <w:br/>
      </w:r>
      <w:r>
        <w:t>To</w:t>
      </w:r>
      <w:r>
        <w:t xml:space="preserve"> </w:t>
      </w:r>
      <w:r>
        <w:t>Troie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223 (data/riverside_cats/TC5_riv.cat)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V 231 (data/riverside_cats/TC5_riv.cat)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5: First person singular present tense verbs end in -e/-en: dey</w:t>
      </w:r>
      <w:r>
        <w:br/>
        <w:t>Troilus and Criseyde; Book V 231 (data/riverside_cats/TC5_riv.cat)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235 (data/riverside_cats/TC5_riv.cat)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6: Present plural verbs end in -e/-en: yeve</w:t>
      </w:r>
      <w:r>
        <w:br/>
        <w:t>Troilus and Criseyde; Book V 235 (data/riverside_cats/TC5_riv.cat)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gon</w:t>
      </w:r>
      <w:r>
        <w:t xml:space="preserve"> </w:t>
      </w:r>
      <w:r>
        <w:t>whom</w:t>
      </w:r>
      <w:r>
        <w:t xml:space="preserve"> </w:t>
      </w:r>
      <w:r>
        <w:rPr>
          <w:i/>
        </w:rPr>
        <w:t>yeve</w:t>
      </w:r>
      <w:r>
        <w:t xml:space="preserve"> </w:t>
      </w:r>
      <w:r>
        <w:t>ye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bygynne</w:t>
      </w:r>
      <w:r>
        <w:br/>
        <w:t>Troilus and Criseyde; Book V 247 (data/riverside_cats/TC5_riv.cat)</w:t>
        <w:br/>
      </w:r>
      <w:r>
        <w:t>Anon</w:t>
      </w:r>
      <w:r>
        <w:t xml:space="preserve"> </w:t>
      </w:r>
      <w:r>
        <w:rPr>
          <w:i/>
        </w:rPr>
        <w:t>bygynne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1: The infinitive ends in -en or -e unless the stem ends in a vowel.: mete</w:t>
      </w:r>
      <w:r>
        <w:br/>
        <w:t>Troilus and Criseyde; Book V 249 (data/riverside_cats/TC5_riv.cat)</w:t>
        <w:br/>
      </w:r>
      <w:r>
        <w:t>That</w:t>
      </w:r>
      <w:r>
        <w:t xml:space="preserve"> </w:t>
      </w:r>
      <w:r>
        <w:t>myghte</w:t>
      </w:r>
      <w:r>
        <w:t xml:space="preserve"> </w:t>
      </w:r>
      <w:r>
        <w:t>ben</w:t>
      </w:r>
      <w:r>
        <w:t xml:space="preserve"> </w:t>
      </w:r>
      <w:r>
        <w:t>as</w:t>
      </w:r>
      <w:r>
        <w:t xml:space="preserve"> </w:t>
      </w:r>
      <w:r>
        <w:rPr>
          <w:i/>
        </w:rPr>
        <w:t>mete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1: The infinitive ends in -en or -e unless the stem ends in a vowel.: conforte</w:t>
      </w:r>
      <w:r>
        <w:br/>
        <w:t>Troilus and Criseyde; Book V 263 (data/riverside_cats/TC5_riv.cat)</w:t>
        <w:br/>
      </w:r>
      <w:r>
        <w:rPr>
          <w:i/>
        </w:rPr>
        <w:t>Conforte</w:t>
      </w:r>
      <w:r>
        <w:t xml:space="preserve"> </w:t>
      </w:r>
      <w:r>
        <w:t>hymself</w:t>
      </w:r>
      <w:r>
        <w:t xml:space="preserve"> </w:t>
      </w:r>
      <w:r>
        <w:t>and</w:t>
      </w:r>
      <w:r>
        <w:t xml:space="preserve"> </w:t>
      </w:r>
      <w:r>
        <w:t>sein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1: The infinitive ends in -en or -e unless the stem ends in a vowel.: dresse</w:t>
      </w:r>
      <w:r>
        <w:br/>
        <w:t>Troilus and Criseyde; Book V 279 (data/riverside_cats/TC5_riv.cat)</w:t>
        <w:br/>
      </w:r>
      <w:r>
        <w:t>Gan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dresse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V 290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296 (data/riverside_cats/TC5_riv.cat)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297 (data/riverside_cats/TC5_riv.cat)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lyven</w:t>
      </w:r>
      <w:r>
        <w:t xml:space="preserve"> </w:t>
      </w:r>
      <w:r>
        <w:t>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305 (data/riverside_cats/TC5_riv.cat)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Troilus and Criseyde; Book V 306 (data/riverside_cats/TC5_riv.cat)</w:t>
        <w:br/>
      </w:r>
      <w:r>
        <w:t>That</w:t>
      </w:r>
      <w:r>
        <w:t xml:space="preserve"> </w:t>
      </w:r>
      <w:r>
        <w:t>that</w:t>
      </w:r>
      <w:r>
        <w:t xml:space="preserve"> </w:t>
      </w:r>
      <w:r>
        <w:t>be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Mars</w:t>
      </w:r>
      <w:r>
        <w:t xml:space="preserve"> </w:t>
      </w:r>
      <w:r>
        <w:t>my</w:t>
      </w:r>
      <w:r>
        <w:t xml:space="preserve"> </w:t>
      </w:r>
      <w:r>
        <w:t>steede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V 318 (data/riverside_cats/TC5_riv.cat)</w:t>
        <w:br/>
      </w:r>
      <w:r>
        <w:t>Al</w:t>
      </w:r>
      <w:r>
        <w:t xml:space="preserve"> </w:t>
      </w:r>
      <w:r>
        <w:t>certeynly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326 (data/riverside_cats/TC5_riv.cat)</w:t>
        <w:br/>
      </w:r>
      <w:r>
        <w:t>And</w:t>
      </w:r>
      <w:r>
        <w:t xml:space="preserve"> </w:t>
      </w:r>
      <w:r>
        <w:t>causeles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328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in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330 (data/riverside_cats/TC5_riv.cat)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335 (data/riverside_cats/TC5_riv.cat)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yet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halvendel</w:t>
      </w:r>
      <w:r>
        <w:t xml:space="preserve"> </w:t>
      </w:r>
      <w:r>
        <w:t>the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343 (data/riverside_cats/TC5_riv.cat)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V 344 (data/riverside_cats/TC5_riv.cat)</w:t>
        <w:br/>
      </w:r>
      <w:r>
        <w:t>How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Troilus and Criseyde; Book V 363 (data/riverside_cats/TC5_riv.cat)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counte</w:t>
      </w:r>
      <w:r>
        <w:t xml:space="preserve"> </w:t>
      </w:r>
      <w:r>
        <w:t>hem</w:t>
      </w:r>
      <w:r>
        <w:t xml:space="preserve"> </w:t>
      </w:r>
      <w:r>
        <w:t>nought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6: Present plural verbs end in -e/-en: telle</w:t>
      </w:r>
      <w:r>
        <w:br/>
        <w:t>Troilus and Criseyde; Book V 367 (data/riverside_cats/TC5_riv.cat)</w:t>
        <w:br/>
      </w:r>
      <w:r>
        <w:t>Of</w:t>
      </w:r>
      <w:r>
        <w:t xml:space="preserve"> </w:t>
      </w:r>
      <w:r>
        <w:t>goddes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369 (data/riverside_cats/TC5_riv.cat)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372 (data/riverside_cats/TC5_riv.cat)</w:t>
        <w:br/>
      </w:r>
      <w:r>
        <w:t>Ek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Troilus and Criseyde; Book V 381 (data/riverside_cats/TC5_riv.cat)</w:t>
        <w:br/>
      </w:r>
      <w:r>
        <w:t>For</w:t>
      </w:r>
      <w:r>
        <w:t xml:space="preserve"> </w:t>
      </w:r>
      <w:r>
        <w:t>fere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t>wenen</w:t>
      </w:r>
      <w:r>
        <w:t xml:space="preserve"> </w:t>
      </w:r>
      <w:r>
        <w:rPr>
          <w:i/>
        </w:rPr>
        <w:t>lese</w:t>
      </w:r>
      <w:r>
        <w:t xml:space="preserve"> </w:t>
      </w:r>
      <w:r>
        <w:t>here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1: The infinitive ends in -en or -e unless the stem ends in a vowel.: caste</w:t>
      </w:r>
      <w:r>
        <w:br/>
        <w:t>Troilus and Criseyde; Book V 389 (data/riverside_cats/TC5_riv.cat)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how</w:t>
      </w:r>
      <w:r>
        <w:t xml:space="preserve"> </w:t>
      </w:r>
      <w:r>
        <w:t>forth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be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390 (data/riverside_cats/TC5_riv.cat)</w:t>
        <w:br/>
      </w:r>
      <w:r>
        <w:t>This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how</w:t>
      </w:r>
      <w:r>
        <w:t xml:space="preserve"> </w:t>
      </w:r>
      <w:r>
        <w:t>fresshly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394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398 (data/riverside_cats/TC5_riv.cat)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402 (data/riverside_cats/TC5_riv.cat)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lusty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415 (data/riverside_cats/TC5_riv.cat)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419 (data/riverside_cats/TC5_riv.cat)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420 (data/riverside_cats/TC5_riv.cat)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426 (data/riverside_cats/TC5_riv.cat)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comth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429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V 437 (data/riverside_cats/TC5_riv.cat)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yserved</w:t>
      </w:r>
      <w:r>
        <w:t xml:space="preserve"> </w:t>
      </w:r>
      <w:r>
        <w:t>ben</w:t>
      </w:r>
      <w:r>
        <w:t xml:space="preserve"> </w:t>
      </w:r>
      <w:r>
        <w:t>on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7: Singular weak preterite verbs in 1st/3rd person end in -e/-d/-t: fedde</w:t>
      </w:r>
      <w:r>
        <w:br/>
        <w:t>Troilus and Criseyde; Book V 439 (data/riverside_cats/TC5_riv.cat)</w:t>
        <w:br/>
      </w:r>
      <w:r>
        <w:t>He</w:t>
      </w:r>
      <w:r>
        <w:t xml:space="preserve"> </w:t>
      </w:r>
      <w:r>
        <w:rPr>
          <w:i/>
        </w:rPr>
        <w:t>fedde</w:t>
      </w:r>
      <w:r>
        <w:t xml:space="preserve"> </w:t>
      </w:r>
      <w:r>
        <w:t>hem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V 464 (data/riverside_cats/TC5_riv.cat)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466 (data/riverside_cats/TC5_riv.cat)</w:t>
        <w:br/>
      </w:r>
      <w:r>
        <w:t>How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faren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V 466 (data/riverside_cats/TC5_riv.cat)</w:t>
        <w:br/>
      </w:r>
      <w:r>
        <w:t>How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faren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471 (data/riverside_cats/TC5_riv.cat)</w:t>
        <w:br/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ysent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allone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476 (data/riverside_cats/TC5_riv.cat)</w:t>
        <w:br/>
      </w:r>
      <w:r>
        <w:t>The</w:t>
      </w:r>
      <w:r>
        <w:t xml:space="preserve"> </w:t>
      </w:r>
      <w:r>
        <w:t>ferthe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478 (data/riverside_cats/TC5_riv.cat)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V 484 (data/riverside_cats/TC5_riv.cat)</w:t>
        <w:br/>
      </w:r>
      <w:r>
        <w:t>Pandare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comen</w:t>
      </w:r>
      <w:r>
        <w:t xml:space="preserve"> </w:t>
      </w:r>
      <w:r>
        <w:t>hider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486 (data/riverside_cats/TC5_riv.cat)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487 (data/riverside_cats/TC5_riv.cat)</w:t>
        <w:br/>
      </w:r>
      <w:r>
        <w:t>We</w:t>
      </w:r>
      <w:r>
        <w:t xml:space="preserve"> </w:t>
      </w:r>
      <w:r>
        <w:t>myghte</w:t>
      </w:r>
      <w:r>
        <w:t xml:space="preserve"> </w:t>
      </w:r>
      <w:r>
        <w:t>gon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499 (data/riverside_cats/TC5_riv.cat)</w:t>
        <w:br/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dwelle</w:t>
      </w:r>
      <w:r>
        <w:t xml:space="preserve"> </w:t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wikes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fynden</w:t>
      </w:r>
      <w:r>
        <w:t xml:space="preserve"> </w:t>
      </w:r>
      <w:r>
        <w:t>at</w:t>
      </w:r>
      <w:r>
        <w:t xml:space="preserve"> </w:t>
      </w:r>
      <w:r>
        <w:t>myn</w:t>
      </w:r>
      <w:r>
        <w:t xml:space="preserve"> </w:t>
      </w:r>
      <w:r>
        <w:t>homcomynge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V 512 (data/riverside_cats/TC5_riv.cat)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paleys</w:t>
      </w:r>
      <w:r>
        <w:t xml:space="preserve"> </w:t>
      </w:r>
      <w:r>
        <w:rPr>
          <w:i/>
        </w:rPr>
        <w:t>were</w:t>
      </w:r>
      <w:r>
        <w:t xml:space="preserve"> </w:t>
      </w:r>
      <w:r>
        <w:t>ycomen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514 (data/riverside_cats/TC5_riv.cat)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hire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</w:t>
      </w:r>
      <w:r>
        <w:br/>
        <w:br/>
      </w:r>
    </w:p>
    <w:p>
      <w:r>
        <w:rPr>
          <w:b/>
        </w:rPr>
        <w:t>RULE 4: Preterite plural verbs end in -e/-en: spedde</w:t>
      </w:r>
      <w:r>
        <w:br/>
        <w:t>Troilus and Criseyde; Book V 518 (data/riverside_cats/TC5_riv.cat)</w:t>
        <w:br/>
      </w:r>
      <w:r>
        <w:t>They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unto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523 (data/riverside_cats/TC5_riv.cat)</w:t>
        <w:br/>
      </w:r>
      <w:r>
        <w:t>As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sen</w:t>
      </w:r>
      <w:r>
        <w:t xml:space="preserve"> </w:t>
      </w:r>
      <w:r>
        <w:t>the</w:t>
      </w:r>
      <w:r>
        <w:t xml:space="preserve"> </w:t>
      </w:r>
      <w:r>
        <w:t>palais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524 (data/riverside_cats/TC5_riv.cat)</w:t>
        <w:br/>
      </w:r>
      <w:r>
        <w:t>For</w:t>
      </w:r>
      <w:r>
        <w:t xml:space="preserve"> </w:t>
      </w:r>
      <w:r>
        <w:t>syn</w:t>
      </w:r>
      <w:r>
        <w:t xml:space="preserve"> </w:t>
      </w:r>
      <w:r>
        <w:t>we</w:t>
      </w:r>
      <w:r>
        <w:t xml:space="preserve"> </w:t>
      </w:r>
      <w:r>
        <w:t>yet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540 (data/riverside_cats/TC5_riv.cat)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O</w:t>
      </w:r>
      <w:r>
        <w:t xml:space="preserve"> </w:t>
      </w:r>
      <w:r>
        <w:t>paleys</w:t>
      </w:r>
      <w:r>
        <w:t xml:space="preserve"> </w:t>
      </w:r>
      <w:r>
        <w:t>desolat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551 (data/riverside_cats/TC5_riv.cat)</w:t>
        <w:br/>
      </w:r>
      <w:r>
        <w:t>Yet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V 582 (data/riverside_cats/TC5_riv.cat)</w:t>
        <w:br/>
      </w:r>
      <w:r>
        <w:t>Thanne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O</w:t>
      </w:r>
      <w:r>
        <w:t xml:space="preserve"> </w:t>
      </w:r>
      <w:r>
        <w:t>blisful</w:t>
      </w:r>
      <w:r>
        <w:t xml:space="preserve"> </w:t>
      </w:r>
      <w:r>
        <w:t>lord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587 (data/riverside_cats/TC5_riv.cat)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605 (data/riverside_cats/TC5_riv.cat)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t xml:space="preserve"> </w:t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V 625 (data/riverside_cats/TC5_riv.cat)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627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629 (data/riverside_cats/TC5_riv.cat)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swich</w:t>
      </w:r>
      <w:r>
        <w:t xml:space="preserve"> </w:t>
      </w:r>
      <w:r>
        <w:t>lif</w:t>
      </w:r>
      <w:r>
        <w:t xml:space="preserve"> </w:t>
      </w:r>
      <w:r>
        <w:t>right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637 (data/riverside_cats/TC5_riv.cat)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</w:t>
      </w:r>
      <w:r>
        <w:t xml:space="preserve"> </w:t>
      </w:r>
      <w:r>
        <w:t>gan</w:t>
      </w:r>
      <w:r>
        <w:t xml:space="preserve"> </w:t>
      </w:r>
      <w:r>
        <w:t>synge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650 (data/riverside_cats/TC5_riv.cat)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horned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658 (data/riverside_cats/TC5_riv.cat)</w:t>
        <w:br/>
      </w:r>
      <w:r>
        <w:t>Than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blisse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663 (data/riverside_cats/TC5_riv.cat)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me</w:t>
      </w:r>
      <w:r>
        <w:t xml:space="preserve"> </w:t>
      </w:r>
      <w:r>
        <w:t>dredeth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9: Present participle of strong and weak verbs end in -e: yevyng</w:t>
      </w:r>
      <w:r>
        <w:br/>
        <w:t>Troilus and Criseyde; Book V 685 (data/riverside_cats/TC5_riv.cat)</w:t>
        <w:br/>
      </w:r>
      <w:r>
        <w:rPr>
          <w:i/>
        </w:rPr>
        <w:t>Yevyng</w:t>
      </w:r>
      <w:r>
        <w:t xml:space="preserve"> </w:t>
      </w:r>
      <w:r>
        <w:t>hym</w:t>
      </w:r>
      <w:r>
        <w:t xml:space="preserve"> </w:t>
      </w:r>
      <w:r>
        <w:t>hope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690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695 (data/riverside_cats/TC5_riv.cat)</w:t>
        <w:br/>
      </w:r>
      <w:r>
        <w:t>To</w:t>
      </w:r>
      <w:r>
        <w:t xml:space="preserve"> </w:t>
      </w:r>
      <w:r>
        <w:t>gon</w:t>
      </w:r>
      <w:r>
        <w:t xml:space="preserve"> </w:t>
      </w:r>
      <w:r>
        <w:t>ayeyn</w:t>
      </w:r>
      <w:r>
        <w:t xml:space="preserve"> </w:t>
      </w:r>
      <w:r>
        <w:t>for</w:t>
      </w:r>
      <w:r>
        <w:t xml:space="preserve"> </w:t>
      </w:r>
      <w:r>
        <w:t>naught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hym</w:t>
      </w:r>
      <w:r>
        <w:t xml:space="preserve"> </w:t>
      </w:r>
      <w:r>
        <w:t>queme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698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700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so</w:t>
      </w:r>
      <w:r>
        <w:t xml:space="preserve"> </w:t>
      </w:r>
      <w:r>
        <w:t>weilaway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kaught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V 704 (data/riverside_cats/TC5_riv.cat)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723 (data/riverside_cats/TC5_riv.cat)</w:t>
        <w:br/>
      </w:r>
      <w:r>
        <w:t>That</w:t>
      </w:r>
      <w:r>
        <w:t xml:space="preserve"> </w:t>
      </w:r>
      <w:r>
        <w:t>hire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compleynen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-e/-d/-t: nedede</w:t>
      </w:r>
      <w:r>
        <w:br/>
        <w:t>Troilus and Criseyde; Book V 726 (data/riverside_cats/TC5_riv.cat)</w:t>
        <w:br/>
      </w:r>
      <w:r>
        <w:t>Hire</w:t>
      </w:r>
      <w:r>
        <w:t xml:space="preserve"> </w:t>
      </w:r>
      <w:r>
        <w:rPr>
          <w:i/>
        </w:rPr>
        <w:t>nedede</w:t>
      </w:r>
      <w:r>
        <w:t xml:space="preserve"> </w:t>
      </w:r>
      <w:r>
        <w:t>no</w:t>
      </w:r>
      <w:r>
        <w:t xml:space="preserve"> </w:t>
      </w:r>
      <w:r>
        <w:t>teris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borwe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736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trowed</w:t>
      </w:r>
      <w:r>
        <w:t xml:space="preserve"> </w:t>
      </w:r>
      <w:r>
        <w:t>on</w:t>
      </w:r>
      <w:r>
        <w:t xml:space="preserve"> </w:t>
      </w:r>
      <w:r>
        <w:t>youre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739 (data/riverside_cats/TC5_riv.cat)</w:t>
        <w:br/>
      </w:r>
      <w:r>
        <w:t>Who</w:t>
      </w:r>
      <w:r>
        <w:t xml:space="preserve"> </w:t>
      </w:r>
      <w:r>
        <w:t>myghte</w:t>
      </w:r>
      <w:r>
        <w:t xml:space="preserve"> </w:t>
      </w:r>
      <w:r>
        <w:t>han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don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Troilus and Criseyde; Book V 745 (data/riverside_cats/TC5_riv.cat)</w:t>
        <w:br/>
      </w:r>
      <w:r>
        <w:t>Me</w:t>
      </w:r>
      <w:r>
        <w:t xml:space="preserve"> </w:t>
      </w:r>
      <w:r>
        <w:t>lakked</w:t>
      </w:r>
      <w:r>
        <w:t xml:space="preserve"> </w:t>
      </w:r>
      <w:r>
        <w:t>alwey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nyght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756 (data/riverside_cats/TC5_riv.cat)</w:t>
        <w:br/>
      </w:r>
      <w:r>
        <w:t>For</w:t>
      </w:r>
      <w:r>
        <w:t xml:space="preserve"> </w:t>
      </w:r>
      <w:r>
        <w:t>evere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Troilus and Criseyde; Book V 757 (data/riverside_cats/TC5_riv.cat)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rPr>
          <w:i/>
        </w:rPr>
        <w:t>take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asay</w:t>
      </w:r>
      <w:r>
        <w:br/>
        <w:t>Troilus and Criseyde; Book V 783 (data/riverside_cats/TC5_riv.cat)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rPr>
          <w:i/>
        </w:rPr>
        <w:t>asay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t>naught</w:t>
      </w:r>
      <w:r>
        <w:t xml:space="preserve"> </w:t>
      </w:r>
      <w:r>
        <w:t>n</w:t>
      </w:r>
      <w:r>
        <w:t xml:space="preserve"> </w:t>
      </w:r>
      <w:r>
        <w:t>agreveth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785 (data/riverside_cats/TC5_riv.cat)</w:t>
        <w:br/>
      </w:r>
      <w:r>
        <w:t>Yet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789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</w:t>
      </w:r>
      <w:r>
        <w:t xml:space="preserve"> </w:t>
      </w:r>
      <w:r>
        <w:t>it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798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804 (data/riverside_cats/TC5_riv.cat)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tonge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V 821 (data/riverside_cats/TC5_riv.cat)</w:t>
        <w:br/>
      </w:r>
      <w:r>
        <w:t>The</w:t>
      </w:r>
      <w:r>
        <w:t xml:space="preserve"> </w:t>
      </w:r>
      <w:r>
        <w:t>best</w:t>
      </w:r>
      <w:r>
        <w:t xml:space="preserve"> </w:t>
      </w:r>
      <w:r>
        <w:t>ynorisshed</w:t>
      </w:r>
      <w:r>
        <w:t xml:space="preserve"> </w:t>
      </w:r>
      <w:r>
        <w:t>ek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826 (data/riverside_cats/TC5_riv.cat)</w:t>
        <w:br/>
      </w:r>
      <w:r>
        <w:t>But</w:t>
      </w:r>
      <w:r>
        <w:t xml:space="preserve"> </w:t>
      </w:r>
      <w:r>
        <w:t>trewely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1: The infinitive ends in -en or -e unless the stem ends in a vowel.: durre</w:t>
      </w:r>
      <w:r>
        <w:br/>
        <w:t>Troilus and Criseyde; Book V 840 (data/riverside_cats/TC5_riv.cat)</w:t>
        <w:br/>
      </w:r>
      <w:r>
        <w:t>Stood</w:t>
      </w:r>
      <w:r>
        <w:t xml:space="preserve"> </w:t>
      </w:r>
      <w:r>
        <w:t>paregal</w:t>
      </w:r>
      <w:r>
        <w:t xml:space="preserve"> </w:t>
      </w:r>
      <w:r>
        <w:t>to</w:t>
      </w:r>
      <w:r>
        <w:t xml:space="preserve"> </w:t>
      </w:r>
      <w:r>
        <w:rPr>
          <w:i/>
        </w:rPr>
        <w:t>durre</w:t>
      </w:r>
      <w:r>
        <w:t xml:space="preserve"> </w:t>
      </w:r>
      <w:r>
        <w:t>don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847 (data/riverside_cats/TC5_riv.cat)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854 (data/riverside_cats/TC5_riv.cat)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t>don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V 858 (data/riverside_cats/TC5_riv.cat)</w:t>
        <w:br/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V 867 (data/riverside_cats/TC5_riv.cat)</w:t>
        <w:br/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tho</w:t>
      </w:r>
      <w:r>
        <w:t xml:space="preserve"> </w:t>
      </w:r>
      <w:r>
        <w:t>but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871 (data/riverside_cats/TC5_riv.cat)</w:t>
        <w:br/>
      </w:r>
      <w:r>
        <w:t>If</w:t>
      </w:r>
      <w:r>
        <w:t xml:space="preserve"> </w:t>
      </w:r>
      <w:r>
        <w:t>ich</w:t>
      </w:r>
      <w:r>
        <w:t xml:space="preserve"> </w:t>
      </w:r>
      <w:r>
        <w:t>aright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893 (data/riverside_cats/TC5_riv.cat)</w:t>
        <w:br/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893 (data/riverside_cats/TC5_riv.cat)</w:t>
        <w:br/>
      </w:r>
      <w:r>
        <w:t>Shal</w:t>
      </w:r>
      <w:r>
        <w:t xml:space="preserve"> </w:t>
      </w:r>
      <w:r>
        <w:t>ben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894 (data/riverside_cats/TC5_riv.cat)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900 (data/riverside_cats/TC5_riv.cat)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trowe</w:t>
      </w:r>
      <w:r>
        <w:br/>
        <w:t>Troilus and Criseyde; Book V 902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how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6: Present plural verbs end in -e/-en: wene</w:t>
      </w:r>
      <w:r>
        <w:br/>
        <w:t>Troilus and Criseyde; Book V 904 (data/riverside_cats/TC5_riv.cat)</w:t>
        <w:br/>
      </w:r>
      <w:r>
        <w:t>What</w:t>
      </w:r>
      <w:r>
        <w:t xml:space="preserve"> </w:t>
      </w:r>
      <w:r>
        <w:rPr>
          <w:i/>
        </w:rPr>
        <w:t>Wene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wise</w:t>
      </w:r>
      <w:r>
        <w:t xml:space="preserve"> </w:t>
      </w:r>
      <w:r>
        <w:t>fader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911 (data/riverside_cats/TC5_riv.cat)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</w:t>
      </w:r>
      <w:r>
        <w:t xml:space="preserve"> </w:t>
      </w:r>
      <w:r>
        <w:t>lufsom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Troilus and Criseyde; Book V 922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923 (data/riverside_cats/TC5_riv.cat)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935 (data/riverside_cats/TC5_riv.cat)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</w:t>
      </w:r>
      <w:r>
        <w:t xml:space="preserve"> </w:t>
      </w:r>
      <w:r>
        <w:t>iwis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939 (data/riverside_cats/TC5_riv.cat)</w:t>
        <w:br/>
      </w:r>
      <w:r>
        <w:t>But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Troilus and Criseyde; Book V 941 (data/riverside_cats/TC5_riv.cat)</w:t>
        <w:br/>
      </w:r>
      <w:r>
        <w:t>To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hertely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942 (data/riverside_cats/TC5_riv.cat)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lyve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942 (data/riverside_cats/TC5_riv.cat)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t>shal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lyve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952 (data/riverside_cats/TC5_riv.cat)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V 956 (data/riverside_cats/TC5_riv.cat)</w:t>
        <w:br/>
      </w:r>
      <w:r>
        <w:t>O</w:t>
      </w:r>
      <w:r>
        <w:t xml:space="preserve"> </w:t>
      </w:r>
      <w:r>
        <w:t>Diomede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964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966 (data/riverside_cats/TC5_riv.cat)</w:t>
        <w:br/>
      </w:r>
      <w:r>
        <w:t>So</w:t>
      </w:r>
      <w:r>
        <w:t xml:space="preserve"> </w:t>
      </w:r>
      <w:r>
        <w:t>deere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hym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Troilus and Criseyde; Book V 972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koude</w:t>
      </w:r>
      <w:r>
        <w:t xml:space="preserve"> </w:t>
      </w:r>
      <w:r>
        <w:t>wel</w:t>
      </w:r>
      <w:r>
        <w:t xml:space="preserve"> </w:t>
      </w:r>
      <w:r>
        <w:t>yowre</w:t>
      </w:r>
      <w:r>
        <w:t xml:space="preserve"> </w:t>
      </w:r>
      <w:r>
        <w:t>lady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980 (data/riverside_cats/TC5_riv.cat)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tellen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982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984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</w:t>
      </w:r>
      <w:r>
        <w:t xml:space="preserve"> </w:t>
      </w:r>
      <w:r>
        <w:t>so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986 (data/riverside_cats/TC5_riv.cat)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990 (data/riverside_cats/TC5_riv.cat)</w:t>
        <w:br/>
      </w:r>
      <w:r>
        <w:t>Herafter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Troilus and Criseyde; Book V 992 (data/riverside_cats/TC5_riv.cat)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yit</w:t>
      </w:r>
      <w:r>
        <w:t xml:space="preserve"> </w:t>
      </w:r>
      <w:r>
        <w:t>I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werke</w:t>
      </w:r>
      <w:r>
        <w:br/>
        <w:t>Troilus and Criseyde; Book V 993 (data/riverside_cats/TC5_riv.cat)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werke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wroughte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997 (data/riverside_cats/TC5_riv.cat)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ayayn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997 (data/riverside_cats/TC5_riv.cat)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ayayn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V 1001 (data/riverside_cats/TC5_riv.cat)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youreselven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1003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1008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1043 (data/riverside_cats/TC5_riv.cat)</w:t>
        <w:br/>
      </w:r>
      <w:r>
        <w:t>She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pencel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sleve</w:t>
      </w:r>
      <w:r>
        <w:br/>
        <w:br/>
      </w:r>
    </w:p>
    <w:p>
      <w:r>
        <w:rPr>
          <w:b/>
        </w:rPr>
        <w:t>Rule 13: 1st and 3rd person singular strong preterites do not end in -e (Barney): hire</w:t>
      </w:r>
      <w:r>
        <w:br/>
        <w:t>Troilus and Criseyde; Book V 1050 (data/riverside_cats/TC5_riv.cat)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yaf</w:t>
      </w:r>
      <w:r>
        <w:t xml:space="preserve"> </w:t>
      </w:r>
      <w:r>
        <w:t>hym</w:t>
      </w:r>
      <w:r>
        <w:t xml:space="preserve"> </w:t>
      </w:r>
      <w:r>
        <w:rPr>
          <w:i/>
        </w:rP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1052 (data/riverside_cats/TC5_riv.cat)</w:t>
        <w:br/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t>moore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1056 (data/riverside_cats/TC5_riv.cat)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falsed</w:t>
      </w:r>
      <w:r>
        <w:t xml:space="preserve"> </w:t>
      </w:r>
      <w:r>
        <w:t>oon</w:t>
      </w:r>
      <w:r>
        <w:t xml:space="preserve"> </w:t>
      </w:r>
      <w:r>
        <w:t>the</w:t>
      </w:r>
      <w:r>
        <w:t xml:space="preserve"> </w:t>
      </w:r>
      <w:r>
        <w:t>gentileste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1063 (data/riverside_cats/TC5_riv.cat)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moost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haten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1065 (data/riverside_cats/TC5_riv.cat)</w:t>
        <w:br/>
      </w:r>
      <w:r>
        <w:t>Thei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1066 (data/riverside_cats/TC5_riv.cat)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hem</w:t>
      </w:r>
      <w:r>
        <w:t xml:space="preserve"> </w:t>
      </w:r>
      <w:r>
        <w:t>don</w:t>
      </w:r>
      <w:r>
        <w:t xml:space="preserve"> </w:t>
      </w:r>
      <w:r>
        <w:t>dishonour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1071 (data/riverside_cats/TC5_riv.cat)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1080 (data/riverside_cats/TC5_riv.cat)</w:t>
        <w:br/>
      </w:r>
      <w:r>
        <w:t>And</w:t>
      </w:r>
      <w:r>
        <w:t xml:space="preserve"> </w:t>
      </w:r>
      <w:r>
        <w:t>frendes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1084 (data/riverside_cats/TC5_riv.cat)</w:t>
        <w:br/>
      </w:r>
      <w:r>
        <w:t>And</w:t>
      </w:r>
      <w:r>
        <w:t xml:space="preserve"> </w:t>
      </w:r>
      <w:r>
        <w:t>gilteles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V 1096 (data/riverside_cats/TC5_riv.cat)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gilt</w:t>
      </w:r>
      <w:r>
        <w:t xml:space="preserve"> </w:t>
      </w:r>
      <w:r>
        <w:t>it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1100 (data/riverside_cats/TC5_riv.cat)</w:t>
        <w:br/>
      </w:r>
      <w:r>
        <w:t>This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byfore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1106 (data/riverside_cats/TC5_riv.cat)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nyght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hym</w:t>
      </w:r>
      <w:r>
        <w:br/>
        <w:t>Troilus and Criseyde; Book V 1106 (data/riverside_cats/TC5_riv.cat)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nyght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V 1113 (data/riverside_cats/TC5_riv.cat)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sen</w:t>
      </w:r>
      <w:r>
        <w:t xml:space="preserve"> </w:t>
      </w:r>
      <w:r>
        <w:t>aught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1122 (data/riverside_cats/TC5_riv.cat)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byfor</w:t>
      </w:r>
      <w:r>
        <w:t xml:space="preserve"> </w:t>
      </w:r>
      <w:r>
        <w:t>noon</w:t>
      </w:r>
      <w:r>
        <w:t xml:space="preserve"> </w:t>
      </w:r>
      <w:r>
        <w:t>sikirly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1131 (data/riverside_cats/TC5_riv.cat)</w:t>
        <w:br/>
      </w:r>
      <w:r>
        <w:t>And</w:t>
      </w:r>
      <w:r>
        <w:t xml:space="preserve"> </w:t>
      </w:r>
      <w:r>
        <w:t>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6: Present plural verbs end in -e/-en: they</w:t>
      </w:r>
      <w:r>
        <w:br/>
        <w:t>Troilus and Criseyde; Book V 1132 (data/riverside_cats/TC5_riv.cat)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ayeyn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1140 (data/riverside_cats/TC5_riv.cat)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1150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7: Singular weak preterite verbs in 1st/3rd person end in -e/-d/-t: answerede</w:t>
      </w:r>
      <w:r>
        <w:br/>
        <w:t>Troilus and Criseyde; Book V 1160 (data/riverside_cats/TC5_riv.cat)</w:t>
        <w:br/>
      </w:r>
      <w:r>
        <w:t>Pandare</w:t>
      </w:r>
      <w:r>
        <w:t xml:space="preserve"> </w:t>
      </w:r>
      <w:r>
        <w:rPr>
          <w:i/>
        </w:rPr>
        <w:t>answerede</w:t>
      </w:r>
      <w:r>
        <w:t xml:space="preserve"> </w:t>
      </w:r>
      <w:r>
        <w:t>Nay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1188 (data/riverside_cats/TC5_riv.cat)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1194 (data/riverside_cats/TC5_riv.cat)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V 1197 (data/riverside_cats/TC5_riv.cat)</w:t>
        <w:br/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</w:t>
      </w:r>
      <w:r>
        <w:t xml:space="preserve"> </w:t>
      </w:r>
      <w:r>
        <w:t>hom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1: The infinitive ends in -en or -e unless the stem ends in a vowel.: shape</w:t>
      </w:r>
      <w:r>
        <w:br/>
        <w:t>Troilus and Criseyde; Book V 1211 (data/riverside_cats/TC5_riv.cat)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shape</w:t>
      </w:r>
      <w:r>
        <w:t xml:space="preserve"> </w:t>
      </w:r>
      <w:r>
        <w:t>hym</w:t>
      </w:r>
      <w:r>
        <w:t xml:space="preserve"> </w:t>
      </w:r>
      <w:r>
        <w:t>soone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Troilus and Criseyde; Book V 1227 (data/riverside_cats/TC5_riv.cat)</w:t>
        <w:br/>
      </w:r>
      <w:r>
        <w:t>His</w:t>
      </w:r>
      <w:r>
        <w:t xml:space="preserve"> </w:t>
      </w:r>
      <w:r>
        <w:t>bretheren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sustren</w:t>
      </w:r>
      <w:r>
        <w:t xml:space="preserve"> </w:t>
      </w:r>
      <w:r>
        <w:rPr>
          <w:i/>
        </w:rPr>
        <w:t>gonne</w:t>
      </w:r>
      <w:r>
        <w:t xml:space="preserve"> </w:t>
      </w:r>
      <w:r>
        <w:t>hym</w:t>
      </w:r>
      <w:r>
        <w:t xml:space="preserve"> </w:t>
      </w:r>
      <w:r>
        <w:t>freyne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1231 (data/riverside_cats/TC5_riv.cat)</w:t>
        <w:br/>
      </w:r>
      <w:r>
        <w:t>But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a</w:t>
      </w:r>
      <w:r>
        <w:t xml:space="preserve"> </w:t>
      </w:r>
      <w:r>
        <w:t>grevous</w:t>
      </w:r>
      <w:r>
        <w:t xml:space="preserve"> </w:t>
      </w:r>
      <w:r>
        <w:t>maladie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Troilus and Criseyde; Book V 1233 (data/riverside_cats/TC5_riv.cat)</w:t>
        <w:br/>
      </w:r>
      <w:r>
        <w:t>So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he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to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Troilus and Criseyde; Book V 1238 (data/riverside_cats/TC5_riv.cat)</w:t>
        <w:br/>
      </w:r>
      <w:r>
        <w:t>He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a</w:t>
      </w:r>
      <w:r>
        <w:t xml:space="preserve"> </w:t>
      </w:r>
      <w:r>
        <w:t>bor</w:t>
      </w:r>
      <w:r>
        <w:t xml:space="preserve"> </w:t>
      </w:r>
      <w:r>
        <w:t>with</w:t>
      </w:r>
      <w:r>
        <w:t xml:space="preserve"> </w:t>
      </w:r>
      <w:r>
        <w:t>tuskes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1246 (data/riverside_cats/TC5_riv.cat)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bote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Troilus and Criseyde; Book V 1260 (data/riverside_cats/TC5_riv.cat)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1298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trowen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1316 (data/riverside_cats/TC5_riv.cat)</w:t>
        <w:br/>
      </w:r>
      <w:r>
        <w:t>He</w:t>
      </w:r>
      <w:r>
        <w:t xml:space="preserve"> </w:t>
      </w:r>
      <w:r>
        <w:t>wrot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Troilus and Criseyde; Book V 1325 (data/riverside_cats/TC5_riv.cat)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1335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1341 (data/riverside_cats/TC5_riv.cat)</w:t>
        <w:br/>
      </w:r>
      <w:r>
        <w:rPr>
          <w:i/>
        </w:rPr>
        <w:t>Wol</w:t>
      </w:r>
      <w:r>
        <w:t xml:space="preserve"> </w:t>
      </w:r>
      <w: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(data/riverside_cats/TC5_riv.cat)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1349 (data/riverside_cats/TC5_riv.cat)</w:t>
        <w:br/>
      </w:r>
      <w:r>
        <w:rPr>
          <w:i/>
        </w:rPr>
        <w:t>Han</w:t>
      </w:r>
      <w:r>
        <w:t xml:space="preserve"> </w:t>
      </w:r>
      <w:r>
        <w:t>taried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seyden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1353 (data/riverside_cats/TC5_riv.cat)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pleyne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1358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don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1363 (data/riverside_cats/TC5_riv.cat)</w:t>
        <w:br/>
      </w:r>
      <w:r>
        <w:t>Devyse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1365 (data/riverside_cats/TC5_riv.cat)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1368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chiste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V 1374 (data/riverside_cats/TC5_riv.cat)</w:t>
        <w:br/>
      </w:r>
      <w:r>
        <w:t>Of</w:t>
      </w:r>
      <w:r>
        <w:t xml:space="preserve"> </w:t>
      </w:r>
      <w:r>
        <w:t>sorwful</w:t>
      </w:r>
      <w:r>
        <w:t xml:space="preserve"> </w:t>
      </w:r>
      <w:r>
        <w:t>teris</w:t>
      </w:r>
      <w:r>
        <w:t xml:space="preserve"> </w:t>
      </w:r>
      <w:r>
        <w:t>salte</w:t>
      </w:r>
      <w:r>
        <w:t xml:space="preserve"> </w:t>
      </w:r>
      <w:r>
        <w:rPr>
          <w:i/>
        </w:rPr>
        <w:t>arn</w:t>
      </w:r>
      <w:r>
        <w:t xml:space="preserve"> </w:t>
      </w:r>
      <w:r>
        <w:t>waxen</w:t>
      </w:r>
      <w:r>
        <w:t xml:space="preserve"> </w:t>
      </w:r>
      <w:r>
        <w:t>welles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1381 (data/riverside_cats/TC5_riv.cat)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1384 (data/riverside_cats/TC5_riv.cat)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1389 (data/riverside_cats/TC5_riv.cat)</w:t>
        <w:br/>
      </w:r>
      <w:r>
        <w:t>In</w:t>
      </w:r>
      <w:r>
        <w:t xml:space="preserve"> </w:t>
      </w:r>
      <w:r>
        <w:t>guerdoun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1397 (data/riverside_cats/TC5_riv.cat)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1398 (data/riverside_cats/TC5_riv.cat)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1402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1408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namore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1410 (data/riverside_cats/TC5_riv.cat)</w:t>
        <w:br/>
      </w:r>
      <w:r>
        <w:t>But</w:t>
      </w:r>
      <w:r>
        <w:t xml:space="preserve"> </w:t>
      </w:r>
      <w:r>
        <w:t>wheither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1416 (data/riverside_cats/TC5_riv.cat)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non</w:t>
      </w:r>
      <w:r>
        <w:t xml:space="preserve"> </w:t>
      </w:r>
      <w:r>
        <w:t>hele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V 1425 (data/riverside_cats/TC5_riv.cat)</w:t>
        <w:br/>
      </w:r>
      <w:r>
        <w:t>That</w:t>
      </w:r>
      <w:r>
        <w:t xml:space="preserve"> </w:t>
      </w:r>
      <w:r>
        <w:t>also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1427 (data/riverside_cats/TC5_riv.cat)</w:t>
        <w:br/>
      </w:r>
      <w:r>
        <w:t>And</w:t>
      </w:r>
      <w:r>
        <w:t xml:space="preserve"> </w:t>
      </w:r>
      <w:r>
        <w:t>fynaly</w:t>
      </w:r>
      <w:r>
        <w:t xml:space="preserve"> </w:t>
      </w:r>
      <w:r>
        <w:t>she</w:t>
      </w:r>
      <w:r>
        <w:t xml:space="preserve"> </w:t>
      </w:r>
      <w:r>
        <w:t>wroot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1428 (data/riverside_cats/TC5_riv.cat)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come</w:t>
      </w:r>
      <w:r>
        <w:t xml:space="preserve"> </w:t>
      </w:r>
      <w:r>
        <w:t>ye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nyste</w:t>
      </w:r>
      <w:r>
        <w:t xml:space="preserve"> </w:t>
      </w:r>
      <w:r>
        <w:t>whenne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1429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she</w:t>
      </w:r>
      <w:r>
        <w:t xml:space="preserve"> </w:t>
      </w:r>
      <w:r>
        <w:t>swich</w:t>
      </w:r>
      <w:r>
        <w:t xml:space="preserve"> </w:t>
      </w:r>
      <w:r>
        <w:t>festes</w:t>
      </w:r>
      <w:r>
        <w:br/>
        <w:br/>
      </w:r>
    </w:p>
    <w:p>
      <w:r>
        <w:rPr>
          <w:b/>
        </w:rPr>
        <w:t>Rule 8: Past participles of strong verbs end in -e/-en: sleyn</w:t>
      </w:r>
      <w:r>
        <w:br/>
        <w:t>Troilus and Criseyde; Book V 1501 (data/riverside_cats/TC5_riv.cat)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rPr>
          <w:i/>
        </w:rPr>
        <w:t>sleyn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Argeyes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V 1505 (data/riverside_cats/TC5_riv.cat)</w:t>
        <w:br/>
      </w:r>
      <w:r>
        <w:t>With</w:t>
      </w:r>
      <w:r>
        <w:t xml:space="preserve"> </w:t>
      </w:r>
      <w:r>
        <w:t>thonderdynt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V 1506 (data/riverside_cats/TC5_riv.cat)</w:t>
        <w:br/>
      </w:r>
      <w:r>
        <w:t>She</w:t>
      </w:r>
      <w:r>
        <w:t xml:space="preserve"> </w:t>
      </w:r>
      <w:r>
        <w:t>gan</w:t>
      </w:r>
      <w:r>
        <w:t xml:space="preserve"> </w:t>
      </w:r>
      <w:r>
        <w:t>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eyther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1515 (data/riverside_cats/TC5_riv.cat)</w:t>
        <w:br/>
      </w:r>
      <w:r>
        <w:t>Fro</w:t>
      </w:r>
      <w:r>
        <w:t xml:space="preserve"> </w:t>
      </w:r>
      <w:r>
        <w:t>Meleagre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boor</w:t>
      </w:r>
      <w:r>
        <w:t xml:space="preserve"> </w:t>
      </w:r>
      <w:r>
        <w:t>to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1537 (data/riverside_cats/TC5_riv.cat)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al</w:t>
      </w:r>
      <w:r>
        <w:t xml:space="preserve"> </w:t>
      </w:r>
      <w:r>
        <w:t>hool</w:t>
      </w:r>
      <w:r>
        <w:t xml:space="preserve"> </w:t>
      </w:r>
      <w:r>
        <w:t>hym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ymad</w:t>
      </w:r>
      <w:r>
        <w:t xml:space="preserve"> </w:t>
      </w:r>
      <w:r>
        <w:t>a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1544 (data/riverside_cats/TC5_riv.cat)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1545 (data/riverside_cats/TC5_riv.cat)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</w:t>
      </w:r>
      <w:r>
        <w:t xml:space="preserve"> </w:t>
      </w:r>
      <w:r>
        <w:t>or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smytted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V 1572 (data/riverside_cats/TC5_riv.cat)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lovers</w:t>
      </w:r>
      <w:r>
        <w:t xml:space="preserve"> </w:t>
      </w:r>
      <w:r>
        <w:rPr>
          <w:i/>
        </w:rPr>
        <w:t>don</w:t>
      </w:r>
      <w:r>
        <w:t xml:space="preserve"> </w:t>
      </w:r>
      <w:r>
        <w:t>he</w:t>
      </w:r>
      <w:r>
        <w:t xml:space="preserve"> </w:t>
      </w:r>
      <w:r>
        <w:t>soughte</w:t>
      </w:r>
      <w:r>
        <w:t xml:space="preserve"> </w:t>
      </w:r>
      <w: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1589 (data/riverside_cats/TC5_riv.cat)</w:t>
        <w:br/>
      </w:r>
      <w:r>
        <w:t>Wrot</w:t>
      </w:r>
      <w:r>
        <w:t xml:space="preserve"> </w:t>
      </w:r>
      <w:r>
        <w:t>hym</w:t>
      </w:r>
      <w:r>
        <w:t xml:space="preserve"> </w:t>
      </w:r>
      <w:r>
        <w:t>ayeyn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V 1599 (data/riverside_cats/TC5_riv.cat)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teris</w:t>
      </w:r>
      <w:r>
        <w:t xml:space="preserve"> </w:t>
      </w:r>
      <w:r>
        <w:t>al</w:t>
      </w:r>
      <w:r>
        <w:t xml:space="preserve"> </w:t>
      </w:r>
      <w:r>
        <w:t>depeynted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1611 (data/riverside_cats/TC5_riv.cat)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wel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1612 (data/riverside_cats/TC5_riv.cat)</w:t>
        <w:br/>
      </w:r>
      <w:r>
        <w:t>Touchyng</w:t>
      </w:r>
      <w:r>
        <w:t xml:space="preserve"> </w:t>
      </w:r>
      <w:r>
        <w:t>us</w:t>
      </w:r>
      <w:r>
        <w:t xml:space="preserve"> </w:t>
      </w:r>
      <w:r>
        <w:t>two</w:t>
      </w:r>
      <w:r>
        <w:t xml:space="preserve"> </w:t>
      </w:r>
      <w:r>
        <w:t>how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1613 (data/riverside_cats/TC5_riv.cat)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dissymelyng</w:t>
      </w:r>
      <w:r>
        <w:t xml:space="preserve"> </w:t>
      </w:r>
      <w:r>
        <w:t>amende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1615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1616 (data/riverside_cats/TC5_riv.cat)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force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Troilus and Criseyde; Book V 1618 (data/riverside_cats/TC5_riv.cat)</w:t>
        <w:br/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but</w:t>
      </w:r>
      <w:r>
        <w:t xml:space="preserve"> </w:t>
      </w:r>
      <w:r>
        <w:t>yet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disjoynte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1621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1640 (data/riverside_cats/TC5_riv.cat)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8: Past participles of strong verbs end in -e/-en: iborn</w:t>
      </w:r>
      <w:r>
        <w:br/>
        <w:t>Troilus and Criseyde; Book V 1650 (data/riverside_cats/TC5_riv.cat)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</w:t>
      </w:r>
      <w:r>
        <w:t xml:space="preserve"> </w:t>
      </w:r>
      <w:r>
        <w:rPr>
          <w:i/>
        </w:rPr>
        <w:t>iborn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V 1669 (data/riverside_cats/TC5_riv.cat)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broche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1677 (data/riverside_cats/TC5_riv.cat)</w:t>
        <w:br/>
      </w:r>
      <w:r>
        <w:t>Of</w:t>
      </w:r>
      <w:r>
        <w:t xml:space="preserve"> </w:t>
      </w:r>
      <w:r>
        <w:t>Diomede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feeste</w:t>
      </w:r>
      <w:r>
        <w:br/>
        <w:br/>
      </w:r>
    </w:p>
    <w:p>
      <w:r>
        <w:rPr>
          <w:b/>
        </w:rPr>
        <w:t>RULE 1: The infinitive ends in -en or -e unless the stem ends in a vowel.: sle</w:t>
      </w:r>
      <w:r>
        <w:br/>
        <w:t>Troilus and Criseyde; Book V 1686 (data/riverside_cats/TC5_riv.cat)</w:t>
        <w:br/>
      </w:r>
      <w:r>
        <w:t>To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Allas</w:t>
      </w:r>
      <w:r>
        <w:t xml:space="preserve"> </w:t>
      </w:r>
      <w:r>
        <w:t>youre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1: The infinitive ends in -en or -e unless the stem ends in a vowel.: feffe</w:t>
      </w:r>
      <w:r>
        <w:br/>
        <w:t>Troilus and Criseyde; Book V 1689 (data/riverside_cats/TC5_riv.cat)</w:t>
        <w:br/>
      </w:r>
      <w:r>
        <w:t>To</w:t>
      </w:r>
      <w:r>
        <w:t xml:space="preserve"> </w:t>
      </w:r>
      <w:r>
        <w:rPr>
          <w:i/>
        </w:rPr>
        <w:t>feffe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newe</w:t>
      </w:r>
      <w:r>
        <w:t xml:space="preserve"> </w:t>
      </w:r>
      <w:r>
        <w:t>love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Troilus and Criseyde; Book V 1695 (data/riverside_cats/TC5_riv.cat)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clene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1696 (data/riverside_cats/TC5_riv.cat)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1699 (data/riverside_cats/TC5_riv.cat)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weilaway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1700 (data/riverside_cats/TC5_riv.cat)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1704 (data/riverside_cats/TC5_riv.cat)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myght</w:t>
      </w:r>
      <w:r>
        <w:t xml:space="preserve"> </w:t>
      </w:r>
      <w:r>
        <w:t>and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1731 (data/riverside_cats/TC5_riv.cat)</w:t>
        <w:br/>
      </w:r>
      <w:r>
        <w:t>My</w:t>
      </w:r>
      <w:r>
        <w:t xml:space="preserve"> </w:t>
      </w:r>
      <w:r>
        <w:t>brother</w:t>
      </w:r>
      <w:r>
        <w:t xml:space="preserve"> </w:t>
      </w:r>
      <w:r>
        <w:t>deer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1733 (data/riverside_cats/TC5_riv.cat)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hire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1743 (data/riverside_cats/TC5_riv.cat)</w:t>
        <w:br/>
      </w:r>
      <w:r>
        <w:t>Delivere</w:t>
      </w:r>
      <w:r>
        <w:t xml:space="preserve"> </w:t>
      </w:r>
      <w:r>
        <w:t>hire</w:t>
      </w:r>
      <w:r>
        <w:t xml:space="preserve"> </w:t>
      </w:r>
      <w:r>
        <w:t>soon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9: Present participle of strong and weak verbs end in -e: assayinge</w:t>
      </w:r>
      <w:r>
        <w:br/>
        <w:t>Troilus and Criseyde; Book V 1760 (data/riverside_cats/TC5_riv.cat)</w:t>
        <w:br/>
      </w:r>
      <w:r>
        <w:rPr>
          <w:i/>
        </w:rPr>
        <w:t>Assayinge</w:t>
      </w:r>
      <w:r>
        <w:t xml:space="preserve"> </w:t>
      </w:r>
      <w:r>
        <w:t>how</w:t>
      </w:r>
      <w:r>
        <w:t xml:space="preserve"> </w:t>
      </w:r>
      <w:r>
        <w:t>hire</w:t>
      </w:r>
      <w:r>
        <w:t xml:space="preserve"> </w:t>
      </w:r>
      <w:r>
        <w:t>speres</w:t>
      </w:r>
      <w:r>
        <w:t xml:space="preserve"> </w:t>
      </w:r>
      <w:r>
        <w:t>weren</w:t>
      </w:r>
      <w:r>
        <w:t xml:space="preserve"> </w:t>
      </w:r>
      <w:r>
        <w:t>whette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1765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ytaken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1769 (data/riverside_cats/TC5_riv.cat)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V 1771 (data/riverside_cats/TC5_riv.cat)</w:t>
        <w:br/>
      </w:r>
      <w:r>
        <w:t>Rede</w:t>
      </w:r>
      <w:r>
        <w:t xml:space="preserve"> </w:t>
      </w:r>
      <w:r>
        <w:t>Dares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ifeere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1777 (data/riverside_cats/TC5_riv.cat)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</w:t>
      </w:r>
      <w:r>
        <w:t xml:space="preserve"> </w:t>
      </w:r>
      <w:r>
        <w:t>yif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write</w:t>
      </w:r>
      <w:r>
        <w:br/>
        <w:t>Troilus and Criseyde; Book V 1777 (data/riverside_cats/TC5_riv.cat)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write</w:t>
      </w:r>
      <w:r>
        <w:t xml:space="preserve"> </w:t>
      </w:r>
      <w:r>
        <w:t>yif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1779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thise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Rule 8: Past participles of strong verbs end in -e/-en: understonde</w:t>
      </w:r>
      <w:r>
        <w:br/>
        <w:t>Troilus and Criseyde; Book V 1798 (data/riverside_cats/TC5_riv.cat)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t>be</w:t>
      </w:r>
      <w:r>
        <w:t xml:space="preserve"> </w:t>
      </w:r>
      <w:r>
        <w:rPr>
          <w:i/>
        </w:rPr>
        <w:t>understonde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1804 (data/riverside_cats/TC5_riv.cat)</w:t>
        <w:br/>
      </w:r>
      <w:r>
        <w:t>Save</w:t>
      </w:r>
      <w:r>
        <w:t xml:space="preserve"> </w:t>
      </w:r>
      <w:r>
        <w:t>Ector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1834 (data/riverside_cats/TC5_riv.cat)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he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2768 (data/riverside_cats/NPPro_riv.cat)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2772 (data/riverside_cats/NPPro_riv.cat)</w:t>
        <w:br/>
      </w:r>
      <w:r>
        <w:t>Whereas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2787 (data/riverside_cats/NPPro_riv.cat)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to</w:t>
      </w:r>
      <w:r>
        <w:t xml:space="preserve"> </w:t>
      </w:r>
      <w:r>
        <w:t>heere</w:t>
      </w:r>
      <w:r>
        <w:t xml:space="preserve"> </w:t>
      </w:r>
      <w:r>
        <w:t>of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Nun's Priest's Tale 2793 (data/riverside_cats/NPPro_riv.cat)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Nun's Priest's Tale 2799 (data/riverside_cats/NPPro_riv.cat)</w:t>
        <w:br/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your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toold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Nun's Priest's Tale 2801 (data/riverside_cats/NPPro_riv.cat)</w:t>
        <w:br/>
      </w:r>
      <w:r>
        <w:t>Whereas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Nun's Priest's Tale 2803 (data/riverside_cats/NPPro_riv.cat)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2806 (data/riverside_cats/NPPro_riv.cat)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Monk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lust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2807 (data/riverside_cats/NPPro_riv.cat)</w:t>
        <w:br/>
      </w:r>
      <w:r>
        <w:t>Now</w:t>
      </w:r>
      <w:r>
        <w:t xml:space="preserve"> </w:t>
      </w:r>
      <w:r>
        <w:t>lat</w:t>
      </w:r>
      <w:r>
        <w:t xml:space="preserve"> </w:t>
      </w:r>
      <w:r>
        <w:t>another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Prologue to the Nun's Priest's Tale 2814 (data/riverside_cats/NPPro_riv.cat)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serve</w:t>
      </w:r>
      <w:r>
        <w:t xml:space="preserve"> </w:t>
      </w:r>
      <w:r>
        <w:t>thee</w:t>
      </w:r>
      <w:r>
        <w:t xml:space="preserve"> </w:t>
      </w:r>
      <w: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Nun's Priest's Tale 2814 (data/riverside_cats/NPPro_riv.cat)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serve</w:t>
      </w:r>
      <w:r>
        <w:t xml:space="preserve"> </w:t>
      </w:r>
      <w:r>
        <w:t>thee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Nun's Priest's Tale 2817 (data/riverside_cats/NPPro_riv.cat)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ywis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Parliament of Fowls 8 (data/riverside_cats/PF_riv.cat)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Parliament of Fowls 9 (data/riverside_cats/PF_riv.cat)</w:t>
        <w:br/>
      </w:r>
      <w:r>
        <w:t>Ne</w:t>
      </w:r>
      <w:r>
        <w:t xml:space="preserve"> </w:t>
      </w:r>
      <w:r>
        <w:rPr>
          <w:i/>
        </w:rPr>
        <w:t>wot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here</w:t>
      </w:r>
      <w:r>
        <w:t xml:space="preserve"> </w:t>
      </w:r>
      <w:r>
        <w:t>hyre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13 (data/riverside_cats/PF_riv.cat)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his</w:t>
      </w:r>
      <w:r>
        <w:t xml:space="preserve"> </w:t>
      </w:r>
      <w:r>
        <w:t>strokes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na</w:t>
      </w:r>
      <w:r>
        <w:br/>
        <w:t>Parliament of Fowls 14 (data/riverside_cats/PF_riv.cat)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happede</w:t>
      </w:r>
      <w:r>
        <w:br/>
        <w:t>Parliament of Fowls 18 (data/riverside_cats/PF_riv.cat)</w:t>
        <w:br/>
      </w:r>
      <w:r>
        <w:t>Agon</w:t>
      </w:r>
      <w:r>
        <w:t xml:space="preserve"> </w:t>
      </w:r>
      <w:r>
        <w:t>it</w:t>
      </w:r>
      <w:r>
        <w:t xml:space="preserve"> </w:t>
      </w:r>
      <w:r>
        <w:rPr>
          <w:i/>
        </w:rPr>
        <w:t>happede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beholde</w:t>
      </w:r>
      <w:r>
        <w:br/>
        <w:br/>
      </w:r>
    </w:p>
    <w:p>
      <w:r>
        <w:rPr>
          <w:b/>
        </w:rPr>
        <w:t>Rule 8: Past participles of strong verbs end in -e/-en: write</w:t>
      </w:r>
      <w:r>
        <w:br/>
        <w:t>Parliament of Fowls 19 (data/riverside_cats/PF_riv.cat)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bok</w:t>
      </w:r>
      <w:r>
        <w:t xml:space="preserve"> </w:t>
      </w:r>
      <w:r>
        <w:t>was</w:t>
      </w:r>
      <w:r>
        <w:t xml:space="preserve"> </w:t>
      </w:r>
      <w:r>
        <w:rPr>
          <w:i/>
        </w:rPr>
        <w:t>write</w:t>
      </w:r>
      <w:r>
        <w:t xml:space="preserve"> </w:t>
      </w:r>
      <w:r>
        <w:t>with</w:t>
      </w:r>
      <w:r>
        <w:t xml:space="preserve"> </w:t>
      </w:r>
      <w:r>
        <w:t>lettres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30 (data/riverside_cats/PF_riv.cat)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7: Singular weak preterite verbs in 1st/3rd person end in -e/-d/-t: warnede</w:t>
      </w:r>
      <w:r>
        <w:br/>
        <w:t>Parliament of Fowls 45 (data/riverside_cats/PF_riv.cat)</w:t>
        <w:br/>
      </w:r>
      <w:r>
        <w:t>And</w:t>
      </w:r>
      <w:r>
        <w:t xml:space="preserve"> </w:t>
      </w:r>
      <w:r>
        <w:rPr>
          <w:i/>
        </w:rPr>
        <w:t>warnede</w:t>
      </w:r>
      <w:r>
        <w:t xml:space="preserve"> </w:t>
      </w:r>
      <w:r>
        <w:t>hym</w:t>
      </w:r>
      <w:r>
        <w:t xml:space="preserve"> </w:t>
      </w:r>
      <w:r>
        <w:t>beforn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46 (data/riverside_cats/PF_riv.cat)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t>lered</w:t>
      </w:r>
      <w:r>
        <w:t xml:space="preserve"> </w:t>
      </w:r>
      <w:r>
        <w:t>other</w:t>
      </w:r>
      <w:r>
        <w:t xml:space="preserve"> </w:t>
      </w:r>
      <w:r>
        <w:t>lewed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Parliament of Fowls 47 (data/riverside_cats/PF_riv.cat)</w:t>
        <w:br/>
      </w:r>
      <w:r>
        <w:t>That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commune</w:t>
      </w:r>
      <w:r>
        <w:t xml:space="preserve"> </w:t>
      </w:r>
      <w:r>
        <w:t>profyt</w:t>
      </w:r>
      <w:r>
        <w:t xml:space="preserve"> </w:t>
      </w:r>
      <w:r>
        <w:t>wel</w:t>
      </w:r>
      <w:r>
        <w:t xml:space="preserve"> </w:t>
      </w:r>
      <w:r>
        <w:t>ithewed</w:t>
      </w:r>
      <w:r>
        <w:br/>
        <w:br/>
      </w:r>
    </w:p>
    <w:p>
      <w:r>
        <w:rPr>
          <w:b/>
        </w:rPr>
        <w:t>Rule 7: Singular weak preterite verbs in 1st/3rd person end in -e/-d/-t: axede</w:t>
      </w:r>
      <w:r>
        <w:br/>
        <w:t>Parliament of Fowls 50 (data/riverside_cats/PF_riv.cat)</w:t>
        <w:br/>
      </w:r>
      <w:r>
        <w:t>Thanne</w:t>
      </w:r>
      <w:r>
        <w:t xml:space="preserve"> </w:t>
      </w:r>
      <w:r>
        <w:rPr>
          <w:i/>
        </w:rPr>
        <w:t>axede</w:t>
      </w:r>
      <w:r>
        <w:t xml:space="preserve"> </w:t>
      </w:r>
      <w:r>
        <w:t>he</w:t>
      </w:r>
      <w:r>
        <w:t xml:space="preserve"> </w:t>
      </w:r>
      <w:r>
        <w:t>if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here</w:t>
      </w:r>
      <w:r>
        <w:t xml:space="preserve"> </w:t>
      </w:r>
      <w:r>
        <w:t>been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51 (data/riverside_cats/PF_riv.cat)</w:t>
        <w:br/>
      </w:r>
      <w:r>
        <w:rPr>
          <w:i/>
        </w:rPr>
        <w:t>Han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dwellynge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52 (data/riverside_cats/PF_riv.cat)</w:t>
        <w:br/>
      </w:r>
      <w:r>
        <w:t>And</w:t>
      </w:r>
      <w:r>
        <w:t xml:space="preserve"> </w:t>
      </w:r>
      <w:r>
        <w:t>Affrican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55 (data/riverside_cats/PF_riv.cat)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shul</w:t>
      </w:r>
      <w:r>
        <w:t xml:space="preserve"> </w:t>
      </w:r>
      <w:r>
        <w:t>gon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7: Singular weak preterite verbs in 1st/3rd person end in -e/-d/-t: shewede</w:t>
      </w:r>
      <w:r>
        <w:br/>
        <w:t>Parliament of Fowls 57 (data/riverside_cats/PF_riv.cat)</w:t>
        <w:br/>
      </w:r>
      <w:r>
        <w:t>Thanne</w:t>
      </w:r>
      <w:r>
        <w:t xml:space="preserve"> </w:t>
      </w:r>
      <w:r>
        <w:rPr>
          <w:i/>
        </w:rPr>
        <w:t>shewede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lytel</w:t>
      </w:r>
      <w:r>
        <w:t xml:space="preserve"> </w:t>
      </w:r>
      <w:r>
        <w:t>erthe</w:t>
      </w:r>
      <w:r>
        <w:t xml:space="preserve"> </w:t>
      </w:r>
      <w:r>
        <w:t>that</w:t>
      </w:r>
      <w:r>
        <w:t xml:space="preserve"> </w:t>
      </w:r>
      <w:r>
        <w:t>here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7: Singular weak preterite verbs in 1st/3rd person end in -e/-d/-t: shewede</w:t>
      </w:r>
      <w:r>
        <w:br/>
        <w:t>Parliament of Fowls 59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rPr>
          <w:i/>
        </w:rPr>
        <w:t>shewede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nyne</w:t>
      </w:r>
      <w:r>
        <w:t xml:space="preserve"> </w:t>
      </w:r>
      <w:r>
        <w:t>speres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Parliament of Fowls 66 (data/riverside_cats/PF_riv.cat)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delyte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Parliament of Fowls 67 (data/riverside_cats/PF_riv.cat)</w:t>
        <w:br/>
      </w:r>
      <w:r>
        <w:t>Thanne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certeyn</w:t>
      </w:r>
      <w:r>
        <w:t xml:space="preserve"> </w:t>
      </w:r>
      <w:r>
        <w:t>yeres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Parliament of Fowls 68 (data/riverside_cats/PF_riv.cat)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sterre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73 (data/riverside_cats/PF_riv.cat)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Know</w:t>
      </w:r>
      <w:r>
        <w:t xml:space="preserve"> </w:t>
      </w:r>
      <w:r>
        <w:t>thyself</w:t>
      </w:r>
      <w:r>
        <w:t xml:space="preserve"> </w:t>
      </w:r>
      <w:r>
        <w:t>first</w:t>
      </w:r>
      <w:r>
        <w:t xml:space="preserve"> </w:t>
      </w:r>
      <w:r>
        <w:t>immortal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80 (data/riverside_cats/PF_riv.cat)</w:t>
        <w:br/>
      </w:r>
      <w:r>
        <w:rPr>
          <w:i/>
        </w:rPr>
        <w:t>Shul</w:t>
      </w:r>
      <w:r>
        <w:t xml:space="preserve"> </w:t>
      </w:r>
      <w:r>
        <w:t>whirle</w:t>
      </w:r>
      <w:r>
        <w:t xml:space="preserve"> </w:t>
      </w:r>
      <w:r>
        <w:t>aboute</w:t>
      </w:r>
      <w:r>
        <w:t xml:space="preserve"> </w:t>
      </w:r>
      <w:r>
        <w:t>th</w:t>
      </w:r>
      <w:r>
        <w:t xml:space="preserve"> </w:t>
      </w:r>
      <w:r>
        <w:t>erthe</w:t>
      </w:r>
      <w:r>
        <w:t xml:space="preserve"> </w:t>
      </w:r>
      <w:r>
        <w:t>alwey</w:t>
      </w:r>
      <w:r>
        <w:t xml:space="preserve"> </w:t>
      </w:r>
      <w:r>
        <w:t>in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83 (data/riverside_cats/PF_riv.cat)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that</w:t>
      </w:r>
      <w:r>
        <w:t xml:space="preserve"> </w:t>
      </w:r>
      <w:r>
        <w:t>blysful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Parliament of Fowls 91 (data/riverside_cats/PF_riv.cat)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Parliament of Fowls 107 (data/riverside_cats/PF_riv.cat)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red</w:t>
      </w:r>
      <w:r>
        <w:t xml:space="preserve"> </w:t>
      </w:r>
      <w:r>
        <w:t>of</w:t>
      </w:r>
      <w:r>
        <w:t xml:space="preserve"> </w:t>
      </w:r>
      <w:r>
        <w:t>Affrican</w:t>
      </w:r>
      <w:r>
        <w:t xml:space="preserve"> </w:t>
      </w:r>
      <w:r>
        <w:t>byforn</w:t>
      </w:r>
      <w:r>
        <w:br/>
        <w:br/>
      </w:r>
    </w:p>
    <w:p>
      <w:r>
        <w:rPr>
          <w:b/>
        </w:rPr>
        <w:t>RULE 1: The infinitive ends in -en or -e unless the stem ends in a vowel.: mete</w:t>
      </w:r>
      <w:r>
        <w:br/>
        <w:t>Parliament of Fowls 108 (data/riverside_cats/PF_riv.cat)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mete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stod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109 (data/riverside_cats/PF_riv.cat)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Thow</w:t>
      </w:r>
      <w:r>
        <w:t xml:space="preserve"> </w:t>
      </w:r>
      <w:r>
        <w:t>hast</w:t>
      </w:r>
      <w:r>
        <w:t xml:space="preserve"> </w:t>
      </w:r>
      <w:r>
        <w:t>the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3: imperative (singular) are always endingless: thee</w:t>
      </w:r>
      <w:r>
        <w:br/>
        <w:t>Parliament of Fowls 133 (data/riverside_cats/PF_riv.cat)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passe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sped</w:t>
      </w:r>
      <w:r>
        <w:t xml:space="preserve"> </w:t>
      </w:r>
      <w:r>
        <w:rPr>
          <w:i/>
        </w:rPr>
        <w:t>thee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Parliament of Fowls 134 (data/riverside_cats/PF_riv.cat)</w:t>
        <w:br/>
      </w:r>
      <w:r>
        <w:t>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rPr>
          <w:i/>
        </w:rPr>
        <w:t>gon</w:t>
      </w:r>
      <w:r>
        <w:t xml:space="preserve"> </w:t>
      </w:r>
      <w: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hale</w:t>
      </w:r>
      <w:r>
        <w:br/>
        <w:t>Parliament of Fowls 151 (data/riverside_cats/PF_riv.cat)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hale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Parliament of Fowls 153 (data/riverside_cats/PF_riv.cat)</w:t>
        <w:br/>
      </w:r>
      <w:r>
        <w:t>To</w:t>
      </w:r>
      <w:r>
        <w:t xml:space="preserve"> </w:t>
      </w:r>
      <w:r>
        <w:t>entre</w:t>
      </w:r>
      <w:r>
        <w:t xml:space="preserve"> </w:t>
      </w:r>
      <w:r>
        <w:t>or</w:t>
      </w:r>
      <w:r>
        <w:t xml:space="preserve"> </w:t>
      </w:r>
      <w:r>
        <w:rPr>
          <w:i/>
        </w:rPr>
        <w:t>leve</w:t>
      </w:r>
      <w:r>
        <w:t xml:space="preserve"> </w:t>
      </w:r>
      <w:r>
        <w:t>til</w:t>
      </w:r>
      <w:r>
        <w:t xml:space="preserve"> </w:t>
      </w:r>
      <w:r>
        <w:t>Affrycan</w:t>
      </w:r>
      <w:r>
        <w:t xml:space="preserve"> </w:t>
      </w:r>
      <w:r>
        <w:t>my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168 (data/riverside_cats/PF_riv.cat)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shewe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173 (data/riverside_cats/PF_riv.cat)</w:t>
        <w:br/>
      </w:r>
      <w:r>
        <w:rPr>
          <w:i/>
        </w:rPr>
        <w:t>Were</w:t>
      </w:r>
      <w:r>
        <w:t xml:space="preserve"> </w:t>
      </w:r>
      <w:r>
        <w:t>trees</w:t>
      </w:r>
      <w:r>
        <w:t xml:space="preserve"> </w:t>
      </w:r>
      <w:r>
        <w:t>clad</w:t>
      </w:r>
      <w:r>
        <w:t xml:space="preserve"> </w:t>
      </w:r>
      <w:r>
        <w:t>with</w:t>
      </w:r>
      <w:r>
        <w:t xml:space="preserve"> </w:t>
      </w:r>
      <w:r>
        <w:t>leves</w:t>
      </w:r>
      <w:r>
        <w:t xml:space="preserve"> </w:t>
      </w:r>
      <w:r>
        <w:t>that</w:t>
      </w:r>
      <w:r>
        <w:t xml:space="preserve"> </w:t>
      </w:r>
      <w:r>
        <w:t>ay</w:t>
      </w:r>
      <w:r>
        <w:t xml:space="preserve"> </w:t>
      </w:r>
      <w:r>
        <w:t>shal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4: Preterite plural verbs end in -e/-en: besyede</w:t>
      </w:r>
      <w:r>
        <w:br/>
        <w:t>Parliament of Fowls 192 (data/riverside_cats/PF_riv.cat)</w:t>
        <w:br/>
      </w:r>
      <w:r>
        <w:t>Some</w:t>
      </w:r>
      <w:r>
        <w:t xml:space="preserve"> </w:t>
      </w:r>
      <w:r>
        <w:rPr>
          <w:i/>
        </w:rPr>
        <w:t>besyede</w:t>
      </w:r>
      <w:r>
        <w:t xml:space="preserve"> </w:t>
      </w:r>
      <w:r>
        <w:t>hem</w:t>
      </w:r>
      <w:r>
        <w:t xml:space="preserve"> </w:t>
      </w:r>
      <w:r>
        <w:t>here</w:t>
      </w:r>
      <w:r>
        <w:t xml:space="preserve"> </w:t>
      </w:r>
      <w:r>
        <w:t>bryddes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Parliament of Fowls 193 (data/riverside_cats/PF_riv.cat)</w:t>
        <w:br/>
      </w:r>
      <w:r>
        <w:t>The</w:t>
      </w:r>
      <w:r>
        <w:t xml:space="preserve"> </w:t>
      </w:r>
      <w:r>
        <w:t>litel</w:t>
      </w:r>
      <w:r>
        <w:t xml:space="preserve"> </w:t>
      </w:r>
      <w:r>
        <w:t>conyes</w:t>
      </w:r>
      <w:r>
        <w:t xml:space="preserve"> </w:t>
      </w:r>
      <w:r>
        <w:t>to</w:t>
      </w:r>
      <w:r>
        <w:t xml:space="preserve"> </w:t>
      </w:r>
      <w:r>
        <w:t>here</w:t>
      </w:r>
      <w:r>
        <w:t xml:space="preserve"> </w:t>
      </w:r>
      <w:r>
        <w:t>pley</w:t>
      </w:r>
      <w:r>
        <w:t xml:space="preserve"> </w:t>
      </w:r>
      <w:r>
        <w:rPr>
          <w:i/>
        </w:rPr>
        <w:t>gonne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Parliament of Fowls 200 (data/riverside_cats/PF_riv.cat)</w:t>
        <w:br/>
      </w:r>
      <w:r>
        <w:t>Ne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nevere</w:t>
      </w:r>
      <w:r>
        <w:t xml:space="preserve"> </w:t>
      </w:r>
      <w:r>
        <w:t>beter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Parliament of Fowls 201 (data/riverside_cats/PF_riv.cat)</w:t>
        <w:br/>
      </w:r>
      <w:r>
        <w:t>Therwith</w:t>
      </w:r>
      <w:r>
        <w:t xml:space="preserve"> </w:t>
      </w:r>
      <w:r>
        <w:t>a</w:t>
      </w:r>
      <w:r>
        <w:t xml:space="preserve"> </w:t>
      </w:r>
      <w:r>
        <w:t>wynd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Parliament of Fowls 209 (data/riverside_cats/PF_riv.cat)</w:t>
        <w:br/>
      </w:r>
      <w:r>
        <w:t>Than</w:t>
      </w:r>
      <w:r>
        <w:t xml:space="preserve"> </w:t>
      </w:r>
      <w:r>
        <w:t>man</w:t>
      </w:r>
      <w:r>
        <w:t xml:space="preserve"> </w:t>
      </w:r>
      <w:r>
        <w:t>can</w:t>
      </w:r>
      <w:r>
        <w:t xml:space="preserve"> </w:t>
      </w:r>
      <w:r>
        <w:rPr>
          <w:i/>
        </w:rPr>
        <w:t>telle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229 (data/riverside_cats/PF_riv.cat)</w:t>
        <w:br/>
      </w:r>
      <w:r>
        <w:t>Here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234 (data/riverside_cats/PF_riv.cat)</w:t>
        <w:br/>
      </w:r>
      <w:r>
        <w:t>Fayre</w:t>
      </w:r>
      <w:r>
        <w:t xml:space="preserve"> </w:t>
      </w:r>
      <w:r>
        <w:t>of</w:t>
      </w:r>
      <w:r>
        <w:t xml:space="preserve"> </w:t>
      </w:r>
      <w:r>
        <w:t>hemself</w:t>
      </w:r>
      <w:r>
        <w:t xml:space="preserve"> </w:t>
      </w:r>
      <w:r>
        <w:t>and</w:t>
      </w:r>
      <w:r>
        <w:t xml:space="preserve"> </w:t>
      </w:r>
      <w:r>
        <w:t>some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RULE 4: Preterite plural verbs end in -e/-en: wente</w:t>
      </w:r>
      <w:r>
        <w:br/>
        <w:t>Parliament of Fowls 235 (data/riverside_cats/PF_riv.cat)</w:t>
        <w:br/>
      </w:r>
      <w:r>
        <w:t>In</w:t>
      </w:r>
      <w:r>
        <w:t xml:space="preserve"> </w:t>
      </w:r>
      <w:r>
        <w:t>kertels</w:t>
      </w:r>
      <w:r>
        <w:t xml:space="preserve"> </w:t>
      </w:r>
      <w:r>
        <w:t>al</w:t>
      </w:r>
      <w:r>
        <w:t xml:space="preserve"> </w:t>
      </w:r>
      <w:r>
        <w:t>dishevele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they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9: Present participle of strong and weak verbs end in -e: syttynge</w:t>
      </w:r>
      <w:r>
        <w:br/>
        <w:t>Parliament of Fowls 238 (data/riverside_cats/PF_riv.cat)</w:t>
        <w:br/>
      </w:r>
      <w:r>
        <w:t>Saw</w:t>
      </w:r>
      <w:r>
        <w:t xml:space="preserve"> </w:t>
      </w:r>
      <w:r>
        <w:t>I</w:t>
      </w:r>
      <w:r>
        <w:t xml:space="preserve"> </w:t>
      </w:r>
      <w:r>
        <w:rPr>
          <w:i/>
        </w:rPr>
        <w:t>syttynge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peyre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Parliament of Fowls 264 (data/riverside_cats/PF_riv.cat)</w:t>
        <w:br/>
      </w:r>
      <w:r>
        <w:t>I</w:t>
      </w:r>
      <w:r>
        <w:t xml:space="preserve"> </w:t>
      </w:r>
      <w:r>
        <w:t>saw</w:t>
      </w:r>
      <w:r>
        <w:t xml:space="preserve"> </w:t>
      </w:r>
      <w:r>
        <w:t>a</w:t>
      </w:r>
      <w:r>
        <w:t xml:space="preserve"> </w:t>
      </w:r>
      <w:r>
        <w:t>lyte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Parliament of Fowls 283 (data/riverside_cats/PF_riv.cat)</w:t>
        <w:br/>
      </w:r>
      <w:r>
        <w:t>Of</w:t>
      </w:r>
      <w:r>
        <w:t xml:space="preserve"> </w:t>
      </w:r>
      <w:r>
        <w:t>maydenes</w:t>
      </w:r>
      <w:r>
        <w:t xml:space="preserve"> </w:t>
      </w:r>
      <w:r>
        <w:t>swiche</w:t>
      </w:r>
      <w:r>
        <w:t xml:space="preserve"> </w:t>
      </w:r>
      <w:r>
        <w:t>as</w:t>
      </w:r>
      <w:r>
        <w:t xml:space="preserve"> </w:t>
      </w:r>
      <w:r>
        <w:rPr>
          <w:i/>
        </w:rPr>
        <w:t>gonne</w:t>
      </w:r>
      <w:r>
        <w:t xml:space="preserve"> </w:t>
      </w:r>
      <w:r>
        <w:t>here</w:t>
      </w:r>
      <w:r>
        <w:t xml:space="preserve"> </w:t>
      </w:r>
      <w:r>
        <w:t>tymes</w:t>
      </w:r>
      <w:r>
        <w:t xml:space="preserve"> </w:t>
      </w:r>
      <w:r>
        <w:t>waste</w:t>
      </w:r>
      <w:r>
        <w:br/>
        <w:br/>
      </w:r>
    </w:p>
    <w:p>
      <w:r>
        <w:rPr>
          <w:b/>
        </w:rPr>
        <w:t>RULE 1: The infinitive ends in -en or -e unless the stem ends in a vowel.: touche</w:t>
      </w:r>
      <w:r>
        <w:br/>
        <w:t>Parliament of Fowls 285 (data/riverside_cats/PF_riv.cat)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story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touche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293 (data/riverside_cats/PF_riv.cat)</w:t>
        <w:br/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were</w:t>
      </w:r>
      <w:r>
        <w:t xml:space="preserve"> </w:t>
      </w:r>
      <w:r>
        <w:t>peynted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304 (data/riverside_cats/PF_riv.cat)</w:t>
        <w:br/>
      </w:r>
      <w:r>
        <w:t>Of</w:t>
      </w:r>
      <w:r>
        <w:t xml:space="preserve"> </w:t>
      </w:r>
      <w:r>
        <w:t>braunches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here</w:t>
      </w:r>
      <w:r>
        <w:t xml:space="preserve"> </w:t>
      </w:r>
      <w:r>
        <w:t>halles</w:t>
      </w:r>
      <w:r>
        <w:t xml:space="preserve"> </w:t>
      </w:r>
      <w:r>
        <w:t>and</w:t>
      </w:r>
      <w:r>
        <w:t xml:space="preserve"> </w:t>
      </w:r>
      <w:r>
        <w:t>here</w:t>
      </w:r>
      <w:r>
        <w:t xml:space="preserve"> </w:t>
      </w:r>
      <w:r>
        <w:t>boures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Parliament of Fowls 312 (data/riverside_cats/PF_riv.cat)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noyse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Parliament of Fowls 315 (data/riverside_cats/PF_riv.cat)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321 (data/riverside_cats/PF_riv.cat)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woned</w:t>
      </w:r>
      <w:r>
        <w:t xml:space="preserve"> </w:t>
      </w:r>
      <w:r>
        <w:t>alwey</w:t>
      </w:r>
      <w:r>
        <w:t xml:space="preserve"> </w:t>
      </w:r>
      <w:r>
        <w:t>fro</w:t>
      </w:r>
      <w:r>
        <w:t xml:space="preserve"> </w:t>
      </w:r>
      <w:r>
        <w:t>yer</w:t>
      </w:r>
      <w:r>
        <w:t xml:space="preserve"> </w:t>
      </w:r>
      <w:r>
        <w:t>to</w:t>
      </w:r>
      <w:r>
        <w:t xml:space="preserve"> </w:t>
      </w:r>
      <w:r>
        <w:t>yeere</w:t>
      </w:r>
      <w:r>
        <w:br/>
        <w:br/>
      </w:r>
    </w:p>
    <w:p>
      <w:r>
        <w:rPr>
          <w:b/>
        </w:rPr>
        <w:t>RULE 4: Preterite plural verbs end in -e/-en: weere</w:t>
      </w:r>
      <w:r>
        <w:br/>
        <w:t>Parliament of Fowls 324 (data/riverside_cats/PF_riv.cat)</w:t>
        <w:br/>
      </w:r>
      <w:r>
        <w:rPr>
          <w:i/>
        </w:rPr>
        <w:t>Weere</w:t>
      </w:r>
      <w:r>
        <w:t xml:space="preserve"> </w:t>
      </w:r>
      <w:r>
        <w:t>hyest</w:t>
      </w:r>
      <w:r>
        <w:t xml:space="preserve"> </w:t>
      </w:r>
      <w:r>
        <w:t>set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Parliament of Fowls 326 (data/riverside_cats/PF_riv.cat)</w:t>
        <w:br/>
      </w:r>
      <w:r>
        <w:t>As</w:t>
      </w:r>
      <w:r>
        <w:t xml:space="preserve"> </w:t>
      </w:r>
      <w:r>
        <w:t>worm</w:t>
      </w:r>
      <w:r>
        <w:t xml:space="preserve"> </w:t>
      </w:r>
      <w:r>
        <w:t>or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no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366 (data/riverside_cats/PF_riv.cat)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fetheres</w:t>
      </w:r>
      <w:r>
        <w:t xml:space="preserve"> </w:t>
      </w:r>
      <w:r>
        <w:t>and</w:t>
      </w:r>
      <w:r>
        <w:t xml:space="preserve"> </w:t>
      </w:r>
      <w:r>
        <w:t>stature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Parliament of Fowls 377 (data/riverside_cats/PF_riv.cat)</w:t>
        <w:br/>
      </w:r>
      <w:r>
        <w:t>So</w:t>
      </w:r>
      <w:r>
        <w:t xml:space="preserve"> </w:t>
      </w:r>
      <w:r>
        <w:t>ferforth</w:t>
      </w:r>
      <w:r>
        <w:t xml:space="preserve"> </w:t>
      </w:r>
      <w:r>
        <w:t>that</w:t>
      </w:r>
      <w:r>
        <w:t xml:space="preserve"> </w:t>
      </w:r>
      <w:r>
        <w:t>Nature</w:t>
      </w:r>
      <w:r>
        <w:t xml:space="preserve"> </w:t>
      </w:r>
      <w:r>
        <w:t>hireself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blysse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Parliament of Fowls 386 (data/riverside_cats/PF_riv.cat)</w:t>
        <w:br/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Seynt</w:t>
      </w:r>
      <w:r>
        <w:t xml:space="preserve"> </w:t>
      </w:r>
      <w:r>
        <w:t>Valentynes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Parliament of Fowls 388 (data/riverside_cats/PF_riv.cat)</w:t>
        <w:br/>
      </w:r>
      <w:r>
        <w:t>Ye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cheese</w:t>
      </w:r>
      <w:r>
        <w:t xml:space="preserve"> </w:t>
      </w:r>
      <w:r>
        <w:t>and</w:t>
      </w:r>
      <w:r>
        <w:t xml:space="preserve"> </w:t>
      </w:r>
      <w:r>
        <w:t>fle</w:t>
      </w:r>
      <w:r>
        <w:t xml:space="preserve"> </w:t>
      </w:r>
      <w:r>
        <w:t>youre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prike</w:t>
      </w:r>
      <w:r>
        <w:br/>
        <w:t>Parliament of Fowls 389 (data/riverside_cats/PF_riv.cat)</w:t>
        <w:br/>
      </w:r>
      <w:r>
        <w:t>Youre</w:t>
      </w:r>
      <w:r>
        <w:t xml:space="preserve"> </w:t>
      </w:r>
      <w:r>
        <w:t>makes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prike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Parliament of Fowls 391 (data/riverside_cats/PF_riv.cat)</w:t>
        <w:br/>
      </w:r>
      <w:r>
        <w:t>May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lete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396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formed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396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formed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400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ordre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402 (data/riverside_cats/PF_riv.cat)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youre</w:t>
      </w:r>
      <w:r>
        <w:t xml:space="preserve"> </w:t>
      </w:r>
      <w:r>
        <w:t>hap</w:t>
      </w:r>
      <w:r>
        <w:t xml:space="preserve"> </w:t>
      </w:r>
      <w:r>
        <w:t>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or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406 (data/riverside_cats/PF_riv.cat)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the</w:t>
      </w:r>
      <w:r>
        <w:t xml:space="preserve"> </w:t>
      </w:r>
      <w:r>
        <w:t>choys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Parliament of Fowls 410 (data/riverside_cats/PF_riv.cat)</w:t>
        <w:br/>
      </w:r>
      <w:r>
        <w:t>Whoso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be</w:t>
      </w:r>
      <w:r>
        <w:t xml:space="preserve"> </w:t>
      </w:r>
      <w:r>
        <w:t>hire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5: First person singular present tense verbs end in -e/-en: chese</w:t>
      </w:r>
      <w:r>
        <w:br/>
        <w:t>Parliament of Fowls 417 (data/riverside_cats/PF_riv.cat)</w:t>
        <w:br/>
      </w:r>
      <w:r>
        <w:t>I</w:t>
      </w:r>
      <w:r>
        <w:t xml:space="preserve"> </w:t>
      </w:r>
      <w:r>
        <w:rPr>
          <w:i/>
        </w:rPr>
        <w:t>chese</w:t>
      </w:r>
      <w:r>
        <w:t xml:space="preserve"> </w:t>
      </w:r>
      <w:r>
        <w:t>and</w:t>
      </w:r>
      <w:r>
        <w:t xml:space="preserve"> </w:t>
      </w:r>
      <w:r>
        <w:rPr>
          <w:i/>
        </w:rPr>
        <w:t>chese</w:t>
      </w:r>
      <w:r>
        <w:t xml:space="preserve"> </w:t>
      </w:r>
      <w:r>
        <w:t>with</w:t>
      </w:r>
      <w:r>
        <w:t xml:space="preserve"> </w:t>
      </w:r>
      <w:r>
        <w:t>wil</w:t>
      </w:r>
      <w:r>
        <w:t xml:space="preserve"> </w:t>
      </w:r>
      <w:r>
        <w:t>and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Parliament of Fowls 428 (data/riverside_cats/PF_riv.cat)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to</w:t>
      </w:r>
      <w:r>
        <w:t xml:space="preserve"> </w:t>
      </w:r>
      <w:r>
        <w:t>hyre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448 (data/riverside_cats/PF_riv.cat)</w:t>
        <w:br/>
      </w:r>
      <w:r>
        <w:rPr>
          <w:i/>
        </w:rPr>
        <w:t>Seyde</w:t>
      </w:r>
      <w:r>
        <w:t xml:space="preserve"> </w:t>
      </w:r>
      <w:r>
        <w:t>Doughter</w:t>
      </w:r>
      <w:r>
        <w:t xml:space="preserve"> </w:t>
      </w:r>
      <w:r>
        <w:t>drede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450 (data/riverside_cats/PF_riv.cat)</w:t>
        <w:br/>
      </w:r>
      <w:r>
        <w:t>Of</w:t>
      </w:r>
      <w:r>
        <w:t xml:space="preserve"> </w:t>
      </w:r>
      <w:r>
        <w:t>lower</w:t>
      </w:r>
      <w:r>
        <w:t xml:space="preserve"> </w:t>
      </w:r>
      <w:r>
        <w:t>kynde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451 (data/riverside_cats/PF_riv.cat)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453 (data/riverside_cats/PF_riv.cat)</w:t>
        <w:br/>
      </w:r>
      <w:r>
        <w:t>And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served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degre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454 (data/riverside_cats/PF_riv.cat)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for</w:t>
      </w:r>
      <w:r>
        <w:t xml:space="preserve"> </w:t>
      </w:r>
      <w:r>
        <w:t>long</w:t>
      </w:r>
      <w:r>
        <w:t xml:space="preserve"> </w:t>
      </w:r>
      <w:r>
        <w:t>lovynge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469 (data/riverside_cats/PF_riv.cat)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479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hire</w:t>
      </w:r>
      <w:r>
        <w:t xml:space="preserve"> </w:t>
      </w:r>
      <w:r>
        <w:t>treweste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482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heres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wynke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Parliament of Fowls 486 (data/riverside_cats/PF_riv.cat)</w:t>
        <w:br/>
      </w:r>
      <w:r>
        <w:t>Ne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nevere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me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Parliament of Fowls 492 (data/riverside_cats/PF_riv.cat)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t>rong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4: Preterite plural verbs end in -e/-en: cryede</w:t>
      </w:r>
      <w:r>
        <w:br/>
        <w:t>Parliament of Fowls 499 (data/riverside_cats/PF_riv.cat)</w:t>
        <w:br/>
      </w:r>
      <w:r>
        <w:t>So</w:t>
      </w:r>
      <w:r>
        <w:t xml:space="preserve"> </w:t>
      </w:r>
      <w:r>
        <w:rPr>
          <w:i/>
        </w:rPr>
        <w:t>cryede</w:t>
      </w:r>
      <w:r>
        <w:t xml:space="preserve"> </w:t>
      </w:r>
      <w:r>
        <w:t>Kek</w:t>
      </w:r>
      <w:r>
        <w:t xml:space="preserve"> </w:t>
      </w:r>
      <w:r>
        <w:t>kek</w:t>
      </w:r>
      <w:r>
        <w:t xml:space="preserve"> </w:t>
      </w:r>
      <w:r>
        <w:t>kokkow</w:t>
      </w:r>
      <w:r>
        <w:t xml:space="preserve"> </w:t>
      </w:r>
      <w:r>
        <w:t>quek</w:t>
      </w:r>
      <w:r>
        <w:t xml:space="preserve"> </w:t>
      </w:r>
      <w:r>
        <w:t>quek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Parliament of Fowls 502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1: The infinitive ends in -en or -e unless the stem ends in a vowel.: shape</w:t>
      </w:r>
      <w:r>
        <w:br/>
        <w:t>Parliament of Fowls 502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shape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503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verdit</w:t>
      </w:r>
      <w:r>
        <w:t xml:space="preserve"> </w:t>
      </w:r>
      <w:r>
        <w:t>fayre</w:t>
      </w:r>
      <w:r>
        <w:t xml:space="preserve"> </w:t>
      </w:r>
      <w:r>
        <w:t>and</w:t>
      </w:r>
      <w:r>
        <w:t xml:space="preserve"> </w:t>
      </w:r>
      <w:r>
        <w:t>swythe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505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wormfoul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fol</w:t>
      </w:r>
      <w:r>
        <w:t xml:space="preserve"> </w:t>
      </w:r>
      <w:r>
        <w:t>kokkow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Parliament of Fowls 511 (data/riverside_cats/PF_riv.cat)</w:t>
        <w:br/>
      </w:r>
      <w:r>
        <w:t>A</w:t>
      </w:r>
      <w:r>
        <w:t xml:space="preserve"> </w:t>
      </w:r>
      <w:r>
        <w:t>wight</w:t>
      </w:r>
      <w:r>
        <w:t xml:space="preserve"> </w:t>
      </w:r>
      <w:r>
        <w:t>may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hym</w:t>
      </w:r>
      <w:r>
        <w:t xml:space="preserve"> </w:t>
      </w:r>
      <w:r>
        <w:t>were</w:t>
      </w:r>
      <w:r>
        <w:t xml:space="preserve"> </w:t>
      </w:r>
      <w:r>
        <w:t>as</w:t>
      </w:r>
      <w:r>
        <w:t xml:space="preserve"> </w:t>
      </w:r>
      <w:r>
        <w:t>fayr</w:t>
      </w:r>
      <w:r>
        <w:t xml:space="preserve"> </w:t>
      </w:r>
      <w:r>
        <w:t>be</w:t>
      </w:r>
      <w:r>
        <w:t xml:space="preserve"> </w:t>
      </w:r>
      <w:r>
        <w:t>stylle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521 (data/riverside_cats/PF_riv.cat)</w:t>
        <w:br/>
      </w:r>
      <w:r>
        <w:t>With</w:t>
      </w:r>
      <w:r>
        <w:t xml:space="preserve"> </w:t>
      </w:r>
      <w:r>
        <w:t>facound</w:t>
      </w:r>
      <w:r>
        <w:t xml:space="preserve"> </w:t>
      </w:r>
      <w:r>
        <w:t>voys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Hold</w:t>
      </w:r>
      <w:r>
        <w:t xml:space="preserve"> </w:t>
      </w:r>
      <w:r>
        <w:t>youre</w:t>
      </w:r>
      <w:r>
        <w:t xml:space="preserve"> </w:t>
      </w:r>
      <w:r>
        <w:t>tonges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522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a</w:t>
      </w:r>
      <w:r>
        <w:t xml:space="preserve"> </w:t>
      </w:r>
      <w:r>
        <w:t>conseyl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526 (data/riverside_cats/PF_riv.cat)</w:t>
        <w:br/>
      </w:r>
      <w:r>
        <w:t>Assented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528 (data/riverside_cats/PF_riv.cat)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fyrst</w:t>
      </w:r>
      <w:r>
        <w:t xml:space="preserve"> </w:t>
      </w:r>
      <w:r>
        <w:t>by</w:t>
      </w:r>
      <w:r>
        <w:t xml:space="preserve"> </w:t>
      </w:r>
      <w:r>
        <w:t>pleyn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Parliament of Fowls 538 (data/riverside_cats/PF_riv.cat)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argumentes</w:t>
      </w:r>
      <w:r>
        <w:t xml:space="preserve"> </w:t>
      </w:r>
      <w:r>
        <w:t>avayle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Parliament of Fowls 540 (data/riverside_cats/PF_riv.cat)</w:t>
        <w:br/>
      </w:r>
      <w:r>
        <w:t>Al</w:t>
      </w:r>
      <w:r>
        <w:t xml:space="preserve"> </w:t>
      </w:r>
      <w:r>
        <w:t>redy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542 (data/riverside_cats/PF_riv.cat)</w:t>
        <w:br/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wrong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ido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545 (data/riverside_cats/PF_riv.cat)</w:t>
        <w:br/>
      </w:r>
      <w:r>
        <w:t>Oure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voys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thynke</w:t>
      </w:r>
      <w:r>
        <w:br/>
        <w:t>Parliament of Fowls 548 (data/riverside_cats/PF_riv.cat)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thynke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554 (data/riverside_cats/PF_riv.cat)</w:t>
        <w:br/>
      </w:r>
      <w:r>
        <w:t>The</w:t>
      </w:r>
      <w:r>
        <w:t xml:space="preserve"> </w:t>
      </w:r>
      <w:r>
        <w:t>waterfoules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here</w:t>
      </w:r>
      <w:r>
        <w:t xml:space="preserve"> </w:t>
      </w:r>
      <w:r>
        <w:t>hedes</w:t>
      </w:r>
      <w:r>
        <w:t xml:space="preserve"> </w:t>
      </w:r>
      <w:r>
        <w:t>leid</w:t>
      </w:r>
      <w:r>
        <w:br/>
        <w:br/>
      </w:r>
    </w:p>
    <w:p>
      <w:r>
        <w:rPr>
          <w:b/>
        </w:rPr>
        <w:t>Rule 7: Singular weak preterite verbs in 1st/3rd person end in -e/-d/-t: preyede</w:t>
      </w:r>
      <w:r>
        <w:br/>
        <w:t>Parliament of Fowls 560 (data/riverside_cats/PF_riv.cat)</w:t>
        <w:br/>
      </w:r>
      <w:r>
        <w:t>Shal</w:t>
      </w:r>
      <w:r>
        <w:t xml:space="preserve"> </w:t>
      </w:r>
      <w:r>
        <w:t>telle</w:t>
      </w:r>
      <w:r>
        <w:t xml:space="preserve"> </w:t>
      </w:r>
      <w:r>
        <w:t>oure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preyede</w:t>
      </w:r>
      <w:r>
        <w:t xml:space="preserve"> </w:t>
      </w:r>
      <w:r>
        <w:t>God</w:t>
      </w:r>
      <w:r>
        <w:t xml:space="preserve"> </w:t>
      </w:r>
      <w:r>
        <w:t>hire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563 (data/riverside_cats/PF_riv.cat)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Pes</w:t>
      </w:r>
      <w:r>
        <w:t xml:space="preserve"> </w:t>
      </w:r>
      <w:r>
        <w:t>Now</w:t>
      </w:r>
      <w:r>
        <w:t xml:space="preserve"> </w:t>
      </w:r>
      <w:r>
        <w:t>tak</w:t>
      </w:r>
      <w:r>
        <w:t xml:space="preserve"> </w:t>
      </w:r>
      <w:r>
        <w:t>kep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564 (data/riverside_cats/PF_riv.cat)</w:t>
        <w:br/>
      </w:r>
      <w:r>
        <w:t>And</w:t>
      </w:r>
      <w:r>
        <w:t xml:space="preserve"> </w:t>
      </w:r>
      <w:r>
        <w:t>herkeneth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resoun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Parliament of Fowls 565 (data/riverside_cats/PF_riv.cat)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sharp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Parliament of Fowls 566 (data/riverside_cats/PF_riv.cat)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hym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my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Parliament of Fowls 567 (data/riverside_cats/PF_riv.cat)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rPr>
          <w:i/>
        </w:rPr>
        <w:t>love</w:t>
      </w:r>
      <w:r>
        <w:t xml:space="preserve"> </w:t>
      </w:r>
      <w:r>
        <w:t>another</w:t>
      </w:r>
      <w:r>
        <w:br/>
        <w:br/>
      </w:r>
    </w:p>
    <w:p>
      <w:r>
        <w:rPr>
          <w:b/>
        </w:rPr>
        <w:t>Rule 8: Past participles of strong verbs end in -e/-en: holde</w:t>
      </w:r>
      <w:r>
        <w:br/>
        <w:t>Parliament of Fowls 572 (data/riverside_cats/PF_riv.cat)</w:t>
        <w:br/>
      </w:r>
      <w:r>
        <w:t>Han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thy</w:t>
      </w:r>
      <w:r>
        <w:t xml:space="preserve"> </w:t>
      </w:r>
      <w:r>
        <w:t>pes</w:t>
      </w:r>
      <w:r>
        <w:t xml:space="preserve"> </w:t>
      </w:r>
      <w:r>
        <w:t>than</w:t>
      </w:r>
      <w:r>
        <w:t xml:space="preserve"> </w:t>
      </w:r>
      <w:r>
        <w:t>shewed</w:t>
      </w:r>
      <w:r>
        <w:t xml:space="preserve"> </w:t>
      </w:r>
      <w:r>
        <w:t>thy</w:t>
      </w:r>
      <w:r>
        <w:t xml:space="preserve"> </w:t>
      </w:r>
      <w:r>
        <w:t>nycete</w:t>
      </w:r>
      <w:r>
        <w:br/>
        <w:br/>
      </w:r>
    </w:p>
    <w:p>
      <w:r>
        <w:rPr>
          <w:b/>
        </w:rPr>
        <w:t>RULE 4: Preterite plural verbs end in -e/-en: axede</w:t>
      </w:r>
      <w:r>
        <w:br/>
        <w:t>Parliament of Fowls 579 (data/riverside_cats/PF_riv.cat)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axede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radde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Parliament of Fowls 580 (data/riverside_cats/PF_riv.cat)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that</w:t>
      </w:r>
      <w:r>
        <w:t xml:space="preserve"> </w:t>
      </w:r>
      <w:r>
        <w:t>pleynly</w:t>
      </w:r>
      <w:r>
        <w:t xml:space="preserve"> </w:t>
      </w:r>
      <w:r>
        <w:t>hire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588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Parliament of Fowls 590 (data/riverside_cats/PF_riv.cat)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594 (data/riverside_cats/PF_riv.cat)</w:t>
        <w:br/>
      </w:r>
      <w:r>
        <w:t>Ye</w:t>
      </w:r>
      <w:r>
        <w:t xml:space="preserve"> </w:t>
      </w:r>
      <w:r>
        <w:t>queke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goos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599 (data/riverside_cats/PF_riv.cat)</w:t>
        <w:br/>
      </w:r>
      <w:r>
        <w:t>Thow</w:t>
      </w:r>
      <w:r>
        <w:t xml:space="preserve"> </w:t>
      </w:r>
      <w:r>
        <w:t>farst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oules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1: The infinitive ends in -en or -e unless the stem ends in a vowel.: putte</w:t>
      </w:r>
      <w:r>
        <w:br/>
        <w:t>Parliament of Fowls 603 (data/riverside_cats/PF_riv.cat)</w:t>
        <w:br/>
      </w:r>
      <w:r>
        <w:t>Tho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kokkow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hym</w:t>
      </w:r>
      <w:r>
        <w:t xml:space="preserve"> </w:t>
      </w:r>
      <w:r>
        <w:t>forth</w:t>
      </w:r>
      <w:r>
        <w:t xml:space="preserve"> </w:t>
      </w:r>
      <w:r>
        <w:t>in</w:t>
      </w:r>
      <w:r>
        <w:t xml:space="preserve"> </w:t>
      </w:r>
      <w:r>
        <w:t>pres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605 (data/riverside_cats/PF_riv.cat)</w:t>
        <w:br/>
      </w:r>
      <w:r>
        <w:t>So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make</w:t>
      </w:r>
      <w:r>
        <w:t xml:space="preserve"> </w:t>
      </w:r>
      <w:r>
        <w:t>in</w:t>
      </w:r>
      <w:r>
        <w:t xml:space="preserve"> </w:t>
      </w:r>
      <w:r>
        <w:t>pes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608 (data/riverside_cats/PF_riv.cat)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syn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acorde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Parliament of Fowls 610 (data/riverside_cats/PF_riv.cat)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glotoun</w:t>
      </w:r>
      <w:r>
        <w:t xml:space="preserve"> </w:t>
      </w:r>
      <w:r>
        <w:t>fild</w:t>
      </w:r>
      <w:r>
        <w:t xml:space="preserve"> </w:t>
      </w:r>
      <w:r>
        <w:t>inow</w:t>
      </w:r>
      <w:r>
        <w:t xml:space="preserve"> </w:t>
      </w:r>
      <w:r>
        <w:t>his</w:t>
      </w:r>
      <w:r>
        <w:t xml:space="preserve"> </w:t>
      </w:r>
      <w:r>
        <w:t>paunche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611 (data/riverside_cats/PF_riv.cat)</w:t>
        <w:br/>
      </w:r>
      <w:r>
        <w:t>Thanne</w:t>
      </w:r>
      <w:r>
        <w:t xml:space="preserve"> </w:t>
      </w:r>
      <w:r>
        <w:t>are</w:t>
      </w:r>
      <w:r>
        <w:t xml:space="preserve"> </w:t>
      </w:r>
      <w:r>
        <w:t>we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merlioun</w:t>
      </w:r>
      <w:r>
        <w:br/>
        <w:br/>
      </w:r>
    </w:p>
    <w:p>
      <w:r>
        <w:rPr>
          <w:b/>
        </w:rPr>
        <w:t>Rule 7: Singular weak preterite verbs in 1st/3rd person end in -e/-d/-t: broughte</w:t>
      </w:r>
      <w:r>
        <w:br/>
        <w:t>Parliament of Fowls 613 (data/riverside_cats/PF_riv.cat)</w:t>
        <w:br/>
      </w:r>
      <w:r>
        <w:t>That</w:t>
      </w:r>
      <w:r>
        <w:t xml:space="preserve"> </w:t>
      </w:r>
      <w:r>
        <w:rPr>
          <w:i/>
        </w:rPr>
        <w:t>broughte</w:t>
      </w:r>
      <w:r>
        <w:t xml:space="preserve"> </w:t>
      </w:r>
      <w:r>
        <w:t>the</w:t>
      </w:r>
      <w:r>
        <w:t xml:space="preserve"> </w:t>
      </w:r>
      <w:r>
        <w:t>forth</w:t>
      </w:r>
      <w:r>
        <w:t xml:space="preserve"> </w:t>
      </w:r>
      <w:r>
        <w:t>thow</w:t>
      </w:r>
      <w:r>
        <w:t xml:space="preserve"> </w:t>
      </w:r>
      <w:r>
        <w:t>reufullest</w:t>
      </w:r>
      <w:r>
        <w:t xml:space="preserve"> </w:t>
      </w:r>
      <w:r>
        <w:t>glotoun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618 (data/riverside_cats/PF_riv.cat)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625 (data/riverside_cats/PF_riv.cat)</w:t>
        <w:br/>
      </w:r>
      <w:r>
        <w:t>Who</w:t>
      </w:r>
      <w:r>
        <w:t xml:space="preserve"> </w:t>
      </w:r>
      <w:r>
        <w:t>loveth</w:t>
      </w:r>
      <w:r>
        <w:t xml:space="preserve"> </w:t>
      </w:r>
      <w:r>
        <w:t>hire</w:t>
      </w:r>
      <w:r>
        <w:t xml:space="preserve"> </w:t>
      </w:r>
      <w:r>
        <w:t>best</w:t>
      </w:r>
      <w:r>
        <w:t xml:space="preserve"> </w:t>
      </w:r>
      <w:r>
        <w:t>as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tercelet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629 (data/riverside_cats/PF_riv.cat)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</w:t>
      </w:r>
      <w:r>
        <w:t xml:space="preserve"> </w:t>
      </w:r>
      <w:r>
        <w:t>Nature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630 (data/riverside_cats/PF_riv.cat)</w:t>
        <w:br/>
      </w:r>
      <w:r>
        <w:t>To</w:t>
      </w:r>
      <w:r>
        <w:t xml:space="preserve"> </w:t>
      </w:r>
      <w:r>
        <w:t>non</w:t>
      </w:r>
      <w:r>
        <w:t xml:space="preserve"> </w:t>
      </w:r>
      <w:r>
        <w:t>estat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634 (data/riverside_cats/PF_riv.cat)</w:t>
        <w:br/>
      </w:r>
      <w:r>
        <w:t>As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tercelet</w:t>
      </w:r>
      <w:r>
        <w:t xml:space="preserve"> </w:t>
      </w:r>
      <w:r>
        <w:t>ful</w:t>
      </w:r>
      <w:r>
        <w:t xml:space="preserve"> </w:t>
      </w:r>
      <w:r>
        <w:t>skylfully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wrought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642 (data/riverside_cats/PF_riv.cat)</w:t>
        <w:br/>
      </w:r>
      <w:r>
        <w:t>And</w:t>
      </w:r>
      <w:r>
        <w:t xml:space="preserve"> </w:t>
      </w:r>
      <w:r>
        <w:rPr>
          <w:i/>
        </w:rPr>
        <w:t>mot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axe</w:t>
      </w:r>
      <w:r>
        <w:br/>
        <w:t>Parliament of Fowls 648 (data/riverside_cats/PF_riv.cat)</w:t>
        <w:br/>
      </w:r>
      <w:r>
        <w:t>I</w:t>
      </w:r>
      <w:r>
        <w:t xml:space="preserve"> </w:t>
      </w:r>
      <w:r>
        <w:rPr>
          <w:i/>
        </w:rPr>
        <w:t>axe</w:t>
      </w:r>
      <w:r>
        <w:t xml:space="preserve"> </w:t>
      </w:r>
      <w:r>
        <w:t>respit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avise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649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t>al</w:t>
      </w:r>
      <w:r>
        <w:t xml:space="preserve"> </w:t>
      </w:r>
      <w:r>
        <w:t>fre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650 (data/riverside_cats/PF_riv.cat)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Parliament of Fowls 651 (data/riverside_cats/PF_riv.cat)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651 (data/riverside_cats/PF_riv.cat)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serve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658 (data/riverside_cats/PF_riv.cat)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hem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after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673 (data/riverside_cats/PF_riv.cat)</w:t>
        <w:br/>
      </w:r>
      <w:r>
        <w:t>But</w:t>
      </w:r>
      <w:r>
        <w:t xml:space="preserve"> </w:t>
      </w:r>
      <w:r>
        <w:t>fyrst</w:t>
      </w:r>
      <w:r>
        <w:t xml:space="preserve"> </w:t>
      </w:r>
      <w:r>
        <w:rPr>
          <w:i/>
        </w:rPr>
        <w:t>were</w:t>
      </w:r>
      <w:r>
        <w:t xml:space="preserve"> </w:t>
      </w:r>
      <w:r>
        <w:t>chosen</w:t>
      </w:r>
      <w:r>
        <w:t xml:space="preserve"> </w:t>
      </w:r>
      <w:r>
        <w:t>foules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678 (data/riverside_cats/PF_riv.cat)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swiche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heer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678 (data/riverside_cats/PF_riv.cat)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were</w:t>
      </w:r>
      <w:r>
        <w:t xml:space="preserve"> </w:t>
      </w:r>
      <w:r>
        <w:t>swiche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687 (data/riverside_cats/PF_riv.cat)</w:t>
        <w:br/>
      </w:r>
      <w:r>
        <w:t>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Parliament of Fowls 689 (data/riverside_cats/PF_riv.cat)</w:t>
        <w:br/>
      </w:r>
      <w:r>
        <w:t>Ful</w:t>
      </w:r>
      <w:r>
        <w:t xml:space="preserve"> </w:t>
      </w:r>
      <w:r>
        <w:t>blissful</w:t>
      </w:r>
      <w:r>
        <w:t xml:space="preserve"> </w:t>
      </w:r>
      <w:r>
        <w:rPr>
          <w:i/>
        </w:rPr>
        <w:t>mowe</w:t>
      </w:r>
      <w:r>
        <w:t xml:space="preserve"> </w:t>
      </w:r>
      <w:r>
        <w:t>they</w:t>
      </w:r>
      <w:r>
        <w:t xml:space="preserve"> </w:t>
      </w:r>
      <w:r>
        <w:t>synge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Parliament of Fowls 697 (data/riverside_cats/PF_riv.cat)</w:t>
        <w:br/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ywis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t>so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698 (data/riverside_cats/PF_riv.cat)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</w:t>
      </w:r>
      <w:r>
        <w:t xml:space="preserve"> </w:t>
      </w:r>
      <w:r>
        <w:t>som</w:t>
      </w:r>
      <w:r>
        <w:t xml:space="preserve"> </w:t>
      </w:r>
      <w:r>
        <w:t>thyng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Pardoner's Tale 469 (data/riverside_cats/PardT_riv.cat)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heere</w:t>
      </w:r>
      <w:r>
        <w:br/>
        <w:t>The Pardoner's Tale 473 (data/riverside_cats/PardT_riv.cat)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grisly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heere</w:t>
      </w:r>
      <w:r>
        <w:t xml:space="preserve"> </w:t>
      </w:r>
      <w:r>
        <w:t>hem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Pardoner's Tale 475 (data/riverside_cats/PardT_riv.cat)</w:t>
        <w:br/>
      </w:r>
      <w:r>
        <w:t>Hem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that</w:t>
      </w:r>
      <w:r>
        <w:t xml:space="preserve"> </w:t>
      </w:r>
      <w:r>
        <w:t>Jewes</w:t>
      </w:r>
      <w:r>
        <w:t xml:space="preserve"> </w:t>
      </w:r>
      <w:r>
        <w:t>rente</w:t>
      </w:r>
      <w:r>
        <w:t xml:space="preserve"> </w:t>
      </w:r>
      <w:r>
        <w:t>hym</w:t>
      </w:r>
      <w:r>
        <w:t xml:space="preserve"> </w:t>
      </w:r>
      <w:r>
        <w:t>noght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4: Preterite plural verbs end in -e/-en: rente</w:t>
      </w:r>
      <w:r>
        <w:br/>
        <w:t>The Pardoner's Tale 475 (data/riverside_cats/PardT_riv.cat)</w:t>
        <w:br/>
      </w:r>
      <w:r>
        <w:t>Hem</w:t>
      </w:r>
      <w:r>
        <w:t xml:space="preserve"> </w:t>
      </w:r>
      <w:r>
        <w:t>thoughte</w:t>
      </w:r>
      <w:r>
        <w:t xml:space="preserve"> </w:t>
      </w:r>
      <w:r>
        <w:t>that</w:t>
      </w:r>
      <w:r>
        <w:t xml:space="preserve"> </w:t>
      </w:r>
      <w:r>
        <w:t>Jewes</w:t>
      </w:r>
      <w:r>
        <w:t xml:space="preserve"> </w:t>
      </w:r>
      <w:r>
        <w:rPr>
          <w:i/>
        </w:rPr>
        <w:t>rente</w:t>
      </w:r>
      <w:r>
        <w:t xml:space="preserve"> </w:t>
      </w:r>
      <w:r>
        <w:t>hym</w:t>
      </w:r>
      <w:r>
        <w:t xml:space="preserve"> </w:t>
      </w:r>
      <w:r>
        <w:t>noght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501 (data/riverside_cats/PardT_riv.cat)</w:t>
        <w:br/>
      </w:r>
      <w:r>
        <w:t>Til</w:t>
      </w:r>
      <w:r>
        <w:t xml:space="preserve"> </w:t>
      </w:r>
      <w:r>
        <w:t>Crist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boght</w:t>
      </w:r>
      <w:r>
        <w:t xml:space="preserve"> </w:t>
      </w:r>
      <w:r>
        <w:t>us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blood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The Pardoner's Tale 529 (data/riverside_cats/PardT_riv.cat)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The Pardoner's Tale 531 (data/riverside_cats/PardT_riv.cat)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voys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Tale 546 (data/riverside_cats/PardT_riv.cat)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yet</w:t>
      </w:r>
      <w:r>
        <w:t xml:space="preserve"> </w:t>
      </w:r>
      <w:r>
        <w:t>a</w:t>
      </w:r>
      <w:r>
        <w:t xml:space="preserve"> </w:t>
      </w:r>
      <w:r>
        <w:t>newer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9: Present participle of strong and weak verbs end in -e: growynge</w:t>
      </w:r>
      <w:r>
        <w:br/>
        <w:t>The Pardoner's Tale 566 (data/riverside_cats/PardT_riv.cat)</w:t>
        <w:br/>
      </w:r>
      <w:r>
        <w:t>In</w:t>
      </w:r>
      <w:r>
        <w:t xml:space="preserve"> </w:t>
      </w:r>
      <w:r>
        <w:t>othere</w:t>
      </w:r>
      <w:r>
        <w:t xml:space="preserve"> </w:t>
      </w:r>
      <w:r>
        <w:t>wynes</w:t>
      </w:r>
      <w:r>
        <w:t xml:space="preserve"> </w:t>
      </w:r>
      <w:r>
        <w:rPr>
          <w:i/>
        </w:rPr>
        <w:t>growynge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577 (data/riverside_cats/PardT_riv.cat)</w:t>
        <w:br/>
      </w:r>
      <w:r>
        <w:rPr>
          <w:i/>
        </w:rPr>
        <w:t>Were</w:t>
      </w:r>
      <w:r>
        <w:t xml:space="preserve"> </w:t>
      </w:r>
      <w:r>
        <w:t>doon</w:t>
      </w:r>
      <w:r>
        <w:t xml:space="preserve"> </w:t>
      </w:r>
      <w:r>
        <w:t>in</w:t>
      </w:r>
      <w:r>
        <w:t xml:space="preserve"> </w:t>
      </w:r>
      <w:r>
        <w:t>abstinence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preyere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Pardoner's Tale 582 (data/riverside_cats/PardT_riv.cat)</w:t>
        <w:br/>
      </w:r>
      <w:r>
        <w:t>A</w:t>
      </w:r>
      <w:r>
        <w:t xml:space="preserve"> </w:t>
      </w:r>
      <w:r>
        <w:t>capitayn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sobrenesse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587 (data/riverside_cats/PardT_riv.cat)</w:t>
        <w:br/>
      </w:r>
      <w:r>
        <w:t>Of</w:t>
      </w:r>
      <w:r>
        <w:t xml:space="preserve"> </w:t>
      </w:r>
      <w:r>
        <w:t>wynyevyng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</w:t>
      </w:r>
      <w:r>
        <w:br/>
        <w:br/>
      </w:r>
    </w:p>
    <w:p>
      <w:r>
        <w:rPr>
          <w:b/>
        </w:rPr>
        <w:t>Rule 8: Past participles of strong verbs end in -e/-en: yholde</w:t>
      </w:r>
      <w:r>
        <w:br/>
        <w:t>The Pardoner's Tale 602 (data/riverside_cats/PardT_riv.cat)</w:t>
        <w:br/>
      </w:r>
      <w:r>
        <w:rPr>
          <w:i/>
        </w:rPr>
        <w:t>Yholde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in</w:t>
      </w:r>
      <w:r>
        <w:t xml:space="preserve"> </w:t>
      </w:r>
      <w:r>
        <w:t>reputacioun</w:t>
      </w:r>
      <w:r>
        <w:br/>
        <w:br/>
      </w:r>
    </w:p>
    <w:p>
      <w:r>
        <w:rPr>
          <w:b/>
        </w:rPr>
        <w:t>Rule 7: Singular weak preterite verbs in 1st/3rd person end in -e/-d/-t: happede</w:t>
      </w:r>
      <w:r>
        <w:br/>
        <w:t>The Pardoner's Tale 606 (data/riverside_cats/PardT_riv.cat)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hym</w:t>
      </w:r>
      <w:r>
        <w:t xml:space="preserve"> </w:t>
      </w:r>
      <w:r>
        <w:rPr>
          <w:i/>
        </w:rPr>
        <w:t>happede</w:t>
      </w:r>
      <w:r>
        <w:t xml:space="preserve"> </w:t>
      </w:r>
      <w:r>
        <w:t>par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Pardoner's Tale 611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612 (data/riverside_cats/PardT_riv.cat)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618 (data/riverside_cats/PardT_riv.cat)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allyen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1: The infinitive ends in -en or -e unless the stem ends in a vowel.: dryve</w:t>
      </w:r>
      <w:r>
        <w:br/>
        <w:t>The Pardoner's Tale 628 (data/riverside_cats/PardT_riv.cat)</w:t>
        <w:br/>
      </w:r>
      <w:r>
        <w:t>Honest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rPr>
          <w:i/>
        </w:rPr>
        <w:t>dryve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Pardoner's Tale 636 (data/riverside_cats/PardT_riv.cat)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swere</w:t>
      </w:r>
      <w:r>
        <w:t xml:space="preserve"> </w:t>
      </w:r>
      <w:r>
        <w:t>sooth</w:t>
      </w:r>
      <w:r>
        <w:t xml:space="preserve"> </w:t>
      </w:r>
      <w:r>
        <w:t>thyne</w:t>
      </w:r>
      <w:r>
        <w:t xml:space="preserve"> </w:t>
      </w:r>
      <w:r>
        <w:t>othes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Pardoner's Tale 639 (data/riverside_cats/PardT_riv.cat)</w:t>
        <w:br/>
      </w:r>
      <w:r>
        <w:t>Bihoold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648 (data/riverside_cats/PardT_riv.cat)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Pardoner's Tale 660 (data/riverside_cats/PardT_riv.cat)</w:t>
        <w:br/>
      </w:r>
      <w:r>
        <w:t>But</w:t>
      </w:r>
      <w:r>
        <w:t xml:space="preserve"> </w:t>
      </w:r>
      <w:r>
        <w:t>sires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Pardoner's Tale 667 (data/riverside_cats/PardT_riv.cat)</w:t>
        <w:br/>
      </w:r>
      <w:r>
        <w:t>Go</w:t>
      </w:r>
      <w:r>
        <w:t xml:space="preserve"> </w:t>
      </w:r>
      <w:r>
        <w:t>bet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Pardoner's Tale 671 (data/riverside_cats/PardT_riv.cat)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toold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</w:t>
      </w:r>
      <w:r>
        <w:t xml:space="preserve"> </w:t>
      </w:r>
      <w:r>
        <w:t>two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Rule 8: Past participles of strong verbs end in -e/-en: yslayn</w:t>
      </w:r>
      <w:r>
        <w:br/>
        <w:t>The Pardoner's Tale 673 (data/riverside_cats/PardT_riv.cat)</w:t>
        <w:br/>
      </w:r>
      <w:r>
        <w:t>And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679 (data/riverside_cats/PardT_riv.cat)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pestilence</w:t>
      </w:r>
      <w:r>
        <w:br/>
        <w:br/>
      </w:r>
    </w:p>
    <w:p>
      <w:r>
        <w:rPr>
          <w:b/>
        </w:rPr>
        <w:t>RULE 1: The infinitive ends in -en or -e unless the stem ends in a vowel.: meete</w:t>
      </w:r>
      <w:r>
        <w:br/>
        <w:t>The Pardoner's Tale 683 (data/riverside_cats/PardT_riv.cat)</w:t>
        <w:br/>
      </w:r>
      <w:r>
        <w:t>Beth</w:t>
      </w:r>
      <w:r>
        <w:t xml:space="preserve"> </w:t>
      </w:r>
      <w:r>
        <w:t>redy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meete</w:t>
      </w:r>
      <w:r>
        <w:t xml:space="preserve"> </w:t>
      </w:r>
      <w:r>
        <w:t>hym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684 (data/riverside_cats/PardT_riv.cat)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Pardoner's Tale 685 (data/riverside_cats/PardT_riv.cat)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Marie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taverner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686 (data/riverside_cats/PardT_riv.cat)</w:t>
        <w:br/>
      </w:r>
      <w:r>
        <w:t>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694 (data/riverside_cats/PardT_riv.cat)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seke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1: The infinitive ends in -en or -e unless the stem ends in a vowel.: seke</w:t>
      </w:r>
      <w:r>
        <w:br/>
        <w:t>The Pardoner's Tale 694 (data/riverside_cats/PardT_riv.cat)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hym</w:t>
      </w:r>
      <w:r>
        <w:t xml:space="preserve"> </w:t>
      </w:r>
      <w:r>
        <w:rPr>
          <w:i/>
        </w:rPr>
        <w:t>seke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699 (data/riverside_cats/PardT_riv.cat)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700 (data/riverside_cats/PardT_riv.cat)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manye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702 (data/riverside_cats/PardT_riv.cat)</w:t>
        <w:br/>
      </w:r>
      <w:r>
        <w:t>Togidres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hir</w:t>
      </w:r>
      <w:r>
        <w:t xml:space="preserve"> </w:t>
      </w:r>
      <w:r>
        <w:t>trouthes</w:t>
      </w:r>
      <w:r>
        <w:t xml:space="preserve"> </w:t>
      </w:r>
      <w:r>
        <w:t>plight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Tale 706 (data/riverside_cats/PardT_riv.cat)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707 (data/riverside_cats/PardT_riv.cat)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spoke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Pardoner's Tale 707 (data/riverside_cats/PardT_riv.cat)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spoke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708 (data/riverside_cats/PardT_riv.cat)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710 (data/riverside_cats/PardT_riv.cat)</w:t>
        <w:br/>
      </w:r>
      <w:r>
        <w:t>Deeth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711 (data/riverside_cats/PardT_riv.cat)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Tale 721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knokke</w:t>
      </w:r>
      <w:r>
        <w:br/>
        <w:t>The Pardoner's Tale 730 (data/riverside_cats/PardT_riv.cat)</w:t>
        <w:br/>
      </w:r>
      <w:r>
        <w:t>I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staf</w:t>
      </w:r>
      <w:r>
        <w:t xml:space="preserve"> </w:t>
      </w:r>
      <w:r>
        <w:t>bothe</w:t>
      </w:r>
      <w:r>
        <w:t xml:space="preserve"> </w:t>
      </w:r>
      <w:r>
        <w:t>erly</w:t>
      </w:r>
      <w:r>
        <w:t xml:space="preserve"> </w:t>
      </w:r>
      <w:r>
        <w:t>and</w:t>
      </w:r>
      <w:r>
        <w:t xml:space="preserve"> </w:t>
      </w:r>
      <w:r>
        <w:t>late</w:t>
      </w:r>
      <w:r>
        <w:br/>
        <w:br/>
      </w:r>
    </w:p>
    <w:p>
      <w:r>
        <w:rPr>
          <w:b/>
        </w:rPr>
        <w:t>RULE 5: First person singular present tense verbs end in -e/-en: vanysshe</w:t>
      </w:r>
      <w:r>
        <w:br/>
        <w:t>The Pardoner's Tale 732 (data/riverside_cats/PardT_riv.cat)</w:t>
        <w:br/>
      </w:r>
      <w:r>
        <w:t>Lo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vanysshe</w:t>
      </w:r>
      <w:r>
        <w:t xml:space="preserve"> </w:t>
      </w:r>
      <w:r>
        <w:t>flessh</w:t>
      </w:r>
      <w:r>
        <w:t xml:space="preserve"> </w:t>
      </w:r>
      <w:r>
        <w:t>and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skyn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733 (data/riverside_cats/PardT_riv.cat)</w:t>
        <w:br/>
      </w:r>
      <w:r>
        <w:t>Allas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Pardoner's Tale 734 (data/riverside_cats/PardT_riv.cat)</w:t>
        <w:br/>
      </w:r>
      <w:r>
        <w:t>Mooder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my</w:t>
      </w:r>
      <w:r>
        <w:t xml:space="preserve"> </w:t>
      </w:r>
      <w:r>
        <w:t>cheste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742 (data/riverside_cats/PardT_riv.cat)</w:t>
        <w:br/>
      </w:r>
      <w:r>
        <w:t>In</w:t>
      </w:r>
      <w:r>
        <w:t xml:space="preserve"> </w:t>
      </w:r>
      <w:r>
        <w:t>Hooly</w:t>
      </w:r>
      <w:r>
        <w:t xml:space="preserve"> </w:t>
      </w:r>
      <w:r>
        <w:t>Writ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The Pardoner's Tale 744 (data/riverside_cats/PardT_riv.cat)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arise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Pardoner's Tale 744 (data/riverside_cats/PardT_riv.cat)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arise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yow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Pardoner's Tale 746 (data/riverside_cats/PardT_riv.cat)</w:t>
        <w:br/>
      </w:r>
      <w:r>
        <w:t>Namoore</w:t>
      </w:r>
      <w:r>
        <w:t xml:space="preserve"> </w:t>
      </w:r>
      <w:r>
        <w:t>than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men</w:t>
      </w:r>
      <w:r>
        <w:t xml:space="preserve"> </w:t>
      </w:r>
      <w: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The Pardoner's Tale 746 (data/riverside_cats/PardT_riv.cat)</w:t>
        <w:br/>
      </w:r>
      <w:r>
        <w:t>Namoore</w:t>
      </w:r>
      <w:r>
        <w:t xml:space="preserve"> </w:t>
      </w:r>
      <w:r>
        <w:t>than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Tale 749 (data/riverside_cats/PardT_riv.cat)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749 (data/riverside_cats/PardT_riv.cat)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go</w:t>
      </w:r>
      <w:r>
        <w:t xml:space="preserve"> </w:t>
      </w:r>
      <w:r>
        <w:t>thider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Pardoner's Tale 751 (data/riverside_cats/PardT_riv.cat)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oother</w:t>
      </w:r>
      <w:r>
        <w:t xml:space="preserve"> </w:t>
      </w:r>
      <w:r>
        <w:t>hasardour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Pardoner's Tale 753 (data/riverside_cats/PardT_riv.cat)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Pardoner's Tale 755 (data/riverside_cats/PardT_riv.cat)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Pardoner's Tale 756 (data/riverside_cats/PardT_riv.cat)</w:t>
        <w:br/>
      </w:r>
      <w:r>
        <w:rPr>
          <w:i/>
        </w:rPr>
        <w:t>Telle</w:t>
      </w:r>
      <w:r>
        <w:t xml:space="preserve"> </w:t>
      </w:r>
      <w:r>
        <w:t>where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it</w:t>
      </w:r>
      <w:r>
        <w:t xml:space="preserve"> </w:t>
      </w:r>
      <w:r>
        <w:t>abye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The Pardoner's Tale 761 (data/riverside_cats/PardT_riv.cat)</w:t>
        <w:br/>
      </w:r>
      <w:r>
        <w:t>To</w:t>
      </w:r>
      <w:r>
        <w:t xml:space="preserve"> </w:t>
      </w:r>
      <w:r>
        <w:rPr>
          <w:i/>
        </w:rPr>
        <w:t>fynde</w:t>
      </w:r>
      <w:r>
        <w:t xml:space="preserve"> </w:t>
      </w:r>
      <w:r>
        <w:t>Deeth</w:t>
      </w:r>
      <w:r>
        <w:t xml:space="preserve"> </w:t>
      </w:r>
      <w:r>
        <w:t>turne</w:t>
      </w:r>
      <w:r>
        <w:t xml:space="preserve"> </w:t>
      </w:r>
      <w:r>
        <w:t>up</w:t>
      </w:r>
      <w:r>
        <w:t xml:space="preserve"> </w:t>
      </w:r>
      <w:r>
        <w:t>this</w:t>
      </w:r>
      <w:r>
        <w:t xml:space="preserve"> </w:t>
      </w:r>
      <w:r>
        <w:t>croked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7: Singular weak preterite verbs in 1st/3rd person end in -e/-d/-t: lafte</w:t>
      </w:r>
      <w:r>
        <w:br/>
        <w:t>The Pardoner's Tale 762 (data/riverside_cats/PardT_riv.cat)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grove</w:t>
      </w:r>
      <w:r>
        <w:t xml:space="preserve"> </w:t>
      </w:r>
      <w:r>
        <w:t>I</w:t>
      </w:r>
      <w:r>
        <w:t xml:space="preserve"> </w:t>
      </w:r>
      <w:r>
        <w:rPr>
          <w:i/>
        </w:rPr>
        <w:t>lafte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765 (data/riverside_cats/PardT_riv.cat)</w:t>
        <w:br/>
      </w:r>
      <w:r>
        <w:t>Se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ook</w:t>
      </w:r>
      <w:r>
        <w:t xml:space="preserve"> </w:t>
      </w:r>
      <w: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Pardoner's Tale 767 (data/riverside_cats/PardT_riv.cat)</w:t>
        <w:br/>
      </w:r>
      <w:r>
        <w:t>And</w:t>
      </w:r>
      <w:r>
        <w:t xml:space="preserve"> </w:t>
      </w:r>
      <w:r>
        <w:t>yow</w:t>
      </w:r>
      <w:r>
        <w:t xml:space="preserve"> </w:t>
      </w:r>
      <w:r>
        <w:t>amende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781 (data/riverside_cats/PardT_riv.cat)</w:t>
        <w:br/>
      </w:r>
      <w:r>
        <w:t>And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</w:t>
      </w:r>
      <w:r>
        <w:t xml:space="preserve"> </w:t>
      </w:r>
      <w:r>
        <w:t>so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spende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Pardoner's Tale 786 (data/riverside_cats/PardT_riv.cat)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Pardoner's Tale 789 (data/riverside_cats/PardT_riv.cat)</w:t>
        <w:br/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Pardoner's Tale 791 (data/riverside_cats/PardT_riv.cat)</w:t>
        <w:br/>
      </w:r>
      <w:r>
        <w:t>This</w:t>
      </w:r>
      <w:r>
        <w:t xml:space="preserve"> </w:t>
      </w:r>
      <w:r>
        <w:t>tresor</w:t>
      </w:r>
      <w:r>
        <w:t xml:space="preserve"> </w:t>
      </w:r>
      <w:r>
        <w:rPr>
          <w:i/>
        </w:rPr>
        <w:t>moste</w:t>
      </w:r>
      <w:r>
        <w:t xml:space="preserve"> </w:t>
      </w:r>
      <w:r>
        <w:t>ycaried</w:t>
      </w:r>
      <w:r>
        <w:t xml:space="preserve"> </w:t>
      </w:r>
      <w:r>
        <w:t>be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Pardoner's Tale 793 (data/riverside_cats/PardT_riv.cat)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</w:t>
      </w:r>
      <w:r>
        <w:t xml:space="preserve"> </w:t>
      </w:r>
      <w:r>
        <w:t>cut</w:t>
      </w:r>
      <w:r>
        <w:t xml:space="preserve"> </w:t>
      </w:r>
      <w:r>
        <w:t>among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798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</w:t>
      </w:r>
      <w:r>
        <w:br/>
        <w:br/>
      </w:r>
    </w:p>
    <w:p>
      <w:r>
        <w:rPr>
          <w:b/>
        </w:rPr>
        <w:t>RULE 1: The infinitive ends in -en or -e unless the stem ends in a vowel.: looke</w:t>
      </w:r>
      <w:r>
        <w:br/>
        <w:t>The Pardoner's Tale 803 (data/riverside_cats/PardT_riv.cat)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hem</w:t>
      </w:r>
      <w:r>
        <w:t xml:space="preserve"> </w:t>
      </w:r>
      <w:r>
        <w:t>drawe</w:t>
      </w:r>
      <w:r>
        <w:t xml:space="preserve"> </w:t>
      </w:r>
      <w:r>
        <w:t>and</w:t>
      </w:r>
      <w:r>
        <w:t xml:space="preserve"> </w:t>
      </w:r>
      <w:r>
        <w:rPr>
          <w:i/>
        </w:rPr>
        <w:t>looke</w:t>
      </w:r>
      <w:r>
        <w:t xml:space="preserve"> </w:t>
      </w:r>
      <w:r>
        <w:t>where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Tale 813 (data/riverside_cats/PardT_riv.cat)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Pardoner's Tale 819 (data/riverside_cats/PardT_riv.cat)</w:t>
        <w:br/>
      </w:r>
      <w:r>
        <w:t>Shal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shrewe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821 (data/riverside_cats/PardT_riv.cat)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823 (data/riverside_cats/PardT_riv.cat)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825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828 (data/riverside_cats/PardT_riv.cat)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ryve</w:t>
      </w:r>
      <w:r>
        <w:t xml:space="preserve"> </w:t>
      </w:r>
      <w:r>
        <w:t>hym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sydes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ryve</w:t>
      </w:r>
      <w:r>
        <w:br/>
        <w:t>The Pardoner's Tale 828 (data/riverside_cats/PardT_riv.cat)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ryve</w:t>
      </w:r>
      <w:r>
        <w:t xml:space="preserve"> </w:t>
      </w:r>
      <w:r>
        <w:t>hym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sydes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833 (data/riverside_cats/PardT_riv.cat)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oure</w:t>
      </w:r>
      <w:r>
        <w:t xml:space="preserve"> </w:t>
      </w:r>
      <w:r>
        <w:t>lustes</w:t>
      </w:r>
      <w:r>
        <w:t xml:space="preserve"> </w:t>
      </w:r>
      <w:r>
        <w:t>all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836 (data/riverside_cats/PardT_riv.cat)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Pardoner's Tale 845 (data/riverside_cats/PardT_riv.cat)</w:t>
        <w:br/>
      </w:r>
      <w:r>
        <w:t>Putte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thought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poyson</w:t>
      </w:r>
      <w:r>
        <w:t xml:space="preserve"> </w:t>
      </w:r>
      <w:r>
        <w:t>beye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Pardoner's Tale 846 (data/riverside_cats/PardT_riv.cat)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sleen</w:t>
      </w:r>
      <w:r>
        <w:t xml:space="preserve"> </w:t>
      </w:r>
      <w:r>
        <w:t>his</w:t>
      </w:r>
      <w:r>
        <w:t xml:space="preserve"> </w:t>
      </w:r>
      <w:r>
        <w:t>felawes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848 (data/riverside_cats/PardT_riv.cat)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sorwe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856 (data/riverside_cats/PardT_riv.cat)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his</w:t>
      </w:r>
      <w:r>
        <w:t xml:space="preserve"> </w:t>
      </w:r>
      <w:r>
        <w:t>capouns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yslawe</w:t>
      </w:r>
      <w:r>
        <w:br/>
        <w:br/>
      </w:r>
    </w:p>
    <w:p>
      <w:r>
        <w:rPr>
          <w:b/>
        </w:rPr>
        <w:t>RULE 1: The infinitive ends in -en or -e unless the stem ends in a vowel.: wreke</w:t>
      </w:r>
      <w:r>
        <w:br/>
        <w:t>The Pardoner's Tale 857 (data/riverside_cats/PardT_riv.cat)</w:t>
        <w:br/>
      </w:r>
      <w:r>
        <w:t>And</w:t>
      </w:r>
      <w:r>
        <w:t xml:space="preserve"> </w:t>
      </w:r>
      <w:r>
        <w:t>fayn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wreke</w:t>
      </w:r>
      <w:r>
        <w:t xml:space="preserve"> </w:t>
      </w:r>
      <w:r>
        <w:t>hym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1: The infinitive ends in -en or -e unless the stem ends in a vowel.: sterve</w:t>
      </w:r>
      <w:r>
        <w:br/>
        <w:t>The Pardoner's Tale 865 (data/riverside_cats/PardT_riv.cat)</w:t>
        <w:br/>
      </w:r>
      <w:r>
        <w:t>Ye</w:t>
      </w:r>
      <w:r>
        <w:t xml:space="preserve"> </w:t>
      </w:r>
      <w:r>
        <w:rPr>
          <w:i/>
        </w:rPr>
        <w:t>sterve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lasse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877 (data/riverside_cats/PardT_riv.cat)</w:t>
        <w:br/>
      </w:r>
      <w:r>
        <w:rPr>
          <w:i/>
        </w:rPr>
        <w:t>Hadde</w:t>
      </w:r>
      <w:r>
        <w:t xml:space="preserve"> </w:t>
      </w:r>
      <w:r>
        <w:t>filled</w:t>
      </w:r>
      <w:r>
        <w:t xml:space="preserve"> </w:t>
      </w:r>
      <w:r>
        <w:t>with</w:t>
      </w:r>
      <w:r>
        <w:t xml:space="preserve"> </w:t>
      </w:r>
      <w:r>
        <w:t>wyn</w:t>
      </w:r>
      <w:r>
        <w:t xml:space="preserve"> </w:t>
      </w:r>
      <w:r>
        <w:t>his</w:t>
      </w:r>
      <w:r>
        <w:t xml:space="preserve"> </w:t>
      </w:r>
      <w:r>
        <w:t>grete</w:t>
      </w:r>
      <w:r>
        <w:t xml:space="preserve"> </w:t>
      </w:r>
      <w:r>
        <w:t>botels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880 (data/riverside_cats/PardT_riv.cat)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cast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881 (data/riverside_cats/PardT_riv.cat)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Pardoner's Tale 886 (data/riverside_cats/PardT_riv.cat)</w:t>
        <w:br/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t>ther</w:t>
      </w:r>
      <w:r>
        <w:t xml:space="preserve"> </w:t>
      </w:r>
      <w:r>
        <w:t>the</w:t>
      </w:r>
      <w:r>
        <w:t xml:space="preserve"> </w:t>
      </w:r>
      <w:r>
        <w:t>poyson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Pardoner's Tale 889 (data/riverside_cats/PardT_riv.cat)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suppose</w:t>
      </w:r>
      <w:r>
        <w:t xml:space="preserve"> </w:t>
      </w:r>
      <w:r>
        <w:t>that</w:t>
      </w:r>
      <w:r>
        <w:t xml:space="preserve"> </w:t>
      </w:r>
      <w:r>
        <w:t>Avycen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892 (data/riverside_cats/PardT_riv.cat)</w:t>
        <w:br/>
      </w:r>
      <w:r>
        <w:t>Than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thise</w:t>
      </w:r>
      <w:r>
        <w:t xml:space="preserve"> </w:t>
      </w:r>
      <w:r>
        <w:t>wrecches</w:t>
      </w:r>
      <w:r>
        <w:t xml:space="preserve"> </w:t>
      </w:r>
      <w:r>
        <w:t>two</w:t>
      </w:r>
      <w:r>
        <w:t xml:space="preserve"> </w:t>
      </w:r>
      <w:r>
        <w:t>er</w:t>
      </w:r>
      <w:r>
        <w:t xml:space="preserve"> </w:t>
      </w:r>
      <w:r>
        <w:t>hir</w:t>
      </w:r>
      <w:r>
        <w:t xml:space="preserve"> </w:t>
      </w:r>
      <w:r>
        <w:t>endyng</w:t>
      </w:r>
      <w:r>
        <w:br/>
        <w:br/>
      </w:r>
    </w:p>
    <w:p>
      <w:r>
        <w:rPr>
          <w:b/>
        </w:rPr>
        <w:t>RULE 6: Present plural verbs end in -e/-en: offre</w:t>
      </w:r>
      <w:r>
        <w:br/>
        <w:t>The Pardoner's Tale 907 (data/riverside_cats/PardT_riv.cat)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offre</w:t>
      </w:r>
      <w:r>
        <w:t xml:space="preserve"> </w:t>
      </w:r>
      <w:r>
        <w:t>nobles</w:t>
      </w:r>
      <w:r>
        <w:t xml:space="preserve"> </w:t>
      </w:r>
      <w:r>
        <w:t>or</w:t>
      </w:r>
      <w:r>
        <w:t xml:space="preserve"> </w:t>
      </w:r>
      <w:r>
        <w:t>sterlynges</w:t>
      </w:r>
      <w:r>
        <w:br/>
        <w:br/>
      </w:r>
    </w:p>
    <w:p>
      <w:r>
        <w:rPr>
          <w:b/>
        </w:rPr>
        <w:t>RULE 5: First person singular present tense verbs end in -e/-en: entre</w:t>
      </w:r>
      <w:r>
        <w:br/>
        <w:t>The Pardoner's Tale 911 (data/riverside_cats/PardT_riv.cat)</w:t>
        <w:br/>
      </w:r>
      <w:r>
        <w:t>Youre</w:t>
      </w:r>
      <w:r>
        <w:t xml:space="preserve"> </w:t>
      </w:r>
      <w:r>
        <w:t>names</w:t>
      </w:r>
      <w:r>
        <w:t xml:space="preserve"> </w:t>
      </w:r>
      <w:r>
        <w:t>I</w:t>
      </w:r>
      <w:r>
        <w:t xml:space="preserve"> </w:t>
      </w:r>
      <w:r>
        <w:rPr>
          <w:i/>
        </w:rPr>
        <w:t>entre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rolle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912 (data/riverside_cats/PardT_riv.cat)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915 (data/riverside_cats/PardT_riv.cat)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t xml:space="preserve"> </w:t>
      </w:r>
      <w:r>
        <w:t>And</w:t>
      </w:r>
      <w:r>
        <w:t xml:space="preserve"> </w:t>
      </w:r>
      <w:r>
        <w:t>lo</w:t>
      </w:r>
      <w:r>
        <w:t xml:space="preserve"> </w:t>
      </w:r>
      <w:r>
        <w:t>sires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918 (data/riverside_cats/PardT_riv.cat)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deceyve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920 (data/riverside_cats/PardT_riv.cat)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relikes</w:t>
      </w:r>
      <w:r>
        <w:t xml:space="preserve"> </w:t>
      </w:r>
      <w:r>
        <w:t>and</w:t>
      </w:r>
      <w:r>
        <w:t xml:space="preserve"> </w:t>
      </w:r>
      <w:r>
        <w:t>pardoun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male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922 (data/riverside_cats/PardT_riv.cat)</w:t>
        <w:br/>
      </w:r>
      <w:r>
        <w:t>Whiche</w:t>
      </w:r>
      <w:r>
        <w:t xml:space="preserve"> </w:t>
      </w:r>
      <w:r>
        <w:rPr>
          <w:i/>
        </w:rPr>
        <w:t>were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popes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934 (data/riverside_cats/PardT_riv.cat)</w:t>
        <w:br/>
      </w:r>
      <w:r>
        <w:t>For</w:t>
      </w:r>
      <w:r>
        <w:t xml:space="preserve"> </w:t>
      </w:r>
      <w:r>
        <w:t>aventures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937 (data/riverside_cats/PardT_riv.cat)</w:t>
        <w:br/>
      </w:r>
      <w:r>
        <w:rPr>
          <w:i/>
        </w:rPr>
        <w:t>Looke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seuretee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assoille</w:t>
      </w:r>
      <w:r>
        <w:br/>
        <w:t>The Pardoner's Tale 939 (data/riverside_cats/PardT_riv.cat)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assoille</w:t>
      </w:r>
      <w:r>
        <w:t xml:space="preserve"> </w:t>
      </w:r>
      <w:r>
        <w:t>yow</w:t>
      </w:r>
      <w:r>
        <w:t xml:space="preserve"> </w:t>
      </w:r>
      <w:r>
        <w:t>bothe</w:t>
      </w:r>
      <w:r>
        <w:t xml:space="preserve"> </w:t>
      </w:r>
      <w:r>
        <w:t>moore</w:t>
      </w:r>
      <w:r>
        <w:t xml:space="preserve"> </w:t>
      </w:r>
      <w:r>
        <w:t>and</w:t>
      </w:r>
      <w:r>
        <w:t xml:space="preserve"> </w:t>
      </w:r>
      <w:r>
        <w:t>lasse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Pardoner's Tale 941 (data/riverside_cats/PardT_riv.cat)</w:t>
        <w:br/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heere</w:t>
      </w:r>
      <w:r>
        <w:t xml:space="preserve"> </w:t>
      </w:r>
      <w:r>
        <w:t>shal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The Pardoner's Tale 943 (data/riverside_cats/PardT_riv.cat)</w:t>
        <w:br/>
      </w:r>
      <w:r>
        <w:t>Com</w:t>
      </w:r>
      <w:r>
        <w:t xml:space="preserve"> </w:t>
      </w:r>
      <w:r>
        <w:t>forth</w:t>
      </w:r>
      <w:r>
        <w:t xml:space="preserve"> </w:t>
      </w:r>
      <w:r>
        <w:t>sire</w:t>
      </w:r>
      <w:r>
        <w:t xml:space="preserve"> </w:t>
      </w:r>
      <w:r>
        <w:t>Hoost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kisse</w:t>
      </w:r>
      <w:r>
        <w:br/>
        <w:t>The Pardoner's Tale 944 (data/riverside_cats/PardT_riv.cat)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the</w:t>
      </w:r>
      <w:r>
        <w:t xml:space="preserve"> </w:t>
      </w:r>
      <w:r>
        <w:t>relikes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Tale 948 (data/riverside_cats/PardT_riv.cat)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kisse</w:t>
      </w:r>
      <w:r>
        <w:t xml:space="preserve"> </w:t>
      </w:r>
      <w:r>
        <w:t>thyn</w:t>
      </w:r>
      <w:r>
        <w:t xml:space="preserve"> </w:t>
      </w:r>
      <w:r>
        <w:t>olde</w:t>
      </w:r>
      <w:r>
        <w:t xml:space="preserve"> </w:t>
      </w:r>
      <w:r>
        <w:t>breech</w:t>
      </w:r>
      <w:r>
        <w:br/>
        <w:br/>
      </w:r>
    </w:p>
    <w:p>
      <w:r>
        <w:rPr>
          <w:b/>
        </w:rPr>
        <w:t>RULE 1: The infinitive ends in -en or -e unless the stem ends in a vowel.: kisse</w:t>
      </w:r>
      <w:r>
        <w:br/>
        <w:t>The Pardoner's Tale 948 (data/riverside_cats/PardT_riv.cat)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thyn</w:t>
      </w:r>
      <w:r>
        <w:t xml:space="preserve"> </w:t>
      </w:r>
      <w:r>
        <w:t>olde</w:t>
      </w:r>
      <w:r>
        <w:t xml:space="preserve"> </w:t>
      </w:r>
      <w:r>
        <w:t>breech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952 (data/riverside_cats/PardT_riv.cat)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thy</w:t>
      </w:r>
      <w:r>
        <w:t xml:space="preserve"> </w:t>
      </w:r>
      <w:r>
        <w:t>coillons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954 (data/riverside_cats/PardT_riv.cat)</w:t>
        <w:br/>
      </w:r>
      <w:r>
        <w:t>Lat</w:t>
      </w:r>
      <w:r>
        <w:t xml:space="preserve"> </w:t>
      </w:r>
      <w:r>
        <w:t>kutte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955 (data/riverside_cats/PardT_riv.cat)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shryned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toord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958 (data/riverside_cats/PardT_riv.cat)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965 (data/riverside_cats/PardT_riv.cat)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kisse</w:t>
      </w:r>
      <w:r>
        <w:t xml:space="preserve"> </w:t>
      </w:r>
      <w:r>
        <w:t>the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RULE 6: Present plural verbs end in -e/-en: kisse</w:t>
      </w:r>
      <w:r>
        <w:br/>
        <w:t>The Pardoner's Tale 965 (data/riverside_cats/PardT_riv.cat)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the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966 (data/riverside_cats/PardT_riv.cat)</w:t>
        <w:br/>
      </w:r>
      <w:r>
        <w:t>And</w:t>
      </w:r>
      <w:r>
        <w:t xml:space="preserve"> </w:t>
      </w:r>
      <w:r>
        <w:t>Pardoner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drawe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9: Present participle of strong and weak verbs end in -e: dwellynge</w:t>
      </w:r>
      <w:r>
        <w:br/>
        <w:t>The Reeve's Tale 3925 (data/riverside_cats/RvT_riv.cat)</w:t>
        <w:br/>
      </w:r>
      <w:r>
        <w:t>A</w:t>
      </w:r>
      <w:r>
        <w:t xml:space="preserve"> </w:t>
      </w:r>
      <w:r>
        <w:t>millere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dwellynge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Reeve's Tale 3932 (data/riverside_cats/RvT_riv.cat)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peril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hym</w:t>
      </w:r>
      <w:r>
        <w:t xml:space="preserve"> </w:t>
      </w:r>
      <w:r>
        <w:t>touche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Tale 3942 (data/riverside_cats/RvT_riv.cat)</w:t>
        <w:br/>
      </w:r>
      <w:r>
        <w:t>A</w:t>
      </w:r>
      <w:r>
        <w:t xml:space="preserve"> </w:t>
      </w:r>
      <w:r>
        <w:t>wyf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ycomen</w:t>
      </w:r>
      <w:r>
        <w:t xml:space="preserve"> </w:t>
      </w:r>
      <w:r>
        <w:t>of</w:t>
      </w:r>
      <w:r>
        <w:t xml:space="preserve"> </w:t>
      </w:r>
      <w:r>
        <w:t>noble</w:t>
      </w:r>
      <w:r>
        <w:t xml:space="preserve"> </w:t>
      </w:r>
      <w:r>
        <w:t>kyn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Reeve's Tale 3957 (data/riverside_cats/RvT_riv.cat)</w:t>
        <w:br/>
      </w:r>
      <w:r>
        <w:t>Was</w:t>
      </w:r>
      <w:r>
        <w:t xml:space="preserve"> </w:t>
      </w:r>
      <w:r>
        <w:t>noon</w:t>
      </w:r>
      <w:r>
        <w:t xml:space="preserve"> </w:t>
      </w:r>
      <w:r>
        <w:t>so</w:t>
      </w:r>
      <w:r>
        <w:t xml:space="preserve"> </w:t>
      </w:r>
      <w:r>
        <w:t>hardy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Reeve's Tale 3966 (data/riverside_cats/RvT_riv.cat)</w:t>
        <w:br/>
      </w:r>
      <w:r>
        <w:t>Hir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sholde</w:t>
      </w:r>
      <w:r>
        <w:t xml:space="preserve"> </w:t>
      </w:r>
      <w:r>
        <w:t>hire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3976 (data/riverside_cats/RvT_riv.cat)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Reeve's Tale 3986 (data/riverside_cats/RvT_riv.cat)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hooly</w:t>
      </w:r>
      <w:r>
        <w:t xml:space="preserve"> </w:t>
      </w:r>
      <w:r>
        <w:t>chirche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devoure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Reeve's Tale 4000 (data/riverside_cats/RvT_riv.cat)</w:t>
        <w:br/>
      </w:r>
      <w:r>
        <w:t>But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tare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4002 (data/riverside_cats/RvT_riv.cat)</w:t>
        <w:br/>
      </w:r>
      <w:r>
        <w:t>Thanne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ther</w:t>
      </w:r>
      <w:r>
        <w:t xml:space="preserve"> </w:t>
      </w:r>
      <w:r>
        <w:t>yonge</w:t>
      </w:r>
      <w:r>
        <w:t xml:space="preserve"> </w:t>
      </w:r>
      <w:r>
        <w:t>povre</w:t>
      </w:r>
      <w:r>
        <w:t xml:space="preserve"> </w:t>
      </w:r>
      <w:r>
        <w:t>scolers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4007 (data/riverside_cats/RvT_riv.cat)</w:t>
        <w:br/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hem</w:t>
      </w:r>
      <w:r>
        <w:t xml:space="preserve"> </w:t>
      </w:r>
      <w:r>
        <w:t>leve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Reeve's Tale 4010 (data/riverside_cats/RvT_riv.cat)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not</w:t>
      </w:r>
      <w:r>
        <w:t xml:space="preserve"> </w:t>
      </w:r>
      <w:r>
        <w:t>stele</w:t>
      </w:r>
      <w:r>
        <w:t xml:space="preserve"> </w:t>
      </w:r>
      <w:r>
        <w:t>hem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pekke</w:t>
      </w:r>
      <w:r>
        <w:br/>
        <w:br/>
      </w:r>
    </w:p>
    <w:p>
      <w:r>
        <w:rPr>
          <w:b/>
        </w:rPr>
        <w:t>RULE 1: The infinitive ends in -en or -e unless the stem ends in a vowel.: stele</w:t>
      </w:r>
      <w:r>
        <w:br/>
        <w:t>The Reeve's Tale 4010 (data/riverside_cats/RvT_riv.cat)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sholde</w:t>
      </w:r>
      <w:r>
        <w:t xml:space="preserve"> </w:t>
      </w:r>
      <w:r>
        <w:t>not</w:t>
      </w:r>
      <w:r>
        <w:t xml:space="preserve"> </w:t>
      </w:r>
      <w:r>
        <w:rPr>
          <w:i/>
        </w:rPr>
        <w:t>stele</w:t>
      </w:r>
      <w:r>
        <w:t xml:space="preserve"> </w:t>
      </w:r>
      <w:r>
        <w:t>hem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pekke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born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Reeve's Tale 4015 (data/riverside_cats/RvT_riv.cat)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Reeve's Tale 4020 (data/riverside_cats/RvT_riv.cat)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6: Present plural verbs end in -e/-en: fares</w:t>
      </w:r>
      <w:r>
        <w:br/>
        <w:t>The Reeve's Tale 4023 (data/riverside_cats/RvT_riv.cat)</w:t>
        <w:br/>
      </w:r>
      <w:r>
        <w:t>Hou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Reeve's Tale 4025 (data/riverside_cats/RvT_riv.cat)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</w:t>
      </w:r>
      <w:r>
        <w:t xml:space="preserve"> </w:t>
      </w:r>
      <w:r>
        <w:t>how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The Reeve's Tale 4027 (data/riverside_cats/RvT_riv.cat)</w:t>
        <w:br/>
      </w:r>
      <w:r>
        <w:t>Hym</w:t>
      </w:r>
      <w:r>
        <w:t xml:space="preserve"> </w:t>
      </w:r>
      <w:r>
        <w:t>boes</w:t>
      </w:r>
      <w:r>
        <w:t xml:space="preserve"> </w:t>
      </w:r>
      <w:r>
        <w:rPr>
          <w:i/>
        </w:rPr>
        <w:t>serve</w:t>
      </w:r>
      <w:r>
        <w:t xml:space="preserve"> </w:t>
      </w:r>
      <w:r>
        <w:t>hymself</w:t>
      </w:r>
      <w:r>
        <w:t xml:space="preserve"> </w:t>
      </w:r>
      <w:r>
        <w:t>that</w:t>
      </w:r>
      <w:r>
        <w:t xml:space="preserve"> </w:t>
      </w:r>
      <w:r>
        <w:t>has</w:t>
      </w:r>
      <w:r>
        <w:t xml:space="preserve"> </w:t>
      </w:r>
      <w:r>
        <w:t>na</w:t>
      </w:r>
      <w:r>
        <w:t xml:space="preserve"> </w:t>
      </w:r>
      <w:r>
        <w:t>swayn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Reeve's Tale 4029 (data/riverside_cats/RvT_riv.cat)</w:t>
        <w:br/>
      </w:r>
      <w:r>
        <w:t>Oure</w:t>
      </w:r>
      <w:r>
        <w:t xml:space="preserve"> </w:t>
      </w:r>
      <w:r>
        <w:t>manciple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he</w:t>
      </w:r>
      <w:r>
        <w:t xml:space="preserve"> </w:t>
      </w:r>
      <w:r>
        <w:t>wil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4033 (data/riverside_cats/RvT_riv.cat)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heythen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Tale 4035 (data/riverside_cats/RvT_riv.cat)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Reeve's Tale 4037 (data/riverside_cats/RvT_riv.cat)</w:t>
        <w:br/>
      </w:r>
      <w:r>
        <w:t>Quod</w:t>
      </w:r>
      <w:r>
        <w:t xml:space="preserve"> </w:t>
      </w:r>
      <w:r>
        <w:t>John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howgates</w:t>
      </w:r>
      <w:r>
        <w:t xml:space="preserve"> </w:t>
      </w:r>
      <w:r>
        <w:t>the</w:t>
      </w:r>
      <w:r>
        <w:t xml:space="preserve"> </w:t>
      </w:r>
      <w:r>
        <w:t>corn</w:t>
      </w:r>
      <w:r>
        <w:t xml:space="preserve"> </w:t>
      </w:r>
      <w:r>
        <w:t>gas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4044 (data/riverside_cats/RvT_riv.cat)</w:t>
        <w:br/>
      </w:r>
      <w:r>
        <w:t>For</w:t>
      </w:r>
      <w:r>
        <w:t xml:space="preserve"> </w:t>
      </w:r>
      <w:r>
        <w:t>John</w:t>
      </w:r>
      <w:r>
        <w:t xml:space="preserve"> </w:t>
      </w:r>
      <w:r>
        <w:t>yfaith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sort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Reeve's Tale 4045 (data/riverside_cats/RvT_riv.cat)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ille</w:t>
      </w:r>
      <w:r>
        <w:t xml:space="preserve"> </w:t>
      </w:r>
      <w:r>
        <w:t>a</w:t>
      </w:r>
      <w:r>
        <w:t xml:space="preserve"> </w:t>
      </w:r>
      <w:r>
        <w:t>millere</w:t>
      </w:r>
      <w:r>
        <w:t xml:space="preserve"> </w:t>
      </w:r>
      <w:r>
        <w:t>as</w:t>
      </w:r>
      <w:r>
        <w:t xml:space="preserve"> </w:t>
      </w:r>
      <w:r>
        <w:rPr>
          <w:i/>
        </w:rPr>
        <w:t>ar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4053 (data/riverside_cats/RvT_riv.cat)</w:t>
        <w:br/>
      </w:r>
      <w:r>
        <w:t>In</w:t>
      </w:r>
      <w:r>
        <w:t xml:space="preserve"> </w:t>
      </w:r>
      <w:r>
        <w:t>stide</w:t>
      </w:r>
      <w:r>
        <w:t xml:space="preserve"> </w:t>
      </w:r>
      <w:r>
        <w:t>of</w:t>
      </w:r>
      <w:r>
        <w:t xml:space="preserve"> </w:t>
      </w:r>
      <w:r>
        <w:t>flour</w:t>
      </w:r>
      <w:r>
        <w:t xml:space="preserve"> </w:t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hem</w:t>
      </w:r>
      <w:r>
        <w:t xml:space="preserve"> </w:t>
      </w:r>
      <w:r>
        <w:t>bren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Reeve's Tale 4085 (data/riverside_cats/RvT_riv.cat)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myn</w:t>
      </w:r>
      <w:r>
        <w:t xml:space="preserve"> </w:t>
      </w:r>
      <w:r>
        <w:t>alswa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4086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</w:t>
      </w:r>
      <w:r>
        <w:t xml:space="preserve"> </w:t>
      </w:r>
      <w:r>
        <w:t>God</w:t>
      </w:r>
      <w:r>
        <w:t xml:space="preserve"> </w:t>
      </w:r>
      <w:r>
        <w:t>waat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raa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4090 (data/riverside_cats/RvT_riv.cat)</w:t>
        <w:br/>
      </w:r>
      <w:r>
        <w:t>Thise</w:t>
      </w:r>
      <w:r>
        <w:t xml:space="preserve"> </w:t>
      </w:r>
      <w:r>
        <w:t>sely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4092 (data/riverside_cats/RvT_riv.cat)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Reeve's Tale 4095 (data/riverside_cats/RvT_riv.cat)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were</w:t>
      </w:r>
      <w:r>
        <w:t xml:space="preserve"> </w:t>
      </w:r>
      <w:r>
        <w:t>aferd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Reeve's Tale 4099 (data/riverside_cats/RvT_riv.cat)</w:t>
        <w:br/>
      </w:r>
      <w:r>
        <w:t>They</w:t>
      </w:r>
      <w:r>
        <w:t xml:space="preserve"> </w:t>
      </w:r>
      <w:r>
        <w:rPr>
          <w:i/>
        </w:rPr>
        <w:t>gete</w:t>
      </w:r>
      <w:r>
        <w:t xml:space="preserve"> </w:t>
      </w:r>
      <w:r>
        <w:t>hym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lightly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croun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Tale 4102 (data/riverside_cats/RvT_riv.cat)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kepe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Reeve's Tale 4102 (data/riverside_cats/RvT_riv.cat)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kepe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The Reeve's Tale 4104 (data/riverside_cats/RvT_riv.cat)</w:t>
        <w:br/>
      </w:r>
      <w:r>
        <w:t>They</w:t>
      </w:r>
      <w:r>
        <w:t xml:space="preserve"> </w:t>
      </w:r>
      <w:r>
        <w:rPr>
          <w:i/>
        </w:rPr>
        <w:t>koude</w:t>
      </w:r>
      <w:r>
        <w:t xml:space="preserve"> </w:t>
      </w:r>
      <w:r>
        <w:t>nat</w:t>
      </w:r>
      <w:r>
        <w:t xml:space="preserve"> </w:t>
      </w:r>
      <w:r>
        <w:t>though</w:t>
      </w:r>
      <w:r>
        <w:t xml:space="preserve"> </w:t>
      </w:r>
      <w:r>
        <w:t>they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cacche</w:t>
      </w:r>
      <w:r>
        <w:br/>
        <w:t>The Reeve's Tale 4105 (data/riverside_cats/RvT_riv.cat)</w:t>
        <w:br/>
      </w:r>
      <w:r>
        <w:t>Hir</w:t>
      </w:r>
      <w:r>
        <w:t xml:space="preserve"> </w:t>
      </w:r>
      <w:r>
        <w:t>capul</w:t>
      </w:r>
      <w:r>
        <w:t xml:space="preserve"> </w:t>
      </w:r>
      <w:r>
        <w:rPr>
          <w:i/>
        </w:rPr>
        <w:t>cacche</w:t>
      </w:r>
      <w:r>
        <w:t xml:space="preserve"> </w:t>
      </w:r>
      <w:r>
        <w:t>he</w:t>
      </w:r>
      <w:r>
        <w:t xml:space="preserve"> </w:t>
      </w:r>
      <w:r>
        <w:t>ran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4: Preterite plural verbs end in -e/-en: caughte</w:t>
      </w:r>
      <w:r>
        <w:br/>
        <w:t>The Reeve's Tale 4106 (data/riverside_cats/RvT_riv.cat)</w:t>
        <w:br/>
      </w:r>
      <w:r>
        <w:t>Til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dych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hym</w:t>
      </w:r>
      <w:r>
        <w:t xml:space="preserve"> </w:t>
      </w:r>
      <w:r>
        <w:t>atte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Reeve's Tale 4110 (data/riverside_cats/RvT_riv.cat)</w:t>
        <w:br/>
      </w:r>
      <w:r>
        <w:t>Now</w:t>
      </w:r>
      <w:r>
        <w:t xml:space="preserve"> </w:t>
      </w:r>
      <w:r>
        <w:rPr>
          <w:i/>
        </w:rPr>
        <w:t>are</w:t>
      </w:r>
      <w:r>
        <w:t xml:space="preserve"> </w:t>
      </w:r>
      <w:r>
        <w:t>we</w:t>
      </w:r>
      <w:r>
        <w:t xml:space="preserve"> </w:t>
      </w:r>
      <w:r>
        <w:t>dryve</w:t>
      </w:r>
      <w:r>
        <w:t xml:space="preserve"> </w:t>
      </w:r>
      <w:r>
        <w:t>til</w:t>
      </w:r>
      <w:r>
        <w:t xml:space="preserve"> </w:t>
      </w:r>
      <w:r>
        <w:t>hethyng</w:t>
      </w:r>
      <w:r>
        <w:t xml:space="preserve"> </w:t>
      </w:r>
      <w:r>
        <w:t>and</w:t>
      </w:r>
      <w:r>
        <w:t xml:space="preserve"> </w:t>
      </w:r>
      <w:r>
        <w:t>til</w:t>
      </w:r>
      <w:r>
        <w:t xml:space="preserve"> </w:t>
      </w:r>
      <w:r>
        <w:t>scorn</w:t>
      </w:r>
      <w:r>
        <w:br/>
        <w:br/>
      </w:r>
    </w:p>
    <w:p>
      <w:r>
        <w:rPr>
          <w:b/>
        </w:rPr>
        <w:t>Rule 8: Past participles of strong verbs end in -e/-en: dryve</w:t>
      </w:r>
      <w:r>
        <w:br/>
        <w:t>The Reeve's Tale 4110 (data/riverside_cats/RvT_riv.cat)</w:t>
        <w:br/>
      </w:r>
      <w:r>
        <w:t>Now</w:t>
      </w:r>
      <w:r>
        <w:t xml:space="preserve"> </w:t>
      </w:r>
      <w:r>
        <w:t>are</w:t>
      </w:r>
      <w:r>
        <w:t xml:space="preserve"> </w:t>
      </w:r>
      <w:r>
        <w:t>we</w:t>
      </w:r>
      <w:r>
        <w:t xml:space="preserve"> </w:t>
      </w:r>
      <w:r>
        <w:rPr>
          <w:i/>
        </w:rPr>
        <w:t>dryve</w:t>
      </w:r>
      <w:r>
        <w:t xml:space="preserve"> </w:t>
      </w:r>
      <w:r>
        <w:t>til</w:t>
      </w:r>
      <w:r>
        <w:t xml:space="preserve"> </w:t>
      </w:r>
      <w:r>
        <w:t>hethyng</w:t>
      </w:r>
      <w:r>
        <w:t xml:space="preserve"> </w:t>
      </w:r>
      <w:r>
        <w:t>and</w:t>
      </w:r>
      <w:r>
        <w:t xml:space="preserve"> </w:t>
      </w:r>
      <w:r>
        <w:t>til</w:t>
      </w:r>
      <w:r>
        <w:t xml:space="preserve"> </w:t>
      </w:r>
      <w:r>
        <w:t>scorn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4111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9: Present participle of strong and weak verbs end in -e: sittynge</w:t>
      </w:r>
      <w:r>
        <w:br/>
        <w:t>The Reeve's Tale 4116 (data/riverside_cats/RvT_riv.cat)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rPr>
          <w:i/>
        </w:rPr>
        <w:t>sittynge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he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Reeve's Tale 4117 (data/riverside_cats/RvT_riv.cat)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they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Reeve's Tale 4121 (data/riverside_cats/RvT_riv.cat)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4121 (data/riverside_cats/RvT_riv.cat)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4122 (data/riverside_cats/RvT_riv.cat)</w:t>
        <w:br/>
      </w:r>
      <w:r>
        <w:t>Myn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The Reeve's Tale 4123 (data/riverside_cats/RvT_riv.cat)</w:t>
        <w:br/>
      </w:r>
      <w:r>
        <w:t>Ye</w:t>
      </w:r>
      <w:r>
        <w:t xml:space="preserve"> </w:t>
      </w:r>
      <w:r>
        <w:rPr>
          <w:i/>
        </w:rPr>
        <w:t>konne</w:t>
      </w:r>
      <w:r>
        <w:t xml:space="preserve"> </w:t>
      </w:r>
      <w:r>
        <w:t>by</w:t>
      </w:r>
      <w:r>
        <w:t xml:space="preserve"> </w:t>
      </w:r>
      <w:r>
        <w:t>argumentes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4129 (data/riverside_cats/RvT_riv.cat)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Man</w:t>
      </w:r>
      <w:r>
        <w:t xml:space="preserve"> </w:t>
      </w:r>
      <w:r>
        <w:t>sal</w:t>
      </w:r>
      <w:r>
        <w:t xml:space="preserve"> </w:t>
      </w:r>
      <w:r>
        <w:t>taa</w:t>
      </w:r>
      <w:r>
        <w:t xml:space="preserve"> </w:t>
      </w:r>
      <w:r>
        <w:t>of</w:t>
      </w:r>
      <w:r>
        <w:t xml:space="preserve"> </w:t>
      </w:r>
      <w:r>
        <w:t>twa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4131 (data/riverside_cats/RvT_riv.cat)</w:t>
        <w:br/>
      </w:r>
      <w:r>
        <w:t>But</w:t>
      </w:r>
      <w:r>
        <w:t xml:space="preserve"> </w:t>
      </w:r>
      <w:r>
        <w:t>specially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hooste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Reeve's Tale 4133 (data/riverside_cats/RvT_riv.cat)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payen</w:t>
      </w:r>
      <w:r>
        <w:t xml:space="preserve"> </w:t>
      </w:r>
      <w:r>
        <w:t>trewely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Tale 4134 (data/riverside_cats/RvT_riv.cat)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Reeve's Tale 4138 (data/riverside_cats/RvT_riv.cat)</w:t>
        <w:br/>
      </w:r>
      <w:r>
        <w:t>And</w:t>
      </w:r>
      <w:r>
        <w:t xml:space="preserve"> </w:t>
      </w:r>
      <w:r>
        <w:t>boond</w:t>
      </w:r>
      <w:r>
        <w:t xml:space="preserve"> </w:t>
      </w:r>
      <w:r>
        <w:t>hire</w:t>
      </w:r>
      <w:r>
        <w:t xml:space="preserve"> </w:t>
      </w:r>
      <w:r>
        <w:t>hors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namoore</w:t>
      </w:r>
      <w:r>
        <w:t xml:space="preserve"> </w:t>
      </w:r>
      <w:r>
        <w:t>go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Reeve's Tale 4146 (data/riverside_cats/RvT_riv.cat)</w:t>
        <w:br/>
      </w:r>
      <w:r>
        <w:t>They</w:t>
      </w:r>
      <w:r>
        <w:t xml:space="preserve"> </w:t>
      </w:r>
      <w:r>
        <w:t>soupen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solace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4157 (data/riverside_cats/RvT_riv.cat)</w:t>
        <w:br/>
      </w:r>
      <w:r>
        <w:t>To</w:t>
      </w:r>
      <w:r>
        <w:t xml:space="preserve"> </w:t>
      </w:r>
      <w:r>
        <w:t>rokken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to</w:t>
      </w:r>
      <w:r>
        <w:t xml:space="preserve"> </w:t>
      </w:r>
      <w:r>
        <w:t>sowke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Reeve's Tale 4159 (data/riverside_cats/RvT_riv.cat)</w:t>
        <w:br/>
      </w:r>
      <w:r>
        <w:t>To</w:t>
      </w:r>
      <w:r>
        <w:t xml:space="preserve"> </w:t>
      </w:r>
      <w:r>
        <w:t>bedde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doghter</w:t>
      </w:r>
      <w:r>
        <w:t xml:space="preserve"> </w:t>
      </w:r>
      <w:r>
        <w:t>right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Reeve's Tale 4161 (data/riverside_cats/RvT_riv.cat)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4174 (data/riverside_cats/RvT_riv.cat)</w:t>
        <w:br/>
      </w:r>
      <w:r>
        <w:t>Ye</w:t>
      </w:r>
      <w:r>
        <w:t xml:space="preserve"> </w:t>
      </w:r>
      <w:r>
        <w:t>they</w:t>
      </w:r>
      <w:r>
        <w:t xml:space="preserve"> </w:t>
      </w:r>
      <w:r>
        <w:t>sal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il</w:t>
      </w:r>
      <w:r>
        <w:t xml:space="preserve"> </w:t>
      </w:r>
      <w:r>
        <w:t>endyng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Reeve's Tale 4177 (data/riverside_cats/RvT_riv.cat)</w:t>
        <w:br/>
      </w:r>
      <w:r>
        <w:t>For</w:t>
      </w:r>
      <w:r>
        <w:t xml:space="preserve"> </w:t>
      </w:r>
      <w:r>
        <w:t>John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als</w:t>
      </w:r>
      <w:r>
        <w:t xml:space="preserve"> </w:t>
      </w:r>
      <w:r>
        <w:t>evere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4178 (data/riverside_cats/RvT_riv.cat)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swyve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4183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sothly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4185 (data/riverside_cats/RvT_riv.cat)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sal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neen</w:t>
      </w:r>
      <w:r>
        <w:t xml:space="preserve"> </w:t>
      </w:r>
      <w:r>
        <w:t>amendement</w:t>
      </w:r>
      <w:r>
        <w:br/>
        <w:br/>
      </w:r>
    </w:p>
    <w:p>
      <w:r>
        <w:rPr>
          <w:b/>
        </w:rPr>
        <w:t>RULE 3: imperative (singular) are always endingless: avyse</w:t>
      </w:r>
      <w:r>
        <w:br/>
        <w:t>The Reeve's Tale 4188 (data/riverside_cats/RvT_riv.cat)</w:t>
        <w:br/>
      </w:r>
      <w:r>
        <w:t>This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Alayn</w:t>
      </w:r>
      <w:r>
        <w:t xml:space="preserve"> </w:t>
      </w:r>
      <w:r>
        <w:rPr>
          <w:i/>
        </w:rPr>
        <w:t>avyse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The Reeve's Tale 4192 (data/riverside_cats/RvT_riv.cat)</w:t>
        <w:br/>
      </w:r>
      <w:r>
        <w:t>Aleyn</w:t>
      </w:r>
      <w:r>
        <w:t xml:space="preserve"> </w:t>
      </w:r>
      <w:r>
        <w:t>answerde</w:t>
      </w:r>
      <w:r>
        <w:t xml:space="preserve"> </w:t>
      </w:r>
      <w:r>
        <w:t>I</w:t>
      </w:r>
      <w:r>
        <w:t xml:space="preserve"> </w:t>
      </w:r>
      <w:r>
        <w:rPr>
          <w:i/>
        </w:rPr>
        <w:t>counte</w:t>
      </w:r>
      <w:r>
        <w:t xml:space="preserve"> </w:t>
      </w:r>
      <w:r>
        <w:t>hym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flye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4198 (data/riverside_cats/RvT_riv.cat)</w:t>
        <w:br/>
      </w:r>
      <w:r>
        <w:t>Now</w:t>
      </w:r>
      <w:r>
        <w:t xml:space="preserve"> </w:t>
      </w:r>
      <w:r>
        <w:t>pley</w:t>
      </w:r>
      <w:r>
        <w:t xml:space="preserve"> </w:t>
      </w:r>
      <w:r>
        <w:t>Aleyn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4208 (data/riverside_cats/RvT_riv.cat)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</w:t>
      </w:r>
      <w:r>
        <w:t xml:space="preserve"> </w:t>
      </w:r>
      <w:r>
        <w:t>a</w:t>
      </w:r>
      <w:r>
        <w:t xml:space="preserve"> </w:t>
      </w:r>
      <w:r>
        <w:t>cokenay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Tale 4230 (data/riverside_cats/RvT_riv.cat)</w:t>
        <w:br/>
      </w:r>
      <w: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fit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nat</w:t>
      </w:r>
      <w:r>
        <w:t xml:space="preserve"> </w:t>
      </w:r>
      <w:r>
        <w:t>ful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4232 (data/riverside_cats/RvT_riv.cat)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lyf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Reeve's Tale 4236 (data/riverside_cats/RvT_riv.cat)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Fare</w:t>
      </w:r>
      <w:r>
        <w:t xml:space="preserve"> </w:t>
      </w:r>
      <w:r>
        <w:t>weel</w:t>
      </w:r>
      <w:r>
        <w:t xml:space="preserve"> </w:t>
      </w:r>
      <w:r>
        <w:t>Malyne</w:t>
      </w:r>
      <w:r>
        <w:t xml:space="preserve"> </w:t>
      </w:r>
      <w:r>
        <w:t>sweete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4237 (data/riverside_cats/RvT_riv.cat)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byde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4239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thyn</w:t>
      </w:r>
      <w:r>
        <w:t xml:space="preserve"> </w:t>
      </w:r>
      <w:r>
        <w:t>awen</w:t>
      </w:r>
      <w:r>
        <w:t xml:space="preserve"> </w:t>
      </w:r>
      <w:r>
        <w:t>clerk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4241 (data/riverside_cats/RvT_riv.cat)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thow</w:t>
      </w:r>
      <w:r>
        <w:t xml:space="preserve"> </w:t>
      </w:r>
      <w:r>
        <w:t>go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4250 (data/riverside_cats/RvT_riv.cat)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Reeve's Tale 4252 (data/riverside_cats/RvT_riv.cat)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al</w:t>
      </w:r>
      <w:r>
        <w:t xml:space="preserve"> </w:t>
      </w:r>
      <w:r>
        <w:t>wrang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mysgon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4252 (data/riverside_cats/RvT_riv.cat)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al</w:t>
      </w:r>
      <w:r>
        <w:t xml:space="preserve"> </w:t>
      </w:r>
      <w:r>
        <w:t>wrang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mysgon</w:t>
      </w:r>
      <w:r>
        <w:br/>
        <w:br/>
      </w:r>
    </w:p>
    <w:p>
      <w:r>
        <w:rPr>
          <w:b/>
        </w:rPr>
        <w:t>RULE 5: First person singular present tense verbs end in -e/-en: ga</w:t>
      </w:r>
      <w:r>
        <w:br/>
        <w:t>The Reeve's Tale 4254 (data/riverside_cats/RvT_riv.cat)</w:t>
        <w:br/>
      </w:r>
      <w:r>
        <w:t>That</w:t>
      </w:r>
      <w:r>
        <w:t xml:space="preserve"> </w:t>
      </w:r>
      <w:r>
        <w:t>makes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ga</w:t>
      </w:r>
      <w:r>
        <w:t xml:space="preserve"> </w:t>
      </w:r>
      <w:r>
        <w:t>nat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Reeve's Tale 4255 (data/riverside_cats/RvT_riv.cat)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mysgo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4255 (data/riverside_cats/RvT_riv.cat)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mysgo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4259 (data/riverside_cats/RvT_riv.cat)</w:t>
        <w:br/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cropen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Reeve's Tale 4261 (data/riverside_cats/RvT_riv.cat)</w:t>
        <w:br/>
      </w:r>
      <w:r>
        <w:t>And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nekke</w:t>
      </w:r>
      <w:r>
        <w:t xml:space="preserve"> </w:t>
      </w:r>
      <w:r>
        <w:t>and</w:t>
      </w:r>
      <w:r>
        <w:t xml:space="preserve"> </w:t>
      </w:r>
      <w:r>
        <w:t>softe</w:t>
      </w:r>
      <w:r>
        <w:t xml:space="preserve"> </w:t>
      </w:r>
      <w:r>
        <w:t>he</w:t>
      </w:r>
      <w:r>
        <w:t xml:space="preserve"> </w:t>
      </w:r>
      <w:r>
        <w:t>spak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Reeve's Tale 4262 (data/riverside_cats/RvT_riv.cat)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Thou</w:t>
      </w:r>
      <w:r>
        <w:t xml:space="preserve"> </w:t>
      </w:r>
      <w:r>
        <w:t>John</w:t>
      </w:r>
      <w:r>
        <w:t xml:space="preserve"> </w:t>
      </w:r>
      <w:r>
        <w:t>thou</w:t>
      </w:r>
      <w:r>
        <w:t xml:space="preserve"> </w:t>
      </w:r>
      <w:r>
        <w:t>swynesheed</w:t>
      </w:r>
      <w:r>
        <w:t xml:space="preserve"> </w:t>
      </w:r>
      <w:r>
        <w:t>awak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4265 (data/riverside_cats/RvT_riv.cat)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thries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shorte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The Reeve's Tale 4274 (data/riverside_cats/RvT_riv.cat)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hente</w:t>
      </w:r>
      <w:r>
        <w:t xml:space="preserve"> </w:t>
      </w:r>
      <w:r>
        <w:t>hym</w:t>
      </w:r>
      <w:r>
        <w:t xml:space="preserve"> </w:t>
      </w:r>
      <w:r>
        <w:t>despitously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Reeve's Tale 4278 (data/riverside_cats/RvT_riv.cat)</w:t>
        <w:br/>
      </w:r>
      <w:r>
        <w:t>They</w:t>
      </w:r>
      <w:r>
        <w:t xml:space="preserve"> </w:t>
      </w:r>
      <w:r>
        <w:t>walwe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two</w:t>
      </w:r>
      <w:r>
        <w:t xml:space="preserve"> </w:t>
      </w:r>
      <w:r>
        <w:t>pigges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poke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Reeve's Tale 4303 (data/riverside_cats/RvT_riv.cat)</w:t>
        <w:br/>
      </w:r>
      <w:r>
        <w:t>She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the</w:t>
      </w:r>
      <w:r>
        <w:t xml:space="preserve"> </w:t>
      </w:r>
      <w:r>
        <w:t>clerk</w:t>
      </w:r>
      <w:r>
        <w:t xml:space="preserve"> </w:t>
      </w:r>
      <w:r>
        <w:t>hadde</w:t>
      </w:r>
      <w:r>
        <w:t xml:space="preserve"> </w:t>
      </w:r>
      <w:r>
        <w:t>wered</w:t>
      </w:r>
      <w:r>
        <w:t xml:space="preserve"> </w:t>
      </w:r>
      <w:r>
        <w:t>a</w:t>
      </w:r>
      <w:r>
        <w:t xml:space="preserve"> </w:t>
      </w:r>
      <w:r>
        <w:t>volupeer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Tale 4303 (data/riverside_cats/RvT_riv.cat)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the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wered</w:t>
      </w:r>
      <w:r>
        <w:t xml:space="preserve"> </w:t>
      </w:r>
      <w:r>
        <w:t>a</w:t>
      </w:r>
      <w:r>
        <w:t xml:space="preserve"> </w:t>
      </w:r>
      <w:r>
        <w:t>volupeer</w:t>
      </w:r>
      <w:r>
        <w:br/>
        <w:br/>
      </w:r>
    </w:p>
    <w:p>
      <w:r>
        <w:rPr>
          <w:b/>
        </w:rPr>
        <w:t>Rule 7: Singular weak preterite verbs in 1st/3rd person end in -e/-d/-t: cride</w:t>
      </w:r>
      <w:r>
        <w:br/>
        <w:t>The Reeve's Tale 4307 (data/riverside_cats/RvT_riv.cat)</w:t>
        <w:br/>
      </w:r>
      <w:r>
        <w:t>That</w:t>
      </w:r>
      <w:r>
        <w:t xml:space="preserve"> </w:t>
      </w:r>
      <w:r>
        <w:t>doun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and</w:t>
      </w:r>
      <w:r>
        <w:t xml:space="preserve"> </w:t>
      </w:r>
      <w:r>
        <w:rPr>
          <w:i/>
        </w:rPr>
        <w:t>cride</w:t>
      </w:r>
      <w:r>
        <w:t xml:space="preserve"> </w:t>
      </w:r>
      <w:r>
        <w:t>Harrow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4: Preterite plural verbs end in -e/-en: beete</w:t>
      </w:r>
      <w:r>
        <w:br/>
        <w:t>The Reeve's Tale 4308 (data/riverside_cats/RvT_riv.cat)</w:t>
        <w:br/>
      </w:r>
      <w:r>
        <w:t>Thise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beete</w:t>
      </w:r>
      <w:r>
        <w:t xml:space="preserve"> </w:t>
      </w:r>
      <w:r>
        <w:t>hym</w:t>
      </w:r>
      <w:r>
        <w:t xml:space="preserve"> </w:t>
      </w:r>
      <w:r>
        <w:t>weel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hym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lete</w:t>
      </w:r>
      <w:r>
        <w:br/>
        <w:t>The Reeve's Tale 4308 (data/riverside_cats/RvT_riv.cat)</w:t>
        <w:br/>
      </w:r>
      <w:r>
        <w:t>Thise</w:t>
      </w:r>
      <w:r>
        <w:t xml:space="preserve"> </w:t>
      </w:r>
      <w:r>
        <w:t>clerkes</w:t>
      </w:r>
      <w:r>
        <w:t xml:space="preserve"> </w:t>
      </w:r>
      <w:r>
        <w:t>beete</w:t>
      </w:r>
      <w:r>
        <w:t xml:space="preserve"> </w:t>
      </w:r>
      <w:r>
        <w:t>hym</w:t>
      </w:r>
      <w:r>
        <w:t xml:space="preserve"> </w:t>
      </w:r>
      <w:r>
        <w:t>weel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lete</w:t>
      </w:r>
      <w:r>
        <w:t xml:space="preserve"> </w:t>
      </w:r>
      <w:r>
        <w:t>hym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bette</w:t>
      </w:r>
      <w:r>
        <w:br/>
        <w:t>The Reeve's Tale 4316 (data/riverside_cats/RvT_riv.cat)</w:t>
        <w:br/>
      </w:r>
      <w:r>
        <w:t>Of</w:t>
      </w:r>
      <w:r>
        <w:t xml:space="preserve"> </w:t>
      </w:r>
      <w:r>
        <w:t>Aleyn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John</w:t>
      </w:r>
      <w:r>
        <w:t xml:space="preserve"> </w:t>
      </w:r>
      <w:r>
        <w:t>that</w:t>
      </w:r>
      <w:r>
        <w:t xml:space="preserve"> </w:t>
      </w:r>
      <w:r>
        <w:rPr>
          <w:i/>
        </w:rPr>
        <w:t>bette</w:t>
      </w:r>
      <w:r>
        <w:t xml:space="preserve"> </w:t>
      </w:r>
      <w:r>
        <w:t>hym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The Reeve's Tale 4320 (data/riverside_cats/RvT_riv.cat)</w:t>
        <w:br/>
      </w:r>
      <w:r>
        <w:t>Hym</w:t>
      </w:r>
      <w:r>
        <w:t xml:space="preserve"> </w:t>
      </w:r>
      <w:r>
        <w:t>thar</w:t>
      </w:r>
      <w:r>
        <w:t xml:space="preserve"> </w:t>
      </w:r>
      <w:r>
        <w:t>nat</w:t>
      </w:r>
      <w:r>
        <w:t xml:space="preserve"> </w:t>
      </w:r>
      <w:r>
        <w:rPr>
          <w:i/>
        </w:rPr>
        <w:t>wene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yvele</w:t>
      </w:r>
      <w:r>
        <w:t xml:space="preserve"> </w:t>
      </w:r>
      <w:r>
        <w:t>dooth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2830 (data/riverside_cats/NPT_riv.cat)</w:t>
        <w:br/>
      </w:r>
      <w:r>
        <w:t>Thre</w:t>
      </w:r>
      <w:r>
        <w:t xml:space="preserve"> </w:t>
      </w:r>
      <w:r>
        <w:t>large</w:t>
      </w:r>
      <w:r>
        <w:t xml:space="preserve"> </w:t>
      </w:r>
      <w:r>
        <w:t>sowes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2831 (data/riverside_cats/NPT_riv.cat)</w:t>
        <w:br/>
      </w:r>
      <w:r>
        <w:t>Three</w:t>
      </w:r>
      <w:r>
        <w:t xml:space="preserve"> </w:t>
      </w:r>
      <w:r>
        <w:t>keen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Malle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Nun's Priest's Tale 2858 (data/riverside_cats/NPT_riv.cat)</w:t>
        <w:br/>
      </w:r>
      <w:r>
        <w:t>Thanne</w:t>
      </w:r>
      <w:r>
        <w:t xml:space="preserve"> </w:t>
      </w:r>
      <w:r>
        <w:t>crew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Nun's Priest's Tale 2877 (data/riverside_cats/NPT_riv.cat)</w:t>
        <w:br/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joye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hem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Nun's Priest's Tale 2888 (data/riverside_cats/NPT_riv.cat)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Pertelote</w:t>
      </w:r>
      <w:r>
        <w:t xml:space="preserve"> </w:t>
      </w:r>
      <w:r>
        <w:t>thus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roore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2893 (data/riverside_cats/NPT_riv.cat)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Nun's Priest's Tale 2898 (data/riverside_cats/NPT_riv.cat)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romed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2910 (data/riverside_cats/NPT_riv.cat)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2911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4: Preterite plural verbs end in -e/-en: dorste</w:t>
      </w:r>
      <w:r>
        <w:br/>
        <w:t>The Nun's Priest's Tale 2918 (data/riverside_cats/NPT_riv.cat)</w:t>
        <w:br/>
      </w:r>
      <w:r>
        <w:t>How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ye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Nun's Priest's Tale 2919 (data/riverside_cats/NPT_riv.cat)</w:t>
        <w:br/>
      </w:r>
      <w:r>
        <w:t>That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aferd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Nun's Priest's Tale 2920 (data/riverside_cats/NPT_riv.cat)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mannes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t>berd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2926 (data/riverside_cats/NPT_riv.cat)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2931 (data/riverside_cats/NPT_riv.cat)</w:t>
        <w:br/>
      </w:r>
      <w:r>
        <w:t>Of</w:t>
      </w:r>
      <w:r>
        <w:t xml:space="preserve"> </w:t>
      </w:r>
      <w:r>
        <w:t>rede</w:t>
      </w:r>
      <w:r>
        <w:t xml:space="preserve"> </w:t>
      </w:r>
      <w:r>
        <w:t>beestes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byte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Nun's Priest's Tale 2936 (data/riverside_cats/NPT_riv.cat)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blake</w:t>
      </w:r>
      <w:r>
        <w:t xml:space="preserve"> </w:t>
      </w:r>
      <w:r>
        <w:t>develes</w:t>
      </w:r>
      <w:r>
        <w:t xml:space="preserve"> </w:t>
      </w:r>
      <w:r>
        <w:rPr>
          <w:i/>
        </w:rPr>
        <w:t>wole</w:t>
      </w:r>
      <w:r>
        <w:t xml:space="preserve"> </w:t>
      </w:r>
      <w:r>
        <w:t>hem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2939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Nun's Priest's Tale 2941 (data/riverside_cats/NPT_riv.cat)</w:t>
        <w:br/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thus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dremes</w:t>
      </w:r>
      <w:r>
        <w:br/>
        <w:br/>
      </w:r>
    </w:p>
    <w:p>
      <w:r>
        <w:rPr>
          <w:b/>
        </w:rPr>
        <w:t>RULE 5: First person singular present tense verbs end in -e/-en: conseille</w:t>
      </w:r>
      <w:r>
        <w:br/>
        <w:t>The Nun's Priest's Tale 2945 (data/riverside_cats/NPT_riv.cat)</w:t>
        <w:br/>
      </w:r>
      <w:r>
        <w:t>I</w:t>
      </w:r>
      <w:r>
        <w:t xml:space="preserve"> </w:t>
      </w:r>
      <w:r>
        <w:rPr>
          <w:i/>
        </w:rPr>
        <w:t>conseille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Nun's Priest's Tale 2945 (data/riverside_cats/NPT_riv.cat)</w:t>
        <w:br/>
      </w:r>
      <w:r>
        <w:t>I</w:t>
      </w:r>
      <w:r>
        <w:t xml:space="preserve"> </w:t>
      </w:r>
      <w:r>
        <w:t>conseille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purge</w:t>
      </w:r>
      <w:r>
        <w:br/>
        <w:t>The Nun's Priest's Tale 2947 (data/riverside_cats/NPT_riv.cat)</w:t>
        <w:br/>
      </w:r>
      <w:r>
        <w:t>Ye</w:t>
      </w:r>
      <w:r>
        <w:t xml:space="preserve"> </w:t>
      </w:r>
      <w:r>
        <w:rPr>
          <w:i/>
        </w:rPr>
        <w:t>purge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Nun's Priest's Tale 2947 (data/riverside_cats/NPT_riv.cat)</w:t>
        <w:br/>
      </w:r>
      <w:r>
        <w:t>Ye</w:t>
      </w:r>
      <w:r>
        <w:t xml:space="preserve"> </w:t>
      </w:r>
      <w:r>
        <w:t>purge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2949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2950 (data/riverside_cats/NPT_riv.cat)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hele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6: Present plural verbs end in -e/-en: fynde</w:t>
      </w:r>
      <w:r>
        <w:br/>
        <w:t>The Nun's Priest's Tale 2957 (data/riverside_cats/NPT_riv.cat)</w:t>
        <w:br/>
      </w:r>
      <w:r>
        <w:t>Ne</w:t>
      </w:r>
      <w:r>
        <w:t xml:space="preserve"> </w:t>
      </w:r>
      <w:r>
        <w:rPr>
          <w:i/>
        </w:rPr>
        <w:t>fynde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repleet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hoote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Nun's Priest's Tale 2958 (data/riverside_cats/NPT_riv.cat)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</w:t>
      </w:r>
      <w:r>
        <w:t xml:space="preserve"> </w:t>
      </w:r>
      <w:r>
        <w:t>a</w:t>
      </w:r>
      <w:r>
        <w:t xml:space="preserve"> </w:t>
      </w:r>
      <w:r>
        <w:t>grote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Nun's Priest's Tale 2961 (data/riverside_cats/NPT_riv.cat)</w:t>
        <w:br/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digestyves</w:t>
      </w:r>
      <w:r>
        <w:br/>
        <w:br/>
      </w:r>
    </w:p>
    <w:p>
      <w:r>
        <w:rPr>
          <w:b/>
        </w:rPr>
        <w:t>RULE 6: Present plural verbs end in -e/-en: take</w:t>
      </w:r>
      <w:r>
        <w:br/>
        <w:t>The Nun's Priest's Tale 2962 (data/riverside_cats/NPT_riv.cat)</w:t>
        <w:br/>
      </w:r>
      <w:r>
        <w:t>Of</w:t>
      </w:r>
      <w:r>
        <w:t xml:space="preserve"> </w:t>
      </w:r>
      <w:r>
        <w:t>wormes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take</w:t>
      </w:r>
      <w:r>
        <w:t xml:space="preserve"> </w:t>
      </w:r>
      <w:r>
        <w:t>youre</w:t>
      </w:r>
      <w:r>
        <w:t xml:space="preserve"> </w:t>
      </w:r>
      <w:r>
        <w:t>laxatyves</w:t>
      </w:r>
      <w:r>
        <w:br/>
        <w:br/>
      </w:r>
    </w:p>
    <w:p>
      <w:r>
        <w:rPr>
          <w:b/>
        </w:rPr>
        <w:t>RULE 3: imperative (singular) are always endingless: pekke</w:t>
      </w:r>
      <w:r>
        <w:br/>
        <w:t>The Nun's Priest's Tale 2967 (data/riverside_cats/NPT_riv.cat)</w:t>
        <w:br/>
      </w:r>
      <w:r>
        <w:rPr>
          <w:i/>
        </w:rPr>
        <w:t>Pekke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</w:t>
      </w:r>
      <w:r>
        <w:t xml:space="preserve"> </w:t>
      </w:r>
      <w:r>
        <w:t>and</w:t>
      </w:r>
      <w:r>
        <w:t xml:space="preserve"> </w:t>
      </w:r>
      <w:r>
        <w:t>ete</w:t>
      </w:r>
      <w:r>
        <w:t xml:space="preserve"> </w:t>
      </w:r>
      <w:r>
        <w:t>hem</w:t>
      </w:r>
      <w:r>
        <w:t xml:space="preserve"> </w:t>
      </w:r>
      <w:r>
        <w:t>yn</w:t>
      </w:r>
      <w:r>
        <w:br/>
        <w:br/>
      </w:r>
    </w:p>
    <w:p>
      <w:r>
        <w:rPr>
          <w:b/>
        </w:rPr>
        <w:t>RULE 3: imperative (singular) are always endingless: ete</w:t>
      </w:r>
      <w:r>
        <w:br/>
        <w:t>The Nun's Priest's Tale 2967 (data/riverside_cats/NPT_riv.cat)</w:t>
        <w:br/>
      </w:r>
      <w:r>
        <w:t>Pekke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</w:t>
      </w:r>
      <w:r>
        <w:t xml:space="preserve"> </w:t>
      </w:r>
      <w:r>
        <w:t>and</w:t>
      </w:r>
      <w:r>
        <w:t xml:space="preserve"> </w:t>
      </w:r>
      <w:r>
        <w:rPr>
          <w:i/>
        </w:rPr>
        <w:t>ete</w:t>
      </w:r>
      <w:r>
        <w:t xml:space="preserve"> </w:t>
      </w:r>
      <w:r>
        <w:t>hem</w:t>
      </w:r>
      <w:r>
        <w:t xml:space="preserve"> </w:t>
      </w:r>
      <w:r>
        <w:t>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2978 (data/riverside_cats/NPT_riv.cat)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Nun's Priest's Tale 2991 (data/riverside_cats/NPT_riv.cat)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bothe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ylogged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3005 (data/riverside_cats/NPT_riv.cat)</w:t>
        <w:br/>
      </w:r>
      <w:r>
        <w:t>This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3014 (data/riverside_cats/NPT_riv.cat)</w:t>
        <w:br/>
      </w:r>
      <w:r>
        <w:t>Cam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Nun's Priest's Tale 3022 (data/riverside_cats/NPT_riv.cat)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every</w:t>
      </w:r>
      <w:r>
        <w:t xml:space="preserve"> </w:t>
      </w:r>
      <w:r>
        <w:t>point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Nun's Priest's Tale 3024 (data/riverside_cats/NPT_riv.cat)</w:t>
        <w:br/>
      </w:r>
      <w:r>
        <w:t>And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he</w:t>
      </w:r>
      <w:r>
        <w:t xml:space="preserve"> </w:t>
      </w:r>
      <w:r>
        <w:t>foond</w:t>
      </w:r>
      <w:r>
        <w:t xml:space="preserve"> </w:t>
      </w:r>
      <w:r>
        <w:t>ful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-e/-d/-t: answerede</w:t>
      </w:r>
      <w:r>
        <w:br/>
        <w:t>The Nun's Priest's Tale 3029 (data/riverside_cats/NPT_riv.cat)</w:t>
        <w:br/>
      </w:r>
      <w:r>
        <w:t>The</w:t>
      </w:r>
      <w:r>
        <w:t xml:space="preserve"> </w:t>
      </w:r>
      <w:r>
        <w:t>hostiler</w:t>
      </w:r>
      <w:r>
        <w:t xml:space="preserve"> </w:t>
      </w:r>
      <w:r>
        <w:rPr>
          <w:i/>
        </w:rPr>
        <w:t>answerede</w:t>
      </w:r>
      <w:r>
        <w:t xml:space="preserve"> </w:t>
      </w:r>
      <w:r>
        <w:t>hym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Nun's Priest's Tale 3030 (data/riverside_cats/NPT_riv.cat)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</w:t>
      </w:r>
      <w:r>
        <w:t xml:space="preserve"> </w:t>
      </w:r>
      <w:r>
        <w:t>your</w:t>
      </w:r>
      <w:r>
        <w:t xml:space="preserve"> </w:t>
      </w:r>
      <w:r>
        <w:t>felawe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1: The infinitive ends in -en or -e unless the stem ends in a vowel.: donge</w:t>
      </w:r>
      <w:r>
        <w:br/>
        <w:t>The Nun's Priest's Tale 3036 (data/riverside_cats/NPT_riv.cat)</w:t>
        <w:br/>
      </w:r>
      <w:r>
        <w:t>A</w:t>
      </w:r>
      <w:r>
        <w:t xml:space="preserve"> </w:t>
      </w:r>
      <w:r>
        <w:t>dongcarte</w:t>
      </w:r>
      <w:r>
        <w:t xml:space="preserve"> </w:t>
      </w:r>
      <w:r>
        <w:t>wente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rPr>
          <w:i/>
        </w:rPr>
        <w:t>donge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3038 (data/riverside_cats/NPT_riv.cat)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Nun's Priest's Tale 3047 (data/riverside_cats/NPT_riv.cat)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out</w:t>
      </w:r>
      <w:r>
        <w:t xml:space="preserve"> </w:t>
      </w:r>
      <w:r>
        <w:t>sterte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the</w:t>
      </w:r>
      <w:r>
        <w:t xml:space="preserve"> </w:t>
      </w:r>
      <w:r>
        <w:t>cart</w:t>
      </w:r>
      <w:r>
        <w:t xml:space="preserve"> </w:t>
      </w:r>
      <w:r>
        <w:t>to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3059 (data/riverside_cats/NPT_riv.cat)</w:t>
        <w:br/>
      </w:r>
      <w:r>
        <w:rPr>
          <w:i/>
        </w:rPr>
        <w:t>Han</w:t>
      </w:r>
      <w:r>
        <w:t xml:space="preserve"> </w:t>
      </w:r>
      <w:r>
        <w:t>hent</w:t>
      </w:r>
      <w:r>
        <w:t xml:space="preserve"> </w:t>
      </w:r>
      <w:r>
        <w:t>the</w:t>
      </w:r>
      <w:r>
        <w:t xml:space="preserve"> </w:t>
      </w:r>
      <w:r>
        <w:t>carter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hym</w:t>
      </w:r>
      <w:r>
        <w:t xml:space="preserve"> </w:t>
      </w:r>
      <w:r>
        <w:t>pyned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3063 (data/riverside_cats/NPT_riv.cat)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gabbe</w:t>
      </w:r>
      <w:r>
        <w:br/>
        <w:t>The Nun's Priest's Tale 3066 (data/riverside_cats/NPT_riv.cat)</w:t>
        <w:br/>
      </w:r>
      <w:r>
        <w:t>I</w:t>
      </w:r>
      <w:r>
        <w:t xml:space="preserve"> </w:t>
      </w:r>
      <w:r>
        <w:rPr>
          <w:i/>
        </w:rPr>
        <w:t>gabbe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joye</w:t>
      </w:r>
      <w:r>
        <w:t xml:space="preserve"> </w:t>
      </w:r>
      <w:r>
        <w:t>or</w:t>
      </w:r>
      <w:r>
        <w:t xml:space="preserve"> </w:t>
      </w:r>
      <w:r>
        <w:t>blis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3069 (data/riverside_cats/NPT_riv.cat)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wynd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been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Nun's Priest's Tale 3081 (data/riverside_cats/NPT_riv.cat)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tomorwe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Nun's Priest's Tale 3084 (data/riverside_cats/NPT_riv.cat)</w:t>
        <w:br/>
      </w:r>
      <w:r>
        <w:t>And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viage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3089 (data/riverside_cats/NPT_riv.cat)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1: The infinitive ends in -en or -e unless the stem ends in a vowel.: lette</w:t>
      </w:r>
      <w:r>
        <w:br/>
        <w:t>The Nun's Priest's Tale 3089 (data/riverside_cats/NPT_riv.cat)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lette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5: First person singular present tense verbs end in -e/-en: sette</w:t>
      </w:r>
      <w:r>
        <w:br/>
        <w:t>The Nun's Priest's Tale 3090 (data/riverside_cats/NPT_riv.cat)</w:t>
        <w:br/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straw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dremynges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3099 (data/riverside_cats/NPT_riv.cat)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half</w:t>
      </w:r>
      <w:r>
        <w:t xml:space="preserve"> </w:t>
      </w:r>
      <w:r>
        <w:t>his</w:t>
      </w:r>
      <w:r>
        <w:t xml:space="preserve"> </w:t>
      </w:r>
      <w:r>
        <w:t>cours</w:t>
      </w:r>
      <w:r>
        <w:t xml:space="preserve"> </w:t>
      </w:r>
      <w:r>
        <w:t>yseyled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Nun's Priest's Tale 3116 (data/riverside_cats/NPT_riv.cat)</w:t>
        <w:br/>
      </w:r>
      <w:r>
        <w:t>His</w:t>
      </w:r>
      <w:r>
        <w:t xml:space="preserve"> </w:t>
      </w:r>
      <w:r>
        <w:t>sweven</w:t>
      </w:r>
      <w:r>
        <w:t xml:space="preserve"> </w:t>
      </w:r>
      <w:r>
        <w:t>and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hym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3120 (data/riverside_cats/NPT_riv.cat)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than</w:t>
      </w:r>
      <w:r>
        <w:t xml:space="preserve"> </w:t>
      </w:r>
      <w:r>
        <w:t>my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Nun's Priest's Tale 3121 (data/riverside_cats/NPT_riv.cat)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rad</w:t>
      </w:r>
      <w:r>
        <w:t xml:space="preserve"> </w:t>
      </w:r>
      <w:r>
        <w:t>his</w:t>
      </w:r>
      <w:r>
        <w:t xml:space="preserve"> </w:t>
      </w:r>
      <w:r>
        <w:t>legende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3122 (data/riverside_cats/NPT_riv.cat)</w:t>
        <w:br/>
      </w:r>
      <w:r>
        <w:t>Dame</w:t>
      </w:r>
      <w:r>
        <w:t xml:space="preserve"> </w:t>
      </w:r>
      <w:r>
        <w:t>Pertelote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3127 (data/riverside_cats/NPT_riv.cat)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looketh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3130 (data/riverside_cats/NPT_riv.cat)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Joseph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felte</w:t>
      </w:r>
      <w:r>
        <w:br/>
        <w:t>The Nun's Priest's Tale 3135 (data/riverside_cats/NPT_riv.cat)</w:t>
        <w:br/>
      </w:r>
      <w:r>
        <w:t>Wher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noon</w:t>
      </w:r>
      <w:r>
        <w:t xml:space="preserve"> </w:t>
      </w:r>
      <w:r>
        <w:t>effect</w:t>
      </w:r>
      <w:r>
        <w:t xml:space="preserve"> </w:t>
      </w:r>
      <w:r>
        <w:t>in</w:t>
      </w:r>
      <w:r>
        <w:t xml:space="preserve"> </w:t>
      </w:r>
      <w:r>
        <w:t>dremes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Nun's Priest's Tale 3139 (data/riverside_cats/NPT_riv.cat)</w:t>
        <w:br/>
      </w:r>
      <w:r>
        <w:rPr>
          <w:i/>
        </w:rPr>
        <w:t>Mette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sat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Nun's Priest's Tale 3144 (data/riverside_cats/NPT_riv.cat)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lyf</w:t>
      </w:r>
      <w:r>
        <w:t xml:space="preserve"> </w:t>
      </w:r>
      <w:r>
        <w:t>of</w:t>
      </w:r>
      <w:r>
        <w:t xml:space="preserve"> </w:t>
      </w:r>
      <w:r>
        <w:t>Ector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3150 (data/riverside_cats/NPT_riv.cat)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The Nun's Priest's Tale 3160 (data/riverside_cats/NPT_riv.cat)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beautee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3168 (data/riverside_cats/NPT_riv.cat)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3170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3188 (data/riverside_cats/NPT_riv.cat)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March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9: Present participle of strong and weak verbs end in -e: walkynge</w:t>
      </w:r>
      <w:r>
        <w:br/>
        <w:t>The Nun's Priest's Tale 3192 (data/riverside_cats/NPT_riv.cat)</w:t>
        <w:br/>
      </w:r>
      <w:r>
        <w:t>His</w:t>
      </w:r>
      <w:r>
        <w:t xml:space="preserve"> </w:t>
      </w:r>
      <w:r>
        <w:t>sevene</w:t>
      </w:r>
      <w:r>
        <w:t xml:space="preserve"> </w:t>
      </w:r>
      <w:r>
        <w:t>wyves</w:t>
      </w:r>
      <w:r>
        <w:t xml:space="preserve"> </w:t>
      </w:r>
      <w:r>
        <w:rPr>
          <w:i/>
        </w:rPr>
        <w:t>walkynge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3194 (data/riverside_cats/NPT_riv.cat)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Nun's Priest's Tale 3202 (data/riverside_cats/NPT_riv.cat)</w:t>
        <w:br/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3210 (data/riverside_cats/NPT_riv.cat)</w:t>
        <w:br/>
      </w:r>
      <w:r>
        <w:t>Now</w:t>
      </w:r>
      <w:r>
        <w:t xml:space="preserve"> </w:t>
      </w:r>
      <w:r>
        <w:t>every</w:t>
      </w:r>
      <w:r>
        <w:t xml:space="preserve"> </w:t>
      </w:r>
      <w:r>
        <w:t>wys</w:t>
      </w:r>
      <w:r>
        <w:t xml:space="preserve"> </w:t>
      </w:r>
      <w:r>
        <w:t>man</w:t>
      </w:r>
      <w:r>
        <w:t xml:space="preserve"> </w:t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3216 (data/riverside_cats/NPT_riv.cat)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woned</w:t>
      </w:r>
      <w:r>
        <w:t xml:space="preserve"> </w:t>
      </w:r>
      <w:r>
        <w:t>yeres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Nun's Priest's Tale 3224 (data/riverside_cats/NPT_riv.cat)</w:t>
        <w:br/>
      </w:r>
      <w:r>
        <w:t>As</w:t>
      </w:r>
      <w:r>
        <w:t xml:space="preserve"> </w:t>
      </w:r>
      <w:r>
        <w:t>gladly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homycides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3240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3252 (data/riverside_cats/NPT_riv.cat)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3255 (data/riverside_cats/NPT_riv.cat)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met</w:t>
      </w:r>
      <w:r>
        <w:t xml:space="preserve"> </w:t>
      </w:r>
      <w:r>
        <w:t>that</w:t>
      </w:r>
      <w:r>
        <w:t xml:space="preserve"> </w:t>
      </w:r>
      <w:r>
        <w:t>dreem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3264 (data/riverside_cats/NPT_riv.cat)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3266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divyne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Nun's Priest's Tale 3276 (data/riverside_cats/NPT_riv.cat)</w:t>
        <w:br/>
      </w:r>
      <w:r>
        <w:t>Nothyng</w:t>
      </w:r>
      <w:r>
        <w:t xml:space="preserve"> </w:t>
      </w:r>
      <w:r>
        <w:t>ne</w:t>
      </w:r>
      <w:r>
        <w:t xml:space="preserve"> </w:t>
      </w:r>
      <w:r>
        <w:rPr>
          <w:i/>
        </w:rPr>
        <w:t>liste</w:t>
      </w:r>
      <w:r>
        <w:t xml:space="preserve"> </w:t>
      </w:r>
      <w:r>
        <w:t>hym</w:t>
      </w:r>
      <w:r>
        <w:t xml:space="preserve"> </w:t>
      </w:r>
      <w:r>
        <w:t>thanne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3281 (data/riverside_cats/NPT_riv.cat)</w:t>
        <w:br/>
      </w:r>
      <w:r>
        <w:t>Though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erst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Nun's Priest's Tale 3284 (data/riverside_cats/NPT_riv.cat)</w:t>
        <w:br/>
      </w:r>
      <w:r>
        <w:rPr>
          <w:i/>
        </w:rPr>
        <w:t>Seyde</w:t>
      </w:r>
      <w:r>
        <w:t xml:space="preserve"> </w:t>
      </w:r>
      <w:r>
        <w:t>Gentil</w:t>
      </w:r>
      <w:r>
        <w:t xml:space="preserve"> </w:t>
      </w:r>
      <w:r>
        <w:t>sire</w:t>
      </w:r>
      <w:r>
        <w:t xml:space="preserve"> </w:t>
      </w:r>
      <w:r>
        <w:t>allas</w:t>
      </w:r>
      <w:r>
        <w:t xml:space="preserve"> </w:t>
      </w:r>
      <w:r>
        <w:t>wher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3284 (data/riverside_cats/NPT_riv.cat)</w:t>
        <w:br/>
      </w:r>
      <w:r>
        <w:t>Seyde</w:t>
      </w:r>
      <w:r>
        <w:t xml:space="preserve"> </w:t>
      </w:r>
      <w:r>
        <w:t>Gentil</w:t>
      </w:r>
      <w:r>
        <w:t xml:space="preserve"> </w:t>
      </w:r>
      <w:r>
        <w:t>sire</w:t>
      </w:r>
      <w:r>
        <w:t xml:space="preserve"> </w:t>
      </w:r>
      <w:r>
        <w:t>allas</w:t>
      </w:r>
      <w:r>
        <w:t xml:space="preserve"> </w:t>
      </w:r>
      <w:r>
        <w:t>wher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3285 (data/riverside_cats/NPT_riv.cat)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affrayed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freend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3288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youre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3290 (data/riverside_cats/NPT_riv.cat)</w:t>
        <w:br/>
      </w:r>
      <w:r>
        <w:t>Was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3294 (data/riverside_cats/NPT_riv.cat)</w:t>
        <w:br/>
      </w:r>
      <w:r>
        <w:t>Than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Boece</w:t>
      </w:r>
      <w:r>
        <w:t xml:space="preserve"> </w:t>
      </w:r>
      <w:r>
        <w:t>or</w:t>
      </w:r>
      <w:r>
        <w:t xml:space="preserve"> </w:t>
      </w:r>
      <w:r>
        <w:t>any</w:t>
      </w:r>
      <w:r>
        <w:t xml:space="preserve"> </w:t>
      </w:r>
      <w:r>
        <w:t>that</w:t>
      </w:r>
      <w:r>
        <w:t xml:space="preserve"> </w:t>
      </w:r>
      <w:r>
        <w:t>kan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3299 (data/riverside_cats/NPT_riv.cat)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syngyng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brouke</w:t>
      </w:r>
      <w:r>
        <w:br/>
        <w:t>The Nun's Priest's Tale 3300 (data/riverside_cats/NPT_riv.cat)</w:t>
        <w:br/>
      </w:r>
      <w:r>
        <w:t>So</w:t>
      </w:r>
      <w:r>
        <w:t xml:space="preserve"> </w:t>
      </w:r>
      <w:r>
        <w:t>moote</w:t>
      </w:r>
      <w:r>
        <w:t xml:space="preserve"> </w:t>
      </w:r>
      <w:r>
        <w:t>I</w:t>
      </w:r>
      <w:r>
        <w:t xml:space="preserve"> </w:t>
      </w:r>
      <w:r>
        <w:rPr>
          <w:i/>
        </w:rPr>
        <w:t>brouke</w:t>
      </w:r>
      <w:r>
        <w:t xml:space="preserve"> </w:t>
      </w:r>
      <w:r>
        <w:t>wel</w:t>
      </w:r>
      <w:r>
        <w:t xml:space="preserve"> </w:t>
      </w:r>
      <w:r>
        <w:t>myne</w:t>
      </w:r>
      <w:r>
        <w:t xml:space="preserve"> </w:t>
      </w:r>
      <w:r>
        <w:t>eyen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Nun's Priest's Tale 3301 (data/riverside_cats/NPT_riv.cat)</w:t>
        <w:br/>
      </w:r>
      <w:r>
        <w:t>Save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nevere</w:t>
      </w:r>
      <w:r>
        <w:t xml:space="preserve"> </w:t>
      </w:r>
      <w:r>
        <w:t>man</w:t>
      </w:r>
      <w:r>
        <w:t xml:space="preserve"> </w:t>
      </w:r>
      <w:r>
        <w:t>so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1: The infinitive ends in -en or -e unless the stem ends in a vowel.: peyne</w:t>
      </w:r>
      <w:r>
        <w:br/>
        <w:t>The Nun's Priest's Tale 3305 (data/riverside_cats/NPT_riv.cat)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so</w:t>
      </w:r>
      <w:r>
        <w:t xml:space="preserve"> </w:t>
      </w:r>
      <w:r>
        <w:rPr>
          <w:i/>
        </w:rPr>
        <w:t>peyne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with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1: The infinitive ends in -en or -e unless the stem ends in a vowel.: wynke</w:t>
      </w:r>
      <w:r>
        <w:br/>
        <w:t>The Nun's Priest's Tale 3306 (data/riverside_cats/NPT_riv.cat)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wynke</w:t>
      </w:r>
      <w:r>
        <w:t xml:space="preserve"> </w:t>
      </w:r>
      <w:r>
        <w:t>so</w:t>
      </w:r>
      <w:r>
        <w:t xml:space="preserve"> </w:t>
      </w:r>
      <w:r>
        <w:t>loude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Nun's Priest's Tale 3311 (data/riverside_cats/NPT_riv.cat)</w:t>
        <w:br/>
      </w:r>
      <w:r>
        <w:t>That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song</w:t>
      </w:r>
      <w:r>
        <w:t xml:space="preserve"> </w:t>
      </w:r>
      <w:r>
        <w:t>or</w:t>
      </w:r>
      <w:r>
        <w:t xml:space="preserve"> </w:t>
      </w:r>
      <w:r>
        <w:t>wisedom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passe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3312 (data/riverside_cats/NPT_riv.cat)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rad</w:t>
      </w:r>
      <w:r>
        <w:t xml:space="preserve"> </w:t>
      </w:r>
      <w:r>
        <w:t>in</w:t>
      </w:r>
      <w:r>
        <w:t xml:space="preserve"> </w:t>
      </w:r>
      <w:r>
        <w:t>Daun</w:t>
      </w:r>
      <w:r>
        <w:t xml:space="preserve"> </w:t>
      </w:r>
      <w:r>
        <w:t>Burnel</w:t>
      </w:r>
      <w:r>
        <w:t xml:space="preserve"> </w:t>
      </w:r>
      <w:r>
        <w:t>the</w:t>
      </w:r>
      <w:r>
        <w:t xml:space="preserve"> </w:t>
      </w:r>
      <w:r>
        <w:t>Asse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Nun's Priest's Tale 3316 (data/riverside_cats/NPT_riv.cat)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lese</w:t>
      </w:r>
      <w:r>
        <w:t xml:space="preserve"> </w:t>
      </w:r>
      <w:r>
        <w:t>his</w:t>
      </w:r>
      <w:r>
        <w:t xml:space="preserve"> </w:t>
      </w:r>
      <w:r>
        <w:t>benefice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Nun's Priest's Tale 3321 (data/riverside_cats/NPT_riv.cat)</w:t>
        <w:br/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konne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The Nun's Priest's Tale 3321 (data/riverside_cats/NPT_riv.cat)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rPr>
          <w:i/>
        </w:rPr>
        <w:t>konne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7: Singular weak preterite verbs in 1st/3rd person end in -e/-d/-t: roghte</w:t>
      </w:r>
      <w:r>
        <w:br/>
        <w:t>The Nun's Priest's Tale 3340 (data/riverside_cats/NPT_riv.cat)</w:t>
        <w:br/>
      </w:r>
      <w:r>
        <w:t>Allas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rPr>
          <w:i/>
        </w:rPr>
        <w:t>roghte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dremes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Nun's Priest's Tale 3346 (data/riverside_cats/NPT_riv.cat)</w:t>
        <w:br/>
      </w:r>
      <w:r>
        <w:t>Why</w:t>
      </w:r>
      <w:r>
        <w:t xml:space="preserve"> </w:t>
      </w:r>
      <w:r>
        <w:t>woldestow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Nun's Priest's Tale 3352 (data/riverside_cats/NPT_riv.cat)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Nun's Priest's Tale 3353 (data/riverside_cats/NPT_riv.cat)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shewe</w:t>
      </w:r>
      <w:r>
        <w:t xml:space="preserve"> </w:t>
      </w:r>
      <w:r>
        <w:t>yow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3358 (data/riverside_cats/NPT_riv.cat)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hent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berd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Nun's Priest's Tale 3359 (data/riverside_cats/NPT_riv.cat)</w:t>
        <w:br/>
      </w:r>
      <w:r>
        <w:t>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seith</w:t>
      </w:r>
      <w:r>
        <w:t xml:space="preserve"> </w:t>
      </w:r>
      <w:r>
        <w:t>us</w:t>
      </w:r>
      <w:r>
        <w:t xml:space="preserve"> </w:t>
      </w:r>
      <w:r>
        <w:t>Eneydos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3361 (data/riverside_cats/NPT_riv.cat)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7: Singular weak preterite verbs in 1st/3rd person end in -e/-d/-t: brende</w:t>
      </w:r>
      <w:r>
        <w:br/>
        <w:t>The Nun's Priest's Tale 3368 (data/riverside_cats/NPT_riv.cat)</w:t>
        <w:br/>
      </w:r>
      <w:r>
        <w:t>And</w:t>
      </w:r>
      <w:r>
        <w:t xml:space="preserve"> </w:t>
      </w:r>
      <w:r>
        <w:rPr>
          <w:i/>
        </w:rPr>
        <w:t>brende</w:t>
      </w:r>
      <w:r>
        <w:t xml:space="preserve"> </w:t>
      </w:r>
      <w:r>
        <w:t>hirselven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stedefast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4: Preterite plural verbs end in -e/-en: ran</w:t>
      </w:r>
      <w:r>
        <w:br/>
        <w:t>The Nun's Priest's Tale 3385 (data/riverside_cats/NPT_riv.cat)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Nun's Priest's Tale 3390 (data/riverside_cats/NPT_riv.cat)</w:t>
        <w:br/>
      </w:r>
      <w:r>
        <w:t>The</w:t>
      </w:r>
      <w:r>
        <w:t xml:space="preserve"> </w:t>
      </w:r>
      <w:r>
        <w:t>dokes</w:t>
      </w:r>
      <w:r>
        <w:t xml:space="preserve"> </w:t>
      </w:r>
      <w:r>
        <w:t>cryden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hem</w:t>
      </w:r>
      <w:r>
        <w:t xml:space="preserve"> </w:t>
      </w:r>
      <w:r>
        <w:t>quelle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Nun's Priest's Tale 3395 (data/riverside_cats/NPT_riv.cat)</w:t>
        <w:br/>
      </w:r>
      <w:r>
        <w:t>Ne</w:t>
      </w:r>
      <w:r>
        <w:t xml:space="preserve"> </w:t>
      </w:r>
      <w:r>
        <w:rPr>
          <w:i/>
        </w:rPr>
        <w:t>made</w:t>
      </w:r>
      <w:r>
        <w:t xml:space="preserve"> </w:t>
      </w:r>
      <w:r>
        <w:t>nevere</w:t>
      </w:r>
      <w:r>
        <w:t xml:space="preserve"> </w:t>
      </w:r>
      <w:r>
        <w:t>shoutes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shrille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Nun's Priest's Tale 3402 (data/riverside_cats/NPT_riv.cat)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3411 (data/riverside_cats/NPT_riv.cat)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wodes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3413 (data/riverside_cats/NPT_riv.cat)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ete</w:t>
      </w:r>
      <w:r>
        <w:t xml:space="preserve"> </w:t>
      </w:r>
      <w:r>
        <w:t>in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3420 (data/riverside_cats/NPT_riv.cat)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ydoon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3424 (data/riverside_cats/NPT_riv.cat)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Nun's Priest's Tale 3424 (data/riverside_cats/NPT_riv.cat)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3425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shrewe</w:t>
      </w:r>
      <w:r>
        <w:br/>
        <w:t>The Nun's Priest's Tale 3427 (data/riverside_cats/NPT_riv.cat)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shrewe</w:t>
      </w:r>
      <w:r>
        <w:t xml:space="preserve"> </w:t>
      </w:r>
      <w:r>
        <w:t>myself</w:t>
      </w:r>
      <w:r>
        <w:t xml:space="preserve"> </w:t>
      </w:r>
      <w:r>
        <w:t>bothe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8: Past participles of strong verbs end in -e/-en: ywrite</w:t>
      </w:r>
      <w:r>
        <w:br/>
        <w:t>The Nun's Priest's Tale 3442 (data/riverside_cats/NPT_riv.cat)</w:t>
        <w:br/>
      </w:r>
      <w:r>
        <w:t>To</w:t>
      </w:r>
      <w:r>
        <w:t xml:space="preserve"> </w:t>
      </w:r>
      <w:r>
        <w:t>oure</w:t>
      </w:r>
      <w:r>
        <w:t xml:space="preserve"> </w:t>
      </w:r>
      <w:r>
        <w:t>doctrine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ywrite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Prologue 463 (data/riverside_cats/PrPro_riv.cat)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1: The infinitive ends in -en or -e unless the stem ends in a vowel.: declare</w:t>
      </w:r>
      <w:r>
        <w:br/>
        <w:t>The Prioress' Prologue 482 (data/riverside_cats/PrPro_riv.cat)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declare</w:t>
      </w:r>
      <w:r>
        <w:t xml:space="preserve"> </w:t>
      </w:r>
      <w:r>
        <w:t>thy</w:t>
      </w:r>
      <w:r>
        <w:t xml:space="preserve"> </w:t>
      </w:r>
      <w:r>
        <w:t>grete</w:t>
      </w:r>
      <w:r>
        <w:t xml:space="preserve"> </w:t>
      </w:r>
      <w:r>
        <w:t>worthynesse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Prioress' Prologue 483 (data/riverside_cats/PrPro_riv.cat)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1670 (data/riverside_cats/SumPro_riv.cat)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Prologue 1671 (data/riverside_cats/SumPro_riv.cat)</w:t>
        <w:br/>
      </w:r>
      <w:r>
        <w:t>As</w:t>
      </w:r>
      <w:r>
        <w:t xml:space="preserve"> </w:t>
      </w:r>
      <w:r>
        <w:t>suffreth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The Summoner's Prologue 1678 (data/riverside_cats/SumPro_riv.cat)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angel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1683 (data/riverside_cats/SumPro_riv.cat)</w:t>
        <w:br/>
      </w:r>
      <w:r>
        <w:t>Now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The Summoner's Prologue 1686 (data/riverside_cats/SumPro_riv.cat)</w:t>
        <w:br/>
      </w:r>
      <w:r>
        <w:t>And</w:t>
      </w:r>
      <w:r>
        <w:t xml:space="preserve"> </w:t>
      </w:r>
      <w:r>
        <w:t>unto</w:t>
      </w:r>
      <w:r>
        <w:t xml:space="preserve"> </w:t>
      </w:r>
      <w:r>
        <w:t>Sathanas</w:t>
      </w:r>
      <w:r>
        <w:t xml:space="preserve"> </w:t>
      </w:r>
      <w:r>
        <w:t>he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hym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Summoner's Prologue 1694 (data/riverside_cats/SumPro_riv.cat)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develes</w:t>
      </w:r>
      <w:r>
        <w:t xml:space="preserve"> </w:t>
      </w:r>
      <w:r>
        <w:t>ers</w:t>
      </w:r>
      <w:r>
        <w:t xml:space="preserve"> </w:t>
      </w:r>
      <w:r>
        <w:t>ther</w:t>
      </w:r>
      <w:r>
        <w:t xml:space="preserve"> </w:t>
      </w:r>
      <w:r>
        <w:rPr>
          <w:i/>
        </w:rPr>
        <w:t>gonne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Prologue 1697 (data/riverside_cats/SumPro_riv.cat)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agayn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parte</w:t>
      </w:r>
      <w:r>
        <w:br/>
        <w:t>Troilus and Criseyde; Book I 5 (data/riverside_cats/TC1_riv.cat)</w:t>
        <w:br/>
      </w:r>
      <w:r>
        <w:t>My</w:t>
      </w:r>
      <w:r>
        <w:t xml:space="preserve"> </w:t>
      </w:r>
      <w:r>
        <w:t>purpos</w:t>
      </w:r>
      <w:r>
        <w:t xml:space="preserve"> </w:t>
      </w:r>
      <w:r>
        <w:t>is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parte</w:t>
      </w:r>
      <w:r>
        <w:t xml:space="preserve"> </w:t>
      </w:r>
      <w:r>
        <w:t>fro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10 (data/riverside_cats/TC1_riv.cat)</w:t>
        <w:br/>
      </w:r>
      <w:r>
        <w:t>Help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11 (data/riverside_cats/TC1_riv.cat)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16 (data/riverside_cats/TC1_riv.cat)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for</w:t>
      </w:r>
      <w:r>
        <w:t xml:space="preserve"> </w:t>
      </w:r>
      <w:r>
        <w:t>myn</w:t>
      </w:r>
      <w:r>
        <w:t xml:space="preserve"> </w:t>
      </w:r>
      <w:r>
        <w:t>unliklynesse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25 (data/riverside_cats/TC1_riv.cat)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27 (data/riverside_cats/TC1_riv.cat)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28 (data/riverside_cats/TC1_riv.cat)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8: Past participles of strong verbs end in -e/-en: wonne</w:t>
      </w:r>
      <w:r>
        <w:br/>
        <w:t>Troilus and Criseyde; Book I 28 (data/riverside_cats/TC1_riv.cat)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wonne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33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shewe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(data/riverside_cats/TC1_riv.cat)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servauntz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54 (data/riverside_cats/TC1_riv.cat)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 68 (data/riverside_cats/TC1_riv.cat)</w:t>
        <w:br/>
      </w:r>
      <w:r>
        <w:t>Knew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Troie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destroied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 69 (data/riverside_cats/TC1_riv.cat)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Troilus and Criseyde; Book I 74 (data/riverside_cats/TC1_riv.cat)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Troie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ben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 76 (data/riverside_cats/TC1_riv.cat)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by</w:t>
      </w:r>
      <w:r>
        <w:t xml:space="preserve"> </w:t>
      </w:r>
      <w:r>
        <w:t>sort</w:t>
      </w:r>
      <w:r>
        <w:t xml:space="preserve"> </w:t>
      </w:r>
      <w:r>
        <w:t>that</w:t>
      </w:r>
      <w:r>
        <w:t xml:space="preserve"> </w:t>
      </w:r>
      <w:r>
        <w:t>Troye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117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Lat</w:t>
      </w:r>
      <w:r>
        <w:t xml:space="preserve"> </w:t>
      </w:r>
      <w:r>
        <w:t>youre</w:t>
      </w:r>
      <w:r>
        <w:t xml:space="preserve"> </w:t>
      </w:r>
      <w:r>
        <w:t>fadres</w:t>
      </w:r>
      <w:r>
        <w:t xml:space="preserve"> </w:t>
      </w:r>
      <w:r>
        <w:t>treson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 122 (data/riverside_cats/TC1_riv.cat)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125 (data/riverside_cats/TC1_riv.cat)</w:t>
        <w:br/>
      </w:r>
      <w:r>
        <w:t>And</w:t>
      </w:r>
      <w:r>
        <w:t xml:space="preserve"> </w:t>
      </w:r>
      <w:r>
        <w:t>ofter</w:t>
      </w:r>
      <w:r>
        <w:t xml:space="preserve"> </w:t>
      </w:r>
      <w:r>
        <w:t>wolde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 140 (data/riverside_cats/TC1_riv.cat)</w:t>
        <w:br/>
      </w:r>
      <w:r>
        <w:t>Aftir</w:t>
      </w:r>
      <w:r>
        <w:t xml:space="preserve"> </w:t>
      </w:r>
      <w:r>
        <w:t>hir</w:t>
      </w:r>
      <w:r>
        <w:t xml:space="preserve"> </w:t>
      </w:r>
      <w:r>
        <w:t>course</w:t>
      </w:r>
      <w:r>
        <w:t xml:space="preserve"> </w:t>
      </w:r>
      <w:r>
        <w:t>ay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thei</w:t>
      </w:r>
      <w:r>
        <w:t xml:space="preserve"> </w:t>
      </w:r>
      <w:r>
        <w:rPr>
          <w:i/>
        </w:rPr>
        <w:t>were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1: The infinitive ends in -en or -e unless the stem ends in a vowel.: rede</w:t>
      </w:r>
      <w:r>
        <w:br/>
        <w:t>Troilus and Criseyde; Book I 147 (data/riverside_cats/TC1_riv.cat)</w:t>
        <w:br/>
      </w:r>
      <w:r>
        <w:t>Whoso</w:t>
      </w:r>
      <w:r>
        <w:t xml:space="preserve"> </w:t>
      </w:r>
      <w:r>
        <w:t>that</w:t>
      </w:r>
      <w:r>
        <w:t xml:space="preserve"> </w:t>
      </w:r>
      <w:r>
        <w:t>kan</w:t>
      </w:r>
      <w:r>
        <w:t xml:space="preserve"> </w:t>
      </w:r>
      <w:r>
        <w:t>may</w:t>
      </w:r>
      <w:r>
        <w:t xml:space="preserve"> </w:t>
      </w:r>
      <w:r>
        <w:rPr>
          <w:i/>
        </w:rPr>
        <w:t>rede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I 163 (data/riverside_cats/TC1_riv.cat)</w:t>
        <w:br/>
      </w:r>
      <w:r>
        <w:t>In</w:t>
      </w:r>
      <w:r>
        <w:t xml:space="preserve"> </w:t>
      </w:r>
      <w:r>
        <w:t>general</w:t>
      </w:r>
      <w:r>
        <w:t xml:space="preserve"> </w:t>
      </w:r>
      <w:r>
        <w:t>ther</w:t>
      </w:r>
      <w:r>
        <w:t xml:space="preserve"> </w:t>
      </w:r>
      <w:r>
        <w:rPr>
          <w:i/>
        </w:rPr>
        <w:t>wente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 174 (data/riverside_cats/TC1_riv.cat)</w:t>
        <w:br/>
      </w:r>
      <w:r>
        <w:t>Nas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preysed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188 (data/riverside_cats/TC1_riv.cat)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non</w:t>
      </w:r>
      <w:r>
        <w:t xml:space="preserve"> </w:t>
      </w:r>
      <w:r>
        <w:t>to</w:t>
      </w:r>
      <w:r>
        <w:t xml:space="preserve"> </w:t>
      </w:r>
      <w:r>
        <w:t>reven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197 (data/riverside_cats/TC1_riv.cat)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told</w:t>
      </w:r>
      <w:r>
        <w:t xml:space="preserve"> </w:t>
      </w:r>
      <w:r>
        <w:t>pardieux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lyvynge</w:t>
      </w:r>
      <w:r>
        <w:br/>
        <w:br/>
      </w:r>
    </w:p>
    <w:p>
      <w:r>
        <w:rPr>
          <w:b/>
        </w:rPr>
        <w:t>Rule 7: Singular weak preterite verbs in 1st/3rd person end in -e/-d/-t: hitte</w:t>
      </w:r>
      <w:r>
        <w:br/>
        <w:t>Troilus and Criseyde; Book I 209 (data/riverside_cats/TC1_riv.cat)</w:t>
        <w:br/>
      </w:r>
      <w:r>
        <w:t>For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rPr>
          <w:i/>
        </w:rPr>
        <w:t>hitte</w:t>
      </w:r>
      <w:r>
        <w:t xml:space="preserve"> </w:t>
      </w:r>
      <w:r>
        <w:t>hym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241 (data/riverside_cats/TC1_riv.cat)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242 (data/riverside_cats/TC1_riv.cat)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247 (data/riverside_cats/TC1_riv.cat)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248 (data/riverside_cats/TC1_riv.cat)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249 (data/riverside_cats/TC1_riv.cat)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comforted</w:t>
      </w:r>
      <w:r>
        <w:t xml:space="preserve"> </w:t>
      </w:r>
      <w:r>
        <w:t>moost</w:t>
      </w:r>
      <w:r>
        <w:t xml:space="preserve"> </w:t>
      </w:r>
      <w:r>
        <w:t>and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266 (data/riverside_cats/TC1_riv.cat)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therto</w:t>
      </w:r>
      <w:r>
        <w:t xml:space="preserve"> </w:t>
      </w:r>
      <w:r>
        <w:t>refere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276 (data/riverside_cats/TC1_riv.cat)</w:t>
        <w:br/>
      </w:r>
      <w:r>
        <w:t>O</w:t>
      </w:r>
      <w:r>
        <w:t xml:space="preserve"> </w:t>
      </w:r>
      <w:r>
        <w:t>mercy</w:t>
      </w:r>
      <w:r>
        <w:t xml:space="preserve"> </w:t>
      </w:r>
      <w:r>
        <w:t>God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wher</w:t>
      </w:r>
      <w:r>
        <w:t xml:space="preserve"> </w:t>
      </w:r>
      <w:r>
        <w:t>hastow</w:t>
      </w:r>
      <w:r>
        <w:t xml:space="preserve"> </w:t>
      </w:r>
      <w:r>
        <w:t>woned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Troilus and Criseyde; Book I 279 (data/riverside_cats/TC1_riv.cat)</w:t>
        <w:br/>
      </w:r>
      <w:r>
        <w:t>And</w:t>
      </w:r>
      <w:r>
        <w:t xml:space="preserve"> </w:t>
      </w:r>
      <w:r>
        <w:t>softe</w:t>
      </w:r>
      <w:r>
        <w:t xml:space="preserve"> </w:t>
      </w:r>
      <w:r>
        <w:t>sighed</w:t>
      </w:r>
      <w:r>
        <w:t xml:space="preserve"> </w:t>
      </w:r>
      <w:r>
        <w:t>lest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294 (data/riverside_cats/TC1_riv.cat)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hym</w:t>
      </w:r>
      <w:r>
        <w:t xml:space="preserve"> </w:t>
      </w:r>
      <w:r>
        <w:t>seen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a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299 (data/riverside_cats/TC1_riv.cat)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erst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poured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 301 (data/riverside_cats/TC1_riv.cat)</w:t>
        <w:br/>
      </w:r>
      <w:r>
        <w:t>Unnethes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loke</w:t>
      </w:r>
      <w:r>
        <w:t xml:space="preserve"> </w:t>
      </w:r>
      <w:r>
        <w:t>or</w:t>
      </w:r>
      <w:r>
        <w:t xml:space="preserve"> </w:t>
      </w:r>
      <w:r>
        <w:t>wynke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306 (data/riverside_cats/TC1_riv.cat)</w:t>
        <w:br/>
      </w:r>
      <w:r>
        <w:t>That</w:t>
      </w:r>
      <w:r>
        <w:t xml:space="preserve"> </w:t>
      </w:r>
      <w:r>
        <w:t>sodeynly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 306 (data/riverside_cats/TC1_riv.cat)</w:t>
        <w:br/>
      </w:r>
      <w:r>
        <w:t>That</w:t>
      </w:r>
      <w:r>
        <w:t xml:space="preserve"> </w:t>
      </w:r>
      <w:r>
        <w:t>sodeynly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Rule 9: Present participle of strong and weak verbs end in -e: repentynge</w:t>
      </w:r>
      <w:r>
        <w:br/>
        <w:t>Troilus and Criseyde; Book I 318 (data/riverside_cats/TC1_riv.cat)</w:t>
        <w:br/>
      </w:r>
      <w:r>
        <w:rPr>
          <w:i/>
        </w:rPr>
        <w:t>Repentynge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evere</w:t>
      </w:r>
      <w:r>
        <w:t xml:space="preserve"> </w:t>
      </w:r>
      <w:r>
        <w:t>ijaped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330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lyve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369 (data/riverside_cats/TC1_riv.cat)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dede</w:t>
      </w:r>
      <w:r>
        <w:t xml:space="preserve"> </w:t>
      </w:r>
      <w:r>
        <w:t>his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 370 (data/riverside_cats/TC1_riv.cat)</w:t>
        <w:br/>
      </w:r>
      <w:r>
        <w:t>To</w:t>
      </w:r>
      <w:r>
        <w:t xml:space="preserve"> </w:t>
      </w:r>
      <w:r>
        <w:t>serven</w:t>
      </w:r>
      <w:r>
        <w:t xml:space="preserve"> </w:t>
      </w:r>
      <w:r>
        <w:t>hir</w:t>
      </w:r>
      <w:r>
        <w:t xml:space="preserve"> </w:t>
      </w:r>
      <w:r>
        <w:t>yet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380 (data/riverside_cats/TC1_riv.cat)</w:t>
        <w:br/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werken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9: Present participle of strong and weak verbs end in -e: remembryng</w:t>
      </w:r>
      <w:r>
        <w:br/>
        <w:t>Troilus and Criseyde; Book I 384 (data/riverside_cats/TC1_riv.cat)</w:t>
        <w:br/>
      </w:r>
      <w:r>
        <w:rPr>
          <w:i/>
        </w:rPr>
        <w:t>Remembryng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wide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424 (data/riverside_cats/TC1_riv.cat)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 426 (data/riverside_cats/TC1_riv.cat)</w:t>
        <w:br/>
      </w:r>
      <w:r>
        <w:t>She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431 (data/riverside_cats/TC1_riv.cat)</w:t>
        <w:br/>
      </w:r>
      <w:r>
        <w:rPr>
          <w:i/>
        </w:rPr>
        <w:t>May</w:t>
      </w:r>
      <w:r>
        <w:t xml:space="preserve"> </w:t>
      </w:r>
      <w:r>
        <w:t>liken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7: Singular weak preterite verbs in 1st/3rd person end in -e/-d/-t: brende</w:t>
      </w:r>
      <w:r>
        <w:br/>
        <w:t>Troilus and Criseyde; Book I 440 (data/riverside_cats/TC1_riv.cat)</w:t>
        <w:br/>
      </w:r>
      <w:r>
        <w:t>And</w:t>
      </w:r>
      <w:r>
        <w:t xml:space="preserve"> </w:t>
      </w:r>
      <w:r>
        <w:rPr>
          <w:i/>
        </w:rPr>
        <w:t>brende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soundry</w:t>
      </w:r>
      <w:r>
        <w:t xml:space="preserve"> </w:t>
      </w:r>
      <w:r>
        <w:t>wise</w:t>
      </w:r>
      <w:r>
        <w:t xml:space="preserve"> </w:t>
      </w:r>
      <w: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459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 472 (data/riverside_cats/TC1_riv.cat)</w:t>
        <w:br/>
      </w:r>
      <w:r>
        <w:t>Ne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only</w:t>
      </w:r>
      <w:r>
        <w:t xml:space="preserve"> </w:t>
      </w:r>
      <w:r>
        <w:t>therfore</w:t>
      </w:r>
      <w:r>
        <w:t xml:space="preserve"> </w:t>
      </w:r>
      <w:r>
        <w:t>ones</w:t>
      </w:r>
      <w:r>
        <w:t xml:space="preserve"> </w:t>
      </w:r>
      <w:r>
        <w:t>meve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 479 (data/riverside_cats/TC1_riv.cat)</w:t>
        <w:br/>
      </w:r>
      <w:r>
        <w:t>Ne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madde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491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fevere</w:t>
      </w:r>
      <w:r>
        <w:t xml:space="preserve"> </w:t>
      </w:r>
      <w:r>
        <w:t>and</w:t>
      </w:r>
      <w:r>
        <w:t xml:space="preserve"> </w:t>
      </w:r>
      <w:r>
        <w:t>ferde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Troilus and Criseyde; Book I 495 (data/riverside_cats/TC1_riv.cat)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manere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 498 (data/riverside_cats/TC1_riv.cat)</w:t>
        <w:br/>
      </w:r>
      <w:r>
        <w:t>But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this</w:t>
      </w:r>
      <w:r>
        <w:t xml:space="preserve"> </w:t>
      </w:r>
      <w:r>
        <w:t>Troilus</w:t>
      </w:r>
      <w:r>
        <w:t xml:space="preserve"> </w:t>
      </w:r>
      <w:r>
        <w:t>swich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502 (data/riverside_cats/TC1_riv.cat)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Troilus and Criseyde; Book I 503 (data/riverside_cats/TC1_riv.cat)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bygynne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531 (data/riverside_cats/TC1_riv.cat)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byjaped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537 (data/riverside_cats/TC1_riv.cat)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myself</w:t>
      </w:r>
      <w:r>
        <w:t xml:space="preserve"> </w:t>
      </w:r>
      <w:r>
        <w:t>wol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 549 (data/riverside_cats/TC1_riv.cat)</w:t>
        <w:br/>
      </w:r>
      <w:r>
        <w:t>Com</w:t>
      </w:r>
      <w:r>
        <w:t xml:space="preserve"> </w:t>
      </w:r>
      <w:r>
        <w:t>oones</w:t>
      </w:r>
      <w:r>
        <w:t xml:space="preserve"> </w:t>
      </w:r>
      <w:r>
        <w:t>in</w:t>
      </w:r>
      <w:r>
        <w:t xml:space="preserve"> </w:t>
      </w:r>
      <w:r>
        <w:t>unwar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groone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553 (data/riverside_cats/TC1_riv.cat)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leene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561 (data/riverside_cats/TC1_riv.cat)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570 (data/riverside_cats/TC1_riv.cat)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3: imperative (singular) are always endingless: scorne</w:t>
      </w:r>
      <w:r>
        <w:br/>
        <w:t>Troilus and Criseyde; Book I 576 (data/riverside_cats/TC1_riv.cat)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scorne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578 (data/riverside_cats/TC1_riv.cat)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yet</w:t>
      </w:r>
      <w:r>
        <w:t xml:space="preserve"> </w:t>
      </w:r>
      <w:r>
        <w:t>wrought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589 (data/riverside_cats/TC1_riv.cat)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parten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593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 597 (data/riverside_cats/TC1_riv.cat)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God</w:t>
      </w:r>
      <w:r>
        <w:t xml:space="preserve"> </w:t>
      </w:r>
      <w:r>
        <w:t>leve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602 (data/riverside_cats/TC1_riv.cat)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frend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611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wostow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624 (data/riverside_cats/TC1_riv.cat)</w:t>
        <w:br/>
      </w:r>
      <w:r>
        <w:t>Ye</w:t>
      </w:r>
      <w:r>
        <w:t xml:space="preserve"> </w:t>
      </w:r>
      <w:r>
        <w:t>Troilus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628 (data/riverside_cats/TC1_riv.cat)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myself</w:t>
      </w:r>
      <w:r>
        <w:t xml:space="preserve"> </w:t>
      </w:r>
      <w:r>
        <w:t>ek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blynd</w:t>
      </w:r>
      <w:r>
        <w:t xml:space="preserve"> </w:t>
      </w:r>
      <w:r>
        <w:t>man</w:t>
      </w:r>
      <w:r>
        <w:t xml:space="preserve"> </w:t>
      </w:r>
      <w:r>
        <w:t>goo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644 (data/riverside_cats/TC1_riv.cat)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wyse</w:t>
      </w:r>
      <w:r>
        <w:t xml:space="preserve"> </w:t>
      </w:r>
      <w:r>
        <w:t>it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7: Singular weak preterite verbs in 1st/3rd person end in -e/-d/-t: aughte</w:t>
      </w:r>
      <w:r>
        <w:br/>
        <w:t>Troilus and Criseyde; Book I 649 (data/riverside_cats/TC1_riv.cat)</w:t>
        <w:br/>
      </w:r>
      <w:r>
        <w:t>Ek</w:t>
      </w:r>
      <w:r>
        <w:t xml:space="preserve"> </w:t>
      </w:r>
      <w:r>
        <w:t>the</w:t>
      </w:r>
      <w:r>
        <w:t xml:space="preserve"> </w:t>
      </w:r>
      <w:r>
        <w:t>ne</w:t>
      </w:r>
      <w:r>
        <w:t xml:space="preserve"> </w:t>
      </w:r>
      <w:r>
        <w:rPr>
          <w:i/>
        </w:rPr>
        <w:t>aughte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yvel</w:t>
      </w:r>
      <w:r>
        <w:t xml:space="preserve"> </w:t>
      </w:r>
      <w:r>
        <w:t>appayed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652 (data/riverside_cats/TC1_riv.cat)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say</w:t>
      </w:r>
      <w:r>
        <w:br/>
        <w:t>Troilus and Criseyde; Book I 656 (data/riverside_cats/TC1_riv.cat)</w:t>
        <w:br/>
      </w:r>
      <w:r>
        <w:t>Yee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663 (data/riverside_cats/TC1_riv.cat)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bounden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RULE 3: imperative (singular) are always endingless: repreve</w:t>
      </w:r>
      <w:r>
        <w:br/>
        <w:t>Troilus and Criseyde; Book I 669 (data/riverside_cats/TC1_riv.cat)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me</w:t>
      </w:r>
      <w:r>
        <w:t xml:space="preserve"> </w:t>
      </w:r>
      <w:r>
        <w:t>na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670 (data/riverside_cats/TC1_riv.cat)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670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675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689 (data/riverside_cats/TC1_riv.cat)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us</w:t>
      </w:r>
      <w:r>
        <w:br/>
        <w:t>Troilus and Criseyde; Book I 698 (data/riverside_cats/TC1_riv.cat)</w:t>
        <w:br/>
      </w:r>
      <w:r>
        <w:t>To</w:t>
      </w:r>
      <w:r>
        <w:t xml:space="preserve"> </w:t>
      </w:r>
      <w:r>
        <w:t>wynnen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3: imperative (singular) are always endingless: delyte</w:t>
      </w:r>
      <w:r>
        <w:br/>
        <w:t>Troilus and Criseyde; Book I 704 (data/riverside_cats/TC1_riv.cat)</w:t>
        <w:br/>
      </w:r>
      <w:r>
        <w:rPr>
          <w:i/>
        </w:rPr>
        <w:t>Delyte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thi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 705 (data/riverside_cats/TC1_riv.cat)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thise</w:t>
      </w:r>
      <w:r>
        <w:t xml:space="preserve"> </w:t>
      </w:r>
      <w:r>
        <w:t>foles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sorwes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706 (data/riverside_cats/TC1_riv.cat)</w:t>
        <w:br/>
      </w:r>
      <w:r>
        <w:t>With</w:t>
      </w:r>
      <w:r>
        <w:t xml:space="preserve"> </w:t>
      </w:r>
      <w:r>
        <w:t>sorwe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mysaventure</w:t>
      </w:r>
      <w:r>
        <w:br/>
        <w:br/>
      </w:r>
    </w:p>
    <w:p>
      <w:r>
        <w:rPr>
          <w:b/>
        </w:rPr>
        <w:t>RULE 1: The infinitive ends in -en or -e unless the stem ends in a vowel.: seche</w:t>
      </w:r>
      <w:r>
        <w:br/>
        <w:t>Troilus and Criseyde; Book I 707 (data/riverside_cats/TC1_riv.cat)</w:t>
        <w:br/>
      </w:r>
      <w:r>
        <w:t>And</w:t>
      </w:r>
      <w:r>
        <w:t xml:space="preserve"> </w:t>
      </w:r>
      <w:r>
        <w:t>listen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seche</w:t>
      </w:r>
      <w:r>
        <w:t xml:space="preserve"> </w:t>
      </w:r>
      <w:r>
        <w:t>hem</w:t>
      </w:r>
      <w:r>
        <w:t xml:space="preserve"> </w:t>
      </w:r>
      <w:r>
        <w:t>other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 708 (data/riverside_cats/TC1_riv.cat)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718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720 (data/riverside_cats/TC1_riv.cat)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trustest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 726 (data/riverside_cats/TC1_riv.cat)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t>eighen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Troilus and Criseyde; Book I 747 (data/riverside_cats/TC1_riv.cat)</w:t>
        <w:br/>
      </w:r>
      <w:r>
        <w:t>Ek</w:t>
      </w:r>
      <w:r>
        <w:t xml:space="preserve"> </w:t>
      </w:r>
      <w:r>
        <w:t>som</w:t>
      </w:r>
      <w:r>
        <w:t xml:space="preserve"> </w:t>
      </w:r>
      <w:r>
        <w:t>tyme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rPr>
          <w:i/>
        </w:rPr>
        <w:t>seme</w:t>
      </w:r>
      <w:r>
        <w:t xml:space="preserve"> </w:t>
      </w:r>
      <w:r>
        <w:t>fle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750 (data/riverside_cats/TC1_riv.cat)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hym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3: imperative (singular) are always endingless: crye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rPr>
          <w:i/>
        </w:rP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754 (data/riverside_cats/TC1_riv.cat)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thi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thi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755 (data/riverside_cats/TC1_riv.cat)</w:t>
        <w:br/>
      </w:r>
      <w:r>
        <w:t>But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meschief</w:t>
      </w:r>
      <w:r>
        <w:t xml:space="preserve"> </w:t>
      </w:r>
      <w:r>
        <w:t>to</w:t>
      </w:r>
      <w:r>
        <w:t xml:space="preserve"> </w:t>
      </w:r>
      <w:r>
        <w:t>bywaille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756 (data/riverside_cats/TC1_riv.cat)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758 (data/riverside_cats/TC1_riv.cat)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cured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4: Preterite plural verbs end in -e/-en: hightyn</w:t>
      </w:r>
      <w:r>
        <w:br/>
        <w:t>Troilus and Criseyde; Book I 788 (data/riverside_cats/TC1_riv.cat)</w:t>
        <w:br/>
      </w:r>
      <w:r>
        <w:t>That</w:t>
      </w:r>
      <w:r>
        <w:t xml:space="preserve"> </w:t>
      </w:r>
      <w:r>
        <w:rPr>
          <w:i/>
        </w:rPr>
        <w:t>hightyn</w:t>
      </w:r>
      <w:r>
        <w:t xml:space="preserve"> </w:t>
      </w:r>
      <w:r>
        <w:t>volturis</w:t>
      </w:r>
      <w:r>
        <w:t xml:space="preserve"> </w:t>
      </w:r>
      <w:r>
        <w:t>as</w:t>
      </w:r>
      <w:r>
        <w:t xml:space="preserve"> </w:t>
      </w:r>
      <w:r>
        <w:t>bokes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789 (data/riverside_cats/TC1_riv.cat)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802 (data/riverside_cats/TC1_riv.cat)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 813 (data/riverside_cats/TC1_riv.cat)</w:t>
        <w:br/>
      </w:r>
      <w:r>
        <w:t>What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therfore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dispayr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857 (data/riverside_cats/TC1_riv.cat)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list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helyng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863 (data/riverside_cats/TC1_riv.cat)</w:t>
        <w:br/>
      </w:r>
      <w:r>
        <w:t>Anon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870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Thef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hyre</w:t>
      </w:r>
      <w:r>
        <w:t xml:space="preserve"> </w:t>
      </w:r>
      <w:r>
        <w:t>name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886 (data/riverside_cats/TC1_riv.cat)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wel</w:t>
      </w:r>
      <w:r>
        <w:t xml:space="preserve"> </w:t>
      </w:r>
      <w:r>
        <w:t>ne</w:t>
      </w:r>
      <w:r>
        <w:t xml:space="preserve"> </w:t>
      </w:r>
      <w:r>
        <w:t>lasse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893 (data/riverside_cats/TC1_riv.cat)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3: imperative (singular) are always endingless: glade</w:t>
      </w:r>
      <w:r>
        <w:br/>
        <w:t>Troilus and Criseyde; Book I 897 (data/riverside_cats/TC1_riv.cat)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thynk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glade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 901 (data/riverside_cats/TC1_riv.cat)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906 (data/riverside_cats/TC1_riv.cat)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 907 (data/riverside_cats/TC1_riv.cat)</w:t>
        <w:br/>
      </w:r>
      <w:r>
        <w:t>The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fayr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 914 (data/riverside_cats/TC1_riv.cat)</w:t>
        <w:br/>
      </w:r>
      <w:r>
        <w:t>And</w:t>
      </w:r>
      <w:r>
        <w:t xml:space="preserve"> </w:t>
      </w:r>
      <w:r>
        <w:t>some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mucche</w:t>
      </w:r>
      <w:r>
        <w:t xml:space="preserve"> </w:t>
      </w:r>
      <w:r>
        <w:t>hire</w:t>
      </w:r>
      <w:r>
        <w:t xml:space="preserve"> </w:t>
      </w:r>
      <w:r>
        <w:t>mete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 915 (data/riverside_cats/TC1_riv.cat)</w:t>
        <w:br/>
      </w:r>
      <w:r>
        <w:t>Liggyng</w:t>
      </w:r>
      <w:r>
        <w:t xml:space="preserve"> </w:t>
      </w:r>
      <w:r>
        <w:t>abedde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 917 (data/riverside_cats/TC1_riv.cat)</w:t>
        <w:br/>
      </w:r>
      <w:r>
        <w:t>And</w:t>
      </w:r>
      <w:r>
        <w:t xml:space="preserve"> </w:t>
      </w:r>
      <w:r>
        <w:t>preydest</w:t>
      </w:r>
      <w:r>
        <w:t xml:space="preserve"> </w:t>
      </w:r>
      <w:r>
        <w:t>God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kevere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920 (data/riverside_cats/TC1_riv.cat)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han</w:t>
      </w:r>
      <w:r>
        <w:t xml:space="preserve"> </w:t>
      </w:r>
      <w:r>
        <w:t>feyned</w:t>
      </w:r>
      <w:r>
        <w:t xml:space="preserve"> </w:t>
      </w:r>
      <w:r>
        <w:t>ofte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938 (data/riverside_cats/TC1_riv.cat)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more</w:t>
      </w:r>
      <w:r>
        <w:t xml:space="preserve"> </w:t>
      </w:r>
      <w:r>
        <w:t>whyle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 953 (data/riverside_cats/TC1_riv.cat)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thi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954 (data/riverside_cats/TC1_riv.cat)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ay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974 (data/riverside_cats/TC1_riv.cat)</w:t>
        <w:br/>
      </w:r>
      <w:r>
        <w:t>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988 (data/riverside_cats/TC1_riv.cat)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1: The infinitive ends in -en or -e unless the stem ends in a vowel.: plese</w:t>
      </w:r>
      <w:r>
        <w:br/>
        <w:t>Troilus and Criseyde; Book I 990 (data/riverside_cats/TC1_riv.cat)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plese</w:t>
      </w:r>
      <w:r>
        <w:t xml:space="preserve"> </w:t>
      </w:r>
      <w:r>
        <w:t>thus</w:t>
      </w:r>
      <w:r>
        <w:t xml:space="preserve"> </w:t>
      </w:r>
      <w:r>
        <w:t>hope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994 (data/riverside_cats/TC1_riv.cat)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995 (data/riverside_cats/TC1_riv.cat)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997 (data/riverside_cats/TC1_riv.cat)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 1002 (data/riverside_cats/TC1_riv.cat)</w:t>
        <w:br/>
      </w:r>
      <w:r>
        <w:t>Ensample</w:t>
      </w:r>
      <w:r>
        <w:t xml:space="preserve"> </w:t>
      </w:r>
      <w:r>
        <w:t>why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1009 (data/riverside_cats/TC1_riv.cat)</w:t>
        <w:br/>
      </w:r>
      <w:r>
        <w:t>Whan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assented</w:t>
      </w:r>
      <w:r>
        <w:br/>
        <w:br/>
      </w:r>
    </w:p>
    <w:p>
      <w:r>
        <w:rPr>
          <w:b/>
        </w:rPr>
        <w:t>RULE 5: First person singular present tense verbs end in -e/-en: mowe</w:t>
      </w:r>
      <w:r>
        <w:br/>
        <w:t>Troilus and Criseyde; Book I 1015 (data/riverside_cats/TC1_riv.cat)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mowe</w:t>
      </w:r>
      <w:r>
        <w:t xml:space="preserve"> </w:t>
      </w:r>
      <w:r>
        <w:t>som</w:t>
      </w:r>
      <w:r>
        <w:t xml:space="preserve"> </w:t>
      </w:r>
      <w:r>
        <w:t>thank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 1019 (data/riverside_cats/TC1_riv.cat)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wroth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1040 (data/riverside_cats/TC1_riv.cat)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seist</w:t>
      </w:r>
      <w:r>
        <w:t xml:space="preserve"> </w:t>
      </w:r>
      <w:r>
        <w:t>but</w:t>
      </w:r>
      <w:r>
        <w:t xml:space="preserve"> </w:t>
      </w:r>
      <w:r>
        <w:t>farewel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1051 (data/riverside_cats/TC1_riv.cat)</w:t>
        <w:br/>
      </w:r>
      <w:r>
        <w:t>Now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1060 (data/riverside_cats/TC1_riv.cat)</w:t>
        <w:br/>
      </w:r>
      <w:r>
        <w:t>Farwell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</w:t>
      </w:r>
      <w:r>
        <w:t xml:space="preserve"> </w:t>
      </w:r>
      <w:r>
        <w:t>thank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Prologue to Sir Thopas 697 (data/riverside_cats/ThopPro_riv.cat)</w:t>
        <w:br/>
      </w:r>
      <w:r>
        <w:t>For</w:t>
      </w:r>
      <w:r>
        <w:t xml:space="preserve"> </w:t>
      </w:r>
      <w:r>
        <w:t>evere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thee</w:t>
      </w:r>
      <w:r>
        <w:t xml:space="preserve"> </w:t>
      </w:r>
      <w:r>
        <w:t>stare</w:t>
      </w:r>
      <w:r>
        <w:br/>
        <w:br/>
      </w:r>
    </w:p>
    <w:p>
      <w:r>
        <w:rPr>
          <w:b/>
        </w:rPr>
        <w:t>RULE 3: imperative (singular) are always endingless: approche</w:t>
      </w:r>
      <w:r>
        <w:br/>
        <w:t>Prologue to Sir Thopas 698 (data/riverside_cats/ThopPro_riv.cat)</w:t>
        <w:br/>
      </w:r>
      <w:r>
        <w:rPr>
          <w:i/>
        </w:rPr>
        <w:t>Approche</w:t>
      </w:r>
      <w:r>
        <w:t xml:space="preserve"> </w:t>
      </w:r>
      <w:r>
        <w:t>neer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up</w:t>
      </w:r>
      <w:r>
        <w:t xml:space="preserve"> </w:t>
      </w:r>
      <w:r>
        <w:t>murily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Sir Thopas 699 (data/riverside_cats/ThopPro_riv.cat)</w:t>
        <w:br/>
      </w:r>
      <w:r>
        <w:t>Now</w:t>
      </w:r>
      <w:r>
        <w:t xml:space="preserve"> </w:t>
      </w:r>
      <w:r>
        <w:t>war</w:t>
      </w:r>
      <w:r>
        <w:t xml:space="preserve"> </w:t>
      </w:r>
      <w:r>
        <w:t>yow</w:t>
      </w:r>
      <w:r>
        <w:t xml:space="preserve"> </w:t>
      </w:r>
      <w:r>
        <w:t>sires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Sir Thopas 705 (data/riverside_cats/ThopPro_riv.cat)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</w:t>
      </w:r>
      <w:r>
        <w:t xml:space="preserve"> </w:t>
      </w:r>
      <w:r>
        <w:t>syn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Sir Thopas 710 (data/riverside_cats/ThopPro_riv.cat)</w:t>
        <w:br/>
      </w:r>
      <w:r>
        <w:t>Ye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1991 (data/riverside_cats/MkT_riverside_reordered.cat)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t xml:space="preserve"> </w:t>
      </w:r>
      <w:r>
        <w:t>in</w:t>
      </w:r>
      <w:r>
        <w:t xml:space="preserve"> </w:t>
      </w:r>
      <w:r>
        <w:t>manere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The Monk's Tale 1994 (data/riverside_cats/MkT_riverside_reordered.cat)</w:t>
        <w:br/>
      </w:r>
      <w:r>
        <w:t>To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hem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2011 (data/riverside_cats/MkT_riverside_reordered.cat)</w:t>
        <w:br/>
      </w:r>
      <w:r>
        <w:rPr>
          <w:i/>
        </w:rPr>
        <w:t>Hadde</w:t>
      </w:r>
      <w:r>
        <w:t xml:space="preserve"> </w:t>
      </w:r>
      <w:r>
        <w:t>nevere</w:t>
      </w:r>
      <w:r>
        <w:t xml:space="preserve"> </w:t>
      </w:r>
      <w:r>
        <w:t>worldly</w:t>
      </w:r>
      <w:r>
        <w:t xml:space="preserve"> </w:t>
      </w:r>
      <w:r>
        <w:t>man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-e/-d/-t: toolde</w:t>
      </w:r>
      <w:r>
        <w:br/>
        <w:t>The Monk's Tale 2021 (data/riverside_cats/MkT_riverside_reordered.cat)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wyves</w:t>
      </w:r>
      <w:r>
        <w:t xml:space="preserve"> </w:t>
      </w:r>
      <w:r>
        <w:rPr>
          <w:i/>
        </w:rPr>
        <w:t>toolde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9: Present participle of strong and weak verbs end in -e: walkynge</w:t>
      </w:r>
      <w:r>
        <w:br/>
        <w:t>The Monk's Tale 2026 (data/riverside_cats/MkT_riverside_reordered.cat)</w:t>
        <w:br/>
      </w:r>
      <w:r>
        <w:t>Toward</w:t>
      </w:r>
      <w:r>
        <w:t xml:space="preserve"> </w:t>
      </w:r>
      <w:r>
        <w:t>his</w:t>
      </w:r>
      <w:r>
        <w:t xml:space="preserve"> </w:t>
      </w:r>
      <w:r>
        <w:t>weddyng</w:t>
      </w:r>
      <w:r>
        <w:t xml:space="preserve"> </w:t>
      </w:r>
      <w:r>
        <w:rPr>
          <w:i/>
        </w:rPr>
        <w:t>walkynge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Monk's Tale 2033 (data/riverside_cats/MkT_riverside_reordered.cat)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foxes</w:t>
      </w:r>
      <w:r>
        <w:t xml:space="preserve"> </w:t>
      </w:r>
      <w:r>
        <w:t>tayles</w:t>
      </w:r>
      <w:r>
        <w:t xml:space="preserve"> </w:t>
      </w:r>
      <w:r>
        <w:t>alle</w:t>
      </w:r>
      <w:r>
        <w:t xml:space="preserve"> </w:t>
      </w:r>
      <w:r>
        <w:t>on</w:t>
      </w:r>
      <w:r>
        <w:t xml:space="preserve"> </w:t>
      </w:r>
      <w:r>
        <w:t>fire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2038 (data/riverside_cats/MkT_riverside_reordered.cat)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</w:t>
      </w:r>
      <w:r>
        <w:t xml:space="preserve"> </w:t>
      </w:r>
      <w:r>
        <w:t>wepen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asses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2039 (data/riverside_cats/MkT_riverside_reordered.cat)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slayn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Monk's Tale 2039 (data/riverside_cats/MkT_riverside_reordered.cat)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Monk's Tale 2040 (data/riverside_cats/MkT_riverside_reordered.cat)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</w:t>
      </w:r>
      <w:r>
        <w:t xml:space="preserve"> </w:t>
      </w:r>
      <w:r>
        <w:rPr>
          <w:i/>
        </w:rPr>
        <w:t>lorn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sende</w:t>
      </w:r>
      <w:r>
        <w:br/>
        <w:t>The Monk's Tale 2042 (data/riverside_cats/MkT_riverside_reordered.cat)</w:t>
        <w:br/>
      </w:r>
      <w:r>
        <w:t>And</w:t>
      </w:r>
      <w:r>
        <w:t xml:space="preserve"> </w:t>
      </w:r>
      <w:r>
        <w:rPr>
          <w:i/>
        </w:rPr>
        <w:t>sende</w:t>
      </w:r>
      <w:r>
        <w:t xml:space="preserve"> </w:t>
      </w:r>
      <w:r>
        <w:t>hym</w:t>
      </w:r>
      <w:r>
        <w:t xml:space="preserve"> </w:t>
      </w:r>
      <w:r>
        <w:t>drynke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Monk's Tale 2042 (data/riverside_cats/MkT_riverside_reordered.cat)</w:t>
        <w:br/>
      </w:r>
      <w:r>
        <w:t>And</w:t>
      </w:r>
      <w:r>
        <w:t xml:space="preserve"> </w:t>
      </w:r>
      <w:r>
        <w:t>sende</w:t>
      </w:r>
      <w:r>
        <w:t xml:space="preserve"> </w:t>
      </w:r>
      <w:r>
        <w:t>hym</w:t>
      </w:r>
      <w:r>
        <w:t xml:space="preserve"> </w:t>
      </w:r>
      <w:r>
        <w:t>drynke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Monk's Tale 2051 (data/riverside_cats/MkT_riverside_reordered.cat)</w:t>
        <w:br/>
      </w:r>
      <w:r>
        <w:t>Hye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hill</w:t>
      </w:r>
      <w:r>
        <w:t xml:space="preserve"> </w:t>
      </w:r>
      <w:r>
        <w:t>whereas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hem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Monk's Tale 2061 (data/riverside_cats/MkT_riverside_reordered.cat)</w:t>
        <w:br/>
      </w:r>
      <w:r>
        <w:t>But</w:t>
      </w:r>
      <w:r>
        <w:t xml:space="preserve"> </w:t>
      </w:r>
      <w:r>
        <w:t>soone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rPr>
          <w:i/>
        </w:rPr>
        <w:t>wepe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Monk's Tale 2062 (data/riverside_cats/MkT_riverside_reordered.cat)</w:t>
        <w:br/>
      </w:r>
      <w:r>
        <w:t>For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bryngen</w:t>
      </w:r>
      <w:r>
        <w:t xml:space="preserve"> </w:t>
      </w:r>
      <w:r>
        <w:t>to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2067 (data/riverside_cats/MkT_riverside_reordered.cat)</w:t>
        <w:br/>
      </w:r>
      <w:r>
        <w:t>She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to</w:t>
      </w:r>
      <w:r>
        <w:t xml:space="preserve"> </w:t>
      </w:r>
      <w:r>
        <w:t>clippe</w:t>
      </w:r>
      <w:r>
        <w:t xml:space="preserve"> </w:t>
      </w:r>
      <w:r>
        <w:t>or</w:t>
      </w:r>
      <w:r>
        <w:t xml:space="preserve"> </w:t>
      </w:r>
      <w:r>
        <w:t>shere</w:t>
      </w:r>
      <w:r>
        <w:t xml:space="preserve"> </w:t>
      </w:r>
      <w:r>
        <w:t>his</w:t>
      </w:r>
      <w:r>
        <w:t xml:space="preserve"> </w:t>
      </w:r>
      <w:r>
        <w:t>heres</w:t>
      </w:r>
      <w:r>
        <w:t xml:space="preserve"> </w:t>
      </w:r>
      <w:r>
        <w:t>away</w:t>
      </w:r>
      <w:r>
        <w:br/>
        <w:br/>
      </w:r>
    </w:p>
    <w:p>
      <w:r>
        <w:rPr>
          <w:b/>
        </w:rPr>
        <w:t>RULE 4: Preterite plural verbs end in -e/-en: bounde</w:t>
      </w:r>
      <w:r>
        <w:br/>
        <w:t>The Monk's Tale 2070 (data/riverside_cats/MkT_riverside_reordered.cat)</w:t>
        <w:br/>
      </w:r>
      <w:r>
        <w:t>They</w:t>
      </w:r>
      <w:r>
        <w:t xml:space="preserve"> </w:t>
      </w:r>
      <w:r>
        <w:rPr>
          <w:i/>
        </w:rPr>
        <w:t>bounde</w:t>
      </w:r>
      <w:r>
        <w:t xml:space="preserve"> </w:t>
      </w:r>
      <w:r>
        <w:t>hym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putten</w:t>
      </w:r>
      <w:r>
        <w:t xml:space="preserve"> </w:t>
      </w:r>
      <w:r>
        <w:t>out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Monk's Tale 2074 (data/riverside_cats/MkT_riverside_reordered.cat)</w:t>
        <w:br/>
      </w:r>
      <w:r>
        <w:t>Whereas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queerne</w:t>
      </w:r>
      <w:r>
        <w:t xml:space="preserve"> </w:t>
      </w:r>
      <w:r>
        <w:t>grynde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2079 (data/riverside_cats/MkT_riverside_reordered.cat)</w:t>
        <w:br/>
      </w:r>
      <w:r>
        <w:t>The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caytyf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Monk's Tale 2081 (data/riverside_cats/MkT_riverside_reordered.cat)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t>fool</w:t>
      </w:r>
      <w:r>
        <w:t xml:space="preserve"> </w:t>
      </w:r>
      <w:r>
        <w:t>biforn</w:t>
      </w:r>
      <w:r>
        <w:t xml:space="preserve"> </w:t>
      </w:r>
      <w:r>
        <w:t>hem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2084 (data/riverside_cats/MkT_riverside_reordered.cat)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two</w:t>
      </w:r>
      <w:r>
        <w:t xml:space="preserve"> </w:t>
      </w:r>
      <w:r>
        <w:t>pilers</w:t>
      </w:r>
      <w:r>
        <w:t xml:space="preserve"> </w:t>
      </w:r>
      <w:r>
        <w:t>shook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2088 (data/riverside_cats/MkT_riverside_reordered.cat)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thre</w:t>
      </w:r>
      <w:r>
        <w:t xml:space="preserve"> </w:t>
      </w:r>
      <w:r>
        <w:t>thousand</w:t>
      </w:r>
      <w:r>
        <w:t xml:space="preserve"> </w:t>
      </w:r>
      <w:r>
        <w:t>bodyes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ther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Monk's Tale 2099 (data/riverside_cats/MkT_riverside_reordered.cat)</w:t>
        <w:br/>
      </w:r>
      <w:r>
        <w:t>He</w:t>
      </w:r>
      <w:r>
        <w:t xml:space="preserve"> </w:t>
      </w:r>
      <w:r>
        <w:t>of</w:t>
      </w:r>
      <w:r>
        <w:t xml:space="preserve"> </w:t>
      </w:r>
      <w:r>
        <w:t>Centauros</w:t>
      </w:r>
      <w:r>
        <w:t xml:space="preserve"> </w:t>
      </w:r>
      <w:r>
        <w:rPr>
          <w:i/>
        </w:rPr>
        <w:t>leyde</w:t>
      </w:r>
      <w:r>
        <w:t xml:space="preserve"> </w:t>
      </w:r>
      <w:r>
        <w:t>the</w:t>
      </w:r>
      <w:r>
        <w:t xml:space="preserve"> </w:t>
      </w:r>
      <w:r>
        <w:t>boost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1: The infinitive ends in -en or -e unless the stem ends in a vowel.: frete</w:t>
      </w:r>
      <w:r>
        <w:br/>
        <w:t>The Monk's Tale 2104 (data/riverside_cats/MkT_riverside_reordered.cat)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to</w:t>
      </w:r>
      <w:r>
        <w:t xml:space="preserve"> </w:t>
      </w:r>
      <w:r>
        <w:rPr>
          <w:i/>
        </w:rPr>
        <w:t>frete</w:t>
      </w:r>
      <w:r>
        <w:t xml:space="preserve"> </w:t>
      </w:r>
      <w:r>
        <w:t>hym</w:t>
      </w:r>
      <w:r>
        <w:t xml:space="preserve"> </w:t>
      </w:r>
      <w:r>
        <w:t>flessh</w:t>
      </w:r>
      <w:r>
        <w:t xml:space="preserve"> </w:t>
      </w:r>
      <w:r>
        <w:t>and</w:t>
      </w:r>
      <w:r>
        <w:t xml:space="preserve"> </w:t>
      </w:r>
      <w:r>
        <w:t>boon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Monk's Tale 2115 (data/riverside_cats/MkT_riverside_reordered.cat)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reawme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2116 (data/riverside_cats/MkT_riverside_reordered.cat)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stroong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2119 (data/riverside_cats/MkT_riverside_reordered.cat)</w:t>
        <w:br/>
      </w:r>
      <w:r>
        <w:t>A</w:t>
      </w:r>
      <w:r>
        <w:t xml:space="preserve"> </w:t>
      </w:r>
      <w:r>
        <w:t>lemman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champioun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2120 (data/riverside_cats/MkT_riverside_reordered.cat)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Dianira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2145 (data/riverside_cats/MkT_riverside_reordered.cat)</w:t>
        <w:br/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Nabugodonosor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Monk's Tale 2158 (data/riverside_cats/MkT_riverside_reordered.cat)</w:t>
        <w:br/>
      </w:r>
      <w:r>
        <w:t>That</w:t>
      </w:r>
      <w:r>
        <w:t xml:space="preserve"> </w:t>
      </w:r>
      <w:r>
        <w:rPr>
          <w:i/>
        </w:rPr>
        <w:t>wiste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his</w:t>
      </w:r>
      <w:r>
        <w:t xml:space="preserve"> </w:t>
      </w:r>
      <w:r>
        <w:t>dremes</w:t>
      </w:r>
      <w:r>
        <w:t xml:space="preserve"> </w:t>
      </w:r>
      <w:r>
        <w:t>sowned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Monk's Tale 2168 (data/riverside_cats/MkT_riverside_reordered.cat)</w:t>
        <w:br/>
      </w:r>
      <w:r>
        <w:t>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2169 (data/riverside_cats/MkT_riverside_reordered.cat)</w:t>
        <w:br/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nat</w:t>
      </w:r>
      <w:r>
        <w:t xml:space="preserve"> </w:t>
      </w:r>
      <w:r>
        <w:t>bireve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estaat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2183 (data/riverside_cats/MkT_riverside_reordered.cat)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Monk's Tale 2189 (data/riverside_cats/MkT_riverside_reordered.cat)</w:t>
        <w:br/>
      </w:r>
      <w:r>
        <w:t>But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Monk's Tale 2214 (data/riverside_cats/MkT_riverside_reordered.cat)</w:t>
        <w:br/>
      </w:r>
      <w:r>
        <w:t>And</w:t>
      </w:r>
      <w:r>
        <w:t xml:space="preserve"> </w:t>
      </w:r>
      <w:r>
        <w:t>hym</w:t>
      </w:r>
      <w:r>
        <w:t xml:space="preserve"> </w:t>
      </w:r>
      <w:r>
        <w:rPr>
          <w:i/>
        </w:rPr>
        <w:t>birafte</w:t>
      </w:r>
      <w:r>
        <w:t xml:space="preserve"> </w:t>
      </w:r>
      <w:r>
        <w:t>the</w:t>
      </w:r>
      <w:r>
        <w:t xml:space="preserve"> </w:t>
      </w:r>
      <w:r>
        <w:t>regne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2221 (data/riverside_cats/MkT_riverside_reordered.cat)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Monk's Tale 2232 (data/riverside_cats/MkT_riverside_reordered.cat)</w:t>
        <w:br/>
      </w:r>
      <w:r>
        <w:t>Wroot</w:t>
      </w:r>
      <w:r>
        <w:t xml:space="preserve"> </w:t>
      </w:r>
      <w:r>
        <w:t>Mane</w:t>
      </w:r>
      <w:r>
        <w:t xml:space="preserve"> </w:t>
      </w:r>
      <w:r>
        <w:t>techel</w:t>
      </w:r>
      <w:r>
        <w:t xml:space="preserve"> </w:t>
      </w:r>
      <w:r>
        <w:t>phares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2238 (data/riverside_cats/MkT_riverside_reordered.cat)</w:t>
        <w:br/>
      </w:r>
      <w:r>
        <w:t>Thogh</w:t>
      </w:r>
      <w:r>
        <w:t xml:space="preserve"> </w:t>
      </w:r>
      <w:r>
        <w:t>he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neither</w:t>
      </w:r>
      <w:r>
        <w:t xml:space="preserve"> </w:t>
      </w:r>
      <w:r>
        <w:t>right</w:t>
      </w:r>
      <w:r>
        <w:t xml:space="preserve"> </w:t>
      </w:r>
      <w:r>
        <w:t>ne</w:t>
      </w:r>
      <w:r>
        <w:t xml:space="preserve"> </w:t>
      </w:r>
      <w:r>
        <w:t>lawe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Monk's Tale 2239 (data/riverside_cats/MkT_riverside_reordered.cat)</w:t>
        <w:br/>
      </w:r>
      <w:r>
        <w:t>Lordynges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2254 (data/riverside_cats/MkT_riverside_reordered.cat)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shap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1: The infinitive ends in -en or -e unless the stem ends in a vowel.: weelde</w:t>
      </w:r>
      <w:r>
        <w:br/>
        <w:t>The Monk's Tale 2262 (data/riverside_cats/MkT_riverside_reordered.cat)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armes</w:t>
      </w:r>
      <w:r>
        <w:t xml:space="preserve"> </w:t>
      </w:r>
      <w:r>
        <w:rPr>
          <w:i/>
        </w:rPr>
        <w:t>weelde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2275 (data/riverside_cats/MkT_riverside_reordered.cat)</w:t>
        <w:br/>
      </w:r>
      <w:r>
        <w:rPr>
          <w:i/>
        </w:rPr>
        <w:t>Hadde</w:t>
      </w:r>
      <w:r>
        <w:t xml:space="preserve"> </w:t>
      </w:r>
      <w:r>
        <w:t>swiche</w:t>
      </w:r>
      <w:r>
        <w:t xml:space="preserve"> </w:t>
      </w:r>
      <w:r>
        <w:t>fantasies</w:t>
      </w:r>
      <w:r>
        <w:t xml:space="preserve"> </w:t>
      </w:r>
      <w:r>
        <w:t>as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2276 (data/riverside_cats/MkT_riverside_reordered.cat)</w:t>
        <w:br/>
      </w:r>
      <w:r>
        <w:t>But</w:t>
      </w:r>
      <w:r>
        <w:t xml:space="preserve"> </w:t>
      </w:r>
      <w:r>
        <w:t>natheless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knyt</w:t>
      </w:r>
      <w:r>
        <w:t xml:space="preserve"> </w:t>
      </w:r>
      <w:r>
        <w:t>infeere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Monk's Tale 2280 (data/riverside_cats/MkT_riverside_reordered.cat)</w:t>
        <w:br/>
      </w:r>
      <w:r>
        <w:t>By</w:t>
      </w:r>
      <w:r>
        <w:t xml:space="preserve"> </w:t>
      </w:r>
      <w:r>
        <w:t>no</w:t>
      </w:r>
      <w:r>
        <w:t xml:space="preserve"> </w:t>
      </w:r>
      <w:r>
        <w:t>wey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Monk's Tale 2288 (data/riverside_cats/MkT_riverside_reordered.cat)</w:t>
        <w:br/>
      </w:r>
      <w:r>
        <w:t>Namoore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pleyen</w:t>
      </w:r>
      <w:r>
        <w:t xml:space="preserve"> </w:t>
      </w:r>
      <w:r>
        <w:t>thilke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Monk's Tale 2290 (data/riverside_cats/MkT_riverside_reordered.cat)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t>ones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2295 (data/riverside_cats/MkT_riverside_reordered.cat)</w:t>
        <w:br/>
      </w:r>
      <w:r>
        <w:t>Two</w:t>
      </w:r>
      <w:r>
        <w:t xml:space="preserve"> </w:t>
      </w:r>
      <w:r>
        <w:t>sones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Odenake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conquered</w:t>
      </w:r>
      <w:r>
        <w:br/>
        <w:t>The Monk's Tale 2313 (data/riverside_cats/MkT_riverside_reordered.cat)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manye</w:t>
      </w:r>
      <w:r>
        <w:t xml:space="preserve"> </w:t>
      </w:r>
      <w:r>
        <w:t>regnes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4: Preterite plural verbs end in -e/-en: held</w:t>
      </w:r>
      <w:r>
        <w:br/>
        <w:t>The Monk's Tale 2316 (data/riverside_cats/MkT_riverside_reordered.cat)</w:t>
        <w:br/>
      </w:r>
      <w:r>
        <w:t>Of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strong</w:t>
      </w:r>
      <w:r>
        <w:t xml:space="preserve"> </w:t>
      </w:r>
      <w:r>
        <w:t>hond</w:t>
      </w:r>
      <w:r>
        <w:t xml:space="preserve"> </w:t>
      </w:r>
      <w:r>
        <w:rPr>
          <w:i/>
        </w:rPr>
        <w:t>held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Monk's Tale 2337 (data/riverside_cats/MkT_riverside_reordered.cat)</w:t>
        <w:br/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nevere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corageus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Monk's Tale 2340 (data/riverside_cats/MkT_riverside_reordered.cat)</w:t>
        <w:br/>
      </w:r>
      <w:r>
        <w:t>Withinne</w:t>
      </w:r>
      <w:r>
        <w:t xml:space="preserve"> </w:t>
      </w:r>
      <w:r>
        <w:t>the</w:t>
      </w:r>
      <w:r>
        <w:t xml:space="preserve"> </w:t>
      </w:r>
      <w:r>
        <w:t>feeld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fighte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2473 (data/riverside_cats/MkT_riverside_reordered.cat)</w:t>
        <w:br/>
      </w:r>
      <w:r>
        <w:t>That</w:t>
      </w:r>
      <w:r>
        <w:t xml:space="preserve"> </w:t>
      </w:r>
      <w:r>
        <w:t>ilke</w:t>
      </w:r>
      <w:r>
        <w:t xml:space="preserve"> </w:t>
      </w:r>
      <w:r>
        <w:t>clooth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wered</w:t>
      </w:r>
      <w:r>
        <w:t xml:space="preserve"> </w:t>
      </w:r>
      <w:r>
        <w:t>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2475 (data/riverside_cats/MkT_riverside_reordered.cat)</w:t>
        <w:br/>
      </w:r>
      <w:r>
        <w:t>Nettes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threed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greet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2483 (data/riverside_cats/MkT_riverside_reordered.cat)</w:t>
        <w:br/>
      </w:r>
      <w:r>
        <w:t>His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pitous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2495 (data/riverside_cats/MkT_riverside_reordered.cat)</w:t>
        <w:br/>
      </w:r>
      <w:r>
        <w:t>In</w:t>
      </w:r>
      <w:r>
        <w:t xml:space="preserve"> </w:t>
      </w:r>
      <w:r>
        <w:t>yowthe</w:t>
      </w:r>
      <w:r>
        <w:t xml:space="preserve"> </w:t>
      </w:r>
      <w:r>
        <w:t>a</w:t>
      </w:r>
      <w:r>
        <w:t xml:space="preserve"> </w:t>
      </w:r>
      <w:r>
        <w:t>maister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emperour</w:t>
      </w:r>
      <w:r>
        <w:br/>
        <w:br/>
      </w:r>
    </w:p>
    <w:p>
      <w:r>
        <w:rPr>
          <w:b/>
        </w:rPr>
        <w:t>RULE 3: imperative (singular) are always endingless: hate</w:t>
      </w:r>
      <w:r>
        <w:br/>
        <w:t>The Monk's Tale 2508 (data/riverside_cats/MkT_riverside_reordered.cat)</w:t>
        <w:br/>
      </w:r>
      <w:r>
        <w:t>Be</w:t>
      </w:r>
      <w:r>
        <w:t xml:space="preserve"> </w:t>
      </w:r>
      <w:r>
        <w:t>vertuous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hate</w:t>
      </w:r>
      <w:r>
        <w:t xml:space="preserve"> </w:t>
      </w:r>
      <w:r>
        <w:t>tirannye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2509 (data/riverside_cats/MkT_riverside_reordered.cat)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bath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2514 (data/riverside_cats/MkT_riverside_reordered.cat)</w:t>
        <w:br/>
      </w:r>
      <w:r>
        <w:t>Therefore</w:t>
      </w:r>
      <w:r>
        <w:t xml:space="preserve"> </w:t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dyen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Monk's Tale 2519 (data/riverside_cats/MkT_riverside_reordered.cat)</w:t>
        <w:br/>
      </w:r>
      <w: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liste</w:t>
      </w:r>
      <w:r>
        <w:t xml:space="preserve"> </w:t>
      </w:r>
      <w:r>
        <w:t>no</w:t>
      </w:r>
      <w:r>
        <w:t xml:space="preserve"> </w:t>
      </w:r>
      <w:r>
        <w:t>lenger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Monk's Tale 2522 (data/riverside_cats/MkT_riverside_reordered.cat)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2525 (data/riverside_cats/MkT_riverside_reordered.cat)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trice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Monk's Tale 2534 (data/riverside_cats/MkT_riverside_reordered.cat)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Monk's Tale 2536 (data/riverside_cats/MkT_riverside_reordered.cat)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erys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The Monk's Tale 2557 (data/riverside_cats/MkT_riverside_reordered.cat)</w:t>
        <w:br/>
      </w:r>
      <w:r>
        <w:t>So</w:t>
      </w:r>
      <w:r>
        <w:t xml:space="preserve"> </w:t>
      </w:r>
      <w:r>
        <w:t>likerously</w:t>
      </w:r>
      <w:r>
        <w:t xml:space="preserve"> </w:t>
      </w:r>
      <w:r>
        <w:t>and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2559 (data/riverside_cats/MkT_riverside_reordered.cat)</w:t>
        <w:br/>
      </w:r>
      <w:r>
        <w:t>Nat</w:t>
      </w:r>
      <w:r>
        <w:t xml:space="preserve"> </w:t>
      </w:r>
      <w:r>
        <w:t>oonly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7: Singular weak preterite verbs in 1st/3rd person end in -e/-d/-t: brew</w:t>
      </w:r>
      <w:r>
        <w:br/>
        <w:t>The Monk's Tale 2385 (data/riverside_cats/MkT_riverside_reordered.cat)</w:t>
        <w:br/>
      </w:r>
      <w:r>
        <w:t>He</w:t>
      </w:r>
      <w:r>
        <w:t xml:space="preserve"> </w:t>
      </w:r>
      <w:r>
        <w:rPr>
          <w:i/>
        </w:rPr>
        <w:t>brew</w:t>
      </w:r>
      <w:r>
        <w:t xml:space="preserve"> </w:t>
      </w:r>
      <w:r>
        <w:t>this</w:t>
      </w:r>
      <w:r>
        <w:t xml:space="preserve"> </w:t>
      </w:r>
      <w:r>
        <w:t>cursednesse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Monk's Tale 2562 (data/riverside_cats/MkT_riverside_reordered.cat)</w:t>
        <w:br/>
      </w:r>
      <w:r>
        <w:t>Nabugodonosor</w:t>
      </w:r>
      <w:r>
        <w:t xml:space="preserve"> </w:t>
      </w:r>
      <w:r>
        <w:t>was</w:t>
      </w:r>
      <w:r>
        <w:t xml:space="preserve"> </w:t>
      </w:r>
      <w:r>
        <w:t>god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Monk's Tale 2584 (data/riverside_cats/MkT_riverside_reordered.cat)</w:t>
        <w:br/>
      </w:r>
      <w:r>
        <w:t>That</w:t>
      </w:r>
      <w:r>
        <w:t xml:space="preserve"> </w:t>
      </w:r>
      <w:r>
        <w:t>verraily</w:t>
      </w:r>
      <w:r>
        <w:t xml:space="preserve"> </w:t>
      </w:r>
      <w:r>
        <w:t>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attayne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2588 (data/riverside_cats/MkT_riverside_reordered.cat)</w:t>
        <w:br/>
      </w:r>
      <w:r>
        <w:t>And</w:t>
      </w:r>
      <w:r>
        <w:t xml:space="preserve"> </w:t>
      </w:r>
      <w:r>
        <w:t>Goddes</w:t>
      </w:r>
      <w:r>
        <w:t xml:space="preserve"> </w:t>
      </w:r>
      <w:r>
        <w:t>peple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moost</w:t>
      </w:r>
      <w:r>
        <w:t xml:space="preserve"> </w:t>
      </w:r>
      <w:r>
        <w:t>in</w:t>
      </w:r>
      <w:r>
        <w:t xml:space="preserve"> </w:t>
      </w:r>
      <w:r>
        <w:t>hate</w:t>
      </w:r>
      <w:r>
        <w:br/>
        <w:br/>
      </w:r>
    </w:p>
    <w:p>
      <w:r>
        <w:rPr>
          <w:b/>
        </w:rPr>
        <w:t>Rule 9: Present participle of strong and weak verbs end in -e: wenynge</w:t>
      </w:r>
      <w:r>
        <w:br/>
        <w:t>The Monk's Tale 2590 (data/riverside_cats/MkT_riverside_reordered.cat)</w:t>
        <w:br/>
      </w:r>
      <w:r>
        <w:rPr>
          <w:i/>
        </w:rPr>
        <w:t>Wenynge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his</w:t>
      </w:r>
      <w:r>
        <w:t xml:space="preserve"> </w:t>
      </w:r>
      <w:r>
        <w:t>pride</w:t>
      </w:r>
      <w:r>
        <w:t xml:space="preserve"> </w:t>
      </w:r>
      <w:r>
        <w:t>abate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2593 (data/riverside_cats/MkT_riverside_reordered.cat)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t>swich</w:t>
      </w:r>
      <w:r>
        <w:t xml:space="preserve"> </w:t>
      </w:r>
      <w:r>
        <w:t>an</w:t>
      </w:r>
      <w:r>
        <w:t xml:space="preserve"> </w:t>
      </w:r>
      <w:r>
        <w:t>hate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Monk's Tale 2432 (data/riverside_cats/MkT_riverside_reordered.cat)</w:t>
        <w:br/>
      </w:r>
      <w:r>
        <w:t>Unto</w:t>
      </w:r>
      <w:r>
        <w:t xml:space="preserve"> </w:t>
      </w:r>
      <w:r>
        <w:t>hym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Fader</w:t>
      </w:r>
      <w:r>
        <w:t xml:space="preserve"> </w:t>
      </w:r>
      <w:r>
        <w:t>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Monk's Tale 2432 (data/riverside_cats/MkT_riverside_reordered.cat)</w:t>
        <w:br/>
      </w:r>
      <w:r>
        <w:t>Unto</w:t>
      </w:r>
      <w:r>
        <w:t xml:space="preserve"> </w:t>
      </w:r>
      <w:r>
        <w:t>hym</w:t>
      </w:r>
      <w:r>
        <w:t xml:space="preserve"> </w:t>
      </w:r>
      <w:r>
        <w:t>seyde</w:t>
      </w:r>
      <w:r>
        <w:t xml:space="preserve"> </w:t>
      </w:r>
      <w:r>
        <w:t>Fader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2625 (data/riverside_cats/MkT_riverside_reordered.cat)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bere</w:t>
      </w:r>
      <w:r>
        <w:t xml:space="preserve"> </w:t>
      </w:r>
      <w:r>
        <w:t>to</w:t>
      </w:r>
      <w:r>
        <w:t xml:space="preserve"> </w:t>
      </w:r>
      <w:r>
        <w:t>ne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2639 (data/riverside_cats/MkT_riverside_reordered.cat)</w:t>
        <w:br/>
      </w:r>
      <w:r>
        <w:t>Comparisoun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t>been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2643 (data/riverside_cats/MkT_riverside_reordered.cat)</w:t>
        <w:br/>
      </w:r>
      <w:r>
        <w:t>Fortune</w:t>
      </w:r>
      <w:r>
        <w:t xml:space="preserve"> </w:t>
      </w:r>
      <w:r>
        <w:t>hym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heir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Monk's Tale 2650 (data/riverside_cats/MkT_riverside_reordered.cat)</w:t>
        <w:br/>
      </w:r>
      <w:r>
        <w:t>Whiche</w:t>
      </w:r>
      <w:r>
        <w:t xml:space="preserve"> </w:t>
      </w:r>
      <w:r>
        <w:t>he</w:t>
      </w:r>
      <w:r>
        <w:t xml:space="preserve"> </w:t>
      </w:r>
      <w:r>
        <w:t>conquered</w:t>
      </w:r>
      <w:r>
        <w:t xml:space="preserve"> </w:t>
      </w:r>
      <w:r>
        <w:t>and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hem</w:t>
      </w:r>
      <w:r>
        <w:t xml:space="preserve"> </w:t>
      </w:r>
      <w:r>
        <w:t>into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The Monk's Tale 2652 (data/riverside_cats/MkT_riverside_reordered.cat)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moore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Monk's Tale 2653 (data/riverside_cats/MkT_riverside_reordered.cat)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t>or</w:t>
      </w:r>
      <w:r>
        <w:t xml:space="preserve"> </w:t>
      </w:r>
      <w:r>
        <w:rPr>
          <w:i/>
        </w:rPr>
        <w:t>tolde</w:t>
      </w:r>
      <w:r>
        <w:t xml:space="preserve"> </w:t>
      </w:r>
      <w:r>
        <w:t>yow</w:t>
      </w:r>
      <w:r>
        <w:t xml:space="preserve"> </w:t>
      </w:r>
      <w:r>
        <w:t>everemo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2676 (data/riverside_cats/MkT_riverside_reordered.cat)</w:t>
        <w:br/>
      </w:r>
      <w:r>
        <w:t>And</w:t>
      </w:r>
      <w:r>
        <w:t xml:space="preserve"> </w:t>
      </w:r>
      <w:r>
        <w:t>unto</w:t>
      </w:r>
      <w:r>
        <w:t xml:space="preserve"> </w:t>
      </w:r>
      <w:r>
        <w:t>Rome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tributarie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2687 (data/riverside_cats/MkT_riverside_reordered.cat)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Monk's Tale 2701 (data/riverside_cats/MkT_riverside_reordered.cat)</w:t>
        <w:br/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2702 (data/riverside_cats/MkT_riverside_reordered.cat)</w:t>
        <w:br/>
      </w:r>
      <w:r>
        <w:t>With</w:t>
      </w:r>
      <w:r>
        <w:t xml:space="preserve"> </w:t>
      </w:r>
      <w:r>
        <w:t>boydekyns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4: Preterite plural verbs end in -e/-en: lete</w:t>
      </w:r>
      <w:r>
        <w:br/>
        <w:t>The Monk's Tale 2708 (data/riverside_cats/MkT_riverside_reordered.cat)</w:t>
        <w:br/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wounde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lete</w:t>
      </w:r>
      <w:r>
        <w:t xml:space="preserve"> </w:t>
      </w:r>
      <w:r>
        <w:t>hym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-e/-d/-t: gronte</w:t>
      </w:r>
      <w:r>
        <w:br/>
        <w:t>The Monk's Tale 2709 (data/riverside_cats/MkT_riverside_reordered.cat)</w:t>
        <w:br/>
      </w:r>
      <w:r>
        <w:t>But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gronte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no</w:t>
      </w:r>
      <w:r>
        <w:t xml:space="preserve"> </w:t>
      </w:r>
      <w:r>
        <w:t>strook</w:t>
      </w:r>
      <w:r>
        <w:t xml:space="preserve"> </w:t>
      </w:r>
      <w:r>
        <w:t>but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4: Preterite plural verbs end in -e/-en: wende</w:t>
      </w:r>
      <w:r>
        <w:br/>
        <w:t>The Monk's Tale 2447 (data/riverside_cats/MkT_riverside_reordered.cat)</w:t>
        <w:br/>
      </w:r>
      <w:r>
        <w:t>His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wende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hunger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Monk's Tale 2714 (data/riverside_cats/MkT_riverside_reordered.cat)</w:t>
        <w:br/>
      </w:r>
      <w:r>
        <w:t>His</w:t>
      </w:r>
      <w:r>
        <w:t xml:space="preserve"> </w:t>
      </w:r>
      <w:r>
        <w:t>mantel</w:t>
      </w:r>
      <w:r>
        <w:t xml:space="preserve"> </w:t>
      </w:r>
      <w:r>
        <w:t>over</w:t>
      </w:r>
      <w:r>
        <w:t xml:space="preserve"> </w:t>
      </w:r>
      <w:r>
        <w:t>his</w:t>
      </w:r>
      <w:r>
        <w:t xml:space="preserve"> </w:t>
      </w:r>
      <w:r>
        <w:t>hypes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2718 (data/riverside_cats/MkT_riverside_reordered.cat)</w:t>
        <w:br/>
      </w:r>
      <w:r>
        <w:t>Of</w:t>
      </w:r>
      <w:r>
        <w:t xml:space="preserve"> </w:t>
      </w:r>
      <w:r>
        <w:t>honestee</w:t>
      </w:r>
      <w:r>
        <w:t xml:space="preserve"> </w:t>
      </w:r>
      <w:r>
        <w:t>yet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remembraunce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2732 (data/riverside_cats/MkT_riverside_reordered.cat)</w:t>
        <w:br/>
      </w:r>
      <w:r>
        <w:t>That</w:t>
      </w:r>
      <w:r>
        <w:t xml:space="preserve"> </w:t>
      </w:r>
      <w:r>
        <w:t>slow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escape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2734 (data/riverside_cats/MkT_riverside_reordered.cat)</w:t>
        <w:br/>
      </w:r>
      <w:r>
        <w:t>Til</w:t>
      </w:r>
      <w:r>
        <w:t xml:space="preserve"> </w:t>
      </w:r>
      <w:r>
        <w:t>Fortune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galwes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gape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Monk's Tale 2749 (data/riverside_cats/MkT_riverside_reordered.cat)</w:t>
        <w:br/>
      </w:r>
      <w:r>
        <w:t>He</w:t>
      </w:r>
      <w:r>
        <w:t xml:space="preserve"> </w:t>
      </w:r>
      <w:r>
        <w:t>bad</w:t>
      </w:r>
      <w:r>
        <w:t xml:space="preserve"> </w:t>
      </w:r>
      <w:r>
        <w:t>hire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signyfyde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2760 (data/riverside_cats/MkT_riverside_reordered.cat)</w:t>
        <w:br/>
      </w:r>
      <w:r>
        <w:t>His</w:t>
      </w:r>
      <w:r>
        <w:t xml:space="preserve"> </w:t>
      </w:r>
      <w:r>
        <w:t>roial</w:t>
      </w:r>
      <w:r>
        <w:t xml:space="preserve"> </w:t>
      </w:r>
      <w:r>
        <w:t>trone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nat</w:t>
      </w:r>
      <w:r>
        <w:t xml:space="preserve"> </w:t>
      </w:r>
      <w:r>
        <w:t>availle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