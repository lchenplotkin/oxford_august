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OXFORD Verb Declension Analysis Summary</w:t>
      </w:r>
    </w:p>
    <w:p>
      <w:pPr>
        <w:pStyle w:val="Heading1"/>
      </w:pPr>
      <w:r>
        <w:t>Exceptions</w:t>
      </w:r>
    </w:p>
    <w:p>
      <w:r>
        <w:t>Total exceptions found: 3151</w:t>
      </w:r>
    </w:p>
    <w:p>
      <w:pPr>
        <w:pStyle w:val="Heading2"/>
      </w:pPr>
      <w:r>
        <w:t>Exceptions by File</w:t>
      </w:r>
    </w:p>
    <w:p>
      <w:r>
        <w:t>ABC_gui_complete.csv: 14 exceptions</w:t>
      </w:r>
    </w:p>
    <w:p>
      <w:r>
        <w:t>Anelida_gui_complete.csv: 15 exceptions</w:t>
      </w:r>
    </w:p>
    <w:p>
      <w:r>
        <w:t>BD_gui_complete.csv: 159 exceptions</w:t>
      </w:r>
    </w:p>
    <w:p>
      <w:r>
        <w:t>CYPro_gui_complete.csv: 24 exceptions</w:t>
      </w:r>
    </w:p>
    <w:p>
      <w:r>
        <w:t>CYT_gui_complete.csv: 110 exceptions</w:t>
      </w:r>
    </w:p>
    <w:p>
      <w:r>
        <w:t>CkPro_gui_complete.csv: 7 exceptions</w:t>
      </w:r>
    </w:p>
    <w:p>
      <w:r>
        <w:t>ClPro_gui_complete.csv: 5 exceptions</w:t>
      </w:r>
    </w:p>
    <w:p>
      <w:r>
        <w:t>ClT_gui_complete.csv: 120 exceptions</w:t>
      </w:r>
    </w:p>
    <w:p>
      <w:r>
        <w:t>FranPro_gui_complete.csv: 9 exceptions</w:t>
      </w:r>
    </w:p>
    <w:p>
      <w:r>
        <w:t>FranT_gui_complete.csv: 124 exceptions</w:t>
      </w:r>
    </w:p>
    <w:p>
      <w:r>
        <w:t>FriPro_gui_complete.csv: 7 exceptions</w:t>
      </w:r>
    </w:p>
    <w:p>
      <w:r>
        <w:t>FriT_gui_complete.csv: 49 exceptions</w:t>
      </w:r>
    </w:p>
    <w:p>
      <w:r>
        <w:t>GP_gui_complete.csv: 43 exceptions</w:t>
      </w:r>
    </w:p>
    <w:p>
      <w:r>
        <w:t>HF_gui_complete.csv: 130 exceptions</w:t>
      </w:r>
    </w:p>
    <w:p>
      <w:r>
        <w:t>KnT_gui_complete.csv: 155 exceptions</w:t>
      </w:r>
    </w:p>
    <w:p>
      <w:r>
        <w:t>LGW_FPro_gui_complete.csv: 63 exceptions</w:t>
      </w:r>
    </w:p>
    <w:p>
      <w:r>
        <w:t>LGW_gui_complete.csv: 163 exceptions</w:t>
      </w:r>
    </w:p>
    <w:p>
      <w:r>
        <w:t>MLPro_gui_complete.csv: 8 exceptions</w:t>
      </w:r>
    </w:p>
    <w:p>
      <w:r>
        <w:t>MLT_gui_complete.csv: 109 exceptions</w:t>
      </w:r>
    </w:p>
    <w:p>
      <w:r>
        <w:t>MancPro_gui_complete.csv: 10 exceptions</w:t>
      </w:r>
    </w:p>
    <w:p>
      <w:r>
        <w:t>MancT_gui_complete.csv: 22 exceptions</w:t>
      </w:r>
    </w:p>
    <w:p>
      <w:r>
        <w:t>MerEpi_gui_complete.csv: 3 exceptions</w:t>
      </w:r>
    </w:p>
    <w:p>
      <w:r>
        <w:t>MerPro_gui_complete.csv: 4 exceptions</w:t>
      </w:r>
    </w:p>
    <w:p>
      <w:r>
        <w:t>MerT_gui_complete.csv: 139 exceptions</w:t>
      </w:r>
    </w:p>
    <w:p>
      <w:r>
        <w:t>MilPro_gui_complete.csv: 15 exceptions</w:t>
      </w:r>
    </w:p>
    <w:p>
      <w:r>
        <w:t>MilT_gui_complete.csv: 54 exceptions</w:t>
      </w:r>
    </w:p>
    <w:p>
      <w:r>
        <w:t>MkT_gui_complete.csv: 23 exceptions</w:t>
      </w:r>
    </w:p>
    <w:p>
      <w:r>
        <w:t>NPPro_gui_complete.csv: 9 exceptions</w:t>
      </w:r>
    </w:p>
    <w:p>
      <w:r>
        <w:t>NPT_gui_complete.csv: 61 exceptions</w:t>
      </w:r>
    </w:p>
    <w:p>
      <w:r>
        <w:t>PF_gui_complete.csv: 74 exceptions</w:t>
      </w:r>
    </w:p>
    <w:p>
      <w:r>
        <w:t>PardPro_gui_complete.csv: 30 exceptions</w:t>
      </w:r>
    </w:p>
    <w:p>
      <w:r>
        <w:t>PardT_gui_complete.csv: 65 exceptions</w:t>
      </w:r>
    </w:p>
    <w:p>
      <w:r>
        <w:t>ParsPro_gui_complete.csv: 13 exceptions</w:t>
      </w:r>
    </w:p>
    <w:p>
      <w:r>
        <w:t>PhyT_gui_complete.csv: 24 exceptions</w:t>
      </w:r>
    </w:p>
    <w:p>
      <w:r>
        <w:t>PrPro_gui_complete.csv: 3 exceptions</w:t>
      </w:r>
    </w:p>
    <w:p>
      <w:r>
        <w:t>PrT_gui_complete.csv: 19 exceptions</w:t>
      </w:r>
    </w:p>
    <w:p>
      <w:r>
        <w:t>RvPro_gui_complete.csv: 12 exceptions</w:t>
      </w:r>
    </w:p>
    <w:p>
      <w:r>
        <w:t>RvT_gui_complete.csv: 50 exceptions</w:t>
      </w:r>
    </w:p>
    <w:p>
      <w:r>
        <w:t>SNT_gui_complete.csv: 41 exceptions</w:t>
      </w:r>
    </w:p>
    <w:p>
      <w:r>
        <w:t>ShipT_gui_complete.csv: 61 exceptions</w:t>
      </w:r>
    </w:p>
    <w:p>
      <w:r>
        <w:t>SqPro_gui_complete.csv: 2 exceptions</w:t>
      </w:r>
    </w:p>
    <w:p>
      <w:r>
        <w:t>SqT_gui_complete.csv: 55 exceptions</w:t>
      </w:r>
    </w:p>
    <w:p>
      <w:r>
        <w:t>SumPro_gui_complete.csv: 5 exceptions</w:t>
      </w:r>
    </w:p>
    <w:p>
      <w:r>
        <w:t>SumT_gui_complete.csv: 61 exceptions</w:t>
      </w:r>
    </w:p>
    <w:p>
      <w:r>
        <w:t>TC1_gui_complete.csv: 78 exceptions</w:t>
      </w:r>
    </w:p>
    <w:p>
      <w:r>
        <w:t>TC2_gui_complete.csv: 155 exceptions</w:t>
      </w:r>
    </w:p>
    <w:p>
      <w:r>
        <w:t>TC3_gui_complete.csv: 165 exceptions</w:t>
      </w:r>
    </w:p>
    <w:p>
      <w:r>
        <w:t>TC4_gui_complete.csv: 206 exceptions</w:t>
      </w:r>
    </w:p>
    <w:p>
      <w:r>
        <w:t>TC5_gui_complete.csv: 183 exceptions</w:t>
      </w:r>
    </w:p>
    <w:p>
      <w:r>
        <w:t>ThopPro_gui_complete.csv: 2 exceptions</w:t>
      </w:r>
    </w:p>
    <w:p>
      <w:r>
        <w:t>Thop_gui_complete.csv: 4 exceptions</w:t>
      </w:r>
    </w:p>
    <w:p>
      <w:r>
        <w:t>WBPro_gui_complete.csv: 123 exceptions</w:t>
      </w:r>
    </w:p>
    <w:p>
      <w:r>
        <w:t>WBT_gui_complete.csv: 66 exceptions</w:t>
      </w:r>
    </w:p>
    <w:p>
      <w:pPr>
        <w:pStyle w:val="Heading1"/>
      </w:pPr>
      <w:r>
        <w:t>Ending Distribution by Tag (Aggregated)</w:t>
      </w:r>
    </w:p>
    <w:p>
      <w:r>
        <w:rPr>
          <w:b/>
        </w:rPr>
        <w:t xml:space="preserve">v%pt_3: </w:t>
      </w:r>
      <w:r>
        <w:t xml:space="preserve">-e=205 (3.2%)  </w:t>
      </w:r>
      <w:r>
        <w:t xml:space="preserve">-d=1343 (21.3%)  </w:t>
      </w:r>
      <w:r>
        <w:t xml:space="preserve">-ed=346 (5.5%)  </w:t>
      </w:r>
      <w:r>
        <w:t xml:space="preserve">-te=506 (8.0%)  </w:t>
      </w:r>
      <w:r>
        <w:t xml:space="preserve">other=2213 (35.0%)  </w:t>
      </w:r>
      <w:r>
        <w:t xml:space="preserve">-t=192 (3.0%)  </w:t>
      </w:r>
      <w:r>
        <w:t xml:space="preserve">-n=429 (6.8%)  </w:t>
      </w:r>
      <w:r>
        <w:t xml:space="preserve">-de=1007 (15.9%)  </w:t>
      </w:r>
      <w:r>
        <w:t xml:space="preserve">-ede=15 (0.2%)  </w:t>
      </w:r>
      <w:r>
        <w:t xml:space="preserve">-et=57 (0.9%)  </w:t>
      </w:r>
      <w:r>
        <w:t xml:space="preserve">vowel=4 (0.1%)  </w:t>
      </w:r>
      <w:r>
        <w:t xml:space="preserve">-est=1 (0.0%)  </w:t>
      </w:r>
      <w:r>
        <w:t xml:space="preserve">-en=1 (0.0%)  </w:t>
      </w:r>
    </w:p>
    <w:p>
      <w:r>
        <w:rPr>
          <w:b/>
        </w:rPr>
        <w:t xml:space="preserve">v%ppl: </w:t>
      </w:r>
      <w:r>
        <w:t xml:space="preserve">-ed=698 (39.8%)  </w:t>
      </w:r>
      <w:r>
        <w:t xml:space="preserve">-t=255 (14.5%)  </w:t>
      </w:r>
      <w:r>
        <w:t xml:space="preserve">-d=243 (13.9%)  </w:t>
      </w:r>
      <w:r>
        <w:t xml:space="preserve">-n=174 (9.9%)  </w:t>
      </w:r>
      <w:r>
        <w:t xml:space="preserve">-et=34 (1.9%)  </w:t>
      </w:r>
      <w:r>
        <w:t xml:space="preserve">-en=240 (13.7%)  </w:t>
      </w:r>
      <w:r>
        <w:t xml:space="preserve">other=5 (0.3%)  </w:t>
      </w:r>
      <w:r>
        <w:t xml:space="preserve">-e=75 (4.3%)  </w:t>
      </w:r>
      <w:r>
        <w:t xml:space="preserve">-de=11 (0.6%)  </w:t>
      </w:r>
      <w:r>
        <w:t xml:space="preserve">vowel=12 (0.7%)  </w:t>
      </w:r>
      <w:r>
        <w:t xml:space="preserve">-te=6 (0.3%)  </w:t>
      </w:r>
      <w:r>
        <w:t xml:space="preserve">-ede=1 (0.1%)  </w:t>
      </w:r>
    </w:p>
    <w:p>
      <w:r>
        <w:rPr>
          <w:b/>
        </w:rPr>
        <w:t xml:space="preserve">v%pr_1: </w:t>
      </w:r>
      <w:r>
        <w:t xml:space="preserve">-e=523 (29.3%)  </w:t>
      </w:r>
      <w:r>
        <w:t xml:space="preserve">other=960 (53.8%)  </w:t>
      </w:r>
      <w:r>
        <w:t xml:space="preserve">-te=35 (2.0%)  </w:t>
      </w:r>
      <w:r>
        <w:t xml:space="preserve">vowel=30 (1.7%)  </w:t>
      </w:r>
      <w:r>
        <w:t xml:space="preserve">-n=106 (5.9%)  </w:t>
      </w:r>
      <w:r>
        <w:t xml:space="preserve">-t=102 (5.7%)  </w:t>
      </w:r>
      <w:r>
        <w:t xml:space="preserve">-et=4 (0.2%)  </w:t>
      </w:r>
      <w:r>
        <w:t xml:space="preserve">-de=12 (0.7%)  </w:t>
      </w:r>
      <w:r>
        <w:t xml:space="preserve">-ede=12 (0.7%)  </w:t>
      </w:r>
      <w:r>
        <w:t xml:space="preserve">-ed=1 (0.1%)  </w:t>
      </w:r>
      <w:r>
        <w:t xml:space="preserve">-d=1 (0.1%)  </w:t>
      </w:r>
    </w:p>
    <w:p>
      <w:r>
        <w:rPr>
          <w:b/>
        </w:rPr>
        <w:t xml:space="preserve">v%pr_3: </w:t>
      </w:r>
      <w:r>
        <w:t xml:space="preserve">other=3629 (64.1%)  </w:t>
      </w:r>
      <w:r>
        <w:t xml:space="preserve">-e=439 (7.8%)  </w:t>
      </w:r>
      <w:r>
        <w:t xml:space="preserve">-eth=992 (17.5%)  </w:t>
      </w:r>
      <w:r>
        <w:t xml:space="preserve">-t=351 (6.2%)  </w:t>
      </w:r>
      <w:r>
        <w:t xml:space="preserve">vowel=21 (0.4%)  </w:t>
      </w:r>
      <w:r>
        <w:t xml:space="preserve">-ede=15 (0.3%)  </w:t>
      </w:r>
      <w:r>
        <w:t xml:space="preserve">-de=33 (0.6%)  </w:t>
      </w:r>
      <w:r>
        <w:t xml:space="preserve">-n=124 (2.2%)  </w:t>
      </w:r>
      <w:r>
        <w:t xml:space="preserve">-te=41 (0.7%)  </w:t>
      </w:r>
      <w:r>
        <w:t xml:space="preserve">-d=4 (0.1%)  </w:t>
      </w:r>
      <w:r>
        <w:t xml:space="preserve">-ed=3 (0.1%)  </w:t>
      </w:r>
      <w:r>
        <w:t xml:space="preserve">-et=4 (0.1%)  </w:t>
      </w:r>
      <w:r>
        <w:t xml:space="preserve">-en=2 (0.0%)  </w:t>
      </w:r>
      <w:r>
        <w:t xml:space="preserve">-est=3 (0.1%)  </w:t>
      </w:r>
    </w:p>
    <w:p>
      <w:r>
        <w:rPr>
          <w:b/>
        </w:rPr>
        <w:t xml:space="preserve">v%inf: </w:t>
      </w:r>
      <w:r>
        <w:t xml:space="preserve">-en=844 (26.9%)  </w:t>
      </w:r>
      <w:r>
        <w:t xml:space="preserve">-de=71 (2.3%)  </w:t>
      </w:r>
      <w:r>
        <w:t xml:space="preserve">vowel=175 (5.6%)  </w:t>
      </w:r>
      <w:r>
        <w:t xml:space="preserve">-n=386 (12.3%)  </w:t>
      </w:r>
      <w:r>
        <w:t xml:space="preserve">-e=1360 (43.4%)  </w:t>
      </w:r>
      <w:r>
        <w:t xml:space="preserve">other=154 (4.9%)  </w:t>
      </w:r>
      <w:r>
        <w:t xml:space="preserve">-t=12 (0.4%)  </w:t>
      </w:r>
      <w:r>
        <w:t xml:space="preserve">-et=5 (0.2%)  </w:t>
      </w:r>
      <w:r>
        <w:t xml:space="preserve">-d=15 (0.5%)  </w:t>
      </w:r>
      <w:r>
        <w:t xml:space="preserve">-te=90 (2.9%)  </w:t>
      </w:r>
      <w:r>
        <w:t xml:space="preserve">-ede=15 (0.5%)  </w:t>
      </w:r>
      <w:r>
        <w:t xml:space="preserve">-ed=3 (0.1%)  </w:t>
      </w:r>
      <w:r>
        <w:t xml:space="preserve">-ing=5 (0.2%)  </w:t>
      </w:r>
      <w:r>
        <w:t xml:space="preserve">-eth=1 (0.0%)  </w:t>
      </w:r>
    </w:p>
    <w:p>
      <w:r>
        <w:rPr>
          <w:b/>
        </w:rPr>
        <w:t xml:space="preserve">v%imp: </w:t>
      </w:r>
      <w:r>
        <w:t xml:space="preserve">-eth=274 (22.6%)  </w:t>
      </w:r>
      <w:r>
        <w:t xml:space="preserve">-e=245 (20.2%)  </w:t>
      </w:r>
      <w:r>
        <w:t xml:space="preserve">other=345 (28.4%)  </w:t>
      </w:r>
      <w:r>
        <w:t xml:space="preserve">-en=5 (0.4%)  </w:t>
      </w:r>
      <w:r>
        <w:t xml:space="preserve">-t=142 (11.7%)  </w:t>
      </w:r>
      <w:r>
        <w:t xml:space="preserve">-et=21 (1.7%)  </w:t>
      </w:r>
      <w:r>
        <w:t xml:space="preserve">vowel=90 (7.4%)  </w:t>
      </w:r>
      <w:r>
        <w:t xml:space="preserve">-n=4 (0.3%)  </w:t>
      </w:r>
      <w:r>
        <w:t xml:space="preserve">-ede=6 (0.5%)  </w:t>
      </w:r>
      <w:r>
        <w:t xml:space="preserve">-d=44 (3.6%)  </w:t>
      </w:r>
      <w:r>
        <w:t xml:space="preserve">-ed=16 (1.3%)  </w:t>
      </w:r>
      <w:r>
        <w:t xml:space="preserve">-te=11 (0.9%)  </w:t>
      </w:r>
      <w:r>
        <w:t xml:space="preserve">-de=8 (0.7%)  </w:t>
      </w:r>
      <w:r>
        <w:t xml:space="preserve">-ing=4 (0.3%)  </w:t>
      </w:r>
    </w:p>
    <w:p>
      <w:r>
        <w:rPr>
          <w:b/>
        </w:rPr>
        <w:t xml:space="preserve">v%pr_pl: </w:t>
      </w:r>
      <w:r>
        <w:t xml:space="preserve">other=476 (25.4%)  </w:t>
      </w:r>
      <w:r>
        <w:t xml:space="preserve">-en=579 (30.9%)  </w:t>
      </w:r>
      <w:r>
        <w:t xml:space="preserve">-e=321 (17.1%)  </w:t>
      </w:r>
      <w:r>
        <w:t xml:space="preserve">-t=36 (1.9%)  </w:t>
      </w:r>
      <w:r>
        <w:t xml:space="preserve">vowel=36 (1.9%)  </w:t>
      </w:r>
      <w:r>
        <w:t xml:space="preserve">-te=26 (1.4%)  </w:t>
      </w:r>
      <w:r>
        <w:t xml:space="preserve">-n=375 (20.0%)  </w:t>
      </w:r>
      <w:r>
        <w:t xml:space="preserve">-eth=8 (0.4%)  </w:t>
      </w:r>
      <w:r>
        <w:t xml:space="preserve">-de=8 (0.4%)  </w:t>
      </w:r>
      <w:r>
        <w:t xml:space="preserve">-et=3 (0.2%)  </w:t>
      </w:r>
      <w:r>
        <w:t xml:space="preserve">-ede=2 (0.1%)  </w:t>
      </w:r>
      <w:r>
        <w:t xml:space="preserve">-d=3 (0.2%)  </w:t>
      </w:r>
    </w:p>
    <w:p>
      <w:r>
        <w:rPr>
          <w:b/>
        </w:rPr>
        <w:t xml:space="preserve">v%prp: </w:t>
      </w:r>
      <w:r>
        <w:t xml:space="preserve">-ing=6 (75.0%)  </w:t>
      </w:r>
      <w:r>
        <w:t xml:space="preserve">-e=2 (25.0%)  </w:t>
      </w:r>
    </w:p>
    <w:p>
      <w:r>
        <w:rPr>
          <w:b/>
        </w:rPr>
        <w:t xml:space="preserve">v%pt_pl: </w:t>
      </w:r>
      <w:r>
        <w:t xml:space="preserve">other=30 (4.0%)  </w:t>
      </w:r>
      <w:r>
        <w:t xml:space="preserve">-e=156 (21.0%)  </w:t>
      </w:r>
      <w:r>
        <w:t xml:space="preserve">-de=115 (15.5%)  </w:t>
      </w:r>
      <w:r>
        <w:t xml:space="preserve">-te=66 (8.9%)  </w:t>
      </w:r>
      <w:r>
        <w:t xml:space="preserve">-d=67 (9.0%)  </w:t>
      </w:r>
      <w:r>
        <w:t xml:space="preserve">-t=12 (1.6%)  </w:t>
      </w:r>
      <w:r>
        <w:t xml:space="preserve">-en=247 (33.2%)  </w:t>
      </w:r>
      <w:r>
        <w:t xml:space="preserve">-ed=37 (5.0%)  </w:t>
      </w:r>
      <w:r>
        <w:t xml:space="preserve">-et=1 (0.1%)  </w:t>
      </w:r>
      <w:r>
        <w:t xml:space="preserve">-n=10 (1.3%)  </w:t>
      </w:r>
      <w:r>
        <w:t xml:space="preserve">-ede=2 (0.3%)  </w:t>
      </w:r>
    </w:p>
    <w:p>
      <w:r>
        <w:rPr>
          <w:b/>
        </w:rPr>
        <w:t xml:space="preserve">v%pt_3_neg: </w:t>
      </w:r>
      <w:r>
        <w:t xml:space="preserve">-d=5 (3.3%)  </w:t>
      </w:r>
      <w:r>
        <w:t xml:space="preserve">other=93 (60.8%)  </w:t>
      </w:r>
      <w:r>
        <w:t xml:space="preserve">-de=23 (15.0%)  </w:t>
      </w:r>
      <w:r>
        <w:t xml:space="preserve">-te=17 (11.1%)  </w:t>
      </w:r>
      <w:r>
        <w:t xml:space="preserve">-e=13 (8.5%)  </w:t>
      </w:r>
      <w:r>
        <w:t xml:space="preserve">vowel=1 (0.7%)  </w:t>
      </w:r>
      <w:r>
        <w:t xml:space="preserve">-t=1 (0.7%)  </w:t>
      </w:r>
    </w:p>
    <w:p>
      <w:r>
        <w:rPr>
          <w:b/>
        </w:rPr>
        <w:t xml:space="preserve">v%prp_abs: </w:t>
      </w:r>
      <w:r>
        <w:t xml:space="preserve">-ing=79 (80.6%)  </w:t>
      </w:r>
      <w:r>
        <w:t xml:space="preserve">-e=18 (18.4%)  </w:t>
      </w:r>
      <w:r>
        <w:t xml:space="preserve">-en=1 (1.0%)  </w:t>
      </w:r>
    </w:p>
    <w:p>
      <w:r>
        <w:rPr>
          <w:b/>
        </w:rPr>
        <w:t xml:space="preserve">v#adj%ppl: </w:t>
      </w:r>
      <w:r>
        <w:t xml:space="preserve">-ed=82 (68.3%)  </w:t>
      </w:r>
      <w:r>
        <w:t xml:space="preserve">-te=9 (7.5%)  </w:t>
      </w:r>
      <w:r>
        <w:t xml:space="preserve">-et=4 (3.3%)  </w:t>
      </w:r>
      <w:r>
        <w:t xml:space="preserve">-t=8 (6.7%)  </w:t>
      </w:r>
      <w:r>
        <w:t xml:space="preserve">-e=3 (2.5%)  </w:t>
      </w:r>
      <w:r>
        <w:t xml:space="preserve">-en=8 (6.7%)  </w:t>
      </w:r>
      <w:r>
        <w:t xml:space="preserve">-d=3 (2.5%)  </w:t>
      </w:r>
      <w:r>
        <w:t xml:space="preserve">other=1 (0.8%)  </w:t>
      </w:r>
      <w:r>
        <w:t xml:space="preserve">-de=2 (1.7%)  </w:t>
      </w:r>
    </w:p>
    <w:p>
      <w:r>
        <w:rPr>
          <w:b/>
        </w:rPr>
        <w:t xml:space="preserve">v%pt_1: </w:t>
      </w:r>
      <w:r>
        <w:t xml:space="preserve">other=154 (30.9%)  </w:t>
      </w:r>
      <w:r>
        <w:t xml:space="preserve">-de=113 (22.7%)  </w:t>
      </w:r>
      <w:r>
        <w:t xml:space="preserve">-te=49 (9.8%)  </w:t>
      </w:r>
      <w:r>
        <w:t xml:space="preserve">-e=12 (2.4%)  </w:t>
      </w:r>
      <w:r>
        <w:t xml:space="preserve">-d=94 (18.9%)  </w:t>
      </w:r>
      <w:r>
        <w:t xml:space="preserve">-t=19 (3.8%)  </w:t>
      </w:r>
      <w:r>
        <w:t xml:space="preserve">-ed=28 (5.6%)  </w:t>
      </w:r>
      <w:r>
        <w:t xml:space="preserve">-n=21 (4.2%)  </w:t>
      </w:r>
      <w:r>
        <w:t xml:space="preserve">-et=2 (0.4%)  </w:t>
      </w:r>
      <w:r>
        <w:t xml:space="preserve">vowel=5 (1.0%)  </w:t>
      </w:r>
      <w:r>
        <w:t xml:space="preserve">-ede=1 (0.2%)  </w:t>
      </w:r>
    </w:p>
    <w:p>
      <w:r>
        <w:rPr>
          <w:b/>
        </w:rPr>
        <w:t xml:space="preserve">v%pr_1_neg: </w:t>
      </w:r>
      <w:r>
        <w:t xml:space="preserve">-e=1 (1.4%)  </w:t>
      </w:r>
      <w:r>
        <w:t xml:space="preserve">other=36 (49.3%)  </w:t>
      </w:r>
      <w:r>
        <w:t xml:space="preserve">-t=36 (49.3%)  </w:t>
      </w:r>
    </w:p>
    <w:p>
      <w:r>
        <w:rPr>
          <w:b/>
        </w:rPr>
        <w:t xml:space="preserve">v%pr_2_pron: </w:t>
      </w:r>
      <w:r>
        <w:t xml:space="preserve">other=166 (93.3%)  </w:t>
      </w:r>
      <w:r>
        <w:t xml:space="preserve">-t=4 (2.2%)  </w:t>
      </w:r>
      <w:r>
        <w:t xml:space="preserve">vowel=7 (3.9%)  </w:t>
      </w:r>
      <w:r>
        <w:t xml:space="preserve">-est=1 (0.6%)  </w:t>
      </w:r>
    </w:p>
    <w:p>
      <w:r>
        <w:rPr>
          <w:b/>
        </w:rPr>
        <w:t xml:space="preserve">v%pr_2: </w:t>
      </w:r>
      <w:r>
        <w:t xml:space="preserve">-t=390 (69.0%)  </w:t>
      </w:r>
      <w:r>
        <w:t xml:space="preserve">-est=89 (15.8%)  </w:t>
      </w:r>
      <w:r>
        <w:t xml:space="preserve">other=21 (3.7%)  </w:t>
      </w:r>
      <w:r>
        <w:t xml:space="preserve">-e=45 (8.0%)  </w:t>
      </w:r>
      <w:r>
        <w:t xml:space="preserve">-d=2 (0.4%)  </w:t>
      </w:r>
      <w:r>
        <w:t xml:space="preserve">vowel=10 (1.8%)  </w:t>
      </w:r>
      <w:r>
        <w:t xml:space="preserve">-de=4 (0.7%)  </w:t>
      </w:r>
      <w:r>
        <w:t xml:space="preserve">-te=2 (0.4%)  </w:t>
      </w:r>
      <w:r>
        <w:t xml:space="preserve">-ede=1 (0.2%)  </w:t>
      </w:r>
      <w:r>
        <w:t xml:space="preserve">-et=1 (0.2%)  </w:t>
      </w:r>
    </w:p>
    <w:p>
      <w:r>
        <w:rPr>
          <w:b/>
        </w:rPr>
        <w:t xml:space="preserve">v%pr_3_neg: </w:t>
      </w:r>
      <w:r>
        <w:t xml:space="preserve">other=126 (95.5%)  </w:t>
      </w:r>
      <w:r>
        <w:t xml:space="preserve">-t=5 (3.8%)  </w:t>
      </w:r>
      <w:r>
        <w:t xml:space="preserve">-eth=1 (0.8%)  </w:t>
      </w:r>
    </w:p>
    <w:p>
      <w:r>
        <w:rPr>
          <w:b/>
        </w:rPr>
        <w:t xml:space="preserve">v%ppl_abs: </w:t>
      </w:r>
      <w:r>
        <w:t xml:space="preserve">-d=12 (7.5%)  </w:t>
      </w:r>
      <w:r>
        <w:t xml:space="preserve">-ed=88 (55.3%)  </w:t>
      </w:r>
      <w:r>
        <w:t xml:space="preserve">vowel=1 (0.6%)  </w:t>
      </w:r>
      <w:r>
        <w:t xml:space="preserve">-e=8 (5.0%)  </w:t>
      </w:r>
      <w:r>
        <w:t xml:space="preserve">-t=22 (13.8%)  </w:t>
      </w:r>
      <w:r>
        <w:t xml:space="preserve">-n=11 (6.9%)  </w:t>
      </w:r>
      <w:r>
        <w:t xml:space="preserve">-en=10 (6.3%)  </w:t>
      </w:r>
      <w:r>
        <w:t xml:space="preserve">-te=2 (1.3%)  </w:t>
      </w:r>
      <w:r>
        <w:t xml:space="preserve">-et=5 (3.1%)  </w:t>
      </w:r>
    </w:p>
    <w:p>
      <w:r>
        <w:rPr>
          <w:b/>
        </w:rPr>
        <w:t xml:space="preserve">v%pr_pl_neg: </w:t>
      </w:r>
      <w:r>
        <w:t xml:space="preserve">other=3 (100.0%)  </w:t>
      </w:r>
    </w:p>
    <w:p>
      <w:r>
        <w:rPr>
          <w:b/>
        </w:rPr>
        <w:t xml:space="preserve">v%pt_1_neg: </w:t>
      </w:r>
      <w:r>
        <w:t xml:space="preserve">-d=8 (29.6%)  </w:t>
      </w:r>
      <w:r>
        <w:t xml:space="preserve">-de=7 (25.9%)  </w:t>
      </w:r>
      <w:r>
        <w:t xml:space="preserve">other=2 (7.4%)  </w:t>
      </w:r>
      <w:r>
        <w:t xml:space="preserve">-te=9 (33.3%)  </w:t>
      </w:r>
      <w:r>
        <w:t xml:space="preserve">-e=1 (3.7%)  </w:t>
      </w:r>
    </w:p>
    <w:p>
      <w:r>
        <w:rPr>
          <w:b/>
        </w:rPr>
        <w:t xml:space="preserve">v1&amp;%inf: </w:t>
      </w:r>
      <w:r>
        <w:t xml:space="preserve">-e=2 (66.7%)  </w:t>
      </w:r>
      <w:r>
        <w:t xml:space="preserve">-en=1 (33.3%)  </w:t>
      </w:r>
    </w:p>
    <w:p>
      <w:r>
        <w:rPr>
          <w:b/>
        </w:rPr>
        <w:t xml:space="preserve">v%pr_2_neg: </w:t>
      </w:r>
      <w:r>
        <w:t xml:space="preserve">-t=9 (100.0%)  </w:t>
      </w:r>
    </w:p>
    <w:p>
      <w:r>
        <w:rPr>
          <w:b/>
        </w:rPr>
        <w:t xml:space="preserve">v%pt_2: </w:t>
      </w:r>
      <w:r>
        <w:t xml:space="preserve">-est=57 (65.5%)  </w:t>
      </w:r>
      <w:r>
        <w:t xml:space="preserve">other=9 (10.3%)  </w:t>
      </w:r>
      <w:r>
        <w:t xml:space="preserve">-e=17 (19.5%)  </w:t>
      </w:r>
      <w:r>
        <w:t xml:space="preserve">-de=1 (1.1%)  </w:t>
      </w:r>
      <w:r>
        <w:t xml:space="preserve">-t=2 (2.3%)  </w:t>
      </w:r>
      <w:r>
        <w:t xml:space="preserve">-te=1 (1.1%)  </w:t>
      </w:r>
    </w:p>
    <w:p>
      <w:r>
        <w:rPr>
          <w:b/>
        </w:rPr>
        <w:t xml:space="preserve">v#adj%prp: </w:t>
      </w:r>
      <w:r>
        <w:t xml:space="preserve">-ing=21 (84.0%)  </w:t>
      </w:r>
      <w:r>
        <w:t xml:space="preserve">-e=3 (12.0%)  </w:t>
      </w:r>
      <w:r>
        <w:t xml:space="preserve">-est=1 (4.0%)  </w:t>
      </w:r>
    </w:p>
    <w:p>
      <w:r>
        <w:rPr>
          <w:b/>
        </w:rPr>
        <w:t xml:space="preserve">v1#adj%prp: </w:t>
      </w:r>
      <w:r>
        <w:t xml:space="preserve">-ing=3 (100.0%)  </w:t>
      </w:r>
    </w:p>
    <w:p>
      <w:r>
        <w:rPr>
          <w:b/>
        </w:rPr>
        <w:t xml:space="preserve">v2#adj%ppl: </w:t>
      </w:r>
      <w:r>
        <w:t xml:space="preserve">-ed=6 (66.7%)  </w:t>
      </w:r>
      <w:r>
        <w:t xml:space="preserve">-t=3 (33.3%)  </w:t>
      </w:r>
    </w:p>
    <w:p>
      <w:r>
        <w:rPr>
          <w:b/>
        </w:rPr>
        <w:t xml:space="preserve">v1#adj%ppl: </w:t>
      </w:r>
      <w:r>
        <w:t xml:space="preserve">-ed=9 (64.3%)  </w:t>
      </w:r>
      <w:r>
        <w:t xml:space="preserve">-en=1 (7.1%)  </w:t>
      </w:r>
      <w:r>
        <w:t xml:space="preserve">-n=1 (7.1%)  </w:t>
      </w:r>
      <w:r>
        <w:t xml:space="preserve">-te=1 (7.1%)  </w:t>
      </w:r>
      <w:r>
        <w:t xml:space="preserve">-e=1 (7.1%)  </w:t>
      </w:r>
      <w:r>
        <w:t xml:space="preserve">-de=1 (7.1%)  </w:t>
      </w:r>
    </w:p>
    <w:p>
      <w:r>
        <w:rPr>
          <w:b/>
        </w:rPr>
        <w:t xml:space="preserve">v4: </w:t>
      </w:r>
      <w:r>
        <w:t xml:space="preserve">-e=1 (100.0%)  </w:t>
      </w:r>
    </w:p>
    <w:p>
      <w:r>
        <w:rPr>
          <w:b/>
        </w:rPr>
        <w:t xml:space="preserve">v1&amp;%pr_3: </w:t>
      </w:r>
      <w:r>
        <w:t xml:space="preserve">-eth=2 (100.0%)  </w:t>
      </w:r>
    </w:p>
    <w:p>
      <w:r>
        <w:rPr>
          <w:b/>
        </w:rPr>
        <w:t xml:space="preserve">v%pt_2_pron: </w:t>
      </w:r>
      <w:r>
        <w:t xml:space="preserve">other=14 (93.3%)  </w:t>
      </w:r>
      <w:r>
        <w:t xml:space="preserve">vowel=1 (6.7%)  </w:t>
      </w:r>
    </w:p>
    <w:p>
      <w:r>
        <w:rPr>
          <w:b/>
        </w:rPr>
        <w:t xml:space="preserve">v#adj%ppl_n: </w:t>
      </w:r>
      <w:r>
        <w:t xml:space="preserve">-ed=1 (100.0%)  </w:t>
      </w:r>
    </w:p>
    <w:p>
      <w:r>
        <w:rPr>
          <w:b/>
        </w:rPr>
        <w:t xml:space="preserve">v%pt_pl_neg: </w:t>
      </w:r>
      <w:r>
        <w:t xml:space="preserve">-te=1 (11.1%)  </w:t>
      </w:r>
      <w:r>
        <w:t xml:space="preserve">-de=3 (33.3%)  </w:t>
      </w:r>
      <w:r>
        <w:t xml:space="preserve">-e=4 (44.4%)  </w:t>
      </w:r>
      <w:r>
        <w:t xml:space="preserve">-en=1 (11.1%)  </w:t>
      </w:r>
    </w:p>
    <w:p>
      <w:r>
        <w:rPr>
          <w:b/>
        </w:rPr>
        <w:t xml:space="preserve">v%imp_2: </w:t>
      </w:r>
      <w:r>
        <w:t xml:space="preserve">-e=1 (100.0%)  </w:t>
      </w:r>
    </w:p>
    <w:p>
      <w:r>
        <w:rPr>
          <w:b/>
        </w:rPr>
        <w:t xml:space="preserve">v: </w:t>
      </w:r>
      <w:r>
        <w:t xml:space="preserve">-n=1 (50.0%)  </w:t>
      </w:r>
      <w:r>
        <w:t xml:space="preserve">other=1 (50.0%)  </w:t>
      </w:r>
    </w:p>
    <w:p>
      <w:r>
        <w:rPr>
          <w:b/>
        </w:rPr>
        <w:t xml:space="preserve">v%pr_1_pron: </w:t>
      </w:r>
      <w:r>
        <w:t xml:space="preserve">other=1 (100.0%)  </w:t>
      </w:r>
    </w:p>
    <w:p>
      <w:r>
        <w:rPr>
          <w:b/>
        </w:rPr>
        <w:t xml:space="preserve">v1&amp;%pr_pl: </w:t>
      </w:r>
      <w:r>
        <w:t xml:space="preserve">-en=1 (100.0%)  </w:t>
      </w:r>
    </w:p>
    <w:p>
      <w:r>
        <w:rPr>
          <w:b/>
        </w:rPr>
        <w:t xml:space="preserve">v%pr_2_neg_pron: </w:t>
      </w:r>
      <w:r>
        <w:t xml:space="preserve">other=7 (100.0%)  </w:t>
      </w:r>
    </w:p>
    <w:p>
      <w:r>
        <w:rPr>
          <w:b/>
        </w:rPr>
        <w:t xml:space="preserve">v#adv%prp: </w:t>
      </w:r>
      <w:r>
        <w:t xml:space="preserve">-ing=1 (100.0%)  </w:t>
      </w:r>
    </w:p>
    <w:p>
      <w:r>
        <w:rPr>
          <w:b/>
        </w:rPr>
        <w:t xml:space="preserve">v%ppl_adj: </w:t>
      </w:r>
      <w:r>
        <w:t xml:space="preserve">-en=1 (100.0%)  </w:t>
      </w:r>
    </w:p>
    <w:p>
      <w:r>
        <w:rPr>
          <w:b/>
        </w:rPr>
        <w:t xml:space="preserve">v1&amp;%pr_1: </w:t>
      </w:r>
      <w:r>
        <w:t xml:space="preserve">-e=1 (100.0%)  </w:t>
      </w:r>
    </w:p>
    <w:p>
      <w:r>
        <w:rPr>
          <w:b/>
        </w:rPr>
        <w:t xml:space="preserve">v%v3: </w:t>
      </w:r>
      <w:r>
        <w:t xml:space="preserve">-n=1 (100.0%)  </w:t>
      </w:r>
    </w:p>
    <w:p>
      <w:r>
        <w:rPr>
          <w:b/>
        </w:rPr>
        <w:t xml:space="preserve">v1: </w:t>
      </w:r>
      <w:r>
        <w:t xml:space="preserve">vowel=1 (100.0%)  </w:t>
      </w:r>
    </w:p>
    <w:p>
      <w:r>
        <w:rPr>
          <w:b/>
        </w:rPr>
        <w:t xml:space="preserve">v%pt_2_neg: </w:t>
      </w:r>
      <w:r>
        <w:t xml:space="preserve">-e=1 (100.0%)  </w:t>
      </w:r>
    </w:p>
    <w:p>
      <w:r>
        <w:rPr>
          <w:b/>
        </w:rPr>
        <w:t xml:space="preserve">v%pr_2_pron_neg: </w:t>
      </w:r>
      <w:r>
        <w:t xml:space="preserve">other=1 (100.0%)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