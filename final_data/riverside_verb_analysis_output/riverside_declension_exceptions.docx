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Riverside Verb Declension Exceptions</w:t>
      </w:r>
    </w:p>
    <w:p>
      <w:r>
        <w:rPr>
          <w:b/>
        </w:rPr>
        <w:t>RULE 3A: First person singular present tense verbs end in -e/-en: wol</w:t>
      </w:r>
      <w:r>
        <w:br/>
        <w:t>The Clerk's Prologue 26 (data/riverside_cats/ClPro_riv.cat)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Clerk's Prologue 30 (data/riverside_cats/ClPro_riv.cat)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Clerk's Prologue 32 (data/riverside_cats/ClPro_riv.cat)</w:t>
        <w:br/>
      </w:r>
      <w:r>
        <w:rPr>
          <w:i/>
        </w:rPr>
        <w:t>Highte</w:t>
      </w:r>
      <w:r>
        <w:t xml:space="preserve"> </w:t>
      </w:r>
      <w:r>
        <w:t>this</w:t>
      </w:r>
      <w:r>
        <w:t xml:space="preserve"> </w:t>
      </w:r>
      <w:r>
        <w:t>clerk</w:t>
      </w:r>
      <w:r>
        <w:t xml:space="preserve"> </w:t>
      </w:r>
      <w:r>
        <w:t>whos</w:t>
      </w:r>
      <w:r>
        <w:t xml:space="preserve"> </w:t>
      </w:r>
      <w:r>
        <w:t>rethorike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Clerk's Prologue 38 (data/riverside_cats/ClPro_riv.cat)</w:t>
        <w:br/>
      </w:r>
      <w:r>
        <w:t>Hem</w:t>
      </w:r>
      <w:r>
        <w:t xml:space="preserve"> </w:t>
      </w:r>
      <w:r>
        <w:t>bothe</w:t>
      </w:r>
      <w:r>
        <w:t xml:space="preserve"> </w:t>
      </w:r>
      <w:r>
        <w:t>hath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Clerk's Prologue 56 (data/riverside_cats/ClPro_riv.cat)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2A: Present plural verbs end in -e/-en: seith</w:t>
      </w:r>
      <w:r>
        <w:br/>
        <w:t>07-0-ch 37 (data/riverside_cats/ShipT_riv.cat)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agayn</w:t>
      </w:r>
      <w:r>
        <w:t xml:space="preserve"> </w:t>
      </w:r>
      <w:r>
        <w:t>he</w:t>
      </w:r>
      <w:r>
        <w:t xml:space="preserve"> </w:t>
      </w:r>
      <w:r>
        <w:rPr>
          <w:i/>
        </w:rP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45 (data/riverside_cats/ShipT_riv.cat)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greet</w:t>
      </w:r>
      <w:r>
        <w:t xml:space="preserve"> </w:t>
      </w:r>
      <w:r>
        <w:t>costage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07-0-ch 118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synge</w:t>
      </w:r>
      <w:r>
        <w:t xml:space="preserve"> </w:t>
      </w:r>
      <w:r>
        <w:t>allas</w:t>
      </w:r>
      <w:r>
        <w:t xml:space="preserve"> </w:t>
      </w:r>
      <w:r>
        <w:t>and</w:t>
      </w:r>
      <w:r>
        <w:t xml:space="preserve"> </w:t>
      </w:r>
      <w:r>
        <w:t>weylawey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07-0-ch 119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07-0-ch 137 (data/riverside_cats/ShipT_riv.cat)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07-0-ch 160 (data/riverside_cats/ShipT_riv.cat)</w:t>
        <w:br/>
      </w:r>
      <w:r>
        <w:t>But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namoore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07-0-ch 173 (data/riverside_cats/ShipT_riv.cat)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07-0-ch 181 (data/riverside_cats/ShipT_riv.cat)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t xml:space="preserve"> </w:t>
      </w:r>
      <w:r>
        <w:t>or</w:t>
      </w:r>
      <w:r>
        <w:t xml:space="preserve"> </w:t>
      </w:r>
      <w:r>
        <w:t>ellis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188 (data/riverside_cats/ShipT_riv.cat)</w:t>
        <w:br/>
      </w:r>
      <w:r>
        <w:t>Pardee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189 (data/riverside_cats/ShipT_riv.cat)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praye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190 (data/riverside_cats/ShipT_riv.cat)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certeyn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191 (data/riverside_cats/ShipT_riv.cat)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plesance</w:t>
      </w:r>
      <w:r>
        <w:t xml:space="preserve"> </w:t>
      </w:r>
      <w:r>
        <w:t>and</w:t>
      </w:r>
      <w:r>
        <w:t xml:space="preserve"> </w:t>
      </w:r>
      <w:r>
        <w:t>service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07-0-ch 192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192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07-0-ch 193 (data/riverside_cats/ShipT_riv.cat)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God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200 (data/riverside_cats/ShipT_riv.cat)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delyvere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201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07-0-ch 207 (data/riverside_cats/ShipT_riv.cat)</w:t>
        <w:br/>
      </w:r>
      <w:r>
        <w:t>Gooth</w:t>
      </w:r>
      <w:r>
        <w:t xml:space="preserve"> </w:t>
      </w:r>
      <w:r>
        <w:t>now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07-0-ch 215 (data/riverside_cats/ShipT_riv.cat)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What</w:t>
      </w:r>
      <w:r>
        <w:t xml:space="preserve"> </w:t>
      </w:r>
      <w:r>
        <w:t>sire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07-0-ch 216 (data/riverside_cats/ShipT_riv.cat)</w:t>
        <w:br/>
      </w:r>
      <w:r>
        <w:t>How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rekene</w:t>
      </w:r>
      <w:r>
        <w:t xml:space="preserve"> </w:t>
      </w:r>
      <w:r>
        <w:t>and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07-0-ch 223 (data/riverside_cats/ShipT_riv.cat)</w:t>
        <w:br/>
      </w:r>
      <w:r>
        <w:t>What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heere</w:t>
      </w:r>
      <w:r>
        <w:t xml:space="preserve"> </w:t>
      </w:r>
      <w:r>
        <w:t>a</w:t>
      </w:r>
      <w:r>
        <w:t xml:space="preserve"> </w:t>
      </w:r>
      <w:r>
        <w:t>messe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dyne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07-0-ch 228 (data/riverside_cats/ShipT_riv.cat)</w:t>
        <w:br/>
      </w:r>
      <w:r>
        <w:t>Scarsly</w:t>
      </w:r>
      <w:r>
        <w:t xml:space="preserve"> </w:t>
      </w:r>
      <w:r>
        <w:t>amonges</w:t>
      </w:r>
      <w:r>
        <w:t xml:space="preserve"> </w:t>
      </w:r>
      <w:r>
        <w:t>twelve</w:t>
      </w:r>
      <w:r>
        <w:t xml:space="preserve"> </w:t>
      </w:r>
      <w:r>
        <w:t>tweye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07-0-ch 230 (data/riverside_cats/ShipT_riv.cat)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chiere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07-0-ch 258 (data/riverside_cats/ShipT_riv.cat)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to</w:t>
      </w:r>
      <w:r>
        <w:t xml:space="preserve"> </w:t>
      </w:r>
      <w:r>
        <w:t>Brugges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07-0-ch 260 (data/riverside_cats/ShipT_riv.cat)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cosyn</w:t>
      </w:r>
      <w:r>
        <w:t xml:space="preserve"> </w:t>
      </w:r>
      <w:r>
        <w:t>wisely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07-0-ch 267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comande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07-0-ch 268 (data/riverside_cats/ShipT_riv.cat)</w:t>
        <w:br/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07-0-ch 270 (data/riverside_cats/ShipT_riv.cat)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07-0-ch 275 (data/riverside_cats/ShipT_riv.cat)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surely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07-0-ch 289 (data/riverside_cats/ShipT_riv.cat)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creaunce</w:t>
      </w:r>
      <w:r>
        <w:t xml:space="preserve"> </w:t>
      </w:r>
      <w:r>
        <w:t>whil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07-0-ch 341 (data/riverside_cats/ShipT_riv.cat)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met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07-0-ch 349 (data/riverside_cats/ShipT_riv.cat)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answerde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2A: Present plural verbs end in -e/-en: ar</w:t>
      </w:r>
      <w:r>
        <w:br/>
        <w:t>07-0-ch 350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in</w:t>
      </w:r>
      <w:r>
        <w:t xml:space="preserve"> </w:t>
      </w:r>
      <w:r>
        <w:t>heele</w:t>
      </w:r>
      <w:r>
        <w:t xml:space="preserve"> </w:t>
      </w:r>
      <w:r>
        <w:rPr>
          <w:i/>
        </w:rPr>
        <w:t>ar</w:t>
      </w:r>
      <w:r>
        <w:t xml:space="preserve"> </w:t>
      </w:r>
      <w:r>
        <w:t>comen</w:t>
      </w:r>
      <w:r>
        <w:t xml:space="preserve"> </w:t>
      </w:r>
      <w:r>
        <w:t>hom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07-0-ch 360 (data/riverside_cats/ShipT_riv.cat)</w:t>
        <w:br/>
      </w:r>
      <w:r>
        <w:t>Now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07-0-ch 385 (data/riverside_cats/ShipT_riv.cat)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07-0-ch 386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</w:t>
      </w:r>
      <w:r>
        <w:t xml:space="preserve"> </w:t>
      </w:r>
      <w:r>
        <w:t>manere</w:t>
      </w:r>
      <w:r>
        <w:t xml:space="preserve"> </w:t>
      </w:r>
      <w:r>
        <w:t>straungenesse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07-0-ch 388 (data/riverside_cats/ShipT_riv.cat)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warned</w:t>
      </w:r>
      <w:r>
        <w:t xml:space="preserve"> </w:t>
      </w:r>
      <w:r>
        <w:t>me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07-0-ch 395 (data/riverside_cats/ShipT_riv.cat)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</w:t>
      </w:r>
      <w:r>
        <w:t xml:space="preserve"> </w:t>
      </w:r>
      <w:r>
        <w:t>wyf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408 (data/riverside_cats/ShipT_riv.cat)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therwith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07-0-ch 413 (data/riverside_cats/ShipT_riv.cat)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mo</w:t>
      </w:r>
      <w:r>
        <w:t xml:space="preserve"> </w:t>
      </w:r>
      <w:r>
        <w:t>slakkere</w:t>
      </w:r>
      <w:r>
        <w:t xml:space="preserve"> </w:t>
      </w:r>
      <w:r>
        <w:t>dettours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414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paye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07-0-ch 416 (data/riverside_cats/ShipT_riv.cat)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wyf</w:t>
      </w:r>
      <w:r>
        <w:t xml:space="preserve"> </w:t>
      </w:r>
      <w:r>
        <w:t>score</w:t>
      </w:r>
      <w:r>
        <w:t xml:space="preserve"> </w:t>
      </w:r>
      <w:r>
        <w:t>it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taille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07-0-ch 417 (data/riverside_cats/ShipT_riv.cat)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paye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07-0-ch 423 (data/riverside_cats/ShipT_riv.cat)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joly</w:t>
      </w:r>
      <w:r>
        <w:t xml:space="preserve"> </w:t>
      </w:r>
      <w:r>
        <w:t>body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wedde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07-0-ch 424 (data/riverside_cats/ShipT_riv.cat)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paye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07-0-ch 451 (data/riverside_cats/ShipT_riv.cat)</w:t>
        <w:br/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07-0-ch 452 (data/riverside_cats/ShipT_riv.cat)</w:t>
        <w:br/>
      </w:r>
      <w:r>
        <w:t>Gladly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Tale 878 (data/riverside_cats/WBT_riv.cat)</w:t>
        <w:br/>
      </w:r>
      <w:r>
        <w:t>Wommen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881 (data/riverside_cats/WBT_riv.cat)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but</w:t>
      </w:r>
      <w:r>
        <w:t xml:space="preserve"> </w:t>
      </w:r>
      <w:r>
        <w:t>dishonour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892 (data/riverside_cats/WBT_riv.cat)</w:t>
        <w:br/>
      </w:r>
      <w:r>
        <w:t>By</w:t>
      </w:r>
      <w:r>
        <w:t xml:space="preserve"> </w:t>
      </w:r>
      <w:r>
        <w:t>cours</w:t>
      </w:r>
      <w:r>
        <w:t xml:space="preserve"> </w:t>
      </w:r>
      <w:r>
        <w:t>of</w:t>
      </w:r>
      <w:r>
        <w:t xml:space="preserve"> </w:t>
      </w:r>
      <w:r>
        <w:t>lawe</w:t>
      </w:r>
      <w:r>
        <w:t xml:space="preserve"> </w:t>
      </w:r>
      <w:r>
        <w:t>and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Tale 931 (data/riverside_cats/WBT_riv.cat)</w:t>
        <w:br/>
      </w:r>
      <w:r>
        <w:t>He</w:t>
      </w:r>
      <w:r>
        <w:t xml:space="preserve"> </w:t>
      </w:r>
      <w:r>
        <w:t>gooth</w:t>
      </w:r>
      <w:r>
        <w:t xml:space="preserve"> </w:t>
      </w:r>
      <w:r>
        <w:t>ful</w:t>
      </w:r>
      <w:r>
        <w:t xml:space="preserve"> </w:t>
      </w:r>
      <w:r>
        <w:t>ny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Tale 932 (data/riverside_cats/WBT_riv.cat)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wynne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flaterye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Wife of Bath's Tale 944 (data/riverside_cats/WBT_riv.cat)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been</w:t>
      </w:r>
      <w:r>
        <w:t xml:space="preserve"> </w:t>
      </w:r>
      <w:r>
        <w:t>holden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clene</w:t>
      </w:r>
      <w:r>
        <w:t xml:space="preserve"> </w:t>
      </w:r>
      <w:r>
        <w:t>of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Wife of Bath's Tale 945 (data/riverside_cats/WBT_riv.cat)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Wife of Bath's Tale 945 (data/riverside_cats/WBT_riv.cat)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963 (data/riverside_cats/WBT_riv.cat)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Tale 979 (data/riverside_cats/WBT_riv.cat)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thogh</w:t>
      </w:r>
      <w:r>
        <w:t xml:space="preserve"> </w:t>
      </w:r>
      <w:r>
        <w:t>we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Wife of Bath's Tale 980 (data/riverside_cats/WBT_riv.cat)</w:t>
        <w:br/>
      </w:r>
      <w:r>
        <w:t>Yet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conseil</w:t>
      </w:r>
      <w:r>
        <w:t xml:space="preserve"> </w:t>
      </w:r>
      <w:r>
        <w:t>hyde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Wife of Bath's Tale 981 (data/riverside_cats/WBT_riv.cat)</w:t>
        <w:br/>
      </w:r>
      <w:r>
        <w:t>The</w:t>
      </w:r>
      <w:r>
        <w:t xml:space="preserve"> </w:t>
      </w:r>
      <w:r>
        <w:t>remenant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Wife of Bath's Tale 1006 (data/riverside_cats/WBT_riv.cat)</w:t>
        <w:br/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Tale 1012 (data/riverside_cats/WBT_riv.cat)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Wife of Bath's Tale 1014 (data/riverside_cats/WBT_riv.cat)</w:t>
        <w:br/>
      </w:r>
      <w:r>
        <w:t>Thanne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avante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Tale 1015 (data/riverside_cats/WBT_riv.cat)</w:t>
        <w:br/>
      </w:r>
      <w:r>
        <w:t>Thy</w:t>
      </w:r>
      <w:r>
        <w:t xml:space="preserve"> </w:t>
      </w:r>
      <w:r>
        <w:t>lyf</w:t>
      </w:r>
      <w:r>
        <w:t xml:space="preserve"> </w:t>
      </w:r>
      <w:r>
        <w:t>is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Tale 1019 (data/riverside_cats/WBT_riv.cat)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seye</w:t>
      </w:r>
      <w:r>
        <w:t xml:space="preserve"> </w:t>
      </w:r>
      <w:r>
        <w:t>nay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Tale 1042 (data/riverside_cats/WBT_riv.cat)</w:t>
        <w:br/>
      </w:r>
      <w:r>
        <w:t>Dooth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heer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3B: Preterite plural verbs end in -e/-en: contraried</w:t>
      </w:r>
      <w:r>
        <w:br/>
        <w:t>The Wife of Bath's Tale 1044 (data/riverside_cats/WBT_riv.cat)</w:t>
        <w:br/>
      </w:r>
      <w:r>
        <w:t>Ne</w:t>
      </w:r>
      <w:r>
        <w:t xml:space="preserve"> </w:t>
      </w:r>
      <w:r>
        <w:t>wydwe</w:t>
      </w:r>
      <w:r>
        <w:t xml:space="preserve"> </w:t>
      </w:r>
      <w:r>
        <w:t>that</w:t>
      </w:r>
      <w:r>
        <w:t xml:space="preserve"> </w:t>
      </w:r>
      <w:r>
        <w:rPr>
          <w:i/>
        </w:rPr>
        <w:t>contraried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Tale 1059 (data/riverside_cats/WBT_riv.cat)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Wife of Bath's Tale 1074 (data/riverside_cats/WBT_riv.cat)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necligence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Tale 1091 (data/riverside_cats/WBT_riv.cat)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owene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Tale 1092 (data/riverside_cats/WBT_riv.cat)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saved</w:t>
      </w:r>
      <w:r>
        <w:t xml:space="preserve"> </w:t>
      </w:r>
      <w:r>
        <w:t>hath</w:t>
      </w:r>
      <w:r>
        <w:t xml:space="preserve"> </w:t>
      </w:r>
      <w:r>
        <w:t>youre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Tale 1121 (data/riverside_cats/WBT_riv.cat)</w:t>
        <w:br/>
      </w:r>
      <w:r>
        <w:t>Yet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biquethe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Wife of Bath's Tale 1126 (data/riverside_cats/WBT_riv.cat)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Dant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Tale 1131 (data/riverside_cats/WBT_riv.cat)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eldres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clayme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Tale 1146 (data/riverside_cats/WBT_riv.cat)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genterye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Tale 1150 (data/riverside_cats/WBT_riv.cat)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often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1152 (data/riverside_cats/WBT_riv.cat)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pris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gentrye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Wife of Bath's Tale 1169 (data/riverside_cats/WBT_riv.cat)</w:t>
        <w:br/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1188 (data/riverside_cats/WBT_riv.cat)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Wife of Bath's Tale 1210 (data/riverside_cats/WBT_riv.cat)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oold</w:t>
      </w:r>
      <w:r>
        <w:t xml:space="preserve"> </w:t>
      </w:r>
      <w:r>
        <w:t>wight</w:t>
      </w:r>
      <w:r>
        <w:t xml:space="preserve"> </w:t>
      </w:r>
      <w:r>
        <w:t>doon</w:t>
      </w:r>
      <w:r>
        <w:t xml:space="preserve"> </w:t>
      </w:r>
      <w:r>
        <w:t>favour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1210 (data/riverside_cats/WBT_riv.cat)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oold</w:t>
      </w:r>
      <w:r>
        <w:t xml:space="preserve"> </w:t>
      </w:r>
      <w:r>
        <w:t>wight</w:t>
      </w:r>
      <w:r>
        <w:t xml:space="preserve"> </w:t>
      </w:r>
      <w:r>
        <w:rPr>
          <w:i/>
        </w:rPr>
        <w:t>doon</w:t>
      </w:r>
      <w:r>
        <w:t xml:space="preserve"> </w:t>
      </w:r>
      <w:r>
        <w:t>favour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Tale 1213 (data/riverside_cats/WBT_riv.cat)</w:t>
        <w:br/>
      </w:r>
      <w:r>
        <w:t>Now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Tale 1218 (data/riverside_cats/WBT_riv.cat)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t xml:space="preserve"> </w:t>
      </w:r>
      <w:r>
        <w:t>youre</w:t>
      </w:r>
      <w:r>
        <w:t xml:space="preserve"> </w:t>
      </w:r>
      <w:r>
        <w:t>worldly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1220 (data/riverside_cats/WBT_riv.cat)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1223 (data/riverside_cats/WBT_riv.cat)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RULE 3A: First person singular present tense verbs end in -e/-en: put</w:t>
      </w:r>
      <w:r>
        <w:br/>
        <w:t>The Wife of Bath's Tale 1231 (data/riverside_cats/WBT_riv.cat)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wise</w:t>
      </w:r>
      <w:r>
        <w:t xml:space="preserve"> </w:t>
      </w:r>
      <w:r>
        <w:t>governance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Wife of Bath's Tale 1234 (data/riverside_cats/WBT_riv.cat)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</w:t>
      </w:r>
      <w:r>
        <w:t xml:space="preserve"> </w:t>
      </w:r>
      <w:r>
        <w:t>wheither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Wife of Bath's Tale 1237 (data/riverside_cats/WBT_riv.cat)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chese</w:t>
      </w:r>
      <w:r>
        <w:t xml:space="preserve"> </w:t>
      </w:r>
      <w:r>
        <w:t>and</w:t>
      </w:r>
      <w:r>
        <w:t xml:space="preserve"> </w:t>
      </w:r>
      <w:r>
        <w:t>governe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Tale 1240 (data/riverside_cats/WBT_riv.cat)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Tale 1241 (data/riverside_cats/WBT_riv.cat)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Wife of Bath's Tale 1242 (data/riverside_cats/WBT_riv.cat)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moote</w:t>
      </w:r>
      <w:r>
        <w:t xml:space="preserve"> </w:t>
      </w:r>
      <w:r>
        <w:t>sterven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1256 (data/riverside_cats/WBT_riv.cat)</w:t>
        <w:br/>
      </w:r>
      <w:r>
        <w:t>That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plesance</w:t>
      </w:r>
      <w:r>
        <w:t xml:space="preserve"> </w:t>
      </w:r>
      <w:r>
        <w:t>or</w:t>
      </w:r>
      <w:r>
        <w:t xml:space="preserve"> </w:t>
      </w:r>
      <w:r>
        <w:t>likyng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Wife of Bath's Tale 1262 (data/riverside_cats/WBT_riv.cat)</w:t>
        <w:br/>
      </w:r>
      <w:r>
        <w:t>That</w:t>
      </w:r>
      <w:r>
        <w:t xml:space="preserve"> </w:t>
      </w:r>
      <w:r>
        <w:t>noght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governed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05-1-ch 4 (data/riverside_cats/SqPro_riv.cat)</w:t>
        <w:br/>
      </w:r>
      <w:r>
        <w:t>Nay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05-1-ch 5 (data/riverside_cats/SqPro_riv.cat)</w:t>
        <w:br/>
      </w:r>
      <w:r>
        <w:t>With</w:t>
      </w:r>
      <w:r>
        <w:t xml:space="preserve"> </w:t>
      </w:r>
      <w:r>
        <w:t>hertly</w:t>
      </w:r>
      <w:r>
        <w:t xml:space="preserve"> </w:t>
      </w:r>
      <w:r>
        <w:t>wyl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rebelle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Merchant's Prologue 1220 (data/riverside_cats/MerPro_riv.cat)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overmacche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Merchant's Prologue 1242 (data/riverside_cats/MerPro_riv.cat)</w:t>
        <w:br/>
      </w:r>
      <w:r>
        <w:t>Ful</w:t>
      </w:r>
      <w:r>
        <w:t xml:space="preserve"> </w:t>
      </w:r>
      <w:r>
        <w:t>hertely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587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at</w:t>
      </w:r>
      <w:r>
        <w:t xml:space="preserve"> </w:t>
      </w:r>
      <w:r>
        <w:t>hire</w:t>
      </w:r>
      <w:r>
        <w:t xml:space="preserve"> </w:t>
      </w:r>
      <w:r>
        <w:t>obesaunce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623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remenaunt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lete</w:t>
      </w:r>
      <w:r>
        <w:t xml:space="preserve"> </w:t>
      </w:r>
      <w:r>
        <w:t>it</w:t>
      </w:r>
      <w:r>
        <w:t xml:space="preserve"> </w:t>
      </w:r>
      <w:r>
        <w:t>slippe</w:t>
      </w:r>
      <w:r>
        <w:br/>
        <w:br/>
      </w:r>
    </w:p>
    <w:p>
      <w:r>
        <w:rPr>
          <w:b/>
        </w:rPr>
        <w:t>RULE 3A: First person singular present tense verbs end in -e/-en: lat</w:t>
      </w:r>
      <w:r>
        <w:br/>
        <w:t>100-ch 628 (data/riverside_cats/LGW_riverside_reordered.cat)</w:t>
        <w:br/>
      </w:r>
      <w:r>
        <w:t>To</w:t>
      </w:r>
      <w:r>
        <w:t xml:space="preserve"> </w:t>
      </w:r>
      <w:r>
        <w:t>ship</w:t>
      </w:r>
      <w:r>
        <w:t xml:space="preserve"> </w:t>
      </w:r>
      <w:r>
        <w:t>they</w:t>
      </w:r>
      <w:r>
        <w:t xml:space="preserve"> </w:t>
      </w:r>
      <w:r>
        <w:t>wente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lat</w:t>
      </w:r>
      <w:r>
        <w:t xml:space="preserve"> </w:t>
      </w:r>
      <w:r>
        <w:t>hem</w:t>
      </w:r>
      <w:r>
        <w:t xml:space="preserve"> </w:t>
      </w:r>
      <w:r>
        <w:t>sayle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629 (data/riverside_cats/LGW_riverside_reordered.cat)</w:t>
        <w:br/>
      </w:r>
      <w:r>
        <w:t>Antonius</w:t>
      </w:r>
      <w:r>
        <w:t xml:space="preserve"> </w:t>
      </w:r>
      <w:r>
        <w:t>was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fayle</w:t>
      </w:r>
      <w:r>
        <w:br/>
        <w:br/>
      </w:r>
    </w:p>
    <w:p>
      <w:r>
        <w:rPr>
          <w:b/>
        </w:rPr>
        <w:t>RULE 2A: Present plural verbs end in -e/-en: gon</w:t>
      </w:r>
      <w:r>
        <w:br/>
        <w:t>100-ch 649 (data/riverside_cats/LGW_riverside_reordered.cat)</w:t>
        <w:br/>
      </w:r>
      <w:r>
        <w:t>With</w:t>
      </w:r>
      <w:r>
        <w:t xml:space="preserve"> </w:t>
      </w:r>
      <w:r>
        <w:t>pottes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lyme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gon</w:t>
      </w:r>
      <w:r>
        <w:t xml:space="preserve"> </w:t>
      </w:r>
      <w:r>
        <w:t>togidere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100-ch 667 (data/riverside_cats/LGW_riverside_reordered.cat)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love</w:t>
      </w:r>
      <w:r>
        <w:t xml:space="preserve"> </w:t>
      </w:r>
      <w:r>
        <w:t>be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668 (data/riverside_cats/LGW_riverside_reordered.cat)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sen</w:t>
      </w:r>
      <w:r>
        <w:t xml:space="preserve"> </w:t>
      </w:r>
      <w:r>
        <w:t>of</w:t>
      </w:r>
      <w:r>
        <w:t xml:space="preserve"> </w:t>
      </w:r>
      <w:r>
        <w:t>wemen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694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fulfille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wel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743 (data/riverside_cats/LGW_riverside_reordered.cat)</w:t>
        <w:br/>
      </w:r>
      <w:r>
        <w:t>Ye</w:t>
      </w:r>
      <w:r>
        <w:t xml:space="preserve"> </w:t>
      </w:r>
      <w:r>
        <w:t>loveres</w:t>
      </w:r>
      <w:r>
        <w:t xml:space="preserve"> </w:t>
      </w:r>
      <w:r>
        <w:t>two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836 (data/riverside_cats/LGW_riverside_reordered.cat)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slayn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838 (data/riverside_cats/LGW_riverside_reordered.cat)</w:t>
        <w:br/>
      </w:r>
      <w:r>
        <w:t>Allas</w:t>
      </w:r>
      <w:r>
        <w:t xml:space="preserve"> </w:t>
      </w:r>
      <w:r>
        <w:t>to</w:t>
      </w:r>
      <w:r>
        <w:t xml:space="preserve"> </w:t>
      </w:r>
      <w:r>
        <w:t>bidde</w:t>
      </w:r>
      <w:r>
        <w:t xml:space="preserve"> </w:t>
      </w:r>
      <w:r>
        <w:t>a</w:t>
      </w:r>
      <w:r>
        <w:t xml:space="preserve"> </w:t>
      </w:r>
      <w:r>
        <w:t>woman</w:t>
      </w:r>
      <w:r>
        <w:t xml:space="preserve"> </w:t>
      </w:r>
      <w:r>
        <w:rPr>
          <w:i/>
        </w:rPr>
        <w:t>gon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860 (data/riverside_cats/LGW_riverside_reordered.cat)</w:t>
        <w:br/>
      </w:r>
      <w:r>
        <w:t>And</w:t>
      </w:r>
      <w:r>
        <w:t xml:space="preserve"> </w:t>
      </w:r>
      <w:r>
        <w:t>thoughte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881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Tisbe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calleth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894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894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899 (data/riverside_cats/LGW_riverside_reordered.cat)</w:t>
        <w:br/>
      </w:r>
      <w:r>
        <w:t>Than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966 (data/riverside_cats/LGW_riverside_reordered.cat)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cuntre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RULE 3B: Preterite plural verbs end in -e/-en: saw</w:t>
      </w:r>
      <w:r>
        <w:br/>
        <w:t>100-ch 978 (data/riverside_cats/LGW_riverside_reordered.cat)</w:t>
        <w:br/>
      </w:r>
      <w:r>
        <w:rPr>
          <w:i/>
        </w:rP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978 (data/riverside_cats/LGW_riverside_reordered.cat)</w:t>
        <w:br/>
      </w:r>
      <w: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 xml:space="preserve"> Rule 4: Past participles of strong verbs end in -e/-en: walked</w:t>
      </w:r>
      <w:r>
        <w:br/>
        <w:t>100-ch 978 (data/riverside_cats/LGW_riverside_reordered.cat)</w:t>
        <w:br/>
      </w:r>
      <w: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981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hunted</w:t>
      </w:r>
      <w:r>
        <w:t xml:space="preserve"> </w:t>
      </w:r>
      <w:r>
        <w:t>to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forest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989 (data/riverside_cats/LGW_riverside_reordered.cat)</w:t>
        <w:br/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goddesse</w:t>
      </w:r>
      <w:r>
        <w:t xml:space="preserve"> </w:t>
      </w:r>
      <w:r>
        <w:t>sothly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100-ch 1020 (data/riverside_cats/LGW_riverside_reordered.cat)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possible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100-ch 1027 (data/riverside_cats/LGW_riverside_reordered.cat)</w:t>
        <w:br/>
      </w:r>
      <w:r>
        <w:t>Allas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quod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1048 (data/riverside_cats/LGW_riverside_reordered.cat)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loren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1085 (data/riverside_cats/LGW_riverside_reordered.cat)</w:t>
        <w:br/>
      </w:r>
      <w:r>
        <w:t>She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100-ch 1088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t xml:space="preserve"> </w:t>
      </w:r>
      <w:r>
        <w:t>don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goodly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1113 (data/riverside_cats/LGW_riverside_reordered.cat)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2D: 1st and 3rd person singular strong preterites do not end in -e: shynede</w:t>
      </w:r>
      <w:r>
        <w:br/>
        <w:t>100-ch 1119 (data/riverside_cats/LGW_riverside_reordered.cat)</w:t>
        <w:br/>
      </w:r>
      <w:r>
        <w:t>Ne</w:t>
      </w:r>
      <w:r>
        <w:t xml:space="preserve"> </w:t>
      </w:r>
      <w:r>
        <w:t>ruby</w:t>
      </w:r>
      <w:r>
        <w:t xml:space="preserve"> </w:t>
      </w:r>
      <w:r>
        <w:t>non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shynede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100-ch 1167 (data/riverside_cats/LGW_riverside_reordered.cat)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these</w:t>
      </w:r>
      <w:r>
        <w:t xml:space="preserve"> </w:t>
      </w:r>
      <w:r>
        <w:t>lovers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1213 (data/riverside_cats/LGW_riverside_reordered.cat)</w:t>
        <w:br/>
      </w:r>
      <w:r>
        <w:t>With</w:t>
      </w:r>
      <w:r>
        <w:t xml:space="preserve"> </w:t>
      </w:r>
      <w:r>
        <w:t>Hay</w:t>
      </w:r>
      <w:r>
        <w:t xml:space="preserve"> </w:t>
      </w:r>
      <w:r>
        <w:t>Go</w:t>
      </w:r>
      <w:r>
        <w:t xml:space="preserve"> </w:t>
      </w:r>
      <w:r>
        <w:t>bet</w:t>
      </w:r>
      <w:r>
        <w:t xml:space="preserve"> </w:t>
      </w:r>
      <w:r>
        <w:t>Pryke</w:t>
      </w:r>
      <w:r>
        <w:t xml:space="preserve"> </w:t>
      </w:r>
      <w:r>
        <w:t>thow</w:t>
      </w:r>
      <w:r>
        <w:t xml:space="preserve"> </w:t>
      </w:r>
      <w:r>
        <w:t>Lat</w:t>
      </w:r>
      <w:r>
        <w:t xml:space="preserve"> </w:t>
      </w:r>
      <w:r>
        <w:rPr>
          <w:i/>
        </w:rPr>
        <w:t>gon</w:t>
      </w:r>
      <w:r>
        <w:t xml:space="preserve"> </w:t>
      </w:r>
      <w:r>
        <w:t>lat</w:t>
      </w:r>
      <w:r>
        <w:t xml:space="preserve"> </w:t>
      </w:r>
      <w:r>
        <w:rPr>
          <w:i/>
        </w:rPr>
        <w:t>gon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100-ch 1216 (data/riverside_cats/LGW_riverside_reordered.cat)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these</w:t>
      </w:r>
      <w:r>
        <w:t xml:space="preserve"> </w:t>
      </w:r>
      <w:r>
        <w:t>yonge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kylle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1217 (data/riverside_cats/LGW_riverside_reordered.cat)</w:t>
        <w:br/>
      </w:r>
      <w:r>
        <w:t>These</w:t>
      </w:r>
      <w:r>
        <w:t xml:space="preserve"> </w:t>
      </w:r>
      <w:r>
        <w:t>bestes</w:t>
      </w:r>
      <w:r>
        <w:t xml:space="preserve"> </w:t>
      </w:r>
      <w:r>
        <w:t>wilde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here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1258 (data/riverside_cats/LGW_riverside_reordered.cat)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olde</w:t>
      </w:r>
      <w:r>
        <w:t xml:space="preserve"> </w:t>
      </w:r>
      <w:r>
        <w:t>ensaumples</w:t>
      </w:r>
      <w:r>
        <w:t xml:space="preserve"> </w:t>
      </w:r>
      <w:r>
        <w:t>yow</w:t>
      </w:r>
      <w:r>
        <w:t xml:space="preserve"> </w:t>
      </w:r>
      <w:r>
        <w:t>beforn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1263 (data/riverside_cats/LGW_riverside_reordered.cat)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sen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100-ch 1304 (data/riverside_cats/LGW_riverside_reordered.cat)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wyve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1323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childe</w:t>
      </w:r>
      <w:r>
        <w:t xml:space="preserve"> </w:t>
      </w:r>
      <w:r>
        <w:t>and</w:t>
      </w:r>
      <w:r>
        <w:t xml:space="preserve"> </w:t>
      </w:r>
      <w:r>
        <w:t>yeve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2D: 1st and 3rd person singular strong preterites do not end in -e: hyghte</w:t>
      </w:r>
      <w:r>
        <w:br/>
        <w:t>100-ch 1331 (data/riverside_cats/LGW_riverside_reordered.cat)</w:t>
        <w:br/>
      </w:r>
      <w:r>
        <w:t>And</w:t>
      </w:r>
      <w:r>
        <w:t xml:space="preserve"> </w:t>
      </w:r>
      <w:r>
        <w:t>wedded</w:t>
      </w:r>
      <w:r>
        <w:t xml:space="preserve"> </w:t>
      </w:r>
      <w:r>
        <w:t>ther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rPr>
          <w:i/>
        </w:rPr>
        <w:t>hyghte</w:t>
      </w:r>
      <w:r>
        <w:t xml:space="preserve"> </w:t>
      </w:r>
      <w:r>
        <w:t>Lavyne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100-ch 1344 (data/riverside_cats/LGW_riverside_reordered.cat)</w:t>
        <w:br/>
      </w:r>
      <w:r>
        <w:t>Compleyned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100-ch 1359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veyn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100-ch 1362 (data/riverside_cats/LGW_riverside_reordered.cat)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lese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letter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1363 (data/riverside_cats/LGW_riverside_reordered.cat)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nevere</w:t>
      </w:r>
      <w:r>
        <w:t xml:space="preserve"> </w:t>
      </w:r>
      <w:r>
        <w:t>the</w:t>
      </w:r>
      <w:r>
        <w:t xml:space="preserve"> </w:t>
      </w:r>
      <w:r>
        <w:t>better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100-ch 1397 (data/riverside_cats/LGW_riverside_reordered.cat)</w:t>
        <w:br/>
      </w:r>
      <w:r>
        <w:t>There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kyng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1448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1452 (data/riverside_cats/LGW_riverside_reordered.cat)</w:t>
        <w:br/>
      </w:r>
      <w:r>
        <w:t>And</w:t>
      </w:r>
      <w:r>
        <w:t xml:space="preserve"> </w:t>
      </w:r>
      <w:r>
        <w:t>undertok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ilke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1477 (data/riverside_cats/LGW_riverside_reordered.cat)</w:t>
        <w:br/>
      </w:r>
      <w:r>
        <w:t>To</w:t>
      </w:r>
      <w:r>
        <w:t xml:space="preserve"> </w:t>
      </w:r>
      <w:r>
        <w:t>fortheren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1510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suffered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1587 (data/riverside_cats/LGW_riverside_reordered.cat)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gentil</w:t>
      </w:r>
      <w:r>
        <w:t xml:space="preserve"> </w:t>
      </w:r>
      <w:r>
        <w:t>women</w:t>
      </w:r>
      <w:r>
        <w:t xml:space="preserve"> </w:t>
      </w:r>
      <w:r>
        <w:t>his</w:t>
      </w:r>
      <w:r>
        <w:t xml:space="preserve"> </w:t>
      </w:r>
      <w:r>
        <w:t>delyt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1601 (data/riverside_cats/LGW_riverside_reordered.cat)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Jason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1613 (data/riverside_cats/LGW_riverside_reordered.cat)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youreself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t>moche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100-ch 1618 (data/riverside_cats/LGW_riverside_reordered.cat)</w:t>
        <w:br/>
      </w:r>
      <w:r>
        <w:t>To</w:t>
      </w:r>
      <w:r>
        <w:t xml:space="preserve"> </w:t>
      </w:r>
      <w:r>
        <w:t>fortheren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100-ch 1622 (data/riverside_cats/LGW_riverside_reordered.cat)</w:t>
        <w:br/>
      </w:r>
      <w:r>
        <w:t>Any</w:t>
      </w:r>
      <w:r>
        <w:t xml:space="preserve"> </w:t>
      </w:r>
      <w:r>
        <w:t>reward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100-ch 1623 (data/riverside_cats/LGW_riverside_reordered.cat)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ne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100-ch 1625 (data/riverside_cats/LGW_riverside_reordered.cat)</w:t>
        <w:br/>
      </w:r>
      <w:r>
        <w:t>God</w:t>
      </w:r>
      <w:r>
        <w:t xml:space="preserve"> </w:t>
      </w:r>
      <w:r>
        <w:t>thanke</w:t>
      </w:r>
      <w:r>
        <w:t xml:space="preserve"> </w:t>
      </w:r>
      <w:r>
        <w:t>yow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3B: Preterite plural verbs end in -e/-en: set</w:t>
      </w:r>
      <w:r>
        <w:br/>
        <w:t>100-ch 1637 (data/riverside_cats/LGW_riverside_reordered.cat)</w:t>
        <w:br/>
      </w:r>
      <w:r>
        <w:t>And</w:t>
      </w:r>
      <w:r>
        <w:t xml:space="preserve"> </w:t>
      </w:r>
      <w:r>
        <w:t>terme</w:t>
      </w:r>
      <w:r>
        <w:t xml:space="preserve"> </w:t>
      </w:r>
      <w:r>
        <w:rPr>
          <w:i/>
        </w:rPr>
        <w:t>set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1680 (data/riverside_cats/LGW_riverside_reordered.cat)</w:t>
        <w:br/>
      </w:r>
      <w:r>
        <w:t>Now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exilynge</w:t>
      </w:r>
      <w:r>
        <w:t xml:space="preserve"> </w:t>
      </w:r>
      <w:r>
        <w:t>of</w:t>
      </w:r>
      <w:r>
        <w:t xml:space="preserve"> </w:t>
      </w:r>
      <w:r>
        <w:t>kynges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1692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shortly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100-ch 1705 (data/riverside_cats/LGW_riverside_reordered.cat)</w:t>
        <w:br/>
      </w:r>
      <w:r>
        <w:t>A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Colatyn</w:t>
      </w:r>
      <w:r>
        <w:t xml:space="preserve"> </w:t>
      </w:r>
      <w:r>
        <w:t>up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100-ch 1710 (data/riverside_cats/LGW_riverside_reordered.cat)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tonyght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100-ch 1710 (data/riverside_cats/LGW_riverside_reordered.cat)</w:t>
        <w:br/>
      </w:r>
      <w:r>
        <w:t>Go</w:t>
      </w:r>
      <w:r>
        <w:t xml:space="preserve"> </w:t>
      </w:r>
      <w:r>
        <w:t>we</w:t>
      </w:r>
      <w:r>
        <w:t xml:space="preserve"> </w:t>
      </w:r>
      <w:r>
        <w:t>tonyght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1742 (data/riverside_cats/LGW_riverside_reordered.cat)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Drede</w:t>
      </w:r>
      <w:r>
        <w:t xml:space="preserve"> </w:t>
      </w:r>
      <w:r>
        <w:t>the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1789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kynges</w:t>
      </w:r>
      <w:r>
        <w:t xml:space="preserve"> </w:t>
      </w:r>
      <w:r>
        <w:t>sone</w:t>
      </w:r>
      <w:r>
        <w:t xml:space="preserve"> </w:t>
      </w:r>
      <w:r>
        <w:t>Tarquinius</w:t>
      </w:r>
      <w:r>
        <w:br/>
        <w:br/>
      </w:r>
    </w:p>
    <w:p>
      <w:r>
        <w:rPr>
          <w:b/>
        </w:rPr>
        <w:t>RULE 1: The infinitive ends in -en or -e unless the stem ends in a vowel.: ley</w:t>
      </w:r>
      <w:r>
        <w:br/>
        <w:t>100-ch 1808 (data/riverside_cats/LGW_riverside_reordered.cat)</w:t>
        <w:br/>
      </w:r>
      <w:r>
        <w:t>And</w:t>
      </w:r>
      <w:r>
        <w:t xml:space="preserve"> </w:t>
      </w:r>
      <w:r>
        <w:rPr>
          <w:i/>
        </w:rPr>
        <w:t>ley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t>and</w:t>
      </w:r>
      <w:r>
        <w:t xml:space="preserve"> </w:t>
      </w:r>
      <w:r>
        <w:t>loude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3B: Preterite plural verbs end in -e/-en: used</w:t>
      </w:r>
      <w:r>
        <w:br/>
        <w:t>100-ch 1830 (data/riverside_cats/LGW_riverside_reordered.cat)</w:t>
        <w:br/>
      </w:r>
      <w:r>
        <w:t>In</w:t>
      </w:r>
      <w:r>
        <w:t xml:space="preserve"> </w:t>
      </w:r>
      <w:r>
        <w:t>habit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1853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noo</w:t>
      </w:r>
      <w:r>
        <w:t xml:space="preserve"> </w:t>
      </w:r>
      <w:r>
        <w:t>forgyft</w:t>
      </w:r>
      <w:r>
        <w:t xml:space="preserve"> </w:t>
      </w:r>
      <w:r>
        <w:t>for</w:t>
      </w:r>
      <w:r>
        <w:t xml:space="preserve"> </w:t>
      </w:r>
      <w:r>
        <w:t>nothing</w:t>
      </w:r>
      <w:r>
        <w:br/>
        <w:br/>
      </w:r>
    </w:p>
    <w:p>
      <w:r>
        <w:rPr>
          <w:b/>
        </w:rPr>
        <w:t>Rule 2D: 1st and 3rd person singular strong preterites do not end in -e: rafte</w:t>
      </w:r>
      <w:r>
        <w:br/>
        <w:t>100-ch 1855 (data/riverside_cats/LGW_riverside_reordered.cat)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she</w:t>
      </w:r>
      <w:r>
        <w:t xml:space="preserve"> </w:t>
      </w:r>
      <w:r>
        <w:rPr>
          <w:i/>
        </w:rPr>
        <w:t>rafte</w:t>
      </w:r>
      <w:r>
        <w:t xml:space="preserve"> </w:t>
      </w:r>
      <w:r>
        <w:t>hirself</w:t>
      </w:r>
      <w:r>
        <w:t xml:space="preserve"> </w:t>
      </w:r>
      <w:r>
        <w:t>hir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1867 (data/riverside_cats/LGW_riverside_reordered.cat)</w:t>
        <w:br/>
      </w:r>
      <w:r>
        <w:t>Thurgh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and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100-ch 1879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himselve</w:t>
      </w:r>
      <w:r>
        <w:t xml:space="preserve"> </w:t>
      </w:r>
      <w:r>
        <w:t>telleth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1892 (data/riverside_cats/LGW_riverside_reordered.cat)</w:t>
        <w:br/>
      </w:r>
      <w:r>
        <w:t>Ben</w:t>
      </w:r>
      <w:r>
        <w:t xml:space="preserve"> </w:t>
      </w:r>
      <w:r>
        <w:t>wrothe</w:t>
      </w:r>
      <w:r>
        <w:t xml:space="preserve"> </w:t>
      </w:r>
      <w:r>
        <w:t>and</w:t>
      </w:r>
      <w:r>
        <w:t xml:space="preserve"> </w:t>
      </w:r>
      <w:r>
        <w:t>wreche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100-ch 1898 (data/riverside_cats/LGW_riverside_reordered.cat)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lernynge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100-ch 1927 (data/riverside_cats/LGW_riverside_reordered.cat)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slayne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1979 (data/riverside_cats/LGW_riverside_reordered.cat)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100-ch 1988 (data/riverside_cats/LGW_riverside_reordered.cat)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do</w:t>
      </w:r>
      <w:r>
        <w:t xml:space="preserve"> </w:t>
      </w:r>
      <w:r>
        <w:t>the</w:t>
      </w:r>
      <w:r>
        <w:t xml:space="preserve"> </w:t>
      </w:r>
      <w:r>
        <w:t>gayler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1990 (data/riverside_cats/LGW_riverside_reordered.cat)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man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100-ch 2003 (data/riverside_cats/LGW_riverside_reordered.cat)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make</w:t>
      </w:r>
      <w:r>
        <w:t xml:space="preserve"> </w:t>
      </w:r>
      <w:r>
        <w:t>hym</w:t>
      </w:r>
      <w:r>
        <w:t xml:space="preserve"> </w:t>
      </w:r>
      <w:r>
        <w:t>balles</w:t>
      </w:r>
      <w:r>
        <w:t xml:space="preserve"> </w:t>
      </w:r>
      <w:r>
        <w:t>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2032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twynne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2034 (data/riverside_cats/LGW_riverside_reordered.cat)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wreche</w:t>
      </w:r>
      <w:r>
        <w:t xml:space="preserve"> </w:t>
      </w:r>
      <w:r>
        <w:t>unknowe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2A: Present plural verbs end in -e/-en: vouchesauf</w:t>
      </w:r>
      <w:r>
        <w:br/>
        <w:t>100-ch 2038 (data/riverside_cats/LGW_riverside_reordered.cat)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2039 (data/riverside_cats/LGW_riverside_reordered.cat)</w:t>
        <w:br/>
      </w:r>
      <w:r>
        <w:t>Ye</w:t>
      </w:r>
      <w:r>
        <w:t xml:space="preserve"> </w:t>
      </w:r>
      <w:r>
        <w:t>graunte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2040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2045 (data/riverside_cats/LGW_riverside_reordered.cat)</w:t>
        <w:br/>
      </w:r>
      <w:r>
        <w:t>So</w:t>
      </w:r>
      <w:r>
        <w:t xml:space="preserve"> </w:t>
      </w:r>
      <w:r>
        <w:t>slyly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gye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100-ch 2049 (data/riverside_cats/LGW_riverside_reordered.cat)</w:t>
        <w:br/>
      </w:r>
      <w:r>
        <w:t>Of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excellence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2054 (data/riverside_cats/LGW_riverside_reordered.cat)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durste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bryght</w:t>
      </w:r>
      <w:r>
        <w:br/>
        <w:br/>
      </w:r>
    </w:p>
    <w:p>
      <w:r>
        <w:rPr>
          <w:b/>
        </w:rPr>
        <w:t>RULE 2A: Present plural verbs end in -e/-en: vouchesauf</w:t>
      </w:r>
      <w:r>
        <w:br/>
        <w:t>100-ch 2071 (data/riverside_cats/LGW_riverside_reordered.cat)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100-ch 2073 (data/riverside_cats/LGW_riverside_reordered.cat)</w:t>
        <w:br/>
      </w:r>
      <w:r>
        <w:t>And</w:t>
      </w:r>
      <w:r>
        <w:t xml:space="preserve"> </w:t>
      </w:r>
      <w:r>
        <w:t>mercy</w:t>
      </w:r>
      <w:r>
        <w:t xml:space="preserve"> </w:t>
      </w:r>
      <w:r>
        <w:t>lady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elles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 xml:space="preserve"> Rule 4: Past participles of strong verbs end in -e/-en: wept</w:t>
      </w:r>
      <w:r>
        <w:br/>
        <w:t>100-ch 2077 (data/riverside_cats/LGW_riverside_reordered.cat)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100-ch 2086 (data/riverside_cats/LGW_riverside_reordered.cat)</w:t>
        <w:br/>
      </w:r>
      <w:r>
        <w:t>And</w:t>
      </w:r>
      <w:r>
        <w:t xml:space="preserve"> </w:t>
      </w:r>
      <w:r>
        <w:t>leve</w:t>
      </w:r>
      <w:r>
        <w:t xml:space="preserve"> </w:t>
      </w:r>
      <w:r>
        <w:t>hereafter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3A: First person singular present tense verbs end in -e/-en: let</w:t>
      </w:r>
      <w:r>
        <w:br/>
        <w:t>100-ch 2093 (data/riverside_cats/LGW_riverside_reordered.cat)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page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2095 (data/riverside_cats/LGW_riverside_reordered.cat)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nyl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2097 (data/riverside_cats/LGW_riverside_reordered.cat)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mot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100-ch 2108 (data/riverside_cats/LGW_riverside_reordered.cat)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2114 (data/riverside_cats/LGW_riverside_reordered.cat)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2169 (data/riverside_cats/LGW_riverside_reordered.cat)</w:t>
        <w:br/>
      </w:r>
      <w:r>
        <w:t>His</w:t>
      </w:r>
      <w:r>
        <w:t xml:space="preserve"> </w:t>
      </w:r>
      <w:r>
        <w:t>maryners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ryght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2181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turne</w:t>
      </w:r>
      <w:r>
        <w:t xml:space="preserve"> </w:t>
      </w:r>
      <w:r>
        <w:t>ageyn</w:t>
      </w:r>
      <w:r>
        <w:t xml:space="preserve"> </w:t>
      </w:r>
      <w:r>
        <w:t>to</w:t>
      </w:r>
      <w:r>
        <w:t xml:space="preserve"> </w:t>
      </w:r>
      <w:r>
        <w:t>Adryane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2188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betrayed</w:t>
      </w:r>
      <w:r>
        <w:t xml:space="preserve"> </w:t>
      </w:r>
      <w:r>
        <w:t>and</w:t>
      </w:r>
      <w:r>
        <w:t xml:space="preserve"> </w:t>
      </w:r>
      <w:r>
        <w:t>hire</w:t>
      </w:r>
      <w:r>
        <w:t xml:space="preserve"> </w:t>
      </w:r>
      <w:r>
        <w:t>her</w:t>
      </w:r>
      <w:r>
        <w:t xml:space="preserve"> </w:t>
      </w:r>
      <w:r>
        <w:t>torente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100-ch 2191 (data/riverside_cats/LGW_riverside_reordered.cat)</w:t>
        <w:br/>
      </w:r>
      <w:r>
        <w:t>Where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100-ch 2217 (data/riverside_cats/LGW_riverside_reordered.cat)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myselven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nat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2223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2225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100-ch 2248 (data/riverside_cats/LGW_riverside_reordered.cat)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Progne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cuntre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100-ch 2258 (data/riverside_cats/LGW_riverside_reordered.cat)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wery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100-ch 2273 (data/riverside_cats/LGW_riverside_reordered.cat)</w:t>
        <w:br/>
      </w:r>
      <w:r>
        <w:t>To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2D: 1st and 3rd person singular strong preterites do not end in -e: wepte</w:t>
      </w:r>
      <w:r>
        <w:br/>
        <w:t>100-ch 2316 (data/riverside_cats/LGW_riverside_reordered.cat)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she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tenderly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2333 (data/riverside_cats/LGW_riverside_reordered.cat)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openly</w:t>
      </w:r>
      <w:r>
        <w:t xml:space="preserve"> </w:t>
      </w:r>
      <w:r>
        <w:t>a</w:t>
      </w:r>
      <w:r>
        <w:t xml:space="preserve"> </w:t>
      </w:r>
      <w:r>
        <w:t>vilenye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2349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sister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2387 (data/riverside_cats/LGW_riverside_reordered.cat)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100-ch 2391 (data/riverside_cats/LGW_riverside_reordered.cat)</w:t>
        <w:br/>
      </w:r>
      <w:r>
        <w:t>Ful</w:t>
      </w:r>
      <w:r>
        <w:t xml:space="preserve"> </w:t>
      </w:r>
      <w:r>
        <w:t>lytel</w:t>
      </w:r>
      <w:r>
        <w:t xml:space="preserve"> </w:t>
      </w:r>
      <w:r>
        <w:t>while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trewe</w:t>
      </w:r>
      <w:r>
        <w:t xml:space="preserve"> </w:t>
      </w:r>
      <w:r>
        <w:t>hym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2396 (data/riverside_cats/LGW_riverside_reordered.cat)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like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2402 (data/riverside_cats/LGW_riverside_reordered.cat)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these</w:t>
      </w:r>
      <w:r>
        <w:t xml:space="preserve"> </w:t>
      </w:r>
      <w:r>
        <w:t>women</w:t>
      </w:r>
      <w:r>
        <w:t xml:space="preserve"> </w:t>
      </w:r>
      <w:r>
        <w:t>preyen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shof</w:t>
      </w:r>
      <w:r>
        <w:br/>
        <w:t>100-ch 2412 (data/riverside_cats/LGW_riverside_reordered.cat)</w:t>
        <w:br/>
      </w:r>
      <w:r>
        <w:t>That</w:t>
      </w:r>
      <w:r>
        <w:t xml:space="preserve"> </w:t>
      </w:r>
      <w:r>
        <w:rPr>
          <w:i/>
        </w:rPr>
        <w:t>shof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his</w:t>
      </w:r>
      <w:r>
        <w:t xml:space="preserve"> </w:t>
      </w:r>
      <w:r>
        <w:t>sayl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2431 (data/riverside_cats/LGW_riverside_reordered.cat)</w:t>
        <w:br/>
      </w:r>
      <w:r>
        <w:t>His</w:t>
      </w:r>
      <w:r>
        <w:t xml:space="preserve"> </w:t>
      </w:r>
      <w:r>
        <w:t>wise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conseyl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2459 (data/riverside_cats/LGW_riverside_reordered.cat)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Theseus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100-ch 2476 (data/riverside_cats/LGW_riverside_reordered.cat)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hire</w:t>
      </w:r>
      <w:r>
        <w:t xml:space="preserve"> </w:t>
      </w:r>
      <w:r>
        <w:rPr>
          <w:i/>
        </w:rPr>
        <w:t>sworn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t>sojorne</w:t>
      </w:r>
      <w:r>
        <w:br/>
        <w:br/>
      </w:r>
    </w:p>
    <w:p>
      <w:r>
        <w:rPr>
          <w:b/>
        </w:rPr>
        <w:t>Rule 5: Past participles of weak verbs do not end in -e: lyghte</w:t>
      </w:r>
      <w:r>
        <w:br/>
        <w:t>100-ch 2506 (data/riverside_cats/LGW_riverside_reordered.cat)</w:t>
        <w:br/>
      </w:r>
      <w:r>
        <w:t>And</w:t>
      </w:r>
      <w:r>
        <w:t xml:space="preserve"> </w:t>
      </w:r>
      <w:r>
        <w:t>foure</w:t>
      </w:r>
      <w:r>
        <w:t xml:space="preserve"> </w:t>
      </w:r>
      <w:r>
        <w:t>tymes</w:t>
      </w:r>
      <w:r>
        <w:t xml:space="preserve"> </w:t>
      </w:r>
      <w:r>
        <w:rPr>
          <w:i/>
        </w:rPr>
        <w:t>lyghte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2507 (data/riverside_cats/LGW_riverside_reordered.cat)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100-ch 2520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100-ch 2522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forswore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2529 (data/riverside_cats/LGW_riverside_reordered.cat)</w:t>
        <w:br/>
      </w:r>
      <w:r>
        <w:rPr>
          <w:i/>
        </w:rPr>
        <w:t>May</w:t>
      </w:r>
      <w:r>
        <w:t xml:space="preserve"> </w:t>
      </w:r>
      <w:r>
        <w:t>there</w:t>
      </w:r>
      <w:r>
        <w:t xml:space="preserve"> </w:t>
      </w:r>
      <w:r>
        <w:t>swiche</w:t>
      </w:r>
      <w:r>
        <w:t xml:space="preserve"> </w:t>
      </w:r>
      <w:r>
        <w:t>teres</w:t>
      </w:r>
      <w:r>
        <w:t xml:space="preserve"> </w:t>
      </w:r>
      <w:r>
        <w:t>feyned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2537 (data/riverside_cats/LGW_riverside_reordered.cat)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worthynesse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2539 (data/riverside_cats/LGW_riverside_reordered.cat)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t xml:space="preserve"> </w:t>
      </w:r>
      <w:r>
        <w:t>forby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100-ch 2543 (data/riverside_cats/LGW_riverside_reordered.cat)</w:t>
        <w:br/>
      </w:r>
      <w:r>
        <w:t>But</w:t>
      </w:r>
      <w:r>
        <w:t xml:space="preserve"> </w:t>
      </w:r>
      <w:r>
        <w:t>sothly</w:t>
      </w:r>
      <w:r>
        <w:t xml:space="preserve"> </w:t>
      </w:r>
      <w:r>
        <w:t>of</w:t>
      </w:r>
      <w:r>
        <w:t xml:space="preserve"> </w:t>
      </w:r>
      <w:r>
        <w:t>oo</w:t>
      </w:r>
      <w:r>
        <w:t xml:space="preserve"> </w:t>
      </w:r>
      <w:r>
        <w:t>poynt</w:t>
      </w:r>
      <w:r>
        <w:t xml:space="preserve"> </w:t>
      </w:r>
      <w:r>
        <w:t>yit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100-ch 2568 (data/riverside_cats/LGW_riverside_reordered.cat)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this</w:t>
      </w:r>
      <w:r>
        <w:t xml:space="preserve"> </w:t>
      </w:r>
      <w:r>
        <w:t>Danao</w:t>
      </w:r>
      <w:r>
        <w:br/>
        <w:br/>
      </w:r>
    </w:p>
    <w:p>
      <w:r>
        <w:rPr>
          <w:b/>
        </w:rPr>
        <w:t xml:space="preserve"> Rule 4: Past participles of strong verbs end in -e/-en: yborn</w:t>
      </w:r>
      <w:r>
        <w:br/>
        <w:t>100-ch 2577 (data/riverside_cats/LGW_riverside_reordered.cat)</w:t>
        <w:br/>
      </w:r>
      <w:r>
        <w:t>To</w:t>
      </w:r>
      <w:r>
        <w:t xml:space="preserve"> </w:t>
      </w:r>
      <w:r>
        <w:t>alle</w:t>
      </w:r>
      <w:r>
        <w:t xml:space="preserve"> </w:t>
      </w:r>
      <w:r>
        <w:t>thewes</w:t>
      </w:r>
      <w:r>
        <w:t xml:space="preserve"> </w:t>
      </w:r>
      <w:r>
        <w:t>goode</w:t>
      </w:r>
      <w:r>
        <w:t xml:space="preserve"> </w:t>
      </w:r>
      <w:r>
        <w:rPr>
          <w:i/>
        </w:rPr>
        <w:t>yborn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2641 (data/riverside_cats/LGW_riverside_reordered.cat)</w:t>
        <w:br/>
      </w:r>
      <w:r>
        <w:t>That</w:t>
      </w:r>
      <w:r>
        <w:t xml:space="preserve"> </w:t>
      </w:r>
      <w:r>
        <w:t>but</w:t>
      </w:r>
      <w:r>
        <w:t xml:space="preserve"> </w:t>
      </w:r>
      <w:r>
        <w:t>thow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100-ch 2651 (data/riverside_cats/LGW_riverside_reordered.cat)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God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100-ch 2660 (data/riverside_cats/LGW_riverside_reordered.cat)</w:t>
        <w:br/>
      </w:r>
      <w:r>
        <w:t>But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siker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100-ch 2689 (data/riverside_cats/LGW_riverside_reordered.cat)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myne</w:t>
      </w:r>
      <w:r>
        <w:t xml:space="preserve"> </w:t>
      </w:r>
      <w:r>
        <w:t>hondes</w:t>
      </w:r>
      <w:r>
        <w:t xml:space="preserve"> </w:t>
      </w:r>
      <w:r>
        <w:t>blody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100-ch 2698 (data/riverside_cats/LGW_riverside_reordered.cat)</w:t>
        <w:br/>
      </w:r>
      <w:r>
        <w:t>Or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lese</w:t>
      </w:r>
      <w:r>
        <w:t xml:space="preserve"> </w:t>
      </w:r>
      <w:r>
        <w:t>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lep</w:t>
      </w:r>
      <w:r>
        <w:br/>
        <w:t>100-ch 2709 (data/riverside_cats/LGW_riverside_reordered.cat)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wyndow</w:t>
      </w:r>
      <w:r>
        <w:t xml:space="preserve"> </w:t>
      </w:r>
      <w:r>
        <w:rPr>
          <w:i/>
        </w:rPr>
        <w:t>lep</w:t>
      </w:r>
      <w:r>
        <w:t xml:space="preserve"> </w:t>
      </w:r>
      <w:r>
        <w:t>he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lofte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Friar's Prologue 1271 (data/riverside_cats/FriPro_riv.cat)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heer</w:t>
      </w:r>
      <w:r>
        <w:t xml:space="preserve"> </w:t>
      </w:r>
      <w:r>
        <w:t>touched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Friar's Prologue 1273 (data/riverside_cats/FriPro_riv.cat)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muche</w:t>
      </w:r>
      <w:r>
        <w:t xml:space="preserve"> </w:t>
      </w:r>
      <w:r>
        <w:t>thyng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Prologue 1279 (data/riverside_cats/FriPro_riv.cat)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somonour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Friar's Prologue 1280 (data/riverside_cats/FriPro_riv.cat)</w:t>
        <w:br/>
      </w:r>
      <w:r>
        <w:t>Pardee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Prologue 1292 (data/riverside_cats/FriPro_riv.cat)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quiten</w:t>
      </w:r>
      <w:r>
        <w:t xml:space="preserve"> </w:t>
      </w:r>
      <w:r>
        <w:t>every</w:t>
      </w:r>
      <w:r>
        <w:t xml:space="preserve"> </w:t>
      </w:r>
      <w:r>
        <w:t>grot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Prologue 1293 (data/riverside_cats/FriPro_riv.cat)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tellen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Prologue 1297 (data/riverside_cats/FriPro_riv.cat)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office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telle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Prologue to the Canon's Yeoman's Tale 595 (data/riverside_cats/CYPro_riv.cat)</w:t>
        <w:br/>
      </w:r>
      <w:r>
        <w:t>Thy</w:t>
      </w:r>
      <w:r>
        <w:t xml:space="preserve"> </w:t>
      </w:r>
      <w:r>
        <w:t>lord</w:t>
      </w:r>
      <w:r>
        <w:t xml:space="preserve"> </w:t>
      </w:r>
      <w:r>
        <w:t>were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deme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Prologue to the Canon's Yeoman's Tale 611 (data/riverside_cats/CYPro_riv.cat)</w:t>
        <w:br/>
      </w:r>
      <w:r>
        <w:t>For</w:t>
      </w:r>
      <w:r>
        <w:t xml:space="preserve"> </w:t>
      </w:r>
      <w:r>
        <w:t>muchel</w:t>
      </w:r>
      <w:r>
        <w:t xml:space="preserve"> </w:t>
      </w:r>
      <w:r>
        <w:t>good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leye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Prologue to the Canon's Yeoman's Tale 615 (data/riverside_cats/CYPro_riv.cat)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Canon's Yeoman's Tale 619 (data/riverside_cats/CYPro_riv.cat)</w:t>
        <w:br/>
      </w:r>
      <w:r>
        <w:t>Hoost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Prologue to the Canon's Yeoman's Tale 621 (data/riverside_cats/CYPro_riv.cat)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wite</w:t>
      </w:r>
      <w:r>
        <w:t xml:space="preserve"> </w:t>
      </w:r>
      <w:r>
        <w:t>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Canon's Yeoman's Tale 642 (data/riverside_cats/CYPro_riv.cat)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avowe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Prologue to the Canon's Yeoman's Tale 651 (data/riverside_cats/CYPro_riv.cat)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651 (data/riverside_cats/CYPro_riv.cat)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Prologue to the Canon's Yeoman's Tale 654 (data/riverside_cats/CYPro_riv.cat)</w:t>
        <w:br/>
      </w:r>
      <w:r>
        <w:t>Telle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2A: Present plural verbs end in -e/-en: dar</w:t>
      </w:r>
      <w:r>
        <w:br/>
        <w:t>Prologue to the Canon's Yeoman's Tale 661 (data/riverside_cats/CYPro_riv.cat)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shewen</w:t>
      </w:r>
      <w:r>
        <w:t xml:space="preserve"> </w:t>
      </w:r>
      <w:r>
        <w:t>hir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Prologue to the Canon's Yeoman's Tale 662 (data/riverside_cats/CYPro_riv.cat)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Prologue to the Canon's Yeoman's Tale 666 (data/riverside_cats/CYPro_riv.cat)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used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Prologue to the Canon's Yeoman's Tale 668 (data/riverside_cats/CYPro_riv.cat)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wont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mirour</w:t>
      </w:r>
      <w:r>
        <w:t xml:space="preserve"> </w:t>
      </w:r>
      <w:r>
        <w:t>to</w:t>
      </w:r>
      <w:r>
        <w:t xml:space="preserve"> </w:t>
      </w:r>
      <w:r>
        <w:t>prie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Prologue to the Canon's Yeoman's Tale 678 (data/riverside_cats/CYPro_riv.cat)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fals</w:t>
      </w:r>
      <w:r>
        <w:t xml:space="preserve"> </w:t>
      </w:r>
      <w:r>
        <w:t>but</w:t>
      </w:r>
      <w:r>
        <w:t xml:space="preserve"> </w:t>
      </w:r>
      <w:r>
        <w:t>ay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hope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Prologue to the Canon's Yeoman's Tale 699 (data/riverside_cats/CYPro_riv.cat)</w:t>
        <w:br/>
      </w:r>
      <w:r>
        <w:t>In</w:t>
      </w:r>
      <w:r>
        <w:t xml:space="preserve"> </w:t>
      </w:r>
      <w:r>
        <w:t>feith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Canon's Yeoman's Tale 718 (data/riverside_cats/CYPro_riv.cat)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Canon's Yeoman's Tale 719 (data/riverside_cats/CYPro_riv.cat)</w:t>
        <w:br/>
      </w:r>
      <w:r>
        <w:t>Swich</w:t>
      </w:r>
      <w:r>
        <w:t xml:space="preserve"> </w:t>
      </w:r>
      <w:r>
        <w:t>thyng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04-5-ch 2420 (data/riverside_cats/MerEpi_riv.cat)</w:t>
        <w:br/>
      </w:r>
      <w:r>
        <w:t>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04-5-ch 2424 (data/riverside_cats/MerEpi_riv.cat)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soothe</w:t>
      </w:r>
      <w:r>
        <w:t xml:space="preserve"> </w:t>
      </w:r>
      <w:r>
        <w:t>evere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weyve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Troilus and Criseyde; Book II 16 (data/riverside_cats/TC2_riv.cat)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but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Troilus and Criseyde; Book II 39 (data/riverside_cats/TC2_riv.cat)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56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synge</w:t>
      </w:r>
      <w:r>
        <w:t xml:space="preserve"> </w:t>
      </w:r>
      <w:r>
        <w:t>on</w:t>
      </w:r>
      <w:r>
        <w:t xml:space="preserve"> </w:t>
      </w:r>
      <w:r>
        <w:t>Mayes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thrydde</w:t>
      </w:r>
      <w:r>
        <w:br/>
        <w:br/>
      </w:r>
    </w:p>
    <w:p>
      <w:r>
        <w:rPr>
          <w:b/>
        </w:rPr>
        <w:t>Rule 3C: Present participle of strong and weak verbs end in -e: remembryng</w:t>
      </w:r>
      <w:r>
        <w:br/>
        <w:t>Troilus and Criseyde; Book II 72 (data/riverside_cats/TC2_riv.cat)</w:t>
        <w:br/>
      </w:r>
      <w:r>
        <w:rPr>
          <w:i/>
        </w:rPr>
        <w:t>Remembryng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erand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 (data/riverside_cats/TC2_riv.cat)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viage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way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 92 (data/riverside_cats/TC2_riv.cat)</w:t>
        <w:br/>
      </w:r>
      <w:r>
        <w:t>Ye</w:t>
      </w:r>
      <w:r>
        <w:t xml:space="preserve"> </w:t>
      </w:r>
      <w:r>
        <w:t>nece</w:t>
      </w:r>
      <w:r>
        <w:t xml:space="preserve"> </w:t>
      </w:r>
      <w:r>
        <w:t>yee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faren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94 (data/riverside_cats/TC2_riv.cat)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101 (data/riverside_cats/TC2_riv.cat)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kyng</w:t>
      </w:r>
      <w:r>
        <w:t xml:space="preserve"> </w:t>
      </w:r>
      <w:r>
        <w:t>Layus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112 (data/riverside_cats/TC2_riv.cat)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som</w:t>
      </w:r>
      <w:r>
        <w:t xml:space="preserve"> </w:t>
      </w:r>
      <w:r>
        <w:t>observaunce</w:t>
      </w:r>
      <w:r>
        <w:br/>
        <w:br/>
      </w:r>
    </w:p>
    <w:p>
      <w:r>
        <w:rPr>
          <w:b/>
        </w:rPr>
        <w:t>Rule 2D: 1st and 3rd person singular strong preterites do not end in -e: satte</w:t>
      </w:r>
      <w:r>
        <w:br/>
        <w:t>Troilus and Criseyde; Book II 117 (data/riverside_cats/TC2_riv.cat)</w:t>
        <w:br/>
      </w:r>
      <w:r>
        <w:t>It</w:t>
      </w:r>
      <w:r>
        <w:t xml:space="preserve"> </w:t>
      </w:r>
      <w:r>
        <w:rPr>
          <w:i/>
        </w:rPr>
        <w:t>satte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bet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119 (data/riverside_cats/TC2_riv.cat)</w:t>
        <w:br/>
      </w:r>
      <w:r>
        <w:t>Lat</w:t>
      </w:r>
      <w:r>
        <w:t xml:space="preserve"> </w:t>
      </w:r>
      <w:r>
        <w:t>maydens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daunce</w:t>
      </w:r>
      <w:r>
        <w:t xml:space="preserve"> </w:t>
      </w:r>
      <w:r>
        <w:t>and</w:t>
      </w:r>
      <w:r>
        <w:t xml:space="preserve"> </w:t>
      </w:r>
      <w:r>
        <w:t>yonge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121 (data/riverside_cats/TC2_riv.cat)</w:t>
        <w:br/>
      </w:r>
      <w:r>
        <w:t>Yet</w:t>
      </w:r>
      <w:r>
        <w:t xml:space="preserve"> </w:t>
      </w:r>
      <w:r>
        <w:t>koude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134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youre</w:t>
      </w:r>
      <w:r>
        <w:t xml:space="preserve"> </w:t>
      </w:r>
      <w:r>
        <w:t>borugh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Troilus and Criseyde; Book II 152 (data/riverside_cats/TC2_riv.cat)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t>ben</w:t>
      </w:r>
      <w:r>
        <w:t xml:space="preserve"> </w:t>
      </w:r>
      <w:r>
        <w:t>mette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5: Past participles of weak verbs do not end in -e: mette</w:t>
      </w:r>
      <w:r>
        <w:br/>
        <w:t>Troilus and Criseyde; Book II 152 (data/riverside_cats/TC2_riv.cat)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t>doon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t>ben</w:t>
      </w:r>
      <w:r>
        <w:t xml:space="preserve"> </w:t>
      </w:r>
      <w:r>
        <w:rPr>
          <w:i/>
        </w:rPr>
        <w:t>mette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Troilus and Criseyde; Book II 190 (data/riverside_cats/TC2_riv.cat)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</w:t>
      </w:r>
      <w:r>
        <w:t xml:space="preserve"> </w:t>
      </w:r>
      <w:r>
        <w:t>ywys</w:t>
      </w:r>
      <w:r>
        <w:t xml:space="preserve"> </w:t>
      </w:r>
      <w:r>
        <w:t>quod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192 (data/riverside_cats/TC2_riv.cat)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upon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209 (data/riverside_cats/TC2_riv.cat)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209 (data/riverside_cats/TC2_riv.cat)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 212 (data/riverside_cats/TC2_riv.cat)</w:t>
        <w:br/>
      </w:r>
      <w:r>
        <w:t>And</w:t>
      </w:r>
      <w:r>
        <w:t xml:space="preserve"> </w:t>
      </w:r>
      <w:r>
        <w:t>namelich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237 (data/riverside_cats/TC2_riv.cat)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lothest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241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holden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244 (data/riverside_cats/TC2_riv.cat)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gylt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nevere</w:t>
      </w:r>
      <w:r>
        <w:t xml:space="preserve"> </w:t>
      </w:r>
      <w:r>
        <w:t>offende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252 (data/riverside_cats/TC2_riv.cat)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II 252 (data/riverside_cats/TC2_riv.cat)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Troilus and Criseyde; Book II 272 (data/riverside_cats/TC2_riv.cat)</w:t>
        <w:br/>
      </w:r>
      <w:r>
        <w:t>Theras</w:t>
      </w:r>
      <w:r>
        <w:t xml:space="preserve"> </w:t>
      </w:r>
      <w:r>
        <w:t>thei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pleynly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3B: Preterite plural verbs end in -e/-en: sey</w:t>
      </w:r>
      <w:r>
        <w:br/>
        <w:t>Troilus and Criseyde; Book II 277 (data/riverside_cats/TC2_riv.cat)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Troilus and Criseyde; Book II 277 (data/riverside_cats/TC2_riv.cat)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 306 (data/riverside_cats/TC2_riv.cat)</w:t>
        <w:br/>
      </w:r>
      <w:r>
        <w:t>Yet</w:t>
      </w:r>
      <w:r>
        <w:t xml:space="preserve"> </w:t>
      </w:r>
      <w:r>
        <w:t>trist</w:t>
      </w:r>
      <w:r>
        <w:t xml:space="preserve"> </w:t>
      </w:r>
      <w:r>
        <w:t>alwey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 311 (data/riverside_cats/TC2_riv.cat)</w:t>
        <w:br/>
      </w:r>
      <w:r>
        <w:t>For</w:t>
      </w:r>
      <w:r>
        <w:t xml:space="preserve"> </w:t>
      </w:r>
      <w:r>
        <w:t>both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agast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315 (data/riverside_cats/TC2_riv.cat)</w:t>
        <w:br/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now</w:t>
      </w:r>
      <w:r>
        <w:t xml:space="preserve"> </w:t>
      </w:r>
      <w:r>
        <w:t>herkeneth</w:t>
      </w:r>
      <w:r>
        <w:t xml:space="preserve"> </w:t>
      </w:r>
      <w:r>
        <w:t>I</w:t>
      </w:r>
      <w:r>
        <w:t xml:space="preserve"> </w:t>
      </w:r>
      <w: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shall</w:t>
      </w:r>
      <w:r>
        <w:br/>
        <w:t>Troilus and Criseyde; Book II 315 (data/riverside_cats/TC2_riv.cat)</w:t>
        <w:br/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now</w:t>
      </w:r>
      <w:r>
        <w:t xml:space="preserve"> </w:t>
      </w:r>
      <w:r>
        <w:t>herkeneth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318 (data/riverside_cats/TC2_riv.cat)</w:t>
        <w:br/>
      </w:r>
      <w:r>
        <w:t>Which</w:t>
      </w:r>
      <w:r>
        <w:t xml:space="preserve"> </w:t>
      </w:r>
      <w:r>
        <w:t>alwey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wel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323 (data/riverside_cats/TC2_riv.cat)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late</w:t>
      </w:r>
      <w:r>
        <w:t xml:space="preserve"> </w:t>
      </w:r>
      <w:r>
        <w:t>hym</w:t>
      </w:r>
      <w:r>
        <w:t xml:space="preserve"> </w:t>
      </w:r>
      <w:r>
        <w:t>deyen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 xml:space="preserve"> Rule 4: Past participles of strong verbs end in -e/-en: hanged</w:t>
      </w:r>
      <w:r>
        <w:br/>
        <w:t>Troilus and Criseyde; Book II 353 (data/riverside_cats/TC2_riv.cat)</w:t>
        <w:br/>
      </w:r>
      <w:r>
        <w:t>Were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355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em</w:t>
      </w:r>
      <w:r>
        <w:t xml:space="preserve"> </w:t>
      </w:r>
      <w:r>
        <w:t>the</w:t>
      </w:r>
      <w:r>
        <w:t xml:space="preserve"> </w:t>
      </w:r>
      <w:r>
        <w:t>shame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361 (data/riverside_cats/TC2_riv.cat)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moore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II 405 (data/riverside_cats/TC2_riv.cat)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t xml:space="preserve"> </w:t>
      </w:r>
      <w:r>
        <w:t>youre</w:t>
      </w:r>
      <w:r>
        <w:t xml:space="preserve"> </w:t>
      </w:r>
      <w:r>
        <w:t>face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414 (data/riverside_cats/TC2_riv.cat)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trusted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430 (data/riverside_cats/TC2_riv.cat)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wyke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431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mystrusted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445 (data/riverside_cats/TC2_riv.cat)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446 (data/riverside_cats/TC2_riv.cat)</w:t>
        <w:br/>
      </w:r>
      <w:r>
        <w:t>For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 461 (data/riverside_cats/TC2_riv.cat)</w:t>
        <w:br/>
      </w:r>
      <w:r>
        <w:t>What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hit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468 (data/riverside_cats/TC2_riv.cat)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468 (data/riverside_cats/TC2_riv.cat)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for</w:t>
      </w:r>
      <w:r>
        <w:br/>
        <w:t>Troilus and Criseyde; Book II 469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t>stynte</w:t>
      </w:r>
      <w:r>
        <w:t xml:space="preserve"> </w:t>
      </w:r>
      <w:r>
        <w:rPr>
          <w:i/>
        </w:rPr>
        <w:t>for</w:t>
      </w:r>
      <w:r>
        <w:t xml:space="preserve"> </w:t>
      </w:r>
      <w:r>
        <w:t>to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II 473 (data/riverside_cats/TC2_riv.cat)</w:t>
        <w:br/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nothyng</w:t>
      </w:r>
      <w:r>
        <w:t xml:space="preserve"> </w:t>
      </w:r>
      <w:r>
        <w:t>elles</w:t>
      </w:r>
      <w:r>
        <w:t xml:space="preserve"> </w:t>
      </w:r>
      <w:r>
        <w:t>me</w:t>
      </w:r>
      <w:r>
        <w:t xml:space="preserve"> </w:t>
      </w:r>
      <w:r>
        <w:t>requere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475 (data/riverside_cats/TC2_riv.cat)</w:t>
        <w:br/>
      </w:r>
      <w: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475 (data/riverside_cats/TC2_riv.cat)</w:t>
        <w:br/>
      </w:r>
      <w: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476 (data/riverside_cats/TC2_riv.cat)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ayeins</w:t>
      </w:r>
      <w:r>
        <w:t xml:space="preserve"> </w:t>
      </w:r>
      <w:r>
        <w:t>my</w:t>
      </w:r>
      <w:r>
        <w:t xml:space="preserve"> </w:t>
      </w:r>
      <w:r>
        <w:t>lust</w:t>
      </w:r>
      <w:r>
        <w:t xml:space="preserve"> </w:t>
      </w:r>
      <w:r>
        <w:t>constreyne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481 (data/riverside_cats/TC2_riv.cat)</w:t>
        <w:br/>
      </w:r>
      <w:r>
        <w:t>Therto</w:t>
      </w:r>
      <w:r>
        <w:t xml:space="preserve"> </w:t>
      </w:r>
      <w:r>
        <w:t>nolde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492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 xml:space="preserve"> Rule 4: Past participles of strong verbs end in -e/-en: hight</w:t>
      </w:r>
      <w:r>
        <w:br/>
        <w:t>Troilus and Criseyde; Book II 492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495 (data/riverside_cats/TC2_riv.cat)</w:t>
        <w:br/>
      </w:r>
      <w:r>
        <w:t>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cause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504 (data/riverside_cats/TC2_riv.cat)</w:t>
        <w:br/>
      </w:r>
      <w:r>
        <w:t>Tel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me</w:t>
      </w:r>
      <w:r>
        <w:t xml:space="preserve"> </w:t>
      </w:r>
      <w:r>
        <w:rPr>
          <w:i/>
        </w:rPr>
        <w:t>shal</w:t>
      </w:r>
      <w:r>
        <w:t xml:space="preserve"> </w:t>
      </w:r>
      <w:r>
        <w:t>purveye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506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 521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clepe</w:t>
      </w:r>
      <w:r>
        <w:t xml:space="preserve"> </w:t>
      </w:r>
      <w:r>
        <w:t>ayein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 537 (data/riverside_cats/TC2_riv.cat)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bywreyen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II 549 (data/riverside_cats/TC2_riv.cat)</w:t>
        <w:br/>
      </w:r>
      <w:r>
        <w:t>Ye</w:t>
      </w:r>
      <w:r>
        <w:t xml:space="preserve"> </w:t>
      </w:r>
      <w:r>
        <w:t>frend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hedes</w:t>
      </w:r>
      <w:r>
        <w:t xml:space="preserve"> </w:t>
      </w:r>
      <w:r>
        <w:t>ake</w:t>
      </w:r>
      <w:r>
        <w:br/>
        <w:br/>
      </w:r>
    </w:p>
    <w:p>
      <w:r>
        <w:rPr>
          <w:b/>
        </w:rPr>
        <w:t>Rule 2D: 1st and 3rd person singular strong preterites do not end in -e: wepte</w:t>
      </w:r>
      <w:r>
        <w:br/>
        <w:t>Troilus and Criseyde; Book II 562 (data/riverside_cats/TC2_riv.cat)</w:t>
        <w:br/>
      </w:r>
      <w:r>
        <w:t>And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 574 (data/riverside_cats/TC2_riv.cat)</w:t>
        <w:br/>
      </w:r>
      <w:r>
        <w:t>Ne</w:t>
      </w:r>
      <w:r>
        <w:t xml:space="preserve"> </w:t>
      </w:r>
      <w:r>
        <w:t>bid</w:t>
      </w:r>
      <w:r>
        <w:t xml:space="preserve"> </w:t>
      </w:r>
      <w:r>
        <w:t>me</w:t>
      </w:r>
      <w:r>
        <w:t xml:space="preserve"> </w:t>
      </w:r>
      <w:r>
        <w:t>naught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</w:t>
      </w:r>
      <w:r>
        <w:t xml:space="preserve"> </w:t>
      </w:r>
      <w:r>
        <w:t>me</w:t>
      </w:r>
      <w:r>
        <w:t xml:space="preserve"> </w:t>
      </w:r>
      <w:r>
        <w:t>swowne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578 (data/riverside_cats/TC2_riv.cat)</w:t>
        <w:br/>
      </w:r>
      <w:r>
        <w:t>Swich</w:t>
      </w:r>
      <w:r>
        <w:t xml:space="preserve"> </w:t>
      </w:r>
      <w:r>
        <w:t>cheer</w:t>
      </w:r>
      <w:r>
        <w:t xml:space="preserve"> </w:t>
      </w:r>
      <w:r>
        <w:t>hym</w:t>
      </w:r>
      <w:r>
        <w:t xml:space="preserve"> </w:t>
      </w:r>
      <w:r>
        <w:t>dooth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Troilus and Criseyde; Book II 580 (data/riverside_cats/TC2_riv.cat)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entent</w:t>
      </w:r>
      <w:r>
        <w:t xml:space="preserve"> </w:t>
      </w:r>
      <w:r>
        <w:t>is</w:t>
      </w:r>
      <w:r>
        <w:t xml:space="preserve"> </w:t>
      </w:r>
      <w:r>
        <w:t>cleene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Troilus and Criseyde; Book II 582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583 (data/riverside_cats/TC2_riv.cat)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ykaught</w:t>
      </w:r>
      <w:r>
        <w:t xml:space="preserve"> </w:t>
      </w:r>
      <w:r>
        <w:t>withouten</w:t>
      </w:r>
      <w:r>
        <w:t xml:space="preserve"> </w:t>
      </w:r>
      <w:r>
        <w:t>net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II 615 (data/riverside_cats/TC2_riv.cat)</w:t>
        <w:br/>
      </w:r>
      <w:r>
        <w:t>A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</w:t>
      </w:r>
      <w:r>
        <w:t xml:space="preserve"> </w:t>
      </w:r>
      <w:r>
        <w:t>Cast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yates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II 622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destourbed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634 (data/riverside_cats/TC2_riv.cat)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hardynesse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II 673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714 (data/riverside_cats/TC2_riv.cat)</w:t>
        <w:br/>
      </w:r>
      <w:r>
        <w:t>Withouten</w:t>
      </w:r>
      <w:r>
        <w:t xml:space="preserve"> </w:t>
      </w:r>
      <w:r>
        <w:t>need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715 (data/riverside_cats/TC2_riv.cat)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719 (data/riverside_cats/TC2_riv.cat)</w:t>
        <w:br/>
      </w:r>
      <w:r>
        <w:t>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725 (data/riverside_cats/TC2_riv.cat)</w:t>
        <w:br/>
      </w:r>
      <w:r>
        <w:t>To</w:t>
      </w:r>
      <w:r>
        <w:t xml:space="preserve"> </w:t>
      </w:r>
      <w:r>
        <w:t>wis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750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womman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754 (data/riverside_cats/TC2_riv.cat)</w:t>
        <w:br/>
      </w:r>
      <w:r>
        <w:t>Shal</w:t>
      </w:r>
      <w:r>
        <w:t xml:space="preserve"> </w:t>
      </w:r>
      <w:r>
        <w:t>noon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Chek</w:t>
      </w:r>
      <w:r>
        <w:t xml:space="preserve"> </w:t>
      </w:r>
      <w:r>
        <w:t>mat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757 (data/riverside_cats/TC2_riv.cat)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759 (data/riverside_cats/TC2_riv.cat)</w:t>
        <w:br/>
      </w:r>
      <w:r>
        <w:t>What</w:t>
      </w:r>
      <w:r>
        <w:t xml:space="preserve"> </w:t>
      </w:r>
      <w:r>
        <w:t>pardieux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naught</w:t>
      </w:r>
      <w:r>
        <w:t xml:space="preserve"> </w:t>
      </w:r>
      <w:r>
        <w:t>religious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771 (data/riverside_cats/TC2_riv.cat)</w:t>
        <w:br/>
      </w:r>
      <w:r>
        <w:t>That</w:t>
      </w:r>
      <w:r>
        <w:t xml:space="preserve"> </w:t>
      </w:r>
      <w:r>
        <w:t>thought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Allas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 794 (data/riverside_cats/TC2_riv.cat)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 829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lord</w:t>
      </w:r>
      <w:r>
        <w:t xml:space="preserve"> </w:t>
      </w:r>
      <w:r>
        <w:t>yeve</w:t>
      </w:r>
      <w:r>
        <w:t xml:space="preserve"> </w:t>
      </w:r>
      <w:r>
        <w:t>ich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834 (data/riverside_cats/TC2_riv.cat)</w:t>
        <w:br/>
      </w:r>
      <w:r>
        <w:t>Ye</w:t>
      </w:r>
      <w:r>
        <w:t xml:space="preserve"> </w:t>
      </w:r>
      <w:r>
        <w:t>blisful</w:t>
      </w:r>
      <w:r>
        <w:t xml:space="preserve"> </w:t>
      </w:r>
      <w:r>
        <w:t>god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byset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Troilus and Criseyde; Book II 893 (data/riverside_cats/TC2_riv.cat)</w:t>
        <w:br/>
      </w:r>
      <w:r>
        <w:t>Do</w:t>
      </w:r>
      <w:r>
        <w:t xml:space="preserve"> </w:t>
      </w:r>
      <w:r>
        <w:t>wey</w:t>
      </w:r>
      <w:r>
        <w:t xml:space="preserve"> </w:t>
      </w:r>
      <w:r>
        <w:t>do</w:t>
      </w:r>
      <w:r>
        <w:t xml:space="preserve"> </w:t>
      </w:r>
      <w:r>
        <w:t>wey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3A: First person singular present tense verbs end in -e/-en: i</w:t>
      </w:r>
      <w:r>
        <w:br/>
        <w:t>Troilus and Criseyde; Book II 905 (data/riverside_cats/TC2_riv.cat)</w:t>
        <w:br/>
      </w:r>
      <w:r>
        <w:t>The</w:t>
      </w:r>
      <w:r>
        <w:t xml:space="preserve"> </w:t>
      </w:r>
      <w:r>
        <w:t>nyghtes</w:t>
      </w:r>
      <w:r>
        <w:t xml:space="preserve"> </w:t>
      </w:r>
      <w:r>
        <w:t>foo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clepe</w:t>
      </w:r>
      <w:r>
        <w:t xml:space="preserve"> </w:t>
      </w:r>
      <w:r>
        <w:rPr>
          <w:i/>
        </w:rPr>
        <w:t>I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3B: Preterite plural verbs end in -e/-en: went</w:t>
      </w:r>
      <w:r>
        <w:br/>
        <w:t>Troilus and Criseyde; Book II 910 (data/riverside_cats/TC2_riv.cat)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hire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rPr>
          <w:i/>
        </w:rPr>
        <w:t>went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II 945 (data/riverside_cats/TC2_riv.cat)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</w:t>
      </w:r>
      <w:r>
        <w:t xml:space="preserve"> </w:t>
      </w:r>
      <w:r>
        <w:t>hym</w:t>
      </w:r>
      <w:r>
        <w:t xml:space="preserve"> </w:t>
      </w:r>
      <w:r>
        <w:rPr>
          <w:i/>
        </w:rPr>
        <w:t>Do</w:t>
      </w:r>
      <w:r>
        <w:t xml:space="preserve"> </w:t>
      </w:r>
      <w:r>
        <w:t>we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Past participles of weak verbs do not end in -e: spedde</w:t>
      </w:r>
      <w:r>
        <w:br/>
        <w:t>Troilus and Criseyde; Book II 954 (data/riverside_cats/TC2_riv.cat)</w:t>
        <w:br/>
      </w:r>
      <w:r>
        <w:t>And</w:t>
      </w:r>
      <w:r>
        <w:t xml:space="preserve"> </w:t>
      </w:r>
      <w:r>
        <w:t>don</w:t>
      </w:r>
      <w:r>
        <w:t xml:space="preserve"> </w:t>
      </w:r>
      <w:r>
        <w:t>thyn</w:t>
      </w:r>
      <w:r>
        <w:t xml:space="preserve"> </w:t>
      </w:r>
      <w:r>
        <w:t>hood</w:t>
      </w:r>
      <w:r>
        <w:t xml:space="preserve"> </w:t>
      </w:r>
      <w:r>
        <w:t>thy</w:t>
      </w:r>
      <w:r>
        <w:t xml:space="preserve"> </w:t>
      </w:r>
      <w:r>
        <w:t>nedes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966 (data/riverside_cats/TC2_riv.cat)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byfore</w:t>
      </w:r>
      <w:r>
        <w:t xml:space="preserve"> </w:t>
      </w:r>
      <w:r>
        <w:t>al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976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hool</w:t>
      </w:r>
      <w:r>
        <w:t xml:space="preserve"> </w:t>
      </w:r>
      <w:r>
        <w:t>al</w:t>
      </w:r>
      <w:r>
        <w:t xml:space="preserve"> </w:t>
      </w:r>
      <w:r>
        <w:t>brosten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bondes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981 (data/riverside_cats/TC2_riv.cat)</w:t>
        <w:br/>
      </w:r>
      <w:r>
        <w:t>But</w:t>
      </w:r>
      <w:r>
        <w:t xml:space="preserve"> </w:t>
      </w:r>
      <w:r>
        <w:t>Lord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992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at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993 (data/riverside_cats/TC2_riv.cat)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t>werk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998 (data/riverside_cats/TC2_riv.cat)</w:t>
        <w:br/>
      </w:r>
      <w:r>
        <w:t>Don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999 (data/riverside_cats/TC2_riv.cat)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far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1002 (data/riverside_cats/TC2_riv.cat)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wiser</w:t>
      </w:r>
      <w:r>
        <w:t xml:space="preserve"> </w:t>
      </w:r>
      <w:r>
        <w:t>art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1009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1010 (data/riverside_cats/TC2_riv.cat)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1014 (data/riverside_cats/TC2_riv.cat)</w:t>
        <w:br/>
      </w:r>
      <w:r>
        <w:t>And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fynde</w:t>
      </w:r>
      <w:r>
        <w:t xml:space="preserve"> </w:t>
      </w:r>
      <w:r>
        <w:t>us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sittynge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 1021 (data/riverside_cats/TC2_riv.cat)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speek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1022 (data/riverside_cats/TC2_riv.cat)</w:t>
        <w:br/>
      </w:r>
      <w:r>
        <w:t>Whan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thyn</w:t>
      </w:r>
      <w:r>
        <w:t xml:space="preserve"> </w:t>
      </w:r>
      <w:r>
        <w:t>eris</w:t>
      </w:r>
      <w:r>
        <w:t xml:space="preserve"> </w:t>
      </w:r>
      <w:r>
        <w:t>glowe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 1024 (data/riverside_cats/TC2_riv.cat)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nylt</w:t>
      </w:r>
      <w:r>
        <w:t xml:space="preserve"> </w:t>
      </w:r>
      <w:r>
        <w:t>it</w:t>
      </w:r>
      <w:r>
        <w:t xml:space="preserve"> </w:t>
      </w:r>
      <w:r>
        <w:t>dygneliche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1098 (data/riverside_cats/TC2_riv.cat)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naught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II 1114 (data/riverside_cats/TC2_riv.cat)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 1114 (data/riverside_cats/TC2_riv.cat)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t>go</w:t>
      </w:r>
      <w:r>
        <w:t xml:space="preserve"> </w:t>
      </w:r>
      <w:r>
        <w:t>we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1124 (data/riverside_cats/TC2_riv.cat)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1153 (data/riverside_cats/TC2_riv.cat)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II 1163 (data/riverside_cats/TC2_riv.cat)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t>lough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dyne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 1171 (data/riverside_cats/TC2_riv.cat)</w:t>
        <w:br/>
      </w:r>
      <w:r>
        <w:t>Now</w:t>
      </w:r>
      <w:r>
        <w:t xml:space="preserve"> </w:t>
      </w:r>
      <w:r>
        <w:t>em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dyne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 1205 (data/riverside_cats/TC2_riv.cat)</w:t>
        <w:br/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so</w:t>
      </w:r>
      <w:r>
        <w:t xml:space="preserve"> </w:t>
      </w:r>
      <w:r>
        <w:t>writen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1240 (data/riverside_cats/TC2_riv.cat)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played</w:t>
      </w:r>
      <w:r>
        <w:t xml:space="preserve"> </w:t>
      </w:r>
      <w:r>
        <w:t>tirant</w:t>
      </w:r>
      <w:r>
        <w:t xml:space="preserve"> </w:t>
      </w:r>
      <w:r>
        <w:t>neigh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1244 (data/riverside_cats/TC2_riv.cat)</w:t>
        <w:br/>
      </w:r>
      <w:r>
        <w:t>But</w:t>
      </w:r>
      <w:r>
        <w:t xml:space="preserve"> </w:t>
      </w:r>
      <w:r>
        <w:t>hasteth</w:t>
      </w:r>
      <w:r>
        <w:t xml:space="preserve"> </w:t>
      </w:r>
      <w:r>
        <w:t>you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joye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3B: Preterite plural verbs end in -e/-en: declamed</w:t>
      </w:r>
      <w:r>
        <w:br/>
        <w:t>Troilus and Criseyde; Book II 1247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declamed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3C: Present participle of strong and weak verbs end in -e: rydyng</w:t>
      </w:r>
      <w:r>
        <w:br/>
        <w:t>Troilus and Criseyde; Book II 1249 (data/riverside_cats/TC2_riv.cat)</w:t>
        <w:br/>
      </w:r>
      <w:r>
        <w:t>Com</w:t>
      </w:r>
      <w:r>
        <w:t xml:space="preserve"> </w:t>
      </w:r>
      <w:r>
        <w:rPr>
          <w:i/>
        </w:rPr>
        <w:t>rydyng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tenthe</w:t>
      </w:r>
      <w:r>
        <w:t xml:space="preserve"> </w:t>
      </w:r>
      <w:r>
        <w:t>som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 xml:space="preserve"> Rule 4: Past participles of strong verbs end in -e/-en: biseyn</w:t>
      </w:r>
      <w:r>
        <w:br/>
        <w:t>Troilus and Criseyde; Book II 1262 (data/riverside_cats/TC2_riv.cat)</w:t>
        <w:br/>
      </w:r>
      <w:r>
        <w:t>Or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rPr>
          <w:i/>
        </w:rPr>
        <w:t>biseyn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Troilus and Criseyde; Book II 1282 (data/riverside_cats/TC2_riv.cat)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1: The infinitive ends in -en or -e unless the stem ends in a vowel.: guerdoun</w:t>
      </w:r>
      <w:r>
        <w:br/>
        <w:t>Troilus and Criseyde; Book II 1295 (data/riverside_cats/TC2_riv.cat)</w:t>
        <w:br/>
      </w:r>
      <w:r>
        <w:t>And</w:t>
      </w:r>
      <w:r>
        <w:t xml:space="preserve"> </w:t>
      </w:r>
      <w:r>
        <w:rPr>
          <w:i/>
        </w:rPr>
        <w:t>guerdoun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nothing</w:t>
      </w:r>
      <w:r>
        <w:t xml:space="preserve"> </w:t>
      </w:r>
      <w:r>
        <w:t>but</w:t>
      </w:r>
      <w:r>
        <w:t xml:space="preserve"> </w:t>
      </w:r>
      <w:r>
        <w:t>with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1297 (data/riverside_cats/TC2_riv.cat)</w:t>
        <w:br/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this</w:t>
      </w:r>
      <w:r>
        <w:t xml:space="preserve"> </w:t>
      </w:r>
      <w:r>
        <w:t>nyce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II 1306 (data/riverside_cats/TC2_riv.cat)</w:t>
        <w:br/>
      </w:r>
      <w:r>
        <w:t>That</w:t>
      </w:r>
      <w:r>
        <w:t xml:space="preserve"> </w:t>
      </w:r>
      <w:r>
        <w:t>lay</w:t>
      </w:r>
      <w:r>
        <w:t xml:space="preserve"> </w:t>
      </w:r>
      <w:r>
        <w:t>as</w:t>
      </w:r>
      <w:r>
        <w:t xml:space="preserve"> </w:t>
      </w:r>
      <w:r>
        <w:rPr>
          <w:i/>
        </w:rPr>
        <w:t>do</w:t>
      </w:r>
      <w:r>
        <w:t xml:space="preserve"> </w:t>
      </w:r>
      <w:r>
        <w:t>thise</w:t>
      </w:r>
      <w:r>
        <w:t xml:space="preserve"> </w:t>
      </w:r>
      <w:r>
        <w:t>lovers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traunce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Troilus and Criseyde; Book II 1384 (data/riverside_cats/TC2_riv.cat)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thise</w:t>
      </w:r>
      <w:r>
        <w:t xml:space="preserve"> </w:t>
      </w:r>
      <w:r>
        <w:t>rokkes</w:t>
      </w:r>
      <w:r>
        <w:t xml:space="preserve"> </w:t>
      </w:r>
      <w:r>
        <w:t>or</w:t>
      </w:r>
      <w:r>
        <w:t xml:space="preserve"> </w:t>
      </w:r>
      <w:r>
        <w:t>thise</w:t>
      </w:r>
      <w:r>
        <w:t xml:space="preserve"> </w:t>
      </w:r>
      <w:r>
        <w:t>milnestones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Troilus and Criseyde; Book II 1386 (data/riverside_cats/TC2_riv.cat)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descendeth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thynges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 1391 (data/riverside_cats/TC2_riv.cat)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rejoissen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gret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1393 (data/riverside_cats/TC2_riv.cat)</w:t>
        <w:br/>
      </w:r>
      <w:r>
        <w:t>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lenger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II 1406 (data/riverside_cats/TC2_riv.cat)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1427 (data/riverside_cats/TC2_riv.cat)</w:t>
        <w:br/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hire</w:t>
      </w:r>
      <w:r>
        <w:t xml:space="preserve"> </w:t>
      </w:r>
      <w:r>
        <w:t>champioun</w:t>
      </w:r>
      <w:r>
        <w:t xml:space="preserve"> </w:t>
      </w:r>
      <w:r>
        <w:t>with</w:t>
      </w:r>
      <w:r>
        <w:t xml:space="preserve"> </w:t>
      </w:r>
      <w:r>
        <w:t>spore</w:t>
      </w:r>
      <w:r>
        <w:t xml:space="preserve"> </w:t>
      </w:r>
      <w:r>
        <w:t>and</w:t>
      </w:r>
      <w:r>
        <w:t xml:space="preserve"> </w:t>
      </w:r>
      <w:r>
        <w:t>yerde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1437 (data/riverside_cats/TC2_riv.cat)</w:t>
        <w:br/>
      </w:r>
      <w:r>
        <w:t>And</w:t>
      </w:r>
      <w:r>
        <w:t xml:space="preserve"> </w:t>
      </w:r>
      <w:r>
        <w:t>chargen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travaille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1438 (data/riverside_cats/TC2_riv.cat)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bretheren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 1445 (data/riverside_cats/TC2_riv.cat)</w:t>
        <w:br/>
      </w:r>
      <w:r>
        <w:t>Answerd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1454 (data/riverside_cats/TC2_riv.cat)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hath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 1456 (data/riverside_cats/TC2_riv.cat)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swich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2E: 2nd person singular preterit of strong verbs end in -e: spek</w:t>
      </w:r>
      <w:r>
        <w:br/>
        <w:t>Troilus and Criseyde; Book II 1457 (data/riverside_cats/TC2_riv.cat)</w:t>
        <w:br/>
      </w:r>
      <w:r>
        <w:rPr>
          <w:i/>
        </w:rPr>
        <w:t>Spek</w:t>
      </w:r>
      <w:r>
        <w:t xml:space="preserve"> </w:t>
      </w:r>
      <w:r>
        <w:t>thow</w:t>
      </w:r>
      <w:r>
        <w:t xml:space="preserve"> </w:t>
      </w:r>
      <w:r>
        <w:t>thiself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1472 (data/riverside_cats/TC2_riv.cat)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wrong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 1529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 1535 (data/riverside_cats/TC2_riv.cat)</w:t>
        <w:br/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deer</w:t>
      </w:r>
      <w:r>
        <w:t xml:space="preserve"> </w:t>
      </w:r>
      <w:r>
        <w:t>unto</w:t>
      </w:r>
      <w:r>
        <w:t xml:space="preserve"> </w:t>
      </w:r>
      <w:r>
        <w:t>thi</w:t>
      </w:r>
      <w:r>
        <w:t xml:space="preserve"> </w:t>
      </w:r>
      <w:r>
        <w:t>bowe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3B: Preterite plural verbs end in -e/-en: gan</w:t>
      </w:r>
      <w:r>
        <w:br/>
        <w:t>Troilus and Criseyde; Book II 1544 (data/riverside_cats/TC2_riv.cat)</w:t>
        <w:br/>
      </w:r>
      <w:r>
        <w:t>How</w:t>
      </w:r>
      <w:r>
        <w:t xml:space="preserve"> </w:t>
      </w:r>
      <w:r>
        <w:t>men</w:t>
      </w:r>
      <w:r>
        <w:t xml:space="preserve"> </w:t>
      </w:r>
      <w:r>
        <w:rPr>
          <w:i/>
        </w:rPr>
        <w:t>gan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clothes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lade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 1547 (data/riverside_cats/TC2_riv.cat)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yow</w:t>
      </w:r>
      <w:r>
        <w:br/>
        <w:t>Troilus and Criseyde; Book II 1580 (data/riverside_cats/TC2_riv.cat)</w:t>
        <w:br/>
      </w:r>
      <w:r>
        <w:t>Men</w:t>
      </w:r>
      <w:r>
        <w:t xml:space="preserve"> </w:t>
      </w:r>
      <w:r>
        <w:t>curen</w:t>
      </w:r>
      <w:r>
        <w:t xml:space="preserve"> </w:t>
      </w:r>
      <w:r>
        <w:t>folk</w:t>
      </w:r>
      <w:r>
        <w:t xml:space="preserve"> </w:t>
      </w:r>
      <w:r>
        <w:t>This</w:t>
      </w:r>
      <w:r>
        <w:t xml:space="preserve"> </w:t>
      </w:r>
      <w:r>
        <w:t>charme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yow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Troilus and Criseyde; Book II 1584 (data/riverside_cats/TC2_riv.cat)</w:t>
        <w:br/>
      </w:r>
      <w:r>
        <w:t>As</w:t>
      </w:r>
      <w:r>
        <w:t xml:space="preserve"> </w:t>
      </w:r>
      <w:r>
        <w:t>folk</w:t>
      </w:r>
      <w:r>
        <w:t xml:space="preserve"> </w:t>
      </w:r>
      <w:r>
        <w:rPr>
          <w:i/>
        </w:rPr>
        <w:t>don</w:t>
      </w:r>
      <w:r>
        <w:t xml:space="preserve"> </w:t>
      </w:r>
      <w:r>
        <w:t>yet</w:t>
      </w:r>
      <w:r>
        <w:t xml:space="preserve"> </w:t>
      </w:r>
      <w:r>
        <w:t>whan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bygonne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1594 (data/riverside_cats/TC2_riv.cat)</w:t>
        <w:br/>
      </w:r>
      <w:r>
        <w:t>To</w:t>
      </w:r>
      <w:r>
        <w:t xml:space="preserve"> </w:t>
      </w:r>
      <w:r>
        <w:t>mowen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don</w:t>
      </w:r>
      <w:r>
        <w:t xml:space="preserve"> </w:t>
      </w:r>
      <w:r>
        <w:t>lyve</w:t>
      </w:r>
      <w:r>
        <w:t xml:space="preserve"> </w:t>
      </w:r>
      <w:r>
        <w:t>or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 1601 (data/riverside_cats/TC2_riv.cat)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to</w:t>
      </w:r>
      <w:r>
        <w:t xml:space="preserve"> </w:t>
      </w:r>
      <w:r>
        <w:t>Deiphebus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II 1605 (data/riverside_cats/TC2_riv.cat)</w:t>
        <w:br/>
      </w:r>
      <w:r>
        <w:t>Took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Troilus and Criseyde; Book II 1616 (data/riverside_cats/TC2_riv.cat)</w:t>
        <w:br/>
      </w:r>
      <w:r>
        <w:t>Upon</w:t>
      </w:r>
      <w:r>
        <w:t xml:space="preserve"> </w:t>
      </w:r>
      <w:r>
        <w:t>hire</w:t>
      </w:r>
      <w:r>
        <w:t xml:space="preserve"> </w:t>
      </w:r>
      <w:r>
        <w:t>foo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1634 (data/riverside_cats/TC2_riv.cat)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right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Troilus and Criseyde; Book II 1646 (data/riverside_cats/TC2_riv.cat)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2A: Present plural verbs end in -e/-en: loketh</w:t>
      </w:r>
      <w:r>
        <w:br/>
        <w:t>Troilus and Criseyde; Book II 1648 (data/riverside_cats/TC2_riv.cat)</w:t>
        <w:br/>
      </w:r>
      <w:r>
        <w:t>Now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1649 (data/riverside_cats/TC2_riv.cat)</w:t>
        <w:br/>
      </w:r>
      <w:r>
        <w:t>To</w:t>
      </w:r>
      <w:r>
        <w:t xml:space="preserve"> </w:t>
      </w:r>
      <w:r>
        <w:t>brynge</w:t>
      </w:r>
      <w:r>
        <w:t xml:space="preserve"> </w:t>
      </w:r>
      <w:r>
        <w:t>in</w:t>
      </w:r>
      <w:r>
        <w:t xml:space="preserve"> </w:t>
      </w:r>
      <w:r>
        <w:t>prees</w:t>
      </w:r>
      <w:r>
        <w:t xml:space="preserve"> </w:t>
      </w:r>
      <w:r>
        <w:t>that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II 1653 (data/riverside_cats/TC2_riv.cat)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 1653 (data/riverside_cats/TC2_riv.cat)</w:t>
        <w:br/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3A: First person singular present tense verbs end in -e/-en: it</w:t>
      </w:r>
      <w:r>
        <w:br/>
        <w:t>Troilus and Criseyde; Book II 1663 (data/riverside_cats/TC2_riv.cat)</w:t>
        <w:br/>
      </w:r>
      <w:r>
        <w:t>He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rPr>
          <w:i/>
        </w:rPr>
        <w:t>it</w:t>
      </w:r>
      <w:r>
        <w:t xml:space="preserve"> </w:t>
      </w:r>
      <w:r>
        <w:t>wel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 1684 (data/riverside_cats/TC2_riv.cat)</w:t>
        <w:br/>
      </w:r>
      <w:r>
        <w:t>Quod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 1685 (data/riverside_cats/TC2_riv.cat)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fayn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II 1720 (data/riverside_cats/TC2_riv.cat)</w:t>
        <w:br/>
      </w:r>
      <w:r>
        <w:t>Hem</w:t>
      </w:r>
      <w:r>
        <w:t xml:space="preserve"> </w:t>
      </w:r>
      <w:r>
        <w:t>alle</w:t>
      </w:r>
      <w:r>
        <w:t xml:space="preserve"> </w:t>
      </w:r>
      <w:r>
        <w:t>thre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II 1724 (data/riverside_cats/TC2_riv.cat)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uncle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 1740 (data/riverside_cats/TC2_riv.cat)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1740 (data/riverside_cats/TC2_riv.cat)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2A: Present plural verbs end in -e/-en: dar</w:t>
      </w:r>
      <w:r>
        <w:br/>
        <w:t>Troilus and Criseyde; Book II 1747 (data/riverside_cats/TC2_riv.cat)</w:t>
        <w:br/>
      </w:r>
      <w:r>
        <w:t>Than</w:t>
      </w:r>
      <w:r>
        <w:t xml:space="preserve"> </w:t>
      </w:r>
      <w:r>
        <w:rPr>
          <w:i/>
        </w:rPr>
        <w:t>dar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And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 1749 (data/riverside_cats/TC2_riv.cat)</w:t>
        <w:br/>
      </w:r>
      <w:r>
        <w:t>Las</w:t>
      </w:r>
      <w:r>
        <w:t xml:space="preserve"> </w:t>
      </w:r>
      <w:r>
        <w:t>tyme</w:t>
      </w:r>
      <w:r>
        <w:t xml:space="preserve"> </w:t>
      </w:r>
      <w:r>
        <w:t>ilost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nought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749 (data/riverside_cats/CYT_riv.cat)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charge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werk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Canon's Yeoman's Tale 773 (data/riverside_cats/CYT_riv.cat)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oure</w:t>
      </w:r>
      <w:r>
        <w:t xml:space="preserve"> </w:t>
      </w:r>
      <w:r>
        <w:t>sleightes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conclude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Canon's Yeoman's Tale 789 (data/riverside_cats/CYT_riv.cat)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3C: Present participle of strong and weak verbs end in -e: brennyng</w:t>
      </w:r>
      <w:r>
        <w:br/>
        <w:t>The Canon's Yeoman's Tale 802 (data/riverside_cats/CYT_riv.cat)</w:t>
        <w:br/>
      </w:r>
      <w:r>
        <w:t>Oure</w:t>
      </w:r>
      <w:r>
        <w:t xml:space="preserve"> </w:t>
      </w:r>
      <w:r>
        <w:t>lampes</w:t>
      </w:r>
      <w:r>
        <w:t xml:space="preserve"> </w:t>
      </w:r>
      <w:r>
        <w:rPr>
          <w:i/>
        </w:rPr>
        <w:t>brennyng</w:t>
      </w:r>
      <w:r>
        <w:t xml:space="preserve"> </w:t>
      </w:r>
      <w:r>
        <w:t>bothe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819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taught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831 (data/riverside_cats/CYT_riv.cat)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may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851 (data/riverside_cats/CYT_riv.cat)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faillen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Canon's Yeoman's Tale 877 (data/riverside_cats/CYT_riv.cat)</w:t>
        <w:br/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wexen</w:t>
      </w:r>
      <w:r>
        <w:t xml:space="preserve"> </w:t>
      </w:r>
      <w:r>
        <w:t>sadde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Canon's Yeoman's Tale 883 (data/riverside_cats/CYT_riv.cat)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stynte</w:t>
      </w:r>
      <w:r>
        <w:t xml:space="preserve"> </w:t>
      </w:r>
      <w:r>
        <w:t>til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be</w:t>
      </w:r>
      <w:r>
        <w:t xml:space="preserve"> </w:t>
      </w:r>
      <w:r>
        <w:t>laft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Canon's Yeoman's Tale 885 (data/riverside_cats/CYT_riv.cat)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smel</w:t>
      </w:r>
      <w:r>
        <w:t xml:space="preserve"> </w:t>
      </w:r>
      <w:r>
        <w:t>of</w:t>
      </w:r>
      <w:r>
        <w:t xml:space="preserve"> </w:t>
      </w:r>
      <w:r>
        <w:t>brymstoon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Canon's Yeoman's Tale 894 (data/riverside_cats/CYT_riv.cat)</w:t>
        <w:br/>
      </w:r>
      <w:r>
        <w:t>They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rPr>
          <w:i/>
        </w:rPr>
        <w:t>wol</w:t>
      </w:r>
      <w:r>
        <w:t xml:space="preserve"> </w:t>
      </w:r>
      <w:r>
        <w:t>rownen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895 (data/riverside_cats/CYT_riv.cat)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espied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The Canon's Yeoman's Tale 898 (data/riverside_cats/CYT_riv.cat)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unto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Canon's Yeoman's Tale 902 (data/riverside_cats/CYT_riv.cat)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902 (data/riverside_cats/CYT_riv.cat)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Canon's Yeoman's Tale 903 (data/riverside_cats/CYT_riv.cat)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t>doon</w:t>
      </w:r>
      <w:r>
        <w:t xml:space="preserve"> </w:t>
      </w:r>
      <w:r>
        <w:t>craftily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Canon's Yeoman's Tale 903 (data/riverside_cats/CYT_riv.cat)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craftily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Canon's Yeoman's Tale 904 (data/riverside_cats/CYT_riv.cat)</w:t>
        <w:br/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Canon's Yeoman's Tale 913 (data/riverside_cats/CYT_riv.cat)</w:t>
        <w:br/>
      </w:r>
      <w:r>
        <w:t>Thus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lost</w:t>
      </w:r>
      <w:r>
        <w:t xml:space="preserve"> </w:t>
      </w:r>
      <w:r>
        <w:t>by</w:t>
      </w:r>
      <w:r>
        <w:t xml:space="preserve"> </w:t>
      </w:r>
      <w:r>
        <w:t>tymes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Canon's Yeoman's Tale 930 (data/riverside_cats/CYT_riv.cat)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wheron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Canon's Yeoman's Tale 931 (data/riverside_cats/CYT_riv.cat)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greet</w:t>
      </w:r>
      <w:r>
        <w:t xml:space="preserve"> </w:t>
      </w:r>
      <w:r>
        <w:t>strif</w:t>
      </w:r>
      <w:r>
        <w:t xml:space="preserve"> </w:t>
      </w:r>
      <w:r>
        <w:t>is</w:t>
      </w:r>
      <w:r>
        <w:t xml:space="preserve"> </w:t>
      </w:r>
      <w:r>
        <w:t>us</w:t>
      </w:r>
      <w:r>
        <w:t xml:space="preserve"> </w:t>
      </w:r>
      <w:r>
        <w:t>among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933 (data/riverside_cats/CYT_riv.cat)</w:t>
        <w:br/>
      </w:r>
      <w:r>
        <w:t>Of</w:t>
      </w:r>
      <w:r>
        <w:t xml:space="preserve"> </w:t>
      </w:r>
      <w:r>
        <w:t>thise</w:t>
      </w:r>
      <w:r>
        <w:t xml:space="preserve"> </w:t>
      </w:r>
      <w:r>
        <w:t>perils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eftsoone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Canon's Yeoman's Tale 934 (data/riverside_cats/CYT_riv.cat)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pot</w:t>
      </w:r>
      <w:r>
        <w:t xml:space="preserve"> </w:t>
      </w:r>
      <w:r>
        <w:t>was</w:t>
      </w:r>
      <w:r>
        <w:t xml:space="preserve"> </w:t>
      </w:r>
      <w:r>
        <w:t>crased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Canon's Yeoman's Tale 943 (data/riverside_cats/CYT_riv.cat)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heere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951 (data/riverside_cats/CYT_riv.cat)</w:t>
        <w:br/>
      </w:r>
      <w:r>
        <w:t>Pees</w:t>
      </w:r>
      <w:r>
        <w:t xml:space="preserve"> </w:t>
      </w:r>
      <w:r>
        <w:t>quod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Canon's Yeoman's Tale 953 (data/riverside_cats/CYT_riv.cat)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sires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953 (data/riverside_cats/CYT_riv.cat)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sires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Canon's Yeoman's Tale 956 (data/riverside_cats/CYT_riv.cat)</w:t>
        <w:br/>
      </w:r>
      <w:r>
        <w:t>But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coold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Canon's Yeoman's Tale 970 (data/riverside_cats/CYT_riv.cat)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Canon's Yeoman's Tale 987 (data/riverside_cats/CYT_riv.cat)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men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Canon's Yeoman's Tale 1001 (data/riverside_cats/CYT_riv.cat)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othere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Canon's Yeoman's Tale 1006 (data/riverside_cats/CYT_riv.cat)</w:t>
        <w:br/>
      </w:r>
      <w:r>
        <w:t>Save</w:t>
      </w:r>
      <w:r>
        <w:t xml:space="preserve"> </w:t>
      </w:r>
      <w:r>
        <w:t>oonly</w:t>
      </w:r>
      <w:r>
        <w:t xml:space="preserve"> </w:t>
      </w:r>
      <w:r>
        <w:t>this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Canon's Yeoman's Tale 1011 (data/riverside_cats/CYT_riv.cat)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1019 (data/riverside_cats/CYT_riv.cat)</w:t>
        <w:br/>
      </w:r>
      <w:r>
        <w:t>Therof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Canon's Yeoman's Tale 1041 (data/riverside_cats/CYT_riv.cat)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never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Canon's Yeoman's Tale 1045 (data/riverside_cats/CYT_riv.cat)</w:t>
        <w:br/>
      </w:r>
      <w:r>
        <w:t>Unto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Canon's Yeoman's Tale 1053 (data/riverside_cats/CYT_riv.cat)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goodlich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1056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1057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teche</w:t>
      </w:r>
      <w:r>
        <w:t xml:space="preserve"> </w:t>
      </w:r>
      <w:r>
        <w:t>pleynly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Canon's Yeoman's Tale 1058 (data/riverside_cats/CYT_riv.cat)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Canon's Yeoman's Tale 1059 (data/riverside_cats/CYT_riv.cat)</w:t>
        <w:br/>
      </w:r>
      <w:r>
        <w:t>Taketh</w:t>
      </w:r>
      <w:r>
        <w:t xml:space="preserve"> </w:t>
      </w:r>
      <w:r>
        <w:t>good</w:t>
      </w:r>
      <w:r>
        <w:t xml:space="preserve"> </w:t>
      </w:r>
      <w:r>
        <w:t>heede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1060 (data/riverside_cats/CYT_riv.cat)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maistrie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Canon's Yeoman's Tale 1061 (data/riverside_cats/CYT_riv.cat)</w:t>
        <w:br/>
      </w:r>
      <w:r>
        <w:t>Ye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Canon's Yeoman's Tale 1062 (data/riverside_cats/CYT_riv.cat)</w:t>
        <w:br/>
      </w:r>
      <w:r>
        <w:t>Marie</w:t>
      </w:r>
      <w:r>
        <w:t xml:space="preserve"> </w:t>
      </w:r>
      <w:r>
        <w:t>therof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1084 (data/riverside_cats/CYT_riv.cat)</w:t>
        <w:br/>
      </w:r>
      <w:r>
        <w:t>Unhappy</w:t>
      </w:r>
      <w:r>
        <w:t xml:space="preserve"> </w:t>
      </w:r>
      <w:r>
        <w:t>man</w:t>
      </w:r>
      <w:r>
        <w:t xml:space="preserve"> </w:t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Canon's Yeoman's Tale 1099 (data/riverside_cats/CYT_riv.cat)</w:t>
        <w:br/>
      </w:r>
      <w:r>
        <w:t>Of</w:t>
      </w:r>
      <w:r>
        <w:t xml:space="preserve"> </w:t>
      </w:r>
      <w:r>
        <w:t>metals</w:t>
      </w:r>
      <w:r>
        <w:t xml:space="preserve"> </w:t>
      </w:r>
      <w:r>
        <w:t>whiche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Canon's Yeoman's Tale 1100 (data/riverside_cats/CYT_riv.cat)</w:t>
        <w:br/>
      </w:r>
      <w:r>
        <w:t>Consumed</w:t>
      </w:r>
      <w:r>
        <w:t xml:space="preserve"> </w:t>
      </w:r>
      <w:r>
        <w:t>and</w:t>
      </w:r>
      <w:r>
        <w:t xml:space="preserve"> </w:t>
      </w:r>
      <w:r>
        <w:t>wasted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reednesse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Canon's Yeoman's Tale 1105 (data/riverside_cats/CYT_riv.cat)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comth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Canon's Yeoman's Tale 1125 (data/riverside_cats/CYT_riv.cat)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heer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1126 (data/riverside_cats/CYT_riv.cat)</w:t>
        <w:br/>
      </w:r>
      <w:r>
        <w:t>That</w:t>
      </w:r>
      <w:r>
        <w:t xml:space="preserve"> </w:t>
      </w:r>
      <w:r>
        <w:t>this</w:t>
      </w:r>
      <w:r>
        <w:t xml:space="preserve"> </w:t>
      </w:r>
      <w:r>
        <w:t>quyksilver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mortifye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Canon's Yeoman's Tale 1155 (data/riverside_cats/CYT_riv.cat)</w:t>
        <w:br/>
      </w:r>
      <w:r>
        <w:rPr>
          <w:i/>
        </w:rPr>
        <w:t>Shul</w:t>
      </w:r>
      <w:r>
        <w:t xml:space="preserve"> </w:t>
      </w:r>
      <w:r>
        <w:t>werche</w:t>
      </w:r>
      <w:r>
        <w:t xml:space="preserve"> </w:t>
      </w:r>
      <w:r>
        <w:t>al</w:t>
      </w:r>
      <w:r>
        <w:t xml:space="preserve"> </w:t>
      </w:r>
      <w:r>
        <w:t>thyng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heer</w:t>
      </w:r>
      <w:r>
        <w:t xml:space="preserve"> </w:t>
      </w:r>
      <w:r>
        <w:t>be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Canon's Yeoman's Tale 1167 (data/riverside_cats/CYT_riv.cat)</w:t>
        <w:br/>
      </w:r>
      <w:r>
        <w:t>And</w:t>
      </w:r>
      <w:r>
        <w:t xml:space="preserve"> </w:t>
      </w:r>
      <w:r>
        <w:t>othere</w:t>
      </w:r>
      <w:r>
        <w:t xml:space="preserve"> </w:t>
      </w:r>
      <w:r>
        <w:t>thynges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Canon's Yeoman's Tale 1206 (data/riverside_cats/CYT_riv.cat)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ingot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1208 (data/riverside_cats/CYT_riv.cat)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shap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1209 (data/riverside_cats/CYT_riv.cat)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ingot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hap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Canon's Yeoman's Tale 1211 (data/riverside_cats/CYT_riv.cat)</w:t>
        <w:br/>
      </w:r>
      <w:r>
        <w:t>Ful</w:t>
      </w:r>
      <w:r>
        <w:t xml:space="preserve"> </w:t>
      </w:r>
      <w:r>
        <w:t>of</w:t>
      </w:r>
      <w:r>
        <w:t xml:space="preserve"> </w:t>
      </w:r>
      <w:r>
        <w:t>water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t>thanne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1213 (data/riverside_cats/CYT_riv.cat)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mysbileeve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1215 (data/riverside_cats/CYT_riv.cat)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2A: Present plural verbs end in -e/-en: vouchesauf</w:t>
      </w:r>
      <w:r>
        <w:br/>
        <w:t>The Canon's Yeoman's Tale 1246 (data/riverside_cats/CYT_riv.cat)</w:t>
        <w:br/>
      </w:r>
      <w:r>
        <w:t>But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techen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1248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Canon's Yeoman's Tale 1250 (data/riverside_cats/CYT_riv.cat)</w:t>
        <w:br/>
      </w:r>
      <w:r>
        <w:t>The</w:t>
      </w:r>
      <w:r>
        <w:t xml:space="preserve"> </w:t>
      </w:r>
      <w:r>
        <w:t>seconde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taken</w:t>
      </w:r>
      <w:r>
        <w:t xml:space="preserve"> </w:t>
      </w:r>
      <w:r>
        <w:t>heede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Canon's Yeoman's Tale 1256 (data/riverside_cats/CYT_riv.cat)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therwith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Canon's Yeoman's Tale 1274 (data/riverside_cats/CYT_riv.cat)</w:t>
        <w:br/>
      </w:r>
      <w:r>
        <w:t>Hym</w:t>
      </w:r>
      <w:r>
        <w:t xml:space="preserve"> </w:t>
      </w:r>
      <w:r>
        <w:t>terve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falshede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Canon's Yeoman's Tale 1283 (data/riverside_cats/CYT_riv.cat)</w:t>
        <w:br/>
      </w:r>
      <w:r>
        <w:t>Now</w:t>
      </w:r>
      <w:r>
        <w:t xml:space="preserve"> </w:t>
      </w:r>
      <w:r>
        <w:t>good</w:t>
      </w:r>
      <w:r>
        <w:t xml:space="preserve"> </w:t>
      </w:r>
      <w:r>
        <w:t>sires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Canon's Yeoman's Tale 1286 (data/riverside_cats/CYT_riv.cat)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glad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Rule 2D: 1st and 3rd person singular strong preterites do not end in -e: knewe</w:t>
      </w:r>
      <w:r>
        <w:br/>
        <w:t>The Canon's Yeoman's Tale 1302 (data/riverside_cats/CYT_riv.cat)</w:t>
        <w:br/>
      </w:r>
      <w:r>
        <w:t>He</w:t>
      </w:r>
      <w:r>
        <w:t xml:space="preserve"> </w:t>
      </w:r>
      <w:r>
        <w:t>semed</w:t>
      </w:r>
      <w:r>
        <w:t xml:space="preserve"> </w:t>
      </w:r>
      <w:r>
        <w:t>freendly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hym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Canon's Yeoman's Tale 1306 (data/riverside_cats/CYT_riv.cat)</w:t>
        <w:br/>
      </w:r>
      <w:r>
        <w:t>To</w:t>
      </w:r>
      <w:r>
        <w:t xml:space="preserve"> </w:t>
      </w:r>
      <w:r>
        <w:t>th</w:t>
      </w:r>
      <w:r>
        <w:t xml:space="preserve"> </w:t>
      </w:r>
      <w:r>
        <w:t>entente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3C: Present participle of strong and weak verbs end in -e: unwityng</w:t>
      </w:r>
      <w:r>
        <w:br/>
        <w:t>The Canon's Yeoman's Tale 1320 (data/riverside_cats/CYT_riv.cat)</w:t>
        <w:br/>
      </w:r>
      <w:r>
        <w:rPr>
          <w:i/>
        </w:rPr>
        <w:t>Unwityng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Canon's Yeoman's Tale 1332 (data/riverside_cats/CYT_riv.cat)</w:t>
        <w:br/>
      </w:r>
      <w:r>
        <w:t>With</w:t>
      </w:r>
      <w:r>
        <w:t xml:space="preserve"> </w:t>
      </w:r>
      <w:r>
        <w:t>thise</w:t>
      </w:r>
      <w:r>
        <w:t xml:space="preserve"> </w:t>
      </w:r>
      <w:r>
        <w:t>thre</w:t>
      </w:r>
      <w:r>
        <w:t xml:space="preserve"> </w:t>
      </w:r>
      <w:r>
        <w:t>teynes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wroght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Canon's Yeoman's Tale 1352 (data/riverside_cats/CYT_riv.cat)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t xml:space="preserve"> </w:t>
      </w:r>
      <w:r>
        <w:t>it</w:t>
      </w:r>
      <w:r>
        <w:t xml:space="preserve"> </w:t>
      </w:r>
      <w:r>
        <w:t>unto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Canon's Yeoman's Tale 1356 (data/riverside_cats/CYT_riv.cat)</w:t>
        <w:br/>
      </w:r>
      <w:r>
        <w:t>In</w:t>
      </w:r>
      <w:r>
        <w:t xml:space="preserve"> </w:t>
      </w:r>
      <w:r>
        <w:t>Engelond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Canon's Yeoman's Tale 1361 (data/riverside_cats/CYT_riv.cat)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paye</w:t>
      </w:r>
      <w:r>
        <w:t xml:space="preserve"> </w:t>
      </w:r>
      <w:r>
        <w:t>fourty</w:t>
      </w:r>
      <w:r>
        <w:t xml:space="preserve"> </w:t>
      </w:r>
      <w:r>
        <w:t>pound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1368 (data/riverside_cats/CYT_riv.cat)</w:t>
        <w:br/>
      </w:r>
      <w:r>
        <w:t>Sire</w:t>
      </w:r>
      <w:r>
        <w:t xml:space="preserve"> </w:t>
      </w:r>
      <w:r>
        <w:t>preest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1372 (data/riverside_cats/CYT_riv.cat)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The Canon's Yeoman's Tale 1375 (data/riverside_cats/CYT_riv.cat)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forbeede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Canon's Yeoman's Tale 1395 (data/riverside_cats/CYT_riv.cat)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Canon's Yeoman's Tale 1396 (data/riverside_cats/CYT_riv.cat)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nowadayes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Canon's Yeoman's Tale 1397 (data/riverside_cats/CYT_riv.cat)</w:t>
        <w:br/>
      </w:r>
      <w:r>
        <w:t>They</w:t>
      </w:r>
      <w:r>
        <w:t xml:space="preserve"> </w:t>
      </w:r>
      <w:r>
        <w:t>mowe</w:t>
      </w:r>
      <w:r>
        <w:t xml:space="preserve"> </w:t>
      </w:r>
      <w:r>
        <w:t>wel</w:t>
      </w:r>
      <w:r>
        <w:t xml:space="preserve"> </w:t>
      </w:r>
      <w:r>
        <w:t>chiteren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Canon's Yeoman's Tale 1399 (data/riverside_cats/CYT_riv.cat)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purpos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atteyne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Canon's Yeoman's Tale 1407 (data/riverside_cats/CYT_riv.cat)</w:t>
        <w:br/>
      </w:r>
      <w:r>
        <w:t>O</w:t>
      </w:r>
      <w:r>
        <w:t xml:space="preserve"> </w:t>
      </w:r>
      <w:r>
        <w:t>fy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brent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Canon's Yeoman's Tale 1408 (data/riverside_cats/CYT_riv.cat)</w:t>
        <w:br/>
      </w:r>
      <w:r>
        <w:t>Allas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flee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heete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Canon's Yeoman's Tale 1416 (data/riverside_cats/CYT_riv.cat)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bisides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Canon's Yeoman's Tale 1418 (data/riverside_cats/CYT_riv.cat)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Canon's Yeoman's Tale 1421 (data/riverside_cats/CYT_riv.cat)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nothyng</w:t>
      </w:r>
      <w:r>
        <w:t xml:space="preserve"> </w:t>
      </w:r>
      <w:r>
        <w:t>wynne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chaffare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Canon's Yeoman's Tale 1422 (data/riverside_cats/CYT_riv.cat)</w:t>
        <w:br/>
      </w:r>
      <w:r>
        <w:t>But</w:t>
      </w:r>
      <w:r>
        <w:t xml:space="preserve"> </w:t>
      </w:r>
      <w:r>
        <w:t>wasten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rape</w:t>
      </w:r>
      <w:r>
        <w:t xml:space="preserve"> </w:t>
      </w:r>
      <w:r>
        <w:t>and</w:t>
      </w:r>
      <w:r>
        <w:t xml:space="preserve"> </w:t>
      </w:r>
      <w:r>
        <w:t>renne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Canon's Yeoman's Tale 1425 (data/riverside_cats/CYT_riv.cat)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thrift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ful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Canon's Yeoman's Tale 1426 (data/riverside_cats/CYT_riv.cat)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swithe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The Canon's Yeoman's Tale 1464 (data/riverside_cats/CYT_riv.cat)</w:t>
        <w:br/>
      </w:r>
      <w:r>
        <w:t>The</w:t>
      </w:r>
      <w:r>
        <w:t xml:space="preserve"> </w:t>
      </w:r>
      <w:r>
        <w:t>philosophres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were</w:t>
      </w:r>
      <w:r>
        <w:t xml:space="preserve"> </w:t>
      </w:r>
      <w:r>
        <w:t>everychoon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Legend of Good Women; Prologue F 11 (data/riverside_cats/LGW_FPro_riv.cat)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thing</w:t>
      </w:r>
      <w:r>
        <w:t xml:space="preserve"> </w:t>
      </w:r>
      <w:r>
        <w:t>than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seen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Legend of Good Women; Prologue F 12 (data/riverside_cats/LGW_FPro_riv.cat)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wenen</w:t>
      </w:r>
      <w:r>
        <w:t xml:space="preserve"> </w:t>
      </w:r>
      <w:r>
        <w:t>every</w:t>
      </w:r>
      <w:r>
        <w:t xml:space="preserve"> </w:t>
      </w:r>
      <w:r>
        <w:t>thing</w:t>
      </w:r>
      <w:r>
        <w:t xml:space="preserve"> </w:t>
      </w:r>
      <w:r>
        <w:t>a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24 (data/riverside_cats/LGW_FPro_riv.cat)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maken</w:t>
      </w:r>
      <w:r>
        <w:t xml:space="preserve"> </w:t>
      </w:r>
      <w:r>
        <w:t>rehersynges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Legend of Good Women; Prologue F 28 (data/riverside_cats/LGW_FPro_riv.cat)</w:t>
        <w:br/>
      </w:r>
      <w:r>
        <w:t>These</w:t>
      </w:r>
      <w:r>
        <w:t xml:space="preserve"> </w:t>
      </w:r>
      <w:r>
        <w:t>bokes</w:t>
      </w:r>
      <w:r>
        <w:t xml:space="preserve"> </w:t>
      </w:r>
      <w:r>
        <w:t>there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Legend of Good Women; Prologue F 57 (data/riverside_cats/LGW_FPro_riv.cat)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Legend of Good Women; Prologue F 58 (data/riverside_cats/LGW_FPro_riv.cat)</w:t>
        <w:br/>
      </w:r>
      <w:r>
        <w:t>Al</w:t>
      </w:r>
      <w:r>
        <w:t xml:space="preserve"> </w:t>
      </w:r>
      <w:r>
        <w:t>swere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Legend of Good Women; Prologue F 68 (data/riverside_cats/LGW_FPro_riv.cat)</w:t>
        <w:br/>
      </w:r>
      <w:r>
        <w:t>But</w:t>
      </w:r>
      <w:r>
        <w:t xml:space="preserve"> </w:t>
      </w:r>
      <w:r>
        <w:t>helpeth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konnyng</w:t>
      </w:r>
      <w:r>
        <w:t xml:space="preserve"> </w:t>
      </w:r>
      <w:r>
        <w:t>and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Legend of Good Women; Prologue F 69 (data/riverside_cats/LGW_FPro_riv.cat)</w:t>
        <w:br/>
      </w:r>
      <w:r>
        <w:t>Ye</w:t>
      </w:r>
      <w:r>
        <w:t xml:space="preserve"> </w:t>
      </w:r>
      <w:r>
        <w:t>lovers</w:t>
      </w:r>
      <w:r>
        <w:t xml:space="preserve"> </w:t>
      </w:r>
      <w:r>
        <w:t>that</w:t>
      </w:r>
      <w:r>
        <w:t xml:space="preserve"> </w:t>
      </w:r>
      <w:r>
        <w:rPr>
          <w:i/>
        </w:rPr>
        <w:t>kan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sentement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The Legend of Good Women; Prologue F 73 (data/riverside_cats/LGW_FPro_riv.cat)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Legend of Good Women; Prologue F 73 (data/riverside_cats/LGW_FPro_riv.cat)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3C: Present participle of strong and weak verbs end in -e: glenyng</w:t>
      </w:r>
      <w:r>
        <w:br/>
        <w:t>The Legend of Good Women; Prologue F 75 (data/riverside_cats/LGW_FPro_riv.cat)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after</w:t>
      </w:r>
      <w:r>
        <w:t xml:space="preserve"> </w:t>
      </w:r>
      <w:r>
        <w:rPr>
          <w:i/>
        </w:rPr>
        <w:t>glenyng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Legend of Good Women; Prologue F 76 (data/riverside_cats/LGW_FPro_riv.cat)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yf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fynde</w:t>
      </w:r>
      <w:r>
        <w:t xml:space="preserve"> </w:t>
      </w:r>
      <w:r>
        <w:t>an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76 (data/riverside_cats/LGW_FPro_riv.cat)</w:t>
        <w:br/>
      </w:r>
      <w:r>
        <w:t>And</w:t>
      </w:r>
      <w:r>
        <w:t xml:space="preserve"> </w:t>
      </w:r>
      <w: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yf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fynde</w:t>
      </w:r>
      <w:r>
        <w:t xml:space="preserve"> </w:t>
      </w:r>
      <w:r>
        <w:t>an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Legend of Good Women; Prologue F 77 (data/riverside_cats/LGW_FPro_riv.cat)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goodly</w:t>
      </w:r>
      <w:r>
        <w:t xml:space="preserve"> </w:t>
      </w:r>
      <w:r>
        <w:t>word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left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Legend of Good Women; Prologue F 81 (data/riverside_cats/LGW_FPro_riv.cat)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yt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98 (data/riverside_cats/LGW_FPro_riv.cat)</w:t>
        <w:br/>
      </w:r>
      <w:r>
        <w:t>To</w:t>
      </w:r>
      <w:r>
        <w:t xml:space="preserve"> </w:t>
      </w:r>
      <w:r>
        <w:t>olde</w:t>
      </w:r>
      <w:r>
        <w:t xml:space="preserve"> </w:t>
      </w:r>
      <w:r>
        <w:t>stories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Legend of Good Women; Prologue F 100 (data/riverside_cats/LGW_FPro_riv.cat)</w:t>
        <w:br/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101 (data/riverside_cats/LGW_FPro_riv.cat)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whanne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102 (data/riverside_cats/LGW_FPro_riv.cat)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atones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3B: Preterite plural verbs end in -e/-en: turned</w:t>
      </w:r>
      <w:r>
        <w:br/>
        <w:t>The Legend of Good Women; Prologue F 144 (data/riverside_cats/LGW_FPro_riv.cat)</w:t>
        <w:br/>
      </w:r>
      <w:r>
        <w:t>In</w:t>
      </w:r>
      <w:r>
        <w:t xml:space="preserve"> </w:t>
      </w:r>
      <w:r>
        <w:t>hire</w:t>
      </w:r>
      <w:r>
        <w:t xml:space="preserve"> </w:t>
      </w:r>
      <w:r>
        <w:t>delyt</w:t>
      </w:r>
      <w:r>
        <w:t xml:space="preserve"> </w:t>
      </w:r>
      <w:r>
        <w:t>they</w:t>
      </w:r>
      <w:r>
        <w:t xml:space="preserve"> </w:t>
      </w:r>
      <w:r>
        <w:rPr>
          <w:i/>
        </w:rPr>
        <w:t>turned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3A: First person singular present tense verbs end in -e/-en: chees</w:t>
      </w:r>
      <w:r>
        <w:br/>
        <w:t>The Legend of Good Women; Prologue F 146 (data/riverside_cats/LGW_FPro_riv.cat)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myn</w:t>
      </w:r>
      <w:r>
        <w:br/>
        <w:br/>
      </w:r>
    </w:p>
    <w:p>
      <w:r>
        <w:rPr>
          <w:b/>
        </w:rPr>
        <w:t>Rule 3C: Present participle of strong and weak verbs end in -e: yeldyng</w:t>
      </w:r>
      <w:r>
        <w:br/>
        <w:t>The Legend of Good Women; Prologue F 149 (data/riverside_cats/LGW_FPro_riv.cat)</w:t>
        <w:br/>
      </w:r>
      <w:r>
        <w:rPr>
          <w:i/>
        </w:rPr>
        <w:t>Yeldyng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obeysaunces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Legend of Good Women; Prologue F 152 (data/riverside_cats/LGW_FPro_riv.cat)</w:t>
        <w:br/>
      </w:r>
      <w:r>
        <w:t>Construeth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Legend of Good Women; Prologue F 181 (data/riverside_cats/LGW_FPro_riv.cat)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Legend of Good Women; Prologue F 186 (data/riverside_cats/LGW_FPro_riv.cat)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mote</w:t>
      </w:r>
      <w:r>
        <w:t xml:space="preserve"> </w:t>
      </w:r>
      <w:r>
        <w:t>she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198 (data/riverside_cats/LGW_FPro_riv.cat)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gan</w:t>
      </w:r>
      <w:r>
        <w:t xml:space="preserve"> </w:t>
      </w:r>
      <w:r>
        <w:t>close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201 (data/riverside_cats/LGW_FPro_riv.cat)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erly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Legend of Good Women; Prologue F 217 (data/riverside_cats/LGW_FPro_riv.cat)</w:t>
        <w:br/>
      </w:r>
      <w:r>
        <w:t>With</w:t>
      </w:r>
      <w:r>
        <w:t xml:space="preserve"> </w:t>
      </w:r>
      <w:r>
        <w:t>flourouns</w:t>
      </w:r>
      <w:r>
        <w:t xml:space="preserve"> </w:t>
      </w:r>
      <w:r>
        <w:t>smale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Legend of Good Women; Prologue F 237 (data/riverside_cats/LGW_FPro_riv.cat)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blynd</w:t>
      </w:r>
      <w:r>
        <w:t xml:space="preserve"> </w:t>
      </w:r>
      <w:r>
        <w:t>ys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3C: Present participle of strong and weak verbs end in -e: hangyng</w:t>
      </w:r>
      <w:r>
        <w:br/>
        <w:t>The Legend of Good Women; Prologue F 264 (data/riverside_cats/LGW_FPro_riv.cat)</w:t>
        <w:br/>
      </w:r>
      <w:r>
        <w:t>And</w:t>
      </w:r>
      <w:r>
        <w:t xml:space="preserve"> </w:t>
      </w:r>
      <w:r>
        <w:t>Phillis</w:t>
      </w:r>
      <w:r>
        <w:t xml:space="preserve"> </w:t>
      </w:r>
      <w:r>
        <w:rPr>
          <w:i/>
        </w:rPr>
        <w:t>hangyng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Demophoun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Legend of Good Women; Prologue F 277 (data/riverside_cats/LGW_FPro_riv.cat)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falle</w:t>
      </w:r>
      <w:r>
        <w:t xml:space="preserve"> </w:t>
      </w:r>
      <w:r>
        <w:t>hire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Legend of Good Women; Prologue F 281 (data/riverside_cats/LGW_FPro_riv.cat)</w:t>
        <w:br/>
      </w:r>
      <w:r>
        <w:t>As</w:t>
      </w:r>
      <w:r>
        <w:t xml:space="preserve"> </w:t>
      </w:r>
      <w:r>
        <w:t>when</w:t>
      </w:r>
      <w:r>
        <w:t xml:space="preserve"> </w:t>
      </w:r>
      <w:r>
        <w:t>tyme</w:t>
      </w:r>
      <w:r>
        <w:t xml:space="preserve"> </w:t>
      </w:r>
      <w:r>
        <w:t>ys</w:t>
      </w:r>
      <w:r>
        <w:t xml:space="preserve"> </w:t>
      </w:r>
      <w:r>
        <w:t>herafter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3B: Preterite plural verbs end in -e/-en: kneled</w:t>
      </w:r>
      <w:r>
        <w:br/>
        <w:t>The Legend of Good Women; Prologue F 295 (data/riverside_cats/LGW_FPro_riv.cat)</w:t>
        <w:br/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br/>
        <w:br/>
      </w:r>
    </w:p>
    <w:p>
      <w:r>
        <w:rPr>
          <w:b/>
        </w:rPr>
        <w:t>Rule 3C: Present participle of strong and weak verbs end in -e: knelying</w:t>
      </w:r>
      <w:r>
        <w:br/>
        <w:t>The Legend of Good Women; Prologue F 308 (data/riverside_cats/LGW_FPro_riv.cat)</w:t>
        <w:br/>
      </w:r>
      <w:r>
        <w:t>I</w:t>
      </w:r>
      <w:r>
        <w:t xml:space="preserve"> </w:t>
      </w:r>
      <w:r>
        <w:rPr>
          <w:i/>
        </w:rPr>
        <w:t>knelying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Legend of Good Women; Prologue F 337 (data/riverside_cats/LGW_FPro_riv.cat)</w:t>
        <w:br/>
      </w:r>
      <w:r>
        <w:t>As</w:t>
      </w:r>
      <w:r>
        <w:t xml:space="preserve"> </w:t>
      </w:r>
      <w:r>
        <w:t>other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Legend of Good Women; Prologue F 357 (data/riverside_cats/LGW_FPro_riv.cat)</w:t>
        <w:br/>
      </w:r>
      <w:r>
        <w:t>Thise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363 (data/riverside_cats/LGW_FPro_riv.cat)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doon</w:t>
      </w:r>
      <w:r>
        <w:t xml:space="preserve"> </w:t>
      </w:r>
      <w:r>
        <w:t>yt</w:t>
      </w:r>
      <w:r>
        <w:t xml:space="preserve"> </w:t>
      </w:r>
      <w:r>
        <w:t>gessyng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3C: Present participle of strong and weak verbs end in -e: gessyng</w:t>
      </w:r>
      <w:r>
        <w:br/>
        <w:t>The Legend of Good Women; Prologue F 363 (data/riverside_cats/LGW_FPro_riv.cat)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t>doon</w:t>
      </w:r>
      <w:r>
        <w:t xml:space="preserve"> </w:t>
      </w:r>
      <w:r>
        <w:t>yt</w:t>
      </w:r>
      <w:r>
        <w:t xml:space="preserve"> </w:t>
      </w:r>
      <w:r>
        <w:rPr>
          <w:i/>
        </w:rPr>
        <w:t>gessyng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Legend of Good Women; Prologue F 375 (data/riverside_cats/LGW_FPro_riv.cat)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reward</w:t>
      </w:r>
      <w:r>
        <w:t xml:space="preserve"> </w:t>
      </w:r>
      <w:r>
        <w:t>but</w:t>
      </w:r>
      <w:r>
        <w:t xml:space="preserve"> </w:t>
      </w:r>
      <w:r>
        <w:t>at</w:t>
      </w:r>
      <w:r>
        <w:t xml:space="preserve"> </w:t>
      </w:r>
      <w:r>
        <w:t>tyrannye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378 (data/riverside_cats/LGW_FPro_riv.cat)</w:t>
        <w:br/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fermour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harm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388 (data/riverside_cats/LGW_FPro_riv.cat)</w:t>
        <w:br/>
      </w:r>
      <w:r>
        <w:t>Yit</w:t>
      </w:r>
      <w:r>
        <w:t xml:space="preserve"> </w:t>
      </w:r>
      <w:r>
        <w:t>mot</w:t>
      </w:r>
      <w:r>
        <w:t xml:space="preserve"> </w:t>
      </w:r>
      <w:r>
        <w:t>he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bothe</w:t>
      </w:r>
      <w:r>
        <w:t xml:space="preserve"> </w:t>
      </w:r>
      <w:r>
        <w:t>ryght</w:t>
      </w:r>
      <w:r>
        <w:t xml:space="preserve"> </w:t>
      </w:r>
      <w:r>
        <w:t>to</w:t>
      </w:r>
      <w:r>
        <w:t xml:space="preserve"> </w:t>
      </w:r>
      <w:r>
        <w:t>poore</w:t>
      </w:r>
      <w:r>
        <w:t xml:space="preserve"> </w:t>
      </w:r>
      <w:r>
        <w:t>and</w:t>
      </w:r>
      <w:r>
        <w:t xml:space="preserve"> </w:t>
      </w:r>
      <w:r>
        <w:t>ryche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Legend of Good Women; Prologue F 437 (data/riverside_cats/LGW_FPro_riv.cat)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maken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Legend of Good Women; Prologue F 447 (data/riverside_cats/LGW_FPro_riv.cat)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save</w:t>
      </w:r>
      <w:r>
        <w:t xml:space="preserve"> </w:t>
      </w:r>
      <w:r>
        <w:t>my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448 (data/riverside_cats/LGW_FPro_riv.cat)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werne</w:t>
      </w:r>
      <w:r>
        <w:t xml:space="preserve"> </w:t>
      </w:r>
      <w:r>
        <w:t>your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Legend of Good Women; Prologue F 448 (data/riverside_cats/LGW_FPro_riv.cat)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werne</w:t>
      </w:r>
      <w:r>
        <w:t xml:space="preserve"> </w:t>
      </w:r>
      <w:r>
        <w:t>your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2A: Present plural verbs end in -e/-en: demeth</w:t>
      </w:r>
      <w:r>
        <w:br/>
        <w:t>The Legend of Good Women; Prologue F 453 (data/riverside_cats/LGW_FPro_riv.cat)</w:t>
        <w:br/>
      </w:r>
      <w:r>
        <w:t>And</w:t>
      </w:r>
      <w:r>
        <w:t xml:space="preserve"> </w:t>
      </w:r>
      <w:r>
        <w:rPr>
          <w:i/>
        </w:rPr>
        <w:t>demeth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doo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Legend of Good Women; Prologue F 458 (data/riverside_cats/LGW_FPro_riv.cat)</w:t>
        <w:br/>
      </w:r>
      <w:r>
        <w:rPr>
          <w:i/>
        </w:rPr>
        <w:t>Han</w:t>
      </w:r>
      <w:r>
        <w:t xml:space="preserve"> </w:t>
      </w:r>
      <w:r>
        <w:t>maked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wrathe</w:t>
      </w:r>
      <w:r>
        <w:t xml:space="preserve"> </w:t>
      </w:r>
      <w:r>
        <w:t>to</w:t>
      </w:r>
      <w:r>
        <w:t xml:space="preserve"> </w:t>
      </w:r>
      <w:r>
        <w:t>foryive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Legend of Good Women; Prologue F 460 (data/riverside_cats/LGW_FPro_riv.cat)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soothly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Legend of Good Women; Prologue F 461 (data/riverside_cats/LGW_FPro_riv.cat)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holpe</w:t>
      </w:r>
      <w:r>
        <w:t xml:space="preserve"> </w:t>
      </w:r>
      <w:r>
        <w:t>and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479 (data/riverside_cats/LGW_FPro_riv.cat)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penance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The Legend of Good Women; Prologue F 487 (data/riverside_cats/LGW_FPro_riv.cat)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lyf</w:t>
      </w:r>
      <w:r>
        <w:t xml:space="preserve"> </w:t>
      </w:r>
      <w:r>
        <w:t>ne</w:t>
      </w:r>
      <w:r>
        <w:t xml:space="preserve"> </w:t>
      </w:r>
      <w:r>
        <w:rPr>
          <w:i/>
        </w:rPr>
        <w:t>don</w:t>
      </w:r>
      <w:r>
        <w:t xml:space="preserve"> </w:t>
      </w:r>
      <w:r>
        <w:t>nat</w:t>
      </w:r>
      <w:r>
        <w:t xml:space="preserve"> </w:t>
      </w:r>
      <w:r>
        <w:t>but</w:t>
      </w:r>
      <w:r>
        <w:t xml:space="preserve"> </w:t>
      </w:r>
      <w:r>
        <w:t>assayen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Legend of Good Women; Prologue F 488 (data/riverside_cats/LGW_FPro_riv.cat)</w:t>
        <w:br/>
      </w:r>
      <w:r>
        <w:t>How</w:t>
      </w:r>
      <w:r>
        <w:t xml:space="preserve"> </w:t>
      </w:r>
      <w:r>
        <w:t>many</w:t>
      </w:r>
      <w:r>
        <w:t xml:space="preserve"> </w:t>
      </w:r>
      <w:r>
        <w:t>women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Legend of Good Women; Prologue F 492 (data/riverside_cats/LGW_FPro_riv.cat)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514 (data/riverside_cats/LGW_FPro_riv.cat)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helle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Legend of Good Women; Prologue F 532 (data/riverside_cats/LGW_FPro_riv.cat)</w:t>
        <w:br/>
      </w:r>
      <w:r>
        <w:t>Ycrowned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whit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goo</w:t>
      </w:r>
      <w:r>
        <w:br/>
        <w:t>The Legend of Good Women; Prologue F 552 (data/riverside_cats/LGW_FPro_riv.cat)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goo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Legend of Good Women; Prologue F 552 (data/riverside_cats/LGW_FPro_riv.cat)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goo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The Legend of Good Women; Prologue F 563 (data/riverside_cats/LGW_FPro_riv.cat)</w:t>
        <w:br/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goon</w:t>
      </w:r>
      <w:r>
        <w:t xml:space="preserve"> </w:t>
      </w:r>
      <w:r>
        <w:t>hom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563 (data/riverside_cats/LGW_FPro_riv.cat)</w:t>
        <w:br/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goon</w:t>
      </w:r>
      <w:r>
        <w:t xml:space="preserve"> </w:t>
      </w:r>
      <w:r>
        <w:t>hom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Legend of Good Women; Prologue F 566 (data/riverside_cats/LGW_FPro_riv.cat)</w:t>
        <w:br/>
      </w:r>
      <w:r>
        <w:t>At</w:t>
      </w:r>
      <w:r>
        <w:t xml:space="preserve"> </w:t>
      </w:r>
      <w:r>
        <w:t>Cleopatre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begynne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569 (data/riverside_cats/LGW_FPro_riv.cat)</w:t>
        <w:br/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strong</w:t>
      </w:r>
      <w:r>
        <w:t xml:space="preserve"> </w:t>
      </w:r>
      <w:r>
        <w:t>a</w:t>
      </w:r>
      <w:r>
        <w:t xml:space="preserve"> </w:t>
      </w:r>
      <w:r>
        <w:t>peyne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The Legend of Good Women; Prologue F 570 (data/riverside_cats/LGW_FPro_riv.cat)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maist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yt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Manciple's Tale 112 (data/riverside_cats/MancT_riv.cat)</w:t>
        <w:br/>
      </w:r>
      <w:r>
        <w:t>He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t>wroghte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Manciple's Tale 143 (data/riverside_cats/MancT_riv.cat)</w:t>
        <w:br/>
      </w:r>
      <w:r>
        <w:t>Save</w:t>
      </w:r>
      <w:r>
        <w:t xml:space="preserve"> </w:t>
      </w:r>
      <w:r>
        <w:t>oonly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159 (data/riverside_cats/MancT_riv.cat)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put</w:t>
      </w:r>
      <w:r>
        <w:t xml:space="preserve"> </w:t>
      </w:r>
      <w:r>
        <w:t>hym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194 (data/riverside_cats/MancT_riv.cat)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konne</w:t>
      </w:r>
      <w:r>
        <w:t xml:space="preserve"> </w:t>
      </w:r>
      <w:r>
        <w:t>in</w:t>
      </w:r>
      <w:r>
        <w:t xml:space="preserve"> </w:t>
      </w:r>
      <w:r>
        <w:t>nothyng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Manciple's Tale 207 (data/riverside_cats/MancT_riv.cat)</w:t>
        <w:br/>
      </w:r>
      <w:r>
        <w:t>The</w:t>
      </w:r>
      <w:r>
        <w:t xml:space="preserve"> </w:t>
      </w:r>
      <w:r>
        <w:t>wise</w:t>
      </w:r>
      <w:r>
        <w:t xml:space="preserve"> </w:t>
      </w:r>
      <w:r>
        <w:t>Plato</w:t>
      </w:r>
      <w:r>
        <w:t xml:space="preserve"> </w:t>
      </w:r>
      <w:r>
        <w:t>seith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Manciple's Tale 209 (data/riverside_cats/MancT_riv.cat)</w:t>
        <w:br/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proprely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2A: Present plural verbs end in -e/-en: leyn</w:t>
      </w:r>
      <w:r>
        <w:br/>
        <w:t>The Manciple's Tale 222 (data/riverside_cats/MancT_riv.cat)</w:t>
        <w:br/>
      </w:r>
      <w:r>
        <w:t>Men</w:t>
      </w:r>
      <w:r>
        <w:t xml:space="preserve"> </w:t>
      </w:r>
      <w:r>
        <w:rPr>
          <w:i/>
        </w:rPr>
        <w:t>leyn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lowe</w:t>
      </w:r>
      <w:r>
        <w:t xml:space="preserve"> </w:t>
      </w:r>
      <w:r>
        <w:t>as</w:t>
      </w:r>
      <w:r>
        <w:t xml:space="preserve"> </w:t>
      </w:r>
      <w:r>
        <w:t>lith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232 (data/riverside_cats/MancT_riv.cat)</w:t>
        <w:br/>
      </w:r>
      <w:r>
        <w:t>And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Manciple's Tale 236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telle</w:t>
      </w:r>
      <w:r>
        <w:t xml:space="preserve"> </w:t>
      </w:r>
      <w:r>
        <w:t>of</w:t>
      </w:r>
      <w:r>
        <w:t xml:space="preserve"> </w:t>
      </w:r>
      <w:r>
        <w:t>textes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Manciple's Tale 237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Manciple's Tale 257 (data/riverside_cats/MancT_riv.cat)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moore</w:t>
      </w:r>
      <w:r>
        <w:t xml:space="preserve"> </w:t>
      </w:r>
      <w:r>
        <w:t>The</w:t>
      </w:r>
      <w:r>
        <w:t xml:space="preserve"> </w:t>
      </w:r>
      <w:r>
        <w:t>crowe</w:t>
      </w:r>
      <w:r>
        <w:t xml:space="preserve"> </w:t>
      </w:r>
      <w:r>
        <w:t>anon</w:t>
      </w:r>
      <w:r>
        <w:t xml:space="preserve"> </w:t>
      </w:r>
      <w:r>
        <w:t>hym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278 (data/riverside_cats/MancT_riv.cat)</w:t>
        <w:br/>
      </w:r>
      <w:r>
        <w:t>O</w:t>
      </w:r>
      <w:r>
        <w:t xml:space="preserve"> </w:t>
      </w:r>
      <w:r>
        <w:t>rakel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foule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Manciple's Tale 291 (data/riverside_cats/MancT_riv.cat)</w:t>
        <w:br/>
      </w:r>
      <w:r>
        <w:t>Allas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Manciple's Tale 293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quite</w:t>
      </w:r>
      <w:r>
        <w:t xml:space="preserve"> </w:t>
      </w:r>
      <w:r>
        <w:t>anon</w:t>
      </w:r>
      <w:r>
        <w:t xml:space="preserve"> </w:t>
      </w:r>
      <w:r>
        <w:t>thy</w:t>
      </w:r>
      <w:r>
        <w:t xml:space="preserve"> </w:t>
      </w:r>
      <w:r>
        <w:t>false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Manciple's Tale 298 (data/riverside_cats/MancT_riv.cat)</w:t>
        <w:br/>
      </w:r>
      <w:r>
        <w:t>Thus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traytour</w:t>
      </w:r>
      <w:r>
        <w:t xml:space="preserve"> </w:t>
      </w:r>
      <w:r>
        <w:t>been</w:t>
      </w:r>
      <w:r>
        <w:t xml:space="preserve"> </w:t>
      </w:r>
      <w:r>
        <w:t>awreke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Manciple's Tale 299 (data/riverside_cats/MancT_riv.cat)</w:t>
        <w:br/>
      </w:r>
      <w:r>
        <w:t>Thou</w:t>
      </w:r>
      <w:r>
        <w:t xml:space="preserve"> </w:t>
      </w:r>
      <w:r>
        <w:t>and</w:t>
      </w:r>
      <w:r>
        <w:t xml:space="preserve"> </w:t>
      </w:r>
      <w:r>
        <w:t>thyn</w:t>
      </w:r>
      <w:r>
        <w:t xml:space="preserve"> </w:t>
      </w:r>
      <w:r>
        <w:t>ofspryng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Manciple's Tale 300 (data/riverside_cats/MancT_riv.cat)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t>sweete</w:t>
      </w:r>
      <w:r>
        <w:t xml:space="preserve"> </w:t>
      </w:r>
      <w:r>
        <w:t>noyse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2D: 1st and 3rd person singular strong preterites do not end in -e: refte</w:t>
      </w:r>
      <w:r>
        <w:br/>
        <w:t>The Manciple's Tale 305 (data/riverside_cats/MancT_riv.cat)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hym</w:t>
      </w:r>
      <w:r>
        <w:t xml:space="preserve"> </w:t>
      </w:r>
      <w:r>
        <w:t>blak</w:t>
      </w:r>
      <w:r>
        <w:t xml:space="preserve"> </w:t>
      </w:r>
      <w:r>
        <w:t>and</w:t>
      </w:r>
      <w:r>
        <w:t xml:space="preserve"> </w:t>
      </w:r>
      <w:r>
        <w:rPr>
          <w:i/>
        </w:rPr>
        <w:t>refte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song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Manciple's Tale 316 (data/riverside_cats/MancT_riv.cat)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noght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Manciple's Tale 321 (data/riverside_cats/MancT_riv.cat)</w:t>
        <w:br/>
      </w:r>
      <w:r>
        <w:t>My</w:t>
      </w:r>
      <w:r>
        <w:t xml:space="preserve"> </w:t>
      </w:r>
      <w:r>
        <w:t>sone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feend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Manciple's Tale 353 (data/riverside_cats/MancT_riv.cat)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mysseyd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1328 (data/riverside_cats/FriT_riv.cat)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harlotrye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Tale 1353 (data/riverside_cats/FriT_riv.cat)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laude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Tale 1363 (data/riverside_cats/FriT_riv.cat)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t xml:space="preserve"> </w:t>
      </w:r>
      <w:r>
        <w:t>Freend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Friar's Tale 1366 (data/riverside_cats/FriT_riv.cat)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freend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may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Friar's Tale 1421 (data/riverside_cats/FriT_riv.cat)</w:t>
        <w:br/>
      </w:r>
      <w:r>
        <w:t>In</w:t>
      </w:r>
      <w:r>
        <w:t xml:space="preserve"> </w:t>
      </w:r>
      <w:r>
        <w:t>myn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moost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The Friar's Tale 1423 (data/riverside_cats/FriT_riv.cat)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Tale 1425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thee</w:t>
      </w:r>
      <w:r>
        <w:t xml:space="preserve"> </w:t>
      </w:r>
      <w:r>
        <w:t>a</w:t>
      </w:r>
      <w:r>
        <w:t xml:space="preserve"> </w:t>
      </w:r>
      <w:r>
        <w:t>feithful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Friar's Tale 1430 (data/riverside_cats/FriT_riv.cat)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t>take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Friar's Tale 1433 (data/riverside_cats/FriT_riv.cat)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telle</w:t>
      </w:r>
      <w:r>
        <w:t xml:space="preserve"> </w:t>
      </w:r>
      <w:r>
        <w:t>feithfully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Friar's Tale 1437 (data/riverside_cats/FriT_riv.cat)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in</w:t>
      </w:r>
      <w:r>
        <w:t xml:space="preserve"> </w:t>
      </w:r>
      <w:r>
        <w:t>conseil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The Friar's Tale 1456 (data/riverside_cats/FriT_riv.cat)</w:t>
        <w:br/>
      </w:r>
      <w:r>
        <w:t>A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benedicite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Friar's Tale 1459 (data/riverside_cats/FriT_riv.cat)</w:t>
        <w:br/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thanne</w:t>
      </w:r>
      <w:r>
        <w:t xml:space="preserve"> </w:t>
      </w:r>
      <w:r>
        <w:t>determinat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Friar's Tale 1462 (data/riverside_cats/FriT_riv.cat)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us</w:t>
      </w:r>
      <w:r>
        <w:t xml:space="preserve"> </w:t>
      </w:r>
      <w:r>
        <w:t>liketh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take</w:t>
      </w:r>
      <w:r>
        <w:t xml:space="preserve"> </w:t>
      </w:r>
      <w:r>
        <w:t>us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Friar's Tale 1489 (data/riverside_cats/FriT_riv.cat)</w:t>
        <w:br/>
      </w:r>
      <w:r>
        <w:t>And</w:t>
      </w:r>
      <w:r>
        <w:t xml:space="preserve"> </w:t>
      </w:r>
      <w:r>
        <w:t>somtyme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prayere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Friar's Tale 1492 (data/riverside_cats/FriT_riv.cat)</w:t>
        <w:br/>
      </w:r>
      <w:r>
        <w:t>And</w:t>
      </w:r>
      <w:r>
        <w:t xml:space="preserve"> </w:t>
      </w:r>
      <w:r>
        <w:t>somtyme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myght</w:t>
      </w:r>
      <w:r>
        <w:t xml:space="preserve"> </w:t>
      </w:r>
      <w:r>
        <w:t>of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Friar's Tale 1511 (data/riverside_cats/FriT_riv.cat)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Friar's Tale 1512 (data/riverside_cats/FriT_riv.cat)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dyvynytee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1513 (data/riverside_cats/FriT_riv.cat)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Friar's Tale 1528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Friar's Tale 1531 (data/riverside_cats/FriT_riv.cat)</w:t>
        <w:br/>
      </w:r>
      <w:r>
        <w:t>Taak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part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Tale 1532 (data/riverside_cats/FriT_riv.cat)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</w:t>
      </w:r>
      <w:r>
        <w:t xml:space="preserve"> </w:t>
      </w:r>
      <w: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Friar's Tale 1532 (data/riverside_cats/FriT_riv.cat)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myn</w:t>
      </w:r>
      <w:r>
        <w:t xml:space="preserve"> </w:t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Friar's Tale 1548 (data/riverside_cats/FriT_riv.cat)</w:t>
        <w:br/>
      </w:r>
      <w:r>
        <w:t>This</w:t>
      </w:r>
      <w:r>
        <w:t xml:space="preserve"> </w:t>
      </w:r>
      <w:r>
        <w:t>somonour</w:t>
      </w:r>
      <w:r>
        <w:t xml:space="preserve"> </w:t>
      </w:r>
      <w:r>
        <w:t>seyde</w:t>
      </w:r>
      <w:r>
        <w:t xml:space="preserve"> </w:t>
      </w:r>
      <w:r>
        <w:t>Heere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Friar's Tale 1564 (data/riverside_cats/FriT_riv.cat)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Seinte</w:t>
      </w:r>
      <w:r>
        <w:t xml:space="preserve"> </w:t>
      </w:r>
      <w:r>
        <w:t>Loy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Friar's Tale 1567 (data/riverside_cats/FriT_riv.cat)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1576 (data/riverside_cats/FriT_riv.cat)</w:t>
        <w:br/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han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1577 (data/riverside_cats/FriT_riv.cat)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sompne</w:t>
      </w:r>
      <w:r>
        <w:t xml:space="preserve"> </w:t>
      </w:r>
      <w:r>
        <w:t>hire</w:t>
      </w:r>
      <w:r>
        <w:t xml:space="preserve"> </w:t>
      </w:r>
      <w:r>
        <w:t>unto</w:t>
      </w:r>
      <w:r>
        <w:t xml:space="preserve"> </w:t>
      </w:r>
      <w:r>
        <w:t>oure</w:t>
      </w:r>
      <w:r>
        <w:t xml:space="preserve"> </w:t>
      </w:r>
      <w:r>
        <w:t>office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Friar's Tale 1593 (data/riverside_cats/FriT_riv.cat)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go</w:t>
      </w:r>
      <w:r>
        <w:t xml:space="preserve"> </w:t>
      </w:r>
      <w:r>
        <w:t>so</w:t>
      </w:r>
      <w:r>
        <w:t xml:space="preserve"> </w:t>
      </w:r>
      <w:r>
        <w:t>fer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1599 (data/riverside_cats/FriT_riv.cat)</w:t>
        <w:br/>
      </w:r>
      <w:r>
        <w:t>Twelf</w:t>
      </w:r>
      <w:r>
        <w:t xml:space="preserve"> </w:t>
      </w:r>
      <w:r>
        <w:t>pens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acquite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Friar's Tale 1600 (data/riverside_cats/FriT_riv.cat)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1600 (data/riverside_cats/FriT_riv.cat)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Friar's Tale 1603 (data/riverside_cats/FriT_riv.cat)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tarye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Friar's Tale 1608 (data/riverside_cats/FriT_riv.cat)</w:t>
        <w:br/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povre</w:t>
      </w:r>
      <w:r>
        <w:t xml:space="preserve"> </w:t>
      </w:r>
      <w:r>
        <w:t>and</w:t>
      </w:r>
      <w:r>
        <w:t xml:space="preserve"> </w:t>
      </w:r>
      <w:r>
        <w:t>oold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Friar's Tale 1614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awey</w:t>
      </w:r>
      <w:r>
        <w:t xml:space="preserve"> </w:t>
      </w:r>
      <w:r>
        <w:t>thy</w:t>
      </w:r>
      <w:r>
        <w:t xml:space="preserve"> </w:t>
      </w:r>
      <w:r>
        <w:t>newe</w:t>
      </w:r>
      <w:r>
        <w:t xml:space="preserve"> </w:t>
      </w:r>
      <w:r>
        <w:t>panne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1645 (data/riverside_cats/FriT_riv.cat)</w:t>
        <w:br/>
      </w:r>
      <w:r>
        <w:t>Lordynges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toold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Cook's Prologue 4335 (data/riverside_cats/CkPro_riv.cat)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Cook's Prologue 4336 (data/riverside_cats/CkPro_riv.cat)</w:t>
        <w:br/>
      </w:r>
      <w:r>
        <w:t>If</w:t>
      </w:r>
      <w:r>
        <w:t xml:space="preserve"> </w:t>
      </w:r>
      <w:r>
        <w:t>evere</w:t>
      </w:r>
      <w:r>
        <w:t xml:space="preserve"> </w:t>
      </w:r>
      <w:r>
        <w:t>sitthe</w:t>
      </w:r>
      <w:r>
        <w:t xml:space="preserve"> </w:t>
      </w:r>
      <w:r>
        <w:t>I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Hogge</w:t>
      </w:r>
      <w:r>
        <w:t xml:space="preserve"> </w:t>
      </w:r>
      <w:r>
        <w:t>of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RULE 2A: Present plural verbs end in -e/-en: vouchesauf</w:t>
      </w:r>
      <w:r>
        <w:br/>
        <w:t>The Cook's Prologue 4340 (data/riverside_cats/CkPro_riv.cat)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Cook's Prologue 4342 (data/riverside_cats/CkPro_riv.cat)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Cook's Prologue 4354 (data/riverside_cats/CkPro_riv.cat)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wroth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Cook's Prologue 4361 (data/riverside_cats/CkPro_riv.cat)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ABC 10 (data/riverside_cats/ABC_riv.cat)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my</w:t>
      </w:r>
      <w:r>
        <w:t xml:space="preserve"> </w:t>
      </w:r>
      <w:r>
        <w:t>socour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ABC 20 (data/riverside_cats/ABC_riv.cat)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greevous</w:t>
      </w:r>
      <w:r>
        <w:t xml:space="preserve"> </w:t>
      </w:r>
      <w:r>
        <w:t>accioun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ABC 32 (data/riverside_cats/ABC_riv.cat)</w:t>
        <w:br/>
      </w:r>
      <w:r>
        <w:t>But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grace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desire</w:t>
      </w:r>
      <w:r>
        <w:br/>
        <w:br/>
      </w:r>
    </w:p>
    <w:p>
      <w:r>
        <w:rPr>
          <w:b/>
        </w:rPr>
        <w:t>Rule 3C: Present participle of strong and weak verbs end in -e: biseeching</w:t>
      </w:r>
      <w:r>
        <w:br/>
        <w:t>ABC 43 (data/riverside_cats/ABC_riv.cat)</w:t>
        <w:br/>
      </w:r>
      <w:r>
        <w:rPr>
          <w:i/>
        </w:rPr>
        <w:t>Biseeching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you</w:t>
      </w:r>
      <w:r>
        <w:t xml:space="preserve"> </w:t>
      </w:r>
      <w:r>
        <w:t>not</w:t>
      </w:r>
      <w:r>
        <w:t xml:space="preserve"> </w:t>
      </w:r>
      <w:r>
        <w:t>absente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ABC 53 (data/riverside_cats/ABC_riv.cat)</w:t>
        <w:br/>
      </w:r>
      <w:r>
        <w:t>Spek</w:t>
      </w:r>
      <w:r>
        <w:t xml:space="preserve"> </w:t>
      </w:r>
      <w:r>
        <w:t>thou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him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ABC 100 (data/riverside_cats/ABC_riv.cat)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melodye</w:t>
      </w:r>
      <w:r>
        <w:t xml:space="preserve"> </w:t>
      </w:r>
      <w:r>
        <w:t>or</w:t>
      </w:r>
      <w:r>
        <w:t xml:space="preserve"> </w:t>
      </w:r>
      <w:r>
        <w:t>glee</w:t>
      </w:r>
      <w:r>
        <w:br/>
        <w:br/>
      </w:r>
    </w:p>
    <w:p>
      <w:r>
        <w:rPr>
          <w:b/>
        </w:rPr>
        <w:t>RULE 3A: First person singular present tense verbs end in -e/-en: no</w:t>
      </w:r>
      <w:r>
        <w:br/>
        <w:t>ABC 148 (data/riverside_cats/ABC_riv.cat)</w:t>
        <w:br/>
      </w:r>
      <w:r>
        <w:t>Receyve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ABC 151 (data/riverside_cats/ABC_riv.cat)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wounded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ABC 151 (data/riverside_cats/ABC_riv.cat)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wounded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ABC 152 (data/riverside_cats/ABC_riv.cat)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almost</w:t>
      </w:r>
      <w:r>
        <w:t xml:space="preserve"> </w:t>
      </w:r>
      <w:r>
        <w:t>it</w:t>
      </w:r>
      <w:r>
        <w:t xml:space="preserve"> </w:t>
      </w:r>
      <w:r>
        <w:t>smert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ABC 166 (data/riverside_cats/ABC_riv.cat)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unkynde</w:t>
      </w:r>
      <w:r>
        <w:br/>
        <w:br/>
      </w:r>
    </w:p>
    <w:p>
      <w:r>
        <w:rPr>
          <w:b/>
        </w:rPr>
        <w:t>RULE 3B: Preterite plural verbs end in -e/-en: used</w:t>
      </w:r>
      <w:r>
        <w:br/>
        <w:t>The Prioress' Tale 499 (data/riverside_cats/PrT_riv.cat)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doctrine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Prioress' Tale 500 (data/riverside_cats/PrT_riv.cat)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syngen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Prioress' Tale 535 (data/riverside_cats/PrT_riv.cat)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namoore</w:t>
      </w:r>
      <w:r>
        <w:t xml:space="preserve"> </w:t>
      </w:r>
      <w:r>
        <w:t>expounde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Prioress' Tale 536 (data/riverside_cats/PrT_riv.cat)</w:t>
        <w:br/>
      </w:r>
      <w:r>
        <w:t>I</w:t>
      </w:r>
      <w:r>
        <w:t xml:space="preserve"> </w:t>
      </w:r>
      <w:r>
        <w:t>lerne</w:t>
      </w:r>
      <w:r>
        <w:t xml:space="preserve"> </w:t>
      </w:r>
      <w:r>
        <w:t>song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grammeere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Prioress' Tale 539 (data/riverside_cats/PrT_riv.cat)</w:t>
        <w:br/>
      </w:r>
      <w:r>
        <w:t>Now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Prioress' Tale 541 (data/riverside_cats/PrT_riv.cat)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prymer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shent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Prioress' Tale 542 (data/riverside_cats/PrT_riv.cat)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beten</w:t>
      </w:r>
      <w:r>
        <w:t xml:space="preserve"> </w:t>
      </w:r>
      <w:r>
        <w:t>thries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Prioress' Tale 565 (data/riverside_cats/PrT_riv.cat)</w:t>
        <w:br/>
      </w:r>
      <w:r>
        <w:t>Fro</w:t>
      </w:r>
      <w:r>
        <w:t xml:space="preserve"> </w:t>
      </w:r>
      <w:r>
        <w:t>thennes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Jues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Prioress' Tale 567 (data/riverside_cats/PrT_riv.cat)</w:t>
        <w:br/>
      </w:r>
      <w:r>
        <w:t>An</w:t>
      </w:r>
      <w:r>
        <w:t xml:space="preserve"> </w:t>
      </w:r>
      <w:r>
        <w:t>homycide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hyred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Prioress' Tale 592 (data/riverside_cats/PrT_riv.cat)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last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Juerie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Prioress' Tale 638 (data/riverside_cats/PrT_riv.cat)</w:t>
        <w:br/>
      </w:r>
      <w:r>
        <w:rPr>
          <w:i/>
        </w:rPr>
        <w:t>Han</w:t>
      </w:r>
      <w:r>
        <w:t xml:space="preserve"> </w:t>
      </w:r>
      <w:r>
        <w:t>sped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burien</w:t>
      </w:r>
      <w:r>
        <w:t xml:space="preserve"> </w:t>
      </w:r>
      <w:r>
        <w:t>hym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Prioress' Tale 661 (data/riverside_cats/PrT_riv.cat)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Prioress' Tale 663 (data/riverside_cats/PrT_riv.cat)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synge</w:t>
      </w:r>
      <w:r>
        <w:t xml:space="preserve"> </w:t>
      </w:r>
      <w:r>
        <w:t>and</w:t>
      </w:r>
      <w:r>
        <w:t xml:space="preserve"> </w:t>
      </w:r>
      <w:r>
        <w:t>synge</w:t>
      </w:r>
      <w:r>
        <w:t xml:space="preserve"> </w:t>
      </w:r>
      <w:r>
        <w:rPr>
          <w:i/>
        </w:rPr>
        <w:t>moot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Prioress' Tale 669 (data/riverside_cats/PrT_riv.cat)</w:t>
        <w:br/>
      </w:r>
      <w:r>
        <w:t>Be</w:t>
      </w:r>
      <w:r>
        <w:t xml:space="preserve"> </w:t>
      </w:r>
      <w:r>
        <w:t>nat</w:t>
      </w:r>
      <w:r>
        <w:t xml:space="preserve"> </w:t>
      </w:r>
      <w:r>
        <w:t>agast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</w:t>
      </w:r>
      <w:r>
        <w:br/>
        <w:br/>
      </w:r>
    </w:p>
    <w:p>
      <w:r>
        <w:rPr>
          <w:b/>
        </w:rPr>
        <w:t>RULE 3B: Preterite plural verbs end in -e/-en: trikled</w:t>
      </w:r>
      <w:r>
        <w:br/>
        <w:t>The Prioress' Tale 674 (data/riverside_cats/PrT_riv.cat)</w:t>
        <w:br/>
      </w:r>
      <w:r>
        <w:t>His</w:t>
      </w:r>
      <w:r>
        <w:t xml:space="preserve"> </w:t>
      </w:r>
      <w:r>
        <w:t>salte</w:t>
      </w:r>
      <w:r>
        <w:t xml:space="preserve"> </w:t>
      </w:r>
      <w:r>
        <w:t>teeris</w:t>
      </w:r>
      <w:r>
        <w:t xml:space="preserve"> </w:t>
      </w:r>
      <w:r>
        <w:rPr>
          <w:i/>
        </w:rPr>
        <w:t>trikled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reyn</w:t>
      </w:r>
      <w:r>
        <w:br/>
        <w:br/>
      </w:r>
    </w:p>
    <w:p>
      <w:r>
        <w:rPr>
          <w:b/>
        </w:rPr>
        <w:t>Rule 3C: Present participle of strong and weak verbs end in -e: herying</w:t>
      </w:r>
      <w:r>
        <w:br/>
        <w:t>The Prioress' Tale 678 (data/riverside_cats/PrT_riv.cat)</w:t>
        <w:br/>
      </w:r>
      <w:r>
        <w:t>Wepynge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herying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yhad</w:t>
      </w:r>
      <w:r>
        <w:br/>
        <w:t>The Wife of Bath's Prologue 17 (data/riverside_cats/WBPro_riv.cat)</w:t>
        <w:br/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yhad</w:t>
      </w:r>
      <w:r>
        <w:t xml:space="preserve"> </w:t>
      </w:r>
      <w:r>
        <w:t>fyve</w:t>
      </w:r>
      <w:r>
        <w:t xml:space="preserve"> </w:t>
      </w:r>
      <w:r>
        <w:t>housbondes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Wife of Bath's Prologue 20 (data/riverside_cats/WBPro_riv.cat)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mente</w:t>
      </w:r>
      <w:r>
        <w:t xml:space="preserve"> </w:t>
      </w:r>
      <w:r>
        <w:t>therby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Prologue 26 (data/riverside_cats/WBPro_riv.cat)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devyne</w:t>
      </w:r>
      <w:r>
        <w:t xml:space="preserve"> </w:t>
      </w:r>
      <w:r>
        <w:t>and</w:t>
      </w:r>
      <w:r>
        <w:t xml:space="preserve"> </w:t>
      </w:r>
      <w:r>
        <w:t>glosen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Prologue 30 (data/riverside_cats/WBPro_riv.cat)</w:t>
        <w:br/>
      </w:r>
      <w:r>
        <w:t>Eek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myn</w:t>
      </w:r>
      <w:r>
        <w:t xml:space="preserve"> </w:t>
      </w:r>
      <w:r>
        <w:t>housbonde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46 (data/riverside_cats/WBPro_riv.cat)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chaast</w:t>
      </w:r>
      <w:r>
        <w:t xml:space="preserve"> </w:t>
      </w:r>
      <w:r>
        <w:t>in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Prologue 49 (data/riverside_cats/WBPro_riv.cat)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th</w:t>
      </w:r>
      <w:r>
        <w:t xml:space="preserve"> </w:t>
      </w:r>
      <w:r>
        <w:t>apostle</w:t>
      </w:r>
      <w:r>
        <w:t xml:space="preserve"> </w:t>
      </w:r>
      <w:r>
        <w:t>seith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Prologue 55 (data/riverside_cats/WBPro_riv.cat)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Abraham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hooly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2A: Present plural verbs end in -e/-en: can</w:t>
      </w:r>
      <w:r>
        <w:br/>
        <w:t>The Wife of Bath's Prologue 59 (data/riverside_cats/WBPro_riv.cat)</w:t>
        <w:br/>
      </w:r>
      <w:r>
        <w:t>Wher</w:t>
      </w:r>
      <w:r>
        <w:t xml:space="preserve"> </w:t>
      </w:r>
      <w:r>
        <w:rPr>
          <w:i/>
        </w:rPr>
        <w:t>can</w:t>
      </w:r>
      <w:r>
        <w:t xml:space="preserve"> </w:t>
      </w:r>
      <w:r>
        <w:t>ye</w:t>
      </w:r>
      <w:r>
        <w:t xml:space="preserve"> </w:t>
      </w:r>
      <w:r>
        <w:t>seye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manere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Wife of Bath's Prologue 61 (data/riverside_cats/WBPro_riv.cat)</w:t>
        <w:br/>
      </w:r>
      <w:r>
        <w:t>By</w:t>
      </w:r>
      <w:r>
        <w:t xml:space="preserve"> </w:t>
      </w:r>
      <w:r>
        <w:t>expres</w:t>
      </w:r>
      <w:r>
        <w:t xml:space="preserve"> </w:t>
      </w:r>
      <w:r>
        <w:t>word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Prologue 79 (data/riverside_cats/WBPro_riv.cat)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</w:t>
      </w:r>
      <w:r>
        <w:t xml:space="preserve"> </w:t>
      </w:r>
      <w:r>
        <w:t>apostel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Wife of Bath's Prologue 112 (data/riverside_cats/WBPro_riv.cat)</w:t>
        <w:br/>
      </w:r>
      <w:r>
        <w:t>And</w:t>
      </w:r>
      <w:r>
        <w:t xml:space="preserve"> </w:t>
      </w:r>
      <w:r>
        <w:t>lordynges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113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bistowe</w:t>
      </w:r>
      <w:r>
        <w:t xml:space="preserve"> </w:t>
      </w:r>
      <w:r>
        <w:t>the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Prologue 126 (data/riverside_cats/WBPro_riv.cat)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maked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3B: Preterite plural verbs end in -e/-en: lyved</w:t>
      </w:r>
      <w:r>
        <w:br/>
        <w:t>The Wife of Bath's Prologue 141 (data/riverside_cats/WBPro_riv.cat)</w:t>
        <w:br/>
      </w:r>
      <w:r>
        <w:t>Yet</w:t>
      </w:r>
      <w:r>
        <w:t xml:space="preserve"> </w:t>
      </w:r>
      <w:r>
        <w:rPr>
          <w:i/>
        </w:rPr>
        <w:t>lyved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</w:t>
      </w:r>
      <w:r>
        <w:t xml:space="preserve"> </w:t>
      </w:r>
      <w:r>
        <w:t>chastitee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148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persevere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precius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The Wife of Bath's Prologue 154 (data/riverside_cats/WBPro_riv.cat)</w:t>
        <w:br/>
      </w:r>
      <w:r>
        <w:t>An</w:t>
      </w:r>
      <w:r>
        <w:t xml:space="preserve"> </w:t>
      </w:r>
      <w:r>
        <w:t>housbonde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The Wife of Bath's Prologue 171 (data/riverside_cats/WBPro_riv.cat)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shal</w:t>
      </w:r>
      <w:r>
        <w:t xml:space="preserve"> </w:t>
      </w:r>
      <w:r>
        <w:t>savoure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175 (data/riverside_cats/WBPro_riv.cat)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myself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195 (data/riverside_cats/WBPro_riv.cat)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tho</w:t>
      </w:r>
      <w:r>
        <w:t xml:space="preserve"> </w:t>
      </w:r>
      <w:r>
        <w:t>housbondes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Wife of Bath's Prologue 200 (data/riverside_cats/WBPro_riv.cat)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meene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The Wife of Bath's Prologue 204 (data/riverside_cats/WBPro_riv.cat)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</w:t>
      </w:r>
      <w:r>
        <w:t xml:space="preserve"> </w:t>
      </w:r>
      <w:r>
        <w:t>hir</w:t>
      </w:r>
      <w:r>
        <w:t xml:space="preserve"> </w:t>
      </w:r>
      <w:r>
        <w:t>lond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tresoor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Prologue 206 (data/riverside_cats/WBPro_riv.cat)</w:t>
        <w:br/>
      </w:r>
      <w:r>
        <w:t>To</w:t>
      </w:r>
      <w:r>
        <w:t xml:space="preserve"> </w:t>
      </w:r>
      <w:r>
        <w:t>wynne</w:t>
      </w:r>
      <w:r>
        <w:t xml:space="preserve"> </w:t>
      </w:r>
      <w:r>
        <w:t>hir</w:t>
      </w:r>
      <w:r>
        <w:t xml:space="preserve"> </w:t>
      </w:r>
      <w:r>
        <w:t>love</w:t>
      </w:r>
      <w:r>
        <w:t xml:space="preserve"> </w:t>
      </w:r>
      <w:r>
        <w:t>or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3B: Preterite plural verbs end in -e/-en: loved</w:t>
      </w:r>
      <w:r>
        <w:br/>
        <w:t>The Wife of Bath's Prologue 207 (data/riverside_cats/WBPro_riv.cat)</w:t>
        <w:br/>
      </w:r>
      <w:r>
        <w:t>They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Prologue 229 (data/riverside_cats/WBPro_riv.cat)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wyves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Prologue 263 (data/riverside_cats/WBPro_riv.cat)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kepe</w:t>
      </w:r>
      <w:r>
        <w:t xml:space="preserve"> </w:t>
      </w:r>
      <w:r>
        <w:t>a</w:t>
      </w:r>
      <w:r>
        <w:t xml:space="preserve"> </w:t>
      </w:r>
      <w:r>
        <w:t>castel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Wife of Bath's Prologue 283 (data/riverside_cats/WBPro_riv.cat)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fast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307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noght</w:t>
      </w:r>
      <w:r>
        <w:t xml:space="preserve"> </w:t>
      </w:r>
      <w:r>
        <w:t>thogh</w:t>
      </w:r>
      <w:r>
        <w:t xml:space="preserve"> </w:t>
      </w:r>
      <w:r>
        <w:t>thou</w:t>
      </w:r>
      <w:r>
        <w:t xml:space="preserve"> </w:t>
      </w:r>
      <w:r>
        <w:t>were</w:t>
      </w:r>
      <w:r>
        <w:t xml:space="preserve"> </w:t>
      </w:r>
      <w:r>
        <w:t>deed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319 (data/riverside_cats/WBPro_riv.cat)</w:t>
        <w:br/>
      </w:r>
      <w:r>
        <w:t>Taak</w:t>
      </w:r>
      <w:r>
        <w:t xml:space="preserve"> </w:t>
      </w:r>
      <w:r>
        <w:t>youre</w:t>
      </w:r>
      <w:r>
        <w:t xml:space="preserve"> </w:t>
      </w:r>
      <w:r>
        <w:t>disport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leve</w:t>
      </w:r>
      <w:r>
        <w:t xml:space="preserve"> </w:t>
      </w:r>
      <w:r>
        <w:t>no</w:t>
      </w:r>
      <w:r>
        <w:t xml:space="preserve"> </w:t>
      </w:r>
      <w:r>
        <w:t>talys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Wife of Bath's Prologue 322 (data/riverside_cats/WBPro_riv.cat)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Wife of Bath's Prologue 322 (data/riverside_cats/WBPro_riv.cat)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347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wirche</w:t>
      </w:r>
      <w:r>
        <w:t xml:space="preserve"> </w:t>
      </w:r>
      <w:r>
        <w:t>as</w:t>
      </w:r>
      <w:r>
        <w:t xml:space="preserve"> </w:t>
      </w:r>
      <w:r>
        <w:t>muchel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356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renne</w:t>
      </w:r>
      <w:r>
        <w:t xml:space="preserve"> </w:t>
      </w:r>
      <w:r>
        <w:t>out</w:t>
      </w:r>
      <w:r>
        <w:t xml:space="preserve"> </w:t>
      </w:r>
      <w:r>
        <w:t>my</w:t>
      </w:r>
      <w:r>
        <w:t xml:space="preserve"> </w:t>
      </w:r>
      <w:r>
        <w:t>borel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Prologue 369 (data/riverside_cats/WBPro_riv.cat)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likne</w:t>
      </w:r>
      <w:r>
        <w:t xml:space="preserve"> </w:t>
      </w:r>
      <w:r>
        <w:t>youre</w:t>
      </w:r>
      <w:r>
        <w:t xml:space="preserve"> </w:t>
      </w:r>
      <w:r>
        <w:t>parables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Prologue 402 (data/riverside_cats/WBPro_riv.cat)</w:t>
        <w:br/>
      </w:r>
      <w:r>
        <w:t>To</w:t>
      </w:r>
      <w:r>
        <w:t xml:space="preserve"> </w:t>
      </w:r>
      <w:r>
        <w:t>wommen</w:t>
      </w:r>
      <w:r>
        <w:t xml:space="preserve"> </w:t>
      </w:r>
      <w:r>
        <w:t>kyndely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Prologue 415 (data/riverside_cats/WBPro_riv.cat)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none</w:t>
      </w:r>
      <w:r>
        <w:t xml:space="preserve"> </w:t>
      </w:r>
      <w:r>
        <w:t>haukes</w:t>
      </w:r>
      <w:r>
        <w:t xml:space="preserve"> </w:t>
      </w:r>
      <w:r>
        <w:t>lure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Wife of Bath's Prologue 437 (data/riverside_cats/WBPro_riv.cat)</w:t>
        <w:br/>
      </w:r>
      <w:r>
        <w:t>Suffreth</w:t>
      </w:r>
      <w:r>
        <w:t xml:space="preserve"> </w:t>
      </w:r>
      <w:r>
        <w:t>alwey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rPr>
          <w:i/>
        </w:rPr>
        <w:t>kan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The Wife of Bath's Prologue 438 (data/riverside_cats/WBPro_riv.cat)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Wife of Bath's Prologue 438 (data/riverside_cats/WBPro_riv.cat)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449 (data/riverside_cats/WBPro_riv.cat)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owene</w:t>
      </w:r>
      <w:r>
        <w:t xml:space="preserve"> </w:t>
      </w:r>
      <w:r>
        <w:t>tooth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Wife of Bath's Prologue 450 (data/riverside_cats/WBPro_riv.cat)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454 (data/riverside_cats/WBPro_riv.cat)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paramour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463 (data/riverside_cats/WBPro_riv.cat)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daunted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Wife of Bath's Prologue 478 (data/riverside_cats/WBPro_riv.cat)</w:t>
        <w:br/>
      </w:r>
      <w:r>
        <w:t>The</w:t>
      </w:r>
      <w:r>
        <w:t xml:space="preserve"> </w:t>
      </w:r>
      <w:r>
        <w:t>bren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510 (data/riverside_cats/WBPro_riv.cat)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515 (data/riverside_cats/WBPro_riv.cat)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Prologue 517 (data/riverside_cats/WBPro_riv.cat)</w:t>
        <w:br/>
      </w:r>
      <w:r>
        <w:t>Wayte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Wife of Bath's Prologue 518 (data/riverside_cats/WBPro_riv.cat)</w:t>
        <w:br/>
      </w:r>
      <w:r>
        <w:t>Therafter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crie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crave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Wife of Bath's Prologue 520 (data/riverside_cats/WBPro_riv.cat)</w:t>
        <w:br/>
      </w:r>
      <w:r>
        <w:t>Preesse</w:t>
      </w:r>
      <w:r>
        <w:t xml:space="preserve"> </w:t>
      </w:r>
      <w:r>
        <w:t>on</w:t>
      </w:r>
      <w:r>
        <w:t xml:space="preserve"> </w:t>
      </w:r>
      <w:r>
        <w:t>us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535 (data/riverside_cats/WBPro_riv.cat)</w:t>
        <w:br/>
      </w:r>
      <w:r>
        <w:t>Or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cost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538 (data/riverside_cats/WBPro_riv.cat)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toold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t>every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3B: Preterite plural verbs end in -e/-en: walked</w:t>
      </w:r>
      <w:r>
        <w:br/>
        <w:t>The Wife of Bath's Prologue 564 (data/riverside_cats/WBPro_riv.cat)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3A: First person singular present tense verbs end in -e/-en: for</w:t>
      </w:r>
      <w:r>
        <w:br/>
        <w:t>The Wife of Bath's Prologue 569 (data/riverside_cats/WBPro_riv.cat)</w:t>
        <w:br/>
      </w:r>
      <w:r>
        <w:rPr>
          <w:i/>
        </w:rPr>
        <w:t>For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for</w:t>
      </w:r>
      <w:r>
        <w:t xml:space="preserve"> </w:t>
      </w:r>
      <w:r>
        <w:t>no</w:t>
      </w:r>
      <w:r>
        <w:t xml:space="preserve"> </w:t>
      </w:r>
      <w:r>
        <w:t>bobance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578 (data/riverside_cats/WBPro_riv.cat)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Wife of Bath's Prologue 578 (data/riverside_cats/WBPro_riv.cat)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Wife of Bath's Prologue 580 (data/riverside_cats/WBPro_riv.cat)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585 (data/riverside_cats/WBPro_riv.cat)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sire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2D: 1st and 3rd person singular strong preterites do not end in -e: wepte</w:t>
      </w:r>
      <w:r>
        <w:br/>
        <w:t>The Wife of Bath's Prologue 592 (data/riverside_cats/WBPro_riv.cat)</w:t>
        <w:br/>
      </w:r>
      <w:r>
        <w:t>I</w:t>
      </w:r>
      <w:r>
        <w:t xml:space="preserve"> </w:t>
      </w:r>
      <w:r>
        <w:rPr>
          <w:i/>
        </w:rPr>
        <w:t>wepte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601 (data/riverside_cats/WBPro_riv.cat)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2A: Present plural verbs end in -e/-en: doo</w:t>
      </w:r>
      <w:r>
        <w:br/>
        <w:t>The Wife of Bath's Prologue 663 (data/riverside_cats/WBPro_riv.cat)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</w:t>
      </w:r>
      <w:r>
        <w:t xml:space="preserve"> </w:t>
      </w:r>
      <w:r>
        <w:t>mo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Wife of Bath's Prologue 674 (data/riverside_cats/WBPro_riv.cat)</w:t>
        <w:br/>
      </w:r>
      <w:r>
        <w:t>A</w:t>
      </w:r>
      <w:r>
        <w:t xml:space="preserve"> </w:t>
      </w:r>
      <w:r>
        <w:t>cardinal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Seint</w:t>
      </w:r>
      <w:r>
        <w:t xml:space="preserve"> </w:t>
      </w:r>
      <w:r>
        <w:t>Jerome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Wife of Bath's Prologue 694 (data/riverside_cats/WBPro_riv.cat)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withinne</w:t>
      </w:r>
      <w:r>
        <w:t xml:space="preserve"> </w:t>
      </w:r>
      <w:r>
        <w:t>hire</w:t>
      </w:r>
      <w:r>
        <w:t xml:space="preserve"> </w:t>
      </w:r>
      <w:r>
        <w:t>oratories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695 (data/riverside_cats/WBPro_riv.cat)</w:t>
        <w:br/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writen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moore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Wife of Bath's Prologue 719 (data/riverside_cats/WBPro_riv.cat)</w:t>
        <w:br/>
      </w:r>
      <w:r>
        <w:t>Lo</w:t>
      </w:r>
      <w:r>
        <w:t xml:space="preserve"> </w:t>
      </w:r>
      <w:r>
        <w:t>heere</w:t>
      </w:r>
      <w:r>
        <w:t xml:space="preserve"> </w:t>
      </w:r>
      <w:r>
        <w:t>expres</w:t>
      </w:r>
      <w:r>
        <w:t xml:space="preserve"> </w:t>
      </w:r>
      <w:r>
        <w:t>of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724 (data/riverside_cats/WBPro_riv.cat)</w:t>
        <w:br/>
      </w:r>
      <w:r>
        <w:t>Tho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Wife of Bath's Prologue 756 (data/riverside_cats/WBPro_riv.cat)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algates</w:t>
      </w:r>
      <w:r>
        <w:t xml:space="preserve"> </w:t>
      </w:r>
      <w:r>
        <w:t>housbondes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3B: Preterite plural verbs end in -e/-en: hanged</w:t>
      </w:r>
      <w:r>
        <w:br/>
        <w:t>The Wife of Bath's Prologue 761 (data/riverside_cats/WBPro_riv.cat)</w:t>
        <w:br/>
      </w:r>
      <w:r>
        <w:rPr>
          <w:i/>
        </w:rPr>
        <w:t>Hanged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herte</w:t>
      </w:r>
      <w:r>
        <w:t xml:space="preserve"> </w:t>
      </w:r>
      <w:r>
        <w:t>despitus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Wife of Bath's Prologue 766 (data/riverside_cats/WBPro_riv.cat)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hir</w:t>
      </w:r>
      <w:r>
        <w:t xml:space="preserve"> </w:t>
      </w:r>
      <w:r>
        <w:t>housbondes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Wife of Bath's Prologue 769 (data/riverside_cats/WBPro_riv.cat)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dryve</w:t>
      </w:r>
      <w:r>
        <w:t xml:space="preserve"> </w:t>
      </w:r>
      <w:r>
        <w:t>nayles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brayn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The Wife of Bath's Prologue 770 (data/riverside_cats/WBPro_riv.cat)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slepte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hem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Wife of Bath's Prologue 771 (data/riverside_cats/WBPro_riv.cat)</w:t>
        <w:br/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yeve</w:t>
      </w:r>
      <w:r>
        <w:t xml:space="preserve"> </w:t>
      </w:r>
      <w:r>
        <w:t>poysoun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798 (data/riverside_cats/WBPro_riv.cat)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agast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Wife of Bath's Prologue 800 (data/riverside_cats/WBPro_riv.cat)</w:t>
        <w:br/>
      </w:r>
      <w:r>
        <w:t>O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me</w:t>
      </w:r>
      <w:r>
        <w:t xml:space="preserve"> </w:t>
      </w:r>
      <w:r>
        <w:t>false</w:t>
      </w:r>
      <w:r>
        <w:t xml:space="preserve"> </w:t>
      </w:r>
      <w:r>
        <w:t>theef</w:t>
      </w:r>
      <w:r>
        <w:t xml:space="preserve"> </w:t>
      </w:r>
      <w:r>
        <w:t>I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805 (data/riverside_cats/WBPro_riv.cat)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nevere</w:t>
      </w:r>
      <w:r>
        <w:t xml:space="preserve"> </w:t>
      </w:r>
      <w:r>
        <w:t>smyte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Wife of Bath's Prologue 810 (data/riverside_cats/WBPro_riv.cat)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dye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814 (data/riverside_cats/WBPro_riv.cat)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governance</w:t>
      </w:r>
      <w:r>
        <w:t xml:space="preserve"> </w:t>
      </w:r>
      <w:r>
        <w:t>of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Wife of Bath's Prologue 826 (data/riverside_cats/WBPro_riv.cat)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Wife of Bath's Prologue 828 (data/riverside_cats/WBPro_riv.cat)</w:t>
        <w:br/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Wife of Bath's Prologue 836 (data/riverside_cats/WBPro_riv.cat)</w:t>
        <w:br/>
      </w:r>
      <w:r>
        <w:rPr>
          <w:i/>
        </w:rPr>
        <w:t>Wol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dyssh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1: The infinitive ends in -en or -e unless the stem ends in a vowel.: sit</w:t>
      </w:r>
      <w:r>
        <w:br/>
        <w:t>The Wife of Bath's Prologue 838 (data/riverside_cats/WBPro_riv.cat)</w:t>
        <w:br/>
      </w:r>
      <w:r>
        <w:t>What</w:t>
      </w:r>
      <w:r>
        <w:t xml:space="preserve"> </w:t>
      </w:r>
      <w:r>
        <w:t>amble</w:t>
      </w:r>
      <w:r>
        <w:t xml:space="preserve"> </w:t>
      </w:r>
      <w:r>
        <w:t>or</w:t>
      </w:r>
      <w:r>
        <w:t xml:space="preserve"> </w:t>
      </w:r>
      <w:r>
        <w:t>trotte</w:t>
      </w:r>
      <w:r>
        <w:t xml:space="preserve"> </w:t>
      </w:r>
      <w:r>
        <w:t>or</w:t>
      </w:r>
      <w:r>
        <w:t xml:space="preserve"> </w:t>
      </w:r>
      <w:r>
        <w:t>pees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rPr>
          <w:i/>
        </w:rPr>
        <w:t>sit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Wife of Bath's Prologue 848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Wife of Bath's Prologue 849 (data/riverside_cats/WBPro_riv.cat)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thy</w:t>
      </w:r>
      <w:r>
        <w:t xml:space="preserve"> </w:t>
      </w:r>
      <w:r>
        <w:t>pacience</w:t>
      </w:r>
      <w:r>
        <w:t xml:space="preserve"> </w:t>
      </w:r>
      <w:r>
        <w:t>is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Wife of Bath's Prologue 856 (data/riverside_cats/WBPro_riv.cat)</w:t>
        <w:br/>
      </w:r>
      <w:r>
        <w:t>Yis</w:t>
      </w:r>
      <w:r>
        <w:t xml:space="preserve"> </w:t>
      </w:r>
      <w:r>
        <w:t>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tel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02-1-ch 42 (data/riverside_cats/MLPro_riv.cat)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biheste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02-1-ch 46 (data/riverside_cats/MLPro_riv.cat)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thrifty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02-1-ch 80 (data/riverside_cats/MLPro_riv.cat)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cursed</w:t>
      </w:r>
      <w:r>
        <w:t xml:space="preserve"> </w:t>
      </w:r>
      <w:r>
        <w:t>stories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02-1-ch 89 (data/riverside_cats/MLPro_riv.cat)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reherce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02-1-ch 90 (data/riverside_cats/MLPro_riv.cat)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Second Nun's Tale 163 (data/riverside_cats/SNT_riv.cat)</w:t>
        <w:br/>
      </w:r>
      <w:r>
        <w:t>Answerde</w:t>
      </w:r>
      <w:r>
        <w:t xml:space="preserve"> </w:t>
      </w:r>
      <w:r>
        <w:t>agayn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trusten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Second Nun's Tale 170 (data/riverside_cats/SNT_riv.cat)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Second Nun's Tale 175 (data/riverside_cats/SNT_riv.cat)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179 (data/riverside_cats/SNT_riv.cat)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Seint</w:t>
      </w:r>
      <w:r>
        <w:t xml:space="preserve"> </w:t>
      </w:r>
      <w:r>
        <w:t>Urban</w:t>
      </w:r>
      <w:r>
        <w:t xml:space="preserve"> </w:t>
      </w:r>
      <w:r>
        <w:rPr>
          <w:i/>
        </w:rPr>
        <w:t>han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Second Nun's Tale 182 (data/riverside_cats/SNT_riv.cat)</w:t>
        <w:br/>
      </w:r>
      <w:r>
        <w:t>Thanne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angel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Second Nun's Tale 214 (data/riverside_cats/SNT_riv.cat)</w:t>
        <w:br/>
      </w:r>
      <w:r>
        <w:t>For</w:t>
      </w:r>
      <w:r>
        <w:t xml:space="preserve"> </w:t>
      </w:r>
      <w:r>
        <w:t>sother</w:t>
      </w:r>
      <w:r>
        <w:t xml:space="preserve"> </w:t>
      </w:r>
      <w:r>
        <w:t>thyng</w:t>
      </w:r>
      <w:r>
        <w:t xml:space="preserve"> </w:t>
      </w:r>
      <w:r>
        <w:t>than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234 (data/riverside_cats/SNT_riv.cat)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thee</w:t>
      </w:r>
      <w:r>
        <w:t xml:space="preserve"> </w:t>
      </w:r>
      <w:r>
        <w:t>list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boone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Second Nun's Tale 237 (data/riverside_cats/SNT_riv.cat)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237 (data/riverside_cats/SNT_riv.cat)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253 (data/riverside_cats/SNT_riv.cat)</w:t>
        <w:br/>
      </w:r>
      <w:r>
        <w:t>Valerian</w:t>
      </w:r>
      <w:r>
        <w:t xml:space="preserve"> </w:t>
      </w:r>
      <w:r>
        <w:t>seyde</w:t>
      </w:r>
      <w:r>
        <w:t xml:space="preserve"> </w:t>
      </w:r>
      <w:r>
        <w:t>Two</w:t>
      </w:r>
      <w:r>
        <w:t xml:space="preserve"> </w:t>
      </w:r>
      <w:r>
        <w:t>corones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255 (data/riverside_cats/SNT_riv.cat)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thyne</w:t>
      </w:r>
      <w:r>
        <w:t xml:space="preserve"> </w:t>
      </w:r>
      <w:r>
        <w:t>eyen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myght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262 (data/riverside_cats/SNT_riv.cat)</w:t>
        <w:br/>
      </w:r>
      <w:r>
        <w:t>In</w:t>
      </w:r>
      <w:r>
        <w:t xml:space="preserve"> </w:t>
      </w:r>
      <w:r>
        <w:t>dremes</w:t>
      </w:r>
      <w:r>
        <w:t xml:space="preserve"> </w:t>
      </w:r>
      <w:r>
        <w:t>quod</w:t>
      </w:r>
      <w:r>
        <w:t xml:space="preserve"> </w:t>
      </w:r>
      <w:r>
        <w:t>Valerian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Second Nun's Tale 289 (data/riverside_cats/SNT_riv.cat)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Second Nun's Tale 294 (data/riverside_cats/SNT_riv.cat)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Second Nun's Tale 305 (data/riverside_cats/SNT_riv.cat)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Urban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Second Nun's Tale 318 (data/riverside_cats/SNT_riv.cat)</w:t>
        <w:br/>
      </w:r>
      <w:r>
        <w:t>Algate</w:t>
      </w:r>
      <w:r>
        <w:t xml:space="preserve"> </w:t>
      </w:r>
      <w:r>
        <w:t>ybrend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Second Nun's Tale 332 (data/riverside_cats/SNT_riv.cat)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oother</w:t>
      </w:r>
      <w:r>
        <w:t xml:space="preserve"> </w:t>
      </w:r>
      <w:r>
        <w:t>lyf</w:t>
      </w:r>
      <w:r>
        <w:t xml:space="preserve"> </w:t>
      </w:r>
      <w:r>
        <w:t>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Second Nun's Tale 341 (data/riverside_cats/SNT_riv.cat)</w:t>
        <w:br/>
      </w:r>
      <w:r>
        <w:t>Thre</w:t>
      </w:r>
      <w:r>
        <w:t xml:space="preserve"> </w:t>
      </w:r>
      <w:r>
        <w:t>persones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346 (data/riverside_cats/SNT_riv.cat)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mankynde</w:t>
      </w:r>
      <w:r>
        <w:t xml:space="preserve"> </w:t>
      </w:r>
      <w:r>
        <w:t>pleyn</w:t>
      </w:r>
      <w:r>
        <w:t xml:space="preserve"> </w:t>
      </w:r>
      <w:r>
        <w:t>remissioun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386 (data/riverside_cats/SNT_riv.cat)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ydoon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bataille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387 (data/riverside_cats/SNT_riv.cat)</w:t>
        <w:br/>
      </w:r>
      <w:r>
        <w:t>Youre</w:t>
      </w:r>
      <w:r>
        <w:t xml:space="preserve"> </w:t>
      </w:r>
      <w:r>
        <w:t>cours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youre</w:t>
      </w:r>
      <w:r>
        <w:t xml:space="preserve"> </w:t>
      </w:r>
      <w:r>
        <w:t>feith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conserved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389 (data/riverside_cats/SNT_riv.cat)</w:t>
        <w:br/>
      </w:r>
      <w:r>
        <w:t>The</w:t>
      </w:r>
      <w:r>
        <w:t xml:space="preserve"> </w:t>
      </w:r>
      <w:r>
        <w:t>rightful</w:t>
      </w:r>
      <w:r>
        <w:t xml:space="preserve"> </w:t>
      </w:r>
      <w:r>
        <w:t>Juge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392 (data/riverside_cats/SNT_riv.cat)</w:t>
        <w:br/>
      </w:r>
      <w:r>
        <w:t>Men</w:t>
      </w:r>
      <w:r>
        <w:t xml:space="preserve"> </w:t>
      </w:r>
      <w:r>
        <w:t>ledde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sacrefise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413 (data/riverside_cats/SNT_riv.cat)</w:t>
        <w:br/>
      </w:r>
      <w:r>
        <w:rPr>
          <w:i/>
        </w:rP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Juppiter</w:t>
      </w:r>
      <w:r>
        <w:t xml:space="preserve"> </w:t>
      </w:r>
      <w:r>
        <w:t>encense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428 (data/riverside_cats/SNT_riv.cat)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bigonne</w:t>
      </w:r>
      <w:r>
        <w:t xml:space="preserve"> </w:t>
      </w:r>
      <w:r>
        <w:t>youre</w:t>
      </w:r>
      <w:r>
        <w:t xml:space="preserve"> </w:t>
      </w:r>
      <w:r>
        <w:t>questioun</w:t>
      </w:r>
      <w:r>
        <w:t xml:space="preserve"> </w:t>
      </w:r>
      <w:r>
        <w:t>folily</w:t>
      </w:r>
      <w:r>
        <w:br/>
        <w:br/>
      </w:r>
    </w:p>
    <w:p>
      <w:r>
        <w:rPr>
          <w:b/>
        </w:rPr>
        <w:t>RULE 3B: Preterite plural verbs end in -e/-en: axed</w:t>
      </w:r>
      <w:r>
        <w:br/>
        <w:t>The Second Nun's Tale 430 (data/riverside_cats/SNT_riv.cat)</w:t>
        <w:br/>
      </w:r>
      <w:r>
        <w:t>In</w:t>
      </w:r>
      <w:r>
        <w:t xml:space="preserve"> </w:t>
      </w:r>
      <w:r>
        <w:t>o</w:t>
      </w:r>
      <w:r>
        <w:t xml:space="preserve"> </w:t>
      </w:r>
      <w:r>
        <w:t>demande</w:t>
      </w:r>
      <w:r>
        <w:t xml:space="preserve"> </w:t>
      </w:r>
      <w:r>
        <w:t>ye</w:t>
      </w:r>
      <w:r>
        <w:t xml:space="preserve"> </w:t>
      </w:r>
      <w:r>
        <w:rPr>
          <w:i/>
        </w:rPr>
        <w:t>axed</w:t>
      </w:r>
      <w:r>
        <w:t xml:space="preserve"> </w:t>
      </w:r>
      <w:r>
        <w:t>lewedly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445 (data/riverside_cats/SNT_riv.cat)</w:t>
        <w:br/>
      </w:r>
      <w:r>
        <w:rPr>
          <w:i/>
        </w:rPr>
        <w:t>Han</w:t>
      </w:r>
      <w:r>
        <w:t xml:space="preserve"> </w:t>
      </w:r>
      <w:r>
        <w:t>thus</w:t>
      </w:r>
      <w:r>
        <w:t xml:space="preserve"> </w:t>
      </w:r>
      <w:r>
        <w:t>comanded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446 (data/riverside_cats/SNT_riv.cat)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Cristen</w:t>
      </w:r>
      <w:r>
        <w:t xml:space="preserve"> </w:t>
      </w:r>
      <w:r>
        <w:t>wight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470 (data/riverside_cats/SNT_riv.cat)</w:t>
        <w:br/>
      </w:r>
      <w:r>
        <w:rPr>
          <w:i/>
        </w:rPr>
        <w:t>Han</w:t>
      </w:r>
      <w:r>
        <w:t xml:space="preserve"> </w:t>
      </w:r>
      <w:r>
        <w:t>noght</w:t>
      </w:r>
      <w:r>
        <w:t xml:space="preserve"> </w:t>
      </w:r>
      <w:r>
        <w:t>oure</w:t>
      </w:r>
      <w:r>
        <w:t xml:space="preserve"> </w:t>
      </w:r>
      <w:r>
        <w:t>myghty</w:t>
      </w:r>
      <w:r>
        <w:t xml:space="preserve"> </w:t>
      </w:r>
      <w:r>
        <w:t>princes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480 (data/riverside_cats/SNT_riv.cat)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yeven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Second Nun's Tale 484 (data/riverside_cats/SNT_riv.cat)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484 (data/riverside_cats/SNT_riv.cat)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Second Nun's Tale 490 (data/riverside_cats/SNT_riv.cat)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suffre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philosophre</w:t>
      </w:r>
      <w:r>
        <w:br/>
        <w:br/>
      </w:r>
    </w:p>
    <w:p>
      <w:r>
        <w:rPr>
          <w:b/>
        </w:rPr>
        <w:t>Rule 2E: 2nd person singular preterit of strong verbs end in -e: spak</w:t>
      </w:r>
      <w:r>
        <w:br/>
        <w:t>The Second Nun's Tale 494 (data/riverside_cats/SNT_riv.cat)</w:t>
        <w:br/>
      </w:r>
      <w:r>
        <w:t>Thou</w:t>
      </w:r>
      <w:r>
        <w:t xml:space="preserve"> </w:t>
      </w:r>
      <w:r>
        <w:t>seydest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syn</w:t>
      </w:r>
      <w:r>
        <w:t xml:space="preserve"> </w:t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530 (data/riverside_cats/SNT_riv.cat)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</w:t>
      </w:r>
      <w:r>
        <w:t xml:space="preserve"> </w:t>
      </w:r>
      <w:r>
        <w:t>swich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Second Nun's Tale 536 (data/riverside_cats/SNT_riv.cat)</w:t>
        <w:br/>
      </w:r>
      <w:r>
        <w:t>With</w:t>
      </w:r>
      <w:r>
        <w:t xml:space="preserve"> </w:t>
      </w:r>
      <w:r>
        <w:t>sheetes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ful</w:t>
      </w:r>
      <w:r>
        <w:t xml:space="preserve"> </w:t>
      </w:r>
      <w:r>
        <w:t>faire</w:t>
      </w:r>
      <w:r>
        <w:t xml:space="preserve"> </w:t>
      </w:r>
      <w:r>
        <w:t>yhent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543 (data/riverside_cats/SNT_riv.cat)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respit</w:t>
      </w:r>
      <w:r>
        <w:t xml:space="preserve"> </w:t>
      </w:r>
      <w:r>
        <w:t>thre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Second Nun's Tale 553 (data/riverside_cats/SNT_riv.cat)</w:t>
        <w:br/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seint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Squire's Tale 33 (data/riverside_cats/SqT_riv.cat)</w:t>
        <w:br/>
      </w:r>
      <w:r>
        <w:t>That</w:t>
      </w:r>
      <w:r>
        <w:t xml:space="preserve"> </w:t>
      </w:r>
      <w:r>
        <w:t>yongest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Canacee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Squire's Tale 36 (data/riverside_cats/SqT_riv.cat)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undertake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Squire's Tale 41 (data/riverside_cats/SqT_riv.cat)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Squire's Tale 41 (data/riverside_cats/SqT_riv.cat)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46 (data/riverside_cats/SqT_riv.cat)</w:t>
        <w:br/>
      </w:r>
      <w:r>
        <w:rPr>
          <w:i/>
        </w:rPr>
        <w:t>Doon</w:t>
      </w:r>
      <w:r>
        <w:t xml:space="preserve"> </w:t>
      </w:r>
      <w:r>
        <w:t>cryen</w:t>
      </w:r>
      <w:r>
        <w:t xml:space="preserve"> </w:t>
      </w:r>
      <w:r>
        <w:t>thurghout</w:t>
      </w:r>
      <w:r>
        <w:t xml:space="preserve"> </w:t>
      </w:r>
      <w:r>
        <w:t>Sarray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56 (data/riverside_cats/SqT_riv.cat)</w:t>
        <w:br/>
      </w:r>
      <w:r>
        <w:t>Hem</w:t>
      </w:r>
      <w:r>
        <w:t xml:space="preserve"> </w:t>
      </w:r>
      <w:r>
        <w:t>semed</w:t>
      </w:r>
      <w:r>
        <w:t xml:space="preserve"> </w:t>
      </w:r>
      <w:r>
        <w:rPr>
          <w:i/>
        </w:rPr>
        <w:t>han</w:t>
      </w:r>
      <w:r>
        <w:t xml:space="preserve"> </w:t>
      </w:r>
      <w:r>
        <w:t>geten</w:t>
      </w:r>
      <w:r>
        <w:t xml:space="preserve"> </w:t>
      </w:r>
      <w:r>
        <w:t>hem</w:t>
      </w:r>
      <w:r>
        <w:t xml:space="preserve"> </w:t>
      </w:r>
      <w:r>
        <w:t>protecciouns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67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strange</w:t>
      </w:r>
      <w:r>
        <w:t xml:space="preserve"> </w:t>
      </w:r>
      <w:r>
        <w:t>sewes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73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taryen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Squire's Tale 105 (data/riverside_cats/SqT_riv.cat)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sowne</w:t>
      </w:r>
      <w:r>
        <w:t xml:space="preserve"> </w:t>
      </w:r>
      <w:r>
        <w:t>his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Squire's Tale 106 (data/riverside_cats/SqT_riv.cat)</w:t>
        <w:br/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clymben</w:t>
      </w:r>
      <w:r>
        <w:t xml:space="preserve"> </w:t>
      </w:r>
      <w:r>
        <w:t>over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style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Squire's Tale 143 (data/riverside_cats/SqT_riv.cat)</w:t>
        <w:br/>
      </w:r>
      <w:r>
        <w:t>This</w:t>
      </w:r>
      <w:r>
        <w:t xml:space="preserve"> </w:t>
      </w:r>
      <w:r>
        <w:t>mirour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ryng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Squire's Tale 146 (data/riverside_cats/SqT_riv.cat)</w:t>
        <w:br/>
      </w:r>
      <w:r>
        <w:t>The</w:t>
      </w:r>
      <w:r>
        <w:t xml:space="preserve"> </w:t>
      </w:r>
      <w:r>
        <w:t>vertu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ryng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175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mirour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Squire's Tale 185 (data/riverside_cats/SqT_riv.cat)</w:t>
        <w:br/>
      </w:r>
      <w:r>
        <w:t>And</w:t>
      </w:r>
      <w:r>
        <w:t xml:space="preserve"> </w:t>
      </w:r>
      <w:r>
        <w:t>cause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Squire's Tale 226 (data/riverside_cats/SqT_riv.cat)</w:t>
        <w:br/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maistertour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Squire's Tale 236 (data/riverside_cats/SqT_riv.cat)</w:t>
        <w:br/>
      </w:r>
      <w:r>
        <w:t>And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Squire's Tale 241 (data/riverside_cats/SqT_riv.cat)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Squire's Tale 242 (data/riverside_cats/SqT_riv.cat)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youreselven</w:t>
      </w:r>
      <w:r>
        <w:t xml:space="preserve"> </w:t>
      </w:r>
      <w:r>
        <w:t>herd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Squire's Tale 252 (data/riverside_cats/SqT_riv.cat)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Squire's Tale 256 (data/riverside_cats/SqT_riv.cat)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fern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280 (data/riverside_cats/SqT_riv.cat)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knowen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Squire's Tale 289 (data/riverside_cats/SqT_riv.cat)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jolynesse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Squire's Tale 317 (data/riverside_cats/SqT_riv.cat)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323 (data/riverside_cats/SqT_riv.cat)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Squire's Tale 332 (data/riverside_cats/SqT_riv.cat)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gyse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349 (data/riverside_cats/SqT_riv.cat)</w:t>
        <w:br/>
      </w:r>
      <w:r>
        <w:t>That</w:t>
      </w:r>
      <w:r>
        <w:t xml:space="preserve"> </w:t>
      </w:r>
      <w:r>
        <w:t>muchel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labour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Squire's Tale 357 (data/riverside_cats/SqT_riv.cat)</w:t>
        <w:br/>
      </w:r>
      <w:r>
        <w:t>Hire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been</w:t>
      </w:r>
      <w:r>
        <w:t xml:space="preserve"> </w:t>
      </w:r>
      <w:r>
        <w:t>toold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Squire's Tale 364 (data/riverside_cats/SqT_riv.cat)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t xml:space="preserve"> </w:t>
      </w:r>
      <w:r>
        <w:t>soone</w:t>
      </w:r>
      <w:r>
        <w:t xml:space="preserve"> </w:t>
      </w:r>
      <w:r>
        <w:t>after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The Squire's Tale 378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Madame</w:t>
      </w:r>
      <w:r>
        <w:t xml:space="preserve"> </w:t>
      </w:r>
      <w:r>
        <w:t>whider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380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arise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421 (data/riverside_cats/SqT_riv.cat)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wepe</w:t>
      </w:r>
      <w:r>
        <w:t xml:space="preserve"> </w:t>
      </w:r>
      <w:r>
        <w:t>koude</w:t>
      </w:r>
      <w:r>
        <w:br/>
        <w:br/>
      </w:r>
    </w:p>
    <w:p>
      <w:r>
        <w:rPr>
          <w:b/>
        </w:rPr>
        <w:t>Rule 2D: 1st and 3rd person singular strong preterites do not end in -e: ferde</w:t>
      </w:r>
      <w:r>
        <w:br/>
        <w:t>The Squire's Tale 461 (data/riverside_cats/SqT_riv.cat)</w:t>
        <w:br/>
      </w:r>
      <w:r>
        <w:t>That</w:t>
      </w:r>
      <w:r>
        <w:t xml:space="preserve"> </w:t>
      </w:r>
      <w:r>
        <w:rPr>
          <w:i/>
        </w:rPr>
        <w:t>ferde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so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The Squire's Tale 471 (data/riverside_cats/SqT_riv.cat)</w:t>
        <w:br/>
      </w:r>
      <w:r>
        <w:t>To</w:t>
      </w:r>
      <w:r>
        <w:t xml:space="preserve"> </w:t>
      </w:r>
      <w:r>
        <w:rPr>
          <w:i/>
        </w:rPr>
        <w:t>heel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hurtes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494 (data/riverside_cats/SqT_riv.cat)</w:t>
        <w:br/>
      </w:r>
      <w:r>
        <w:t>Myn</w:t>
      </w:r>
      <w:r>
        <w:t xml:space="preserve"> </w:t>
      </w:r>
      <w:r>
        <w:t>harm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confessen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510 (data/riverside_cats/SqT_riv.cat)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feyne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532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after</w:t>
      </w:r>
      <w:r>
        <w:t xml:space="preserve"> </w:t>
      </w:r>
      <w:r>
        <w:t>his</w:t>
      </w:r>
      <w:r>
        <w:t xml:space="preserve"> </w:t>
      </w:r>
      <w:r>
        <w:t>desert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569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wyl</w:t>
      </w:r>
      <w:r>
        <w:t xml:space="preserve"> </w:t>
      </w:r>
      <w:r>
        <w:t>obeyed</w:t>
      </w:r>
      <w:r>
        <w:t xml:space="preserve"> </w:t>
      </w:r>
      <w:r>
        <w:t>his</w:t>
      </w:r>
      <w:r>
        <w:t xml:space="preserve"> </w:t>
      </w:r>
      <w:r>
        <w:t>wyl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Squire's Tale 573 (data/riverside_cats/SqT_riv.cat)</w:t>
        <w:br/>
      </w:r>
      <w:r>
        <w:t>As</w:t>
      </w:r>
      <w:r>
        <w:t xml:space="preserve"> </w:t>
      </w:r>
      <w:r>
        <w:t>hym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Squire's Tale 580 (data/riverside_cats/SqT_riv.cat)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discripsioun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Squire's Tale 597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youres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Squire's Tale 600 (data/riverside_cats/SqT_riv.cat)</w:t>
        <w:br/>
      </w:r>
      <w:r>
        <w:t>Who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who</w:t>
      </w:r>
      <w:r>
        <w:t xml:space="preserve"> </w:t>
      </w:r>
      <w:r>
        <w:t>kan</w:t>
      </w:r>
      <w:r>
        <w:t xml:space="preserve"> </w:t>
      </w:r>
      <w:r>
        <w:t>do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Squire's Tale 609 (data/riverside_cats/SqT_riv.cat)</w:t>
        <w:br/>
      </w:r>
      <w:r>
        <w:t>Gladeth</w:t>
      </w:r>
      <w:r>
        <w:t xml:space="preserve"> </w:t>
      </w:r>
      <w:r>
        <w:t>hymself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Squire's Tale 611 (data/riverside_cats/SqT_riv.cat)</w:t>
        <w:br/>
      </w:r>
      <w:r>
        <w:t>As</w:t>
      </w:r>
      <w:r>
        <w:t xml:space="preserve"> </w:t>
      </w:r>
      <w:r>
        <w:t>briddes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cages</w:t>
      </w:r>
      <w:r>
        <w:t xml:space="preserve"> </w:t>
      </w:r>
      <w:r>
        <w:t>fede</w:t>
      </w:r>
      <w:r>
        <w:br/>
        <w:br/>
      </w:r>
    </w:p>
    <w:p>
      <w:r>
        <w:rPr>
          <w:b/>
        </w:rPr>
        <w:t>Rule 2D: 1st and 3rd person singular strong preterites do not end in -e: ferde</w:t>
      </w:r>
      <w:r>
        <w:br/>
        <w:t>The Squire's Tale 621 (data/riverside_cats/SqT_riv.cat)</w:t>
        <w:br/>
      </w:r>
      <w:r>
        <w:t>So</w:t>
      </w:r>
      <w:r>
        <w:t xml:space="preserve"> </w:t>
      </w:r>
      <w:r>
        <w:rPr>
          <w:i/>
        </w:rPr>
        <w:t>ferde</w:t>
      </w:r>
      <w:r>
        <w:t xml:space="preserve"> </w:t>
      </w:r>
      <w:r>
        <w:t>this</w:t>
      </w:r>
      <w:r>
        <w:t xml:space="preserve"> </w:t>
      </w:r>
      <w:r>
        <w:t>tercelet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Squire's Tale 629 (data/riverside_cats/SqT_riv.cat)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</w:t>
      </w:r>
      <w:r>
        <w:t xml:space="preserve"> </w:t>
      </w:r>
      <w:r>
        <w:t>withouten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 xml:space="preserve"> Rule 4: Past participles of strong verbs end in -e/-en: lorn</w:t>
      </w:r>
      <w:r>
        <w:br/>
        <w:t>The Squire's Tale 629 (data/riverside_cats/SqT_riv.cat)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lorn</w:t>
      </w:r>
      <w:r>
        <w:t xml:space="preserve"> </w:t>
      </w:r>
      <w:r>
        <w:t>withouten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652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namoore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Squire's Tale 658 (data/riverside_cats/SqT_riv.cat)</w:t>
        <w:br/>
      </w:r>
      <w:r>
        <w:t>But</w:t>
      </w:r>
      <w:r>
        <w:t xml:space="preserve"> </w:t>
      </w:r>
      <w:r>
        <w:t>hennesforth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proces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24 (data/riverside_cats/TC3_riv.cat)</w:t>
        <w:br/>
      </w:r>
      <w:r>
        <w:t>Algates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sette</w:t>
      </w:r>
      <w:r>
        <w:t xml:space="preserve"> </w:t>
      </w:r>
      <w:r>
        <w:t>afyre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III 26 (data/riverside_cats/TC3_riv.cat)</w:t>
        <w:br/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hem</w:t>
      </w:r>
      <w:r>
        <w:t xml:space="preserve"> </w:t>
      </w:r>
      <w:r>
        <w:t>corteys</w:t>
      </w:r>
      <w:r>
        <w:t xml:space="preserve"> </w:t>
      </w:r>
      <w:r>
        <w:t>be</w:t>
      </w:r>
      <w:r>
        <w:t xml:space="preserve"> </w:t>
      </w:r>
      <w:r>
        <w:t>fresshe</w:t>
      </w:r>
      <w:r>
        <w:t xml:space="preserve"> </w:t>
      </w:r>
      <w:r>
        <w:t>and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Troilus and Criseyde; Book III 33 (data/riverside_cats/TC3_riv.cat)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construe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jo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36 (data/riverside_cats/TC3_riv.cat)</w:t>
        <w:br/>
      </w:r>
      <w:r>
        <w:t>Ye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lawe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universe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41 (data/riverside_cats/TC3_riv.cat)</w:t>
        <w:br/>
      </w:r>
      <w:r>
        <w:t>Whos</w:t>
      </w:r>
      <w:r>
        <w:t xml:space="preserve"> </w:t>
      </w:r>
      <w:r>
        <w:t>clerc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III 44 (data/riverside_cats/TC3_riv.cat)</w:t>
        <w:br/>
      </w:r>
      <w:r>
        <w:t>Inhielde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shewe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swetnesse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Troilus and Criseyde; Book III 47 (data/riverside_cats/TC3_riv.cat)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telle</w:t>
      </w:r>
      <w:r>
        <w:t xml:space="preserve"> </w:t>
      </w:r>
      <w: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69 (data/riverside_cats/TC3_riv.cat)</w:t>
        <w:br/>
      </w:r>
      <w:r>
        <w:t>Ye</w:t>
      </w:r>
      <w:r>
        <w:t xml:space="preserve"> </w:t>
      </w:r>
      <w:r>
        <w:t>swete</w:t>
      </w:r>
      <w:r>
        <w:t xml:space="preserve"> </w:t>
      </w:r>
      <w:r>
        <w:t>herte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III 73 (data/riverside_cats/TC3_riv.cat)</w:t>
        <w:br/>
      </w:r>
      <w:r>
        <w:t>O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nought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90 (data/riverside_cats/TC3_riv.cat)</w:t>
        <w:br/>
      </w:r>
      <w:r>
        <w:t>His</w:t>
      </w:r>
      <w:r>
        <w:t xml:space="preserve"> </w:t>
      </w:r>
      <w:r>
        <w:t>resons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rymes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91 (data/riverside_cats/TC3_riv.cat)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t>bokes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III 104 (data/riverside_cats/TC3_riv.cat)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111 (data/riverside_cats/TC3_riv.cat)</w:t>
        <w:br/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somwhat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114 (data/riverside_cats/TC3_riv.cat)</w:t>
        <w:br/>
      </w:r>
      <w:r>
        <w:t>It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mad</w:t>
      </w:r>
      <w:r>
        <w:t xml:space="preserve"> </w:t>
      </w:r>
      <w:r>
        <w:t>an</w:t>
      </w:r>
      <w:r>
        <w:t xml:space="preserve"> </w:t>
      </w:r>
      <w:r>
        <w:t>herte</w:t>
      </w:r>
      <w:r>
        <w:t xml:space="preserve"> </w:t>
      </w:r>
      <w:r>
        <w:t>of</w:t>
      </w:r>
      <w:r>
        <w:t xml:space="preserve"> </w:t>
      </w:r>
      <w:r>
        <w:t>stoon</w:t>
      </w:r>
      <w:r>
        <w:t xml:space="preserve"> </w:t>
      </w:r>
      <w:r>
        <w:t>to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RULE 2A: Present plural verbs end in -e/-en: doth</w:t>
      </w:r>
      <w:r>
        <w:br/>
        <w:t>Troilus and Criseyde; Book III 123 (data/riverside_cats/TC3_riv.cat)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doth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131 (data/riverside_cats/TC3_riv.cat)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agreen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133 (data/riverside_cats/TC3_riv.cat)</w:t>
        <w:br/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136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comfort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159 (data/riverside_cats/TC3_riv.cat)</w:t>
        <w:br/>
      </w:r>
      <w:r>
        <w:t>Myn</w:t>
      </w:r>
      <w:r>
        <w:t xml:space="preserve"> </w:t>
      </w:r>
      <w:r>
        <w:t>honour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wel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3C: Present participle of strong and weak verbs end in -e: bysechyng</w:t>
      </w:r>
      <w:r>
        <w:br/>
        <w:t>Troilus and Criseyde; Book III 162 (data/riverside_cats/TC3_riv.cat)</w:t>
        <w:br/>
      </w:r>
      <w:r>
        <w:rPr>
          <w:i/>
        </w:rPr>
        <w:t>Bysechyng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166 (data/riverside_cats/TC3_riv.cat)</w:t>
        <w:br/>
      </w:r>
      <w:r>
        <w:t>Ay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hym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166 (data/riverside_cats/TC3_riv.cat)</w:t>
        <w:br/>
      </w:r>
      <w:r>
        <w:t>Ay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III 171 (data/riverside_cats/TC3_riv.cat)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han</w:t>
      </w:r>
      <w:r>
        <w:t xml:space="preserve"> </w:t>
      </w:r>
      <w:r>
        <w:t>sovereignete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171 (data/riverside_cats/TC3_riv.cat)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sovereignete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178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trewely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III 181 (data/riverside_cats/TC3_riv.cat)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</w:t>
      </w:r>
      <w:r>
        <w:t xml:space="preserve"> </w:t>
      </w:r>
      <w:r>
        <w:t>blisse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191 (data/riverside_cats/TC3_riv.cat)</w:t>
        <w:br/>
      </w:r>
      <w:r>
        <w:t>Forwhi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comen</w:t>
      </w:r>
      <w:r>
        <w:t xml:space="preserve"> </w:t>
      </w:r>
      <w:r>
        <w:t>up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192 (data/riverside_cats/TC3_riv.cat)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red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196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well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youre</w:t>
      </w:r>
      <w:r>
        <w:t xml:space="preserve"> </w:t>
      </w:r>
      <w:r>
        <w:t>comynge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238 (data/riverside_cats/TC3_riv.cat)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3C: Present participle of strong and weak verbs end in -e: langwisshyng</w:t>
      </w:r>
      <w:r>
        <w:br/>
        <w:t>Troilus and Criseyde; Book III 241 (data/riverside_cats/TC3_riv.cat)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saugh</w:t>
      </w:r>
      <w:r>
        <w:t xml:space="preserve"> </w:t>
      </w:r>
      <w:r>
        <w:t>so</w:t>
      </w:r>
      <w:r>
        <w:t xml:space="preserve"> </w:t>
      </w:r>
      <w:r>
        <w:rPr>
          <w:i/>
        </w:rPr>
        <w:t>langwisshyng</w:t>
      </w:r>
      <w:r>
        <w:t xml:space="preserve"> </w:t>
      </w:r>
      <w:r>
        <w:t>toyere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III 269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unbore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272 (data/riverside_cats/TC3_riv.cat)</w:t>
        <w:br/>
      </w:r>
      <w:r>
        <w:rPr>
          <w:i/>
        </w:rPr>
        <w:t>May</w:t>
      </w:r>
      <w:r>
        <w:t xml:space="preserve"> </w:t>
      </w:r>
      <w:r>
        <w:t>thynken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276 (data/riverside_cats/TC3_riv.cat)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thyn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278 (data/riverside_cats/TC3_riv.cat)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trecherie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281 (data/riverside_cats/TC3_riv.cat)</w:t>
        <w:br/>
      </w:r>
      <w:r>
        <w:t>Wherfore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ferther</w:t>
      </w:r>
      <w:r>
        <w:t xml:space="preserve"> </w:t>
      </w:r>
      <w:r>
        <w:t>gon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284 (data/riverside_cats/TC3_riv.cat)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us</w:t>
      </w:r>
      <w:r>
        <w:t xml:space="preserve"> </w:t>
      </w:r>
      <w:r>
        <w:t>nevere</w:t>
      </w:r>
      <w:r>
        <w:t xml:space="preserve"> </w:t>
      </w:r>
      <w:r>
        <w:t>wreye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312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Troilus and Criseyde; Book III 312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Troilus and Criseyde; Book III 313 (data/riverside_cats/TC3_riv.cat)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3A: First person singular present tense verbs end in -e/-en: i</w:t>
      </w:r>
      <w:r>
        <w:br/>
        <w:t>Troilus and Criseyde; Book III 317 (data/riverside_cats/TC3_riv.cat)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I</w:t>
      </w:r>
      <w:r>
        <w:t xml:space="preserve"> </w:t>
      </w:r>
      <w:r>
        <w:t>clepe</w:t>
      </w:r>
      <w:r>
        <w:t xml:space="preserve"> </w:t>
      </w:r>
      <w:r>
        <w:t>hem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1: The infinitive ends in -en or -e unless the stem ends in a vowel.: hem</w:t>
      </w:r>
      <w:r>
        <w:br/>
        <w:t>Troilus and Criseyde; Book III 317 (data/riverside_cats/TC3_riv.cat)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clepe</w:t>
      </w:r>
      <w:r>
        <w:t xml:space="preserve"> </w:t>
      </w:r>
      <w:r>
        <w:rPr>
          <w:i/>
        </w:rPr>
        <w:t>hem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III 323 (data/riverside_cats/TC3_riv.cat)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334 (data/riverside_cats/TC3_riv.cat)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thi</w:t>
      </w:r>
      <w:r>
        <w:t xml:space="preserve"> </w:t>
      </w:r>
      <w:r>
        <w:t>proces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swych</w:t>
      </w:r>
      <w:r>
        <w:t xml:space="preserve"> </w:t>
      </w:r>
      <w:r>
        <w:t>a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III 337 (data/riverside_cats/TC3_riv.cat)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menest</w:t>
      </w:r>
      <w:r>
        <w:t xml:space="preserve"> </w:t>
      </w:r>
      <w:r>
        <w:t>wel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III 338 (data/riverside_cats/TC3_riv.cat)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this</w:t>
      </w:r>
      <w:r>
        <w:t xml:space="preserve"> </w:t>
      </w:r>
      <w:r>
        <w:t>fully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341 (data/riverside_cats/TC3_riv.cat)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3C: Present participle of strong and weak verbs end in -e: heryng</w:t>
      </w:r>
      <w:r>
        <w:br/>
        <w:t>Troilus and Criseyde; Book III 346 (data/riverside_cats/TC3_riv.cat)</w:t>
        <w:br/>
      </w:r>
      <w:r>
        <w:rPr>
          <w:i/>
        </w:rPr>
        <w:t>Heryng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Pandarus</w:t>
      </w:r>
      <w:r>
        <w:t xml:space="preserve"> </w:t>
      </w:r>
      <w:r>
        <w:t>byheste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376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mortal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late</w:t>
      </w:r>
      <w:r>
        <w:t xml:space="preserve"> </w:t>
      </w:r>
      <w:r>
        <w:t>or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384 (data/riverside_cats/TC3_riv.cat)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alle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III 390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390 (data/riverside_cats/TC3_riv.cat)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395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395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398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wood</w:t>
      </w:r>
      <w:r>
        <w:t xml:space="preserve"> </w:t>
      </w:r>
      <w:r>
        <w:t>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lewed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413 (data/riverside_cats/TC3_riv.cat)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thyn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431 (data/riverside_cats/TC3_riv.cat)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wist</w:t>
      </w:r>
      <w:r>
        <w:t xml:space="preserve"> </w:t>
      </w:r>
      <w:r>
        <w:t>by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445 (data/riverside_cats/TC3_riv.cat)</w:t>
        <w:br/>
      </w:r>
      <w:r>
        <w:t>And</w:t>
      </w:r>
      <w:r>
        <w:t xml:space="preserve"> </w:t>
      </w:r>
      <w:r>
        <w:t>wold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missed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sesed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III 447 (data/riverside_cats/TC3_riv.cat)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namore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511 (data/riverside_cats/TC3_riv.cat)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bifel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513 (data/riverside_cats/TC3_riv.cat)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553 (data/riverside_cats/TC3_riv.cat)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 xml:space="preserve"> Rule 4: Past participles of strong verbs end in -e/-en: com</w:t>
      </w:r>
      <w:r>
        <w:br/>
        <w:t>Troilus and Criseyde; Book III 554 (data/riverside_cats/TC3_riv.cat)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anon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558 (data/riverside_cats/TC3_riv.cat)</w:t>
        <w:br/>
      </w:r>
      <w:r>
        <w:t>Ne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after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cape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III 564 (data/riverside_cats/TC3_riv.cat)</w:t>
        <w:br/>
      </w:r>
      <w:r>
        <w:t>This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don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572 (data/riverside_cats/TC3_riv.cat)</w:t>
        <w:br/>
      </w:r>
      <w:r>
        <w:t>Yow</w:t>
      </w:r>
      <w:r>
        <w:t xml:space="preserve"> </w:t>
      </w:r>
      <w:r>
        <w:t>thurste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i</w:t>
      </w:r>
      <w:r>
        <w:br/>
        <w:t>Troilus and Criseyde; Book III 593 (data/riverside_cats/TC3_riv.cat)</w:t>
        <w:br/>
      </w:r>
      <w:r>
        <w:t>As</w:t>
      </w:r>
      <w:r>
        <w:t xml:space="preserve"> </w:t>
      </w:r>
      <w:r>
        <w:t>Tantalus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630 (data/riverside_cats/TC3_riv.cat)</w:t>
        <w:br/>
      </w:r>
      <w:r>
        <w:t>Now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tyme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633 (data/riverside_cats/TC3_riv.cat)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645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myn</w:t>
      </w:r>
      <w:r>
        <w:t xml:space="preserve"> </w:t>
      </w:r>
      <w:r>
        <w:t>uncle</w:t>
      </w:r>
      <w:r>
        <w:t xml:space="preserve"> </w:t>
      </w:r>
      <w:r>
        <w:t>lief</w:t>
      </w:r>
      <w:r>
        <w:t xml:space="preserve"> </w:t>
      </w:r>
      <w:r>
        <w:t>and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647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glad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655 (data/riverside_cats/TC3_riv.cat)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hyed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Troilus and Criseyde; Book III 659 (data/riverside_cats/TC3_riv.cat)</w:t>
        <w:br/>
      </w:r>
      <w:r>
        <w:t>And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659 (data/riverside_cats/TC3_riv.cat)</w:t>
        <w:br/>
      </w:r>
      <w:r>
        <w:t>And</w:t>
      </w:r>
      <w:r>
        <w:t xml:space="preserve"> </w:t>
      </w:r>
      <w:r>
        <w:t>nece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III 660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liggen</w:t>
      </w:r>
      <w:r>
        <w:t xml:space="preserve"> </w:t>
      </w:r>
      <w:r>
        <w:t>far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III 667 (data/riverside_cats/TC3_riv.cat)</w:t>
        <w:br/>
      </w:r>
      <w:r>
        <w:rPr>
          <w:i/>
        </w:rPr>
        <w:t>Shal</w:t>
      </w:r>
      <w:r>
        <w:t xml:space="preserve"> </w:t>
      </w:r>
      <w:r>
        <w:t>youre</w:t>
      </w:r>
      <w:r>
        <w:t xml:space="preserve"> </w:t>
      </w:r>
      <w:r>
        <w:t>wommen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668 (data/riverside_cats/TC3_riv.cat)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youreselven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III 672 (data/riverside_cats/TC3_riv.cat)</w:t>
        <w:br/>
      </w:r>
      <w:r>
        <w:t>So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slepe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III 686 (data/riverside_cats/TC3_riv.cat)</w:t>
        <w:br/>
      </w:r>
      <w:r>
        <w:t>That</w:t>
      </w:r>
      <w:r>
        <w:t xml:space="preserve"> </w:t>
      </w:r>
      <w:r>
        <w:t>whom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719 (data/riverside_cats/TC3_riv.cat)</w:t>
        <w:br/>
      </w:r>
      <w:r>
        <w:t>Of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t>ayein</w:t>
      </w:r>
      <w:r>
        <w:t xml:space="preserve"> </w:t>
      </w:r>
      <w:r>
        <w:rPr>
          <w:i/>
        </w:rP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740 (data/riverside_cats/TC3_riv.cat)</w:t>
        <w:br/>
      </w:r>
      <w:r>
        <w:t>But</w:t>
      </w:r>
      <w:r>
        <w:t xml:space="preserve"> </w:t>
      </w:r>
      <w:r>
        <w:t>bid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biforn</w:t>
      </w:r>
      <w:r>
        <w:t xml:space="preserve"> </w:t>
      </w:r>
      <w:r>
        <w:t>a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III 771 (data/riverside_cats/TC3_riv.cat)</w:t>
        <w:br/>
      </w:r>
      <w:r>
        <w:t>Now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Troilus and Criseyde; Book III 779 (data/riverside_cats/TC3_riv.cat)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791 (data/riverside_cats/TC3_riv.cat)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Priam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Troilus and Criseyde; Book III 805 (data/riverside_cats/TC3_riv.cat)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810 (data/riverside_cats/TC3_riv.cat)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excusen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834 (data/riverside_cats/TC3_riv.cat)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diffyne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Troilus and Criseyde; Book III 844 (data/riverside_cats/TC3_riv.cat)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III 846 (data/riverside_cats/TC3_riv.cat)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quenche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865 (data/riverside_cats/TC3_riv.cat)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now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III 866 (data/riverside_cats/TC3_riv.cat)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866 (data/riverside_cats/TC3_riv.cat)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867 (data/riverside_cats/TC3_riv.cat)</w:t>
        <w:br/>
      </w:r>
      <w:r>
        <w:t>Ye</w:t>
      </w:r>
      <w:r>
        <w:t xml:space="preserve"> </w:t>
      </w:r>
      <w:r>
        <w:t>ben</w:t>
      </w:r>
      <w:r>
        <w:t xml:space="preserve"> </w:t>
      </w:r>
      <w:r>
        <w:t>to</w:t>
      </w:r>
      <w:r>
        <w:t xml:space="preserve"> </w:t>
      </w:r>
      <w:r>
        <w:t>wys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III 877 (data/riverside_cats/TC3_riv.cat)</w:t>
        <w:br/>
      </w:r>
      <w:r>
        <w:rPr>
          <w:i/>
        </w:rPr>
        <w:t>Shul</w:t>
      </w:r>
      <w:r>
        <w:t xml:space="preserve"> </w:t>
      </w:r>
      <w:r>
        <w:t>putte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in</w:t>
      </w:r>
      <w:r>
        <w:t xml:space="preserve"> </w:t>
      </w:r>
      <w:r>
        <w:t>jupertie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880 (data/riverside_cats/TC3_riv.cat)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naught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Troilus and Criseyde; Book III 882 (data/riverside_cats/TC3_riv.cat)</w:t>
        <w:br/>
      </w:r>
      <w:r>
        <w:t>Ye</w:t>
      </w:r>
      <w:r>
        <w:t xml:space="preserve"> </w:t>
      </w:r>
      <w:r>
        <w:t>neyther</w:t>
      </w:r>
      <w:r>
        <w:t xml:space="preserve"> </w:t>
      </w:r>
      <w:r>
        <w:t>bounte</w:t>
      </w:r>
      <w:r>
        <w:t xml:space="preserve"> </w:t>
      </w:r>
      <w:r>
        <w:rPr>
          <w:i/>
        </w:rPr>
        <w:t>don</w:t>
      </w:r>
      <w:r>
        <w:t xml:space="preserve"> </w:t>
      </w:r>
      <w:r>
        <w:t>ne</w:t>
      </w:r>
      <w:r>
        <w:t xml:space="preserve"> </w:t>
      </w:r>
      <w:r>
        <w:t>gentilesse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883 (data/riverside_cats/TC3_riv.cat)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III 884 (data/riverside_cats/TC3_riv.cat)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shal</w:t>
      </w:r>
      <w:r>
        <w:t xml:space="preserve"> </w:t>
      </w:r>
      <w:r>
        <w:t>stynte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disese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Troilus and Criseyde; Book III 897 (data/riverside_cats/TC3_riv.cat)</w:t>
        <w:br/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914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927 (data/riverside_cats/TC3_riv.cat)</w:t>
        <w:br/>
      </w:r>
      <w:r>
        <w:t>And</w:t>
      </w:r>
      <w:r>
        <w:t xml:space="preserve"> </w:t>
      </w:r>
      <w:r>
        <w:t>em</w:t>
      </w:r>
      <w:r>
        <w:t xml:space="preserve"> </w:t>
      </w:r>
      <w:r>
        <w:t>iwis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930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til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bettre</w:t>
      </w:r>
      <w:r>
        <w:t xml:space="preserve"> </w:t>
      </w:r>
      <w:r>
        <w:t>mynde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932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Yee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934 (data/riverside_cats/TC3_riv.cat)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t>hard</w:t>
      </w:r>
      <w:r>
        <w:t xml:space="preserve"> </w:t>
      </w:r>
      <w:r>
        <w:t>for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945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III 952 (data/riverside_cats/TC3_riv.cat)</w:t>
        <w:br/>
      </w:r>
      <w:r>
        <w:t>For</w:t>
      </w:r>
      <w:r>
        <w:t xml:space="preserve"> </w:t>
      </w:r>
      <w:r>
        <w:t>soone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alle</w:t>
      </w:r>
      <w:r>
        <w:t xml:space="preserve"> </w:t>
      </w:r>
      <w:r>
        <w:t>merye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967 (data/riverside_cats/TC3_riv.cat)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974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1000 (data/riverside_cats/TC3_riv.cat)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rPr>
          <w:i/>
        </w:rPr>
        <w:t>shal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1024 (data/riverside_cats/TC3_riv.cat)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Ye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1041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calle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1044 (data/riverside_cats/TC3_riv.cat)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but</w:t>
      </w:r>
      <w:r>
        <w:t xml:space="preserve"> </w:t>
      </w:r>
      <w: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1081 (data/riverside_cats/TC3_riv.cat)</w:t>
        <w:br/>
      </w:r>
      <w:r>
        <w:t>What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1104 (data/riverside_cats/TC3_riv.cat)</w:t>
        <w:br/>
      </w:r>
      <w:r>
        <w:t>Yee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pullen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thorn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1110 (data/riverside_cats/TC3_riv.cat)</w:t>
        <w:br/>
      </w:r>
      <w:r>
        <w:t>Iwys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3B: Preterite plural verbs end in -e/-en: gan</w:t>
      </w:r>
      <w:r>
        <w:br/>
        <w:t>Troilus and Criseyde; Book III 1115 (data/riverside_cats/TC3_riv.cat)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frote</w:t>
      </w:r>
      <w:r>
        <w:t xml:space="preserve"> </w:t>
      </w:r>
      <w:r>
        <w:t>and</w:t>
      </w:r>
      <w:r>
        <w:t xml:space="preserve"> </w:t>
      </w:r>
      <w:r>
        <w:t>wete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III 1125 (data/riverside_cats/TC3_riv.cat)</w:t>
        <w:br/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youreselven</w:t>
      </w:r>
      <w:r>
        <w:t xml:space="preserve"> </w:t>
      </w:r>
      <w:r>
        <w:t>thus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1127 (data/riverside_cats/TC3_riv.cat)</w:t>
        <w:br/>
      </w:r>
      <w:r>
        <w:t>What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thus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2D: 1st and 3rd person singular strong preterites do not end in -e: badde</w:t>
      </w:r>
      <w:r>
        <w:br/>
        <w:t>Troilus and Criseyde; Book III 1153 (data/riverside_cats/TC3_riv.cat)</w:t>
        <w:br/>
      </w:r>
      <w:r>
        <w:t>She</w:t>
      </w:r>
      <w:r>
        <w:t xml:space="preserve"> </w:t>
      </w:r>
      <w:r>
        <w:rPr>
          <w:i/>
        </w:rPr>
        <w:t>badde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bisily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1160 (data/riverside_cats/TC3_riv.cat)</w:t>
        <w:br/>
      </w:r>
      <w:r>
        <w:t>She</w:t>
      </w:r>
      <w:r>
        <w:t xml:space="preserve"> </w:t>
      </w:r>
      <w:r>
        <w:t>myght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rPr>
          <w:i/>
        </w:rPr>
        <w:t>han</w:t>
      </w:r>
      <w:r>
        <w:t xml:space="preserve"> </w:t>
      </w:r>
      <w:r>
        <w:t>loked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1168 (data/riverside_cats/TC3_riv.cat)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the</w:t>
      </w:r>
      <w:r>
        <w:t xml:space="preserve"> </w:t>
      </w:r>
      <w:r>
        <w:t>childissh</w:t>
      </w:r>
      <w:r>
        <w:t xml:space="preserve"> </w:t>
      </w:r>
      <w:r>
        <w:t>jalous</w:t>
      </w:r>
      <w:r>
        <w:t xml:space="preserve"> </w:t>
      </w:r>
      <w:r>
        <w:t>contrefete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1175 (data/riverside_cats/TC3_riv.cat)</w:t>
        <w:br/>
      </w:r>
      <w:r>
        <w:t>Be</w:t>
      </w:r>
      <w:r>
        <w:t xml:space="preserve"> </w:t>
      </w:r>
      <w:r>
        <w:t>any</w:t>
      </w:r>
      <w:r>
        <w:t xml:space="preserve"> </w:t>
      </w:r>
      <w:r>
        <w:t>wrong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trespace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1178 (data/riverside_cats/TC3_riv.cat)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foryeve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III 1180 (data/riverside_cats/TC3_riv.cat)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t>wel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namore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III 1193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1215 (data/riverside_cats/TC3_riv.cat)</w:t>
        <w:br/>
      </w:r>
      <w:r>
        <w:t>Ful</w:t>
      </w:r>
      <w:r>
        <w:t xml:space="preserve"> </w:t>
      </w:r>
      <w:r>
        <w:t>bittre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2C: 2nd person singular weak preterite do not end in -e: hadde</w:t>
      </w:r>
      <w:r>
        <w:br/>
        <w:t>Troilus and Criseyde; Book III 1227 (data/riverside_cats/TC3_riv.cat)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juste</w:t>
      </w:r>
      <w:r>
        <w:t xml:space="preserve"> </w:t>
      </w:r>
      <w:r>
        <w:t>cause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1253 (data/riverside_cats/TC3_riv.cat)</w:t>
        <w:br/>
      </w:r>
      <w:r>
        <w:t>That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joie</w:t>
      </w:r>
      <w:r>
        <w:t xml:space="preserve"> </w:t>
      </w:r>
      <w:r>
        <w:t>unnethe</w:t>
      </w:r>
      <w:r>
        <w:t xml:space="preserve"> </w:t>
      </w:r>
      <w:r>
        <w:t>he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1260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fro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1266 (data/riverside_cats/TC3_riv.cat)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certes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III 1273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III 1282 (data/riverside_cats/TC3_riv.cat)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mercy</w:t>
      </w:r>
      <w:r>
        <w:t xml:space="preserve"> </w:t>
      </w:r>
      <w:r>
        <w:t>passeth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3A: First person singular present tense verbs end in -e/-en: shall</w:t>
      </w:r>
      <w:r>
        <w:br/>
        <w:t>Troilus and Criseyde; Book III 1290 (data/riverside_cats/TC3_riv.cat)</w:t>
        <w:br/>
      </w:r>
      <w:r>
        <w:t>Syn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wrought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1293 (data/riverside_cats/TC3_riv.cat)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disserve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Troilus and Criseyde; Book III 1295 (data/riverside_cats/TC3_riv.cat)</w:t>
        <w:br/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displesaunce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III 1298 (data/riverside_cats/TC3_riv.cat)</w:t>
        <w:br/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fynden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III 1299 (data/riverside_cats/TC3_riv.cat)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certein</w:t>
      </w:r>
      <w:r>
        <w:t xml:space="preserve"> </w:t>
      </w:r>
      <w:r>
        <w:t>breken</w:t>
      </w:r>
      <w:r>
        <w:t xml:space="preserve"> </w:t>
      </w:r>
      <w:r>
        <w:t>youre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Troilus and Criseyde; Book III 1300 (data/riverside_cats/TC3_riv.cat)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present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absence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1312 (data/riverside_cats/TC3_riv.cat)</w:t>
        <w:br/>
      </w:r>
      <w:r>
        <w:t>But</w:t>
      </w:r>
      <w:r>
        <w:t xml:space="preserve"> </w:t>
      </w:r>
      <w:r>
        <w:t>juggeth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III 1314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III 1324 (data/riverside_cats/TC3_riv.cat)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III 1369 (data/riverside_cats/TC3_riv.cat)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tellen</w:t>
      </w:r>
      <w:r>
        <w:t xml:space="preserve"> </w:t>
      </w:r>
      <w:r>
        <w:t>no</w:t>
      </w:r>
      <w:r>
        <w:t xml:space="preserve"> </w:t>
      </w:r>
      <w:r>
        <w:t>scripture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1380 (data/riverside_cats/TC3_riv.cat)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Yis</w:t>
      </w:r>
      <w:r>
        <w:t xml:space="preserve"> </w:t>
      </w:r>
      <w:r>
        <w:t>but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1380 (data/riverside_cats/TC3_riv.cat)</w:t>
        <w:br/>
      </w:r>
      <w:r>
        <w:t>They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seyn</w:t>
      </w:r>
      <w:r>
        <w:t xml:space="preserve"> </w:t>
      </w:r>
      <w:r>
        <w:t>Yis</w:t>
      </w:r>
      <w:r>
        <w:t xml:space="preserve"> </w:t>
      </w:r>
      <w:r>
        <w:t>but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III 1384 (data/riverside_cats/TC3_riv.cat)</w:t>
        <w:br/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forgon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III 1384 (data/riverside_cats/TC3_riv.cat)</w:t>
        <w:br/>
      </w:r>
      <w:r>
        <w:t>They</w:t>
      </w:r>
      <w:r>
        <w:t xml:space="preserve"> </w:t>
      </w:r>
      <w:r>
        <w:t>shal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1426 (data/riverside_cats/TC3_riv.cat)</w:t>
        <w:br/>
      </w:r>
      <w:r>
        <w:t>Or</w:t>
      </w:r>
      <w:r>
        <w:t xml:space="preserve"> </w:t>
      </w:r>
      <w:r>
        <w:t>ellis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1451 (data/riverside_cats/TC3_riv.cat)</w:t>
        <w:br/>
      </w:r>
      <w:r>
        <w:t>That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stole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iwryen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1463 (data/riverside_cats/TC3_riv.cat)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nought</w:t>
      </w:r>
      <w:r>
        <w:t xml:space="preserve"> </w:t>
      </w:r>
      <w:r>
        <w:t>us</w:t>
      </w:r>
      <w:r>
        <w:t xml:space="preserve"> </w:t>
      </w:r>
      <w:r>
        <w:t>nedeth</w:t>
      </w:r>
      <w:r>
        <w:t xml:space="preserve"> </w:t>
      </w:r>
      <w:r>
        <w:t>no</w:t>
      </w:r>
      <w:r>
        <w:t xml:space="preserve"> </w:t>
      </w:r>
      <w:r>
        <w:t>day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III 1465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O</w:t>
      </w:r>
      <w:r>
        <w:t xml:space="preserve"> </w:t>
      </w:r>
      <w:r>
        <w:t>fool</w:t>
      </w:r>
      <w:r>
        <w:t xml:space="preserve"> </w:t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dispise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1478 (data/riverside_cats/TC3_riv.cat)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1479 (data/riverside_cats/TC3_riv.cat)</w:t>
        <w:br/>
      </w:r>
      <w:r>
        <w:t>Ne</w:t>
      </w:r>
      <w:r>
        <w:t xml:space="preserve"> </w:t>
      </w:r>
      <w:r>
        <w:t>whan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III 1480 (data/riverside_cats/TC3_riv.cat)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eft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1483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anon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retourne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1512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1514 (data/riverside_cats/TC3_riv.cat)</w:t>
        <w:br/>
      </w:r>
      <w:r>
        <w:t>Thus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3C: Present participle of strong and weak verbs end in -e: thynkyng</w:t>
      </w:r>
      <w:r>
        <w:br/>
        <w:t>Troilus and Criseyde; Book III 1539 (data/riverside_cats/TC3_riv.cat)</w:t>
        <w:br/>
      </w:r>
      <w:r>
        <w:rPr>
          <w:i/>
        </w:rPr>
        <w:t>Thynkyng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desir</w:t>
      </w:r>
      <w:r>
        <w:t xml:space="preserve"> </w:t>
      </w:r>
      <w:r>
        <w:t>hym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Rule 3C: Present participle of strong and weak verbs end in -e: thonkyng</w:t>
      </w:r>
      <w:r>
        <w:br/>
        <w:t>Troilus and Criseyde; Book III 1552 (data/riverside_cats/TC3_riv.cat)</w:t>
        <w:br/>
      </w:r>
      <w:r>
        <w:rPr>
          <w:i/>
        </w:rPr>
        <w:t>Thonkyng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hire</w:t>
      </w:r>
      <w:r>
        <w:t xml:space="preserve"> </w:t>
      </w:r>
      <w:r>
        <w:t>bisette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1559 (data/riverside_cats/TC3_riv.cat)</w:t>
        <w:br/>
      </w:r>
      <w:r>
        <w:rPr>
          <w:i/>
        </w:rPr>
        <w:t>Han</w:t>
      </w:r>
      <w:r>
        <w:t xml:space="preserve"> </w:t>
      </w:r>
      <w:r>
        <w:t>litel</w:t>
      </w:r>
      <w:r>
        <w:t xml:space="preserve"> </w:t>
      </w:r>
      <w:r>
        <w:t>laiser</w:t>
      </w:r>
      <w:r>
        <w:t xml:space="preserve"> </w:t>
      </w:r>
      <w:r>
        <w:t>had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Troilus and Criseyde; Book III 1563 (data/riverside_cats/TC3_riv.cat)</w:t>
        <w:br/>
      </w:r>
      <w:r>
        <w:t>This</w:t>
      </w:r>
      <w:r>
        <w:t xml:space="preserve"> </w:t>
      </w:r>
      <w:r>
        <w:t>mury</w:t>
      </w:r>
      <w:r>
        <w:t xml:space="preserve"> </w:t>
      </w:r>
      <w:r>
        <w:t>morwe</w:t>
      </w:r>
      <w:r>
        <w:t xml:space="preserve"> </w:t>
      </w:r>
      <w:r>
        <w:t>Nece</w:t>
      </w:r>
      <w:r>
        <w:t xml:space="preserve"> </w:t>
      </w:r>
      <w:r>
        <w:t>how</w:t>
      </w:r>
      <w:r>
        <w:t xml:space="preserve"> </w:t>
      </w:r>
      <w:r>
        <w:rPr>
          <w:i/>
        </w:rPr>
        <w:t>kan</w:t>
      </w:r>
      <w:r>
        <w:t xml:space="preserve"> </w:t>
      </w:r>
      <w:r>
        <w:t>ye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1572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he</w:t>
      </w:r>
      <w:r>
        <w:br/>
        <w:t>Troilus and Criseyde; Book III 1587 (data/riverside_cats/TC3_riv.cat)</w:t>
        <w:br/>
      </w:r>
      <w:r>
        <w:rPr>
          <w:i/>
        </w:rPr>
        <w:t>He</w:t>
      </w:r>
      <w:r>
        <w:t xml:space="preserve"> </w:t>
      </w:r>
      <w:r>
        <w:t>com</w:t>
      </w:r>
      <w:r>
        <w:t xml:space="preserve"> </w:t>
      </w:r>
      <w:r>
        <w:t>anon</w:t>
      </w:r>
      <w:r>
        <w:t xml:space="preserve"> </w:t>
      </w:r>
      <w:r>
        <w:t>nought</w:t>
      </w:r>
      <w:r>
        <w:t xml:space="preserve"> </w:t>
      </w:r>
      <w:r>
        <w:t>ones</w:t>
      </w:r>
      <w:r>
        <w:t xml:space="preserve"> </w:t>
      </w:r>
      <w:r>
        <w:t>seyde</w:t>
      </w:r>
      <w:r>
        <w:t xml:space="preserve"> </w:t>
      </w:r>
      <w:r>
        <w:rPr>
          <w:i/>
        </w:rPr>
        <w:t>he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III 1596 (data/riverside_cats/TC3_riv.cat)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brynge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1627 (data/riverside_cats/TC3_riv.cat)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1640 (data/riverside_cats/TC3_riv.cat)</w:t>
        <w:br/>
      </w:r>
      <w:r>
        <w:t>My</w:t>
      </w:r>
      <w:r>
        <w:t xml:space="preserve"> </w:t>
      </w:r>
      <w:r>
        <w:t>deere</w:t>
      </w:r>
      <w:r>
        <w:t xml:space="preserve"> </w:t>
      </w:r>
      <w:r>
        <w:t>frend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III 1648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Frend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III 1649 (data/riverside_cats/TC3_riv.cat)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feyth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1705 (data/riverside_cats/TC3_riv.cat)</w:t>
        <w:br/>
      </w:r>
      <w:r>
        <w:rPr>
          <w:i/>
        </w:rPr>
        <w:t>Han</w:t>
      </w:r>
      <w:r>
        <w:t xml:space="preserve"> </w:t>
      </w:r>
      <w:r>
        <w:t>gon</w:t>
      </w:r>
      <w:r>
        <w:t xml:space="preserve"> </w:t>
      </w:r>
      <w:r>
        <w:t>som</w:t>
      </w:r>
      <w:r>
        <w:t xml:space="preserve"> </w:t>
      </w:r>
      <w:r>
        <w:t>bipath</w:t>
      </w:r>
      <w:r>
        <w:t xml:space="preserve"> </w:t>
      </w:r>
      <w:r>
        <w:t>in</w:t>
      </w:r>
      <w:r>
        <w:t xml:space="preserve"> </w:t>
      </w:r>
      <w:r>
        <w:t>dispit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1781 (data/riverside_cats/TC3_riv.cat)</w:t>
        <w:br/>
      </w:r>
      <w:r>
        <w:t>The</w:t>
      </w:r>
      <w:r>
        <w:t xml:space="preserve"> </w:t>
      </w:r>
      <w:r>
        <w:t>smale</w:t>
      </w:r>
      <w:r>
        <w:t xml:space="preserve"> </w:t>
      </w:r>
      <w:r>
        <w:t>bestes</w:t>
      </w:r>
      <w:r>
        <w:t xml:space="preserve"> </w:t>
      </w:r>
      <w:r>
        <w:t>leet</w:t>
      </w:r>
      <w:r>
        <w:t xml:space="preserve"> </w:t>
      </w:r>
      <w:r>
        <w:t>he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biside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III 1811 (data/riverside_cats/TC3_riv.cat)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fer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deyned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III 1812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III 1812 (data/riverside_cats/TC3_riv.cat)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Merchant's Tale 1246 (data/riverside_cats/MerT_riv.cat)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Pavye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Merchant's Tale 1251 (data/riverside_cats/MerT_riv.cat)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fooles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seculeer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Merchant's Tale 1254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The Merchant's Tale 1323 (data/riverside_cats/MerT_riv.cat)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Merchant's Tale 1330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Merchant's Tale 1330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Merchant's Tale 1339 (data/riverside_cats/MerT_riv.cat)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Merchant's Tale 1361 (data/riverside_cats/MerT_riv.cat)</w:t>
        <w:br/>
      </w:r>
      <w:r>
        <w:t>Do</w:t>
      </w:r>
      <w:r>
        <w:t xml:space="preserve"> </w:t>
      </w:r>
      <w:r>
        <w:t>alwey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1371 (data/riverside_cats/MerT_riv.cat)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Ester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Merchant's Tale 1400 (data/riverside_cats/MerT_riv.cat)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Freendes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hoor</w:t>
      </w:r>
      <w:r>
        <w:t xml:space="preserve"> </w:t>
      </w:r>
      <w:r>
        <w:t>and</w:t>
      </w:r>
      <w:r>
        <w:t xml:space="preserve"> </w:t>
      </w:r>
      <w:r>
        <w:t>oold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1405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certeyn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1408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shapeth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1409 (data/riverside_cats/MerT_riv.cat)</w:t>
        <w:br/>
      </w:r>
      <w:r>
        <w:t>Al</w:t>
      </w:r>
      <w:r>
        <w:t xml:space="preserve"> </w:t>
      </w:r>
      <w:r>
        <w:t>sodeynly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1410 (data/riverside_cats/MerT_riv.cat)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fonde</w:t>
      </w:r>
      <w:r>
        <w:t xml:space="preserve"> </w:t>
      </w:r>
      <w:r>
        <w:t>t</w:t>
      </w:r>
      <w:r>
        <w:t xml:space="preserve"> </w:t>
      </w:r>
      <w:r>
        <w:t>espien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1411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wedded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1416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1421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thritty</w:t>
      </w:r>
      <w:r>
        <w:t xml:space="preserve"> </w:t>
      </w:r>
      <w:r>
        <w:t>yeer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Merchant's Tale 1430 (data/riverside_cats/MerT_riv.cat)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warm</w:t>
      </w:r>
      <w:r>
        <w:t xml:space="preserve"> </w:t>
      </w:r>
      <w:r>
        <w:t>wex</w:t>
      </w:r>
      <w:r>
        <w:t xml:space="preserve"> </w:t>
      </w:r>
      <w:r>
        <w:t>with</w:t>
      </w:r>
      <w:r>
        <w:t xml:space="preserve"> </w:t>
      </w:r>
      <w:r>
        <w:t>handes</w:t>
      </w:r>
      <w:r>
        <w:t xml:space="preserve"> </w:t>
      </w:r>
      <w:r>
        <w:t>plye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Merchant's Tale 1431 (data/riverside_cats/MerT_riv.cat)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pleynly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clause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1432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1432 (data/riverside_cats/MerT_riv.cat)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1434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ne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The Merchant's Tale 1438 (data/riverside_cats/MerT_riv.cat)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levere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1441 (data/riverside_cats/MerT_riv.cat)</w:t>
        <w:br/>
      </w:r>
      <w:r>
        <w:t>I</w:t>
      </w:r>
      <w:r>
        <w:t xml:space="preserve"> </w:t>
      </w:r>
      <w:r>
        <w:t>dote</w:t>
      </w:r>
      <w:r>
        <w:t xml:space="preserve"> </w:t>
      </w:r>
      <w:r>
        <w:t>nat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Merchant's Tale 1456 (data/riverside_cats/MerT_riv.cat)</w:t>
        <w:br/>
      </w:r>
      <w:r>
        <w:t>But</w:t>
      </w:r>
      <w:r>
        <w:t xml:space="preserve"> </w:t>
      </w:r>
      <w:r>
        <w:t>sires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Merchant's Tale 1467 (data/riverside_cats/MerT_riv.cat)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1468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wyl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1498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kan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Merchant's Tale 1506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youreselven</w:t>
      </w:r>
      <w:r>
        <w:t xml:space="preserve"> </w:t>
      </w:r>
      <w:r>
        <w:t>shewed</w:t>
      </w:r>
      <w:r>
        <w:t xml:space="preserve"> </w:t>
      </w:r>
      <w:r>
        <w:t>heer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1511 (data/riverside_cats/MerT_riv.cat)</w:t>
        <w:br/>
      </w:r>
      <w:r>
        <w:t>Ne</w:t>
      </w:r>
      <w:r>
        <w:t xml:space="preserve"> </w:t>
      </w:r>
      <w:r>
        <w:t>in</w:t>
      </w:r>
      <w:r>
        <w:t xml:space="preserve"> </w:t>
      </w:r>
      <w:r>
        <w:t>Ytaille</w:t>
      </w:r>
      <w:r>
        <w:t xml:space="preserve"> </w:t>
      </w:r>
      <w:r>
        <w:t>that</w:t>
      </w:r>
      <w:r>
        <w:t xml:space="preserve"> </w:t>
      </w:r>
      <w:r>
        <w:t>koude</w:t>
      </w:r>
      <w:r>
        <w:t xml:space="preserve"> </w:t>
      </w:r>
      <w:r>
        <w:t>bet</w:t>
      </w:r>
      <w:r>
        <w:t xml:space="preserve"> </w:t>
      </w:r>
      <w:r>
        <w:rPr>
          <w:i/>
        </w:rPr>
        <w:t>han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Merchant's Tale 1522 (data/riverside_cats/MerT_riv.cat)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and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 xml:space="preserve"> Rule 4: Past participles of strong verbs end in -e/-en: wept</w:t>
      </w:r>
      <w:r>
        <w:br/>
        <w:t>The Merchant's Tale 1544 (data/riverside_cats/MerT_riv.cat)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Merchant's Tale 1551 (data/riverside_cats/MerT_riv.cat)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mooste</w:t>
      </w:r>
      <w:r>
        <w:t xml:space="preserve"> </w:t>
      </w:r>
      <w:r>
        <w:t>stedefast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1553 (data/riverside_cats/MerT_riv.cat)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best</w:t>
      </w:r>
      <w:r>
        <w:t xml:space="preserve"> </w:t>
      </w:r>
      <w:r>
        <w:t>where</w:t>
      </w:r>
      <w:r>
        <w:t xml:space="preserve"> </w:t>
      </w:r>
      <w:r>
        <w:t>wryngeth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</w:t>
      </w:r>
      <w:r>
        <w:br/>
        <w:br/>
      </w:r>
    </w:p>
    <w:p>
      <w:r>
        <w:rPr>
          <w:b/>
        </w:rPr>
        <w:t>RULE 2A: Present plural verbs end in -e/-en: a</w:t>
      </w:r>
      <w:r>
        <w:br/>
        <w:t>The Merchant's Tale 1555 (data/riverside_cats/MerT_riv.cat)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Merchant's Tale 1562 (data/riverside_cats/MerT_riv.cat)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plesen</w:t>
      </w:r>
      <w:r>
        <w:t xml:space="preserve"> </w:t>
      </w:r>
      <w:r>
        <w:t>hire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1563 (data/riverside_cats/MerT_riv.cat)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hire</w:t>
      </w:r>
      <w:r>
        <w:t xml:space="preserve"> </w:t>
      </w:r>
      <w:r>
        <w:t>ful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1565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The Merchant's Tale 1571 (data/riverside_cats/MerT_riv.cat)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purpos</w:t>
      </w:r>
      <w:r>
        <w:t xml:space="preserve"> </w:t>
      </w:r>
      <w:r>
        <w:t>Placebo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1612 (data/riverside_cats/MerT_riv.cat)</w:t>
        <w:br/>
      </w:r>
      <w:r>
        <w:t>And</w:t>
      </w:r>
      <w:r>
        <w:t xml:space="preserve"> </w:t>
      </w:r>
      <w:r>
        <w:t>preyed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1627 (data/riverside_cats/MerT_riv.cat)</w:t>
        <w:br/>
      </w:r>
      <w:r>
        <w:t>Which</w:t>
      </w:r>
      <w:r>
        <w:t xml:space="preserve"> </w:t>
      </w:r>
      <w:r>
        <w:t>mayde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1636 (data/riverside_cats/MerT_riv.cat)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reherce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1638 (data/riverside_cats/MerT_riv.cat)</w:t>
        <w:br/>
      </w:r>
      <w: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parfite</w:t>
      </w:r>
      <w:r>
        <w:t xml:space="preserve"> </w:t>
      </w:r>
      <w:r>
        <w:t>blisses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Merchant's Tale 1651 (data/riverside_cats/MerT_riv.cat)</w:t>
        <w:br/>
      </w:r>
      <w:r>
        <w:t>As</w:t>
      </w:r>
      <w:r>
        <w:t xml:space="preserve"> </w:t>
      </w:r>
      <w:r>
        <w:t>alle</w:t>
      </w:r>
      <w:r>
        <w:t xml:space="preserve"> </w:t>
      </w:r>
      <w:r>
        <w:t>wedded</w:t>
      </w:r>
      <w:r>
        <w:t xml:space="preserve"> </w:t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wyvys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Merchant's Tale 1663 (data/riverside_cats/MerT_riv.cat)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repente</w:t>
      </w:r>
      <w:r>
        <w:t xml:space="preserve"> </w:t>
      </w:r>
      <w:r>
        <w:t>of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Merchant's Tale 1664 (data/riverside_cats/MerT_riv.cat)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stryf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Merchant's Tale 1674 (data/riverside_cats/MerT_riv.cat)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herafter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Merchant's Tale 1677 (data/riverside_cats/MerT_riv.cat)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lette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savacion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Merchant's Tale 1690 (data/riverside_cats/MerT_riv.cat)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Merchant's Tale 1729 (data/riverside_cats/MerT_riv.cat)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1729 (data/riverside_cats/MerT_riv.cat)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Merchant's Tale 1740 (data/riverside_cats/MerT_riv.cat)</w:t>
        <w:br/>
      </w:r>
      <w:r>
        <w:t>Assayeth</w:t>
      </w:r>
      <w:r>
        <w:t xml:space="preserve"> </w:t>
      </w:r>
      <w:r>
        <w:t>it</w:t>
      </w:r>
      <w:r>
        <w:t xml:space="preserve"> </w:t>
      </w:r>
      <w:r>
        <w:t>youreself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1746 (data/riverside_cats/MerT_riv.cat)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devyse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Merchant's Tale 1804 (data/riverside_cats/MerT_riv.cat)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sye</w:t>
      </w:r>
      <w:r>
        <w:t xml:space="preserve"> </w:t>
      </w:r>
      <w:r>
        <w:t>hir</w:t>
      </w:r>
      <w:r>
        <w:t xml:space="preserve"> </w:t>
      </w:r>
      <w:r>
        <w:t>tyme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Merchant's Tale 1816 (data/riverside_cats/MerT_riv.cat)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Merchant's Tale 1828 (data/riverside_cats/MerT_riv.cat)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trespace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The Merchant's Tale 1830 (data/riverside_cats/MerT_riv.cat)</w:t>
        <w:br/>
      </w:r>
      <w:r>
        <w:t>Er</w:t>
      </w:r>
      <w:r>
        <w:t xml:space="preserve"> </w:t>
      </w:r>
      <w:r>
        <w:t>tyme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Merchant's Tale 1841 (data/riverside_cats/MerT_riv.cat)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leve</w:t>
      </w:r>
      <w:r>
        <w:t xml:space="preserve"> </w:t>
      </w:r>
      <w:r>
        <w:t>to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lawe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1856 (data/riverside_cats/MerT_riv.cat)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1862 (data/riverside_cats/MerT_riv.cat)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labour</w:t>
      </w:r>
      <w:r>
        <w:t xml:space="preserve"> </w:t>
      </w:r>
      <w:r>
        <w:t>somtyme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1864 (data/riverside_cats/MerT_riv.cat)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lyves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Merchant's Tale 1867 (data/riverside_cats/MerT_riv.cat)</w:t>
        <w:br/>
      </w:r>
      <w:r>
        <w:t>That</w:t>
      </w:r>
      <w:r>
        <w:t xml:space="preserve"> </w:t>
      </w:r>
      <w:r>
        <w:t>langwissheth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Merchant's Tale 1874 (data/riverside_cats/MerT_riv.cat)</w:t>
        <w:br/>
      </w:r>
      <w:r>
        <w:t>God</w:t>
      </w:r>
      <w:r>
        <w:t xml:space="preserve"> </w:t>
      </w:r>
      <w:r>
        <w:t>be</w:t>
      </w:r>
      <w:r>
        <w:t xml:space="preserve"> </w:t>
      </w:r>
      <w:r>
        <w:t>thyn</w:t>
      </w:r>
      <w:r>
        <w:t xml:space="preserve"> </w:t>
      </w:r>
      <w:r>
        <w:t>helpe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3B: Preterite plural verbs end in -e/-en: excused</w:t>
      </w:r>
      <w:r>
        <w:br/>
        <w:t>The Merchant's Tale 1903 (data/riverside_cats/MerT_riv.cat)</w:t>
        <w:br/>
      </w:r>
      <w:r>
        <w:rPr>
          <w:i/>
        </w:rPr>
        <w:t>Excused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1914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visite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1915 (data/riverside_cats/MerT_riv.cat)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confort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Merchant's Tale 1922 (data/riverside_cats/MerT_riv.cat)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The Merchant's Tale 1923 (data/riverside_cats/MerT_riv.cat)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ye</w:t>
      </w:r>
      <w:r>
        <w:t xml:space="preserve"> </w:t>
      </w:r>
      <w:r>
        <w:rPr>
          <w:i/>
        </w:rPr>
        <w:t>go</w:t>
      </w:r>
      <w:r>
        <w:t xml:space="preserve"> </w:t>
      </w:r>
      <w:r>
        <w:t>se</w:t>
      </w:r>
      <w:r>
        <w:t xml:space="preserve"> </w:t>
      </w:r>
      <w:r>
        <w:t>this</w:t>
      </w:r>
      <w:r>
        <w:t xml:space="preserve"> </w:t>
      </w:r>
      <w:r>
        <w:t>Damyan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1925 (data/riverside_cats/MerT_riv.cat)</w:t>
        <w:br/>
      </w:r>
      <w:r>
        <w:t>And</w:t>
      </w:r>
      <w:r>
        <w:t xml:space="preserve"> </w:t>
      </w:r>
      <w:r>
        <w:t>telleth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Merchant's Tale 1943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be</w:t>
      </w:r>
      <w:r>
        <w:t xml:space="preserve"> </w:t>
      </w:r>
      <w:r>
        <w:t>kyd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Merchant's Tale 1951 (data/riverside_cats/MerT_riv.cat)</w:t>
        <w:br/>
      </w:r>
      <w:r>
        <w:t>Ther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moot</w:t>
      </w:r>
      <w:r>
        <w:t xml:space="preserve"> </w:t>
      </w:r>
      <w:r>
        <w:t>neede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1959 (data/riverside_cats/MerT_riv.cat)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Merchant's Tale 1963 (data/riverside_cats/MerT_riv.cat)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Merchant's Tale 1972 (data/riverside_cats/MerT_riv.cat)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Merchant's Tale 1974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grete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1981 (data/riverside_cats/MerT_riv.cat)</w:t>
        <w:br/>
      </w:r>
      <w:r>
        <w:t>The</w:t>
      </w:r>
      <w:r>
        <w:t xml:space="preserve"> </w:t>
      </w:r>
      <w:r>
        <w:t>remembrance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Merchant's Tale 1987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excellent</w:t>
      </w:r>
      <w:r>
        <w:t xml:space="preserve"> </w:t>
      </w:r>
      <w:r>
        <w:t>franchise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1991 (data/riverside_cats/MerT_riv.cat)</w:t>
        <w:br/>
      </w:r>
      <w:r>
        <w:t>Which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 xml:space="preserve"> Rule 4: Past participles of strong verbs end in -e/-en: lat</w:t>
      </w:r>
      <w:r>
        <w:br/>
        <w:t>The Merchant's Tale 1991 (data/riverside_cats/MerT_riv.cat)</w:t>
        <w:br/>
      </w:r>
      <w:r>
        <w:t>Which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lat</w:t>
      </w:r>
      <w:r>
        <w:t xml:space="preserve"> </w:t>
      </w:r>
      <w:r>
        <w:t>hym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1992 (data/riverside_cats/MerT_riv.cat)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graunted</w:t>
      </w:r>
      <w:r>
        <w:t xml:space="preserve"> </w:t>
      </w:r>
      <w:r>
        <w:t>hym</w:t>
      </w:r>
      <w:r>
        <w:t xml:space="preserve"> </w:t>
      </w:r>
      <w:r>
        <w:t>hire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2020 (data/riverside_cats/MerT_riv.cat)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2095 (data/riverside_cats/MerT_riv.cat)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she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Merchant's Tale 2115 (data/riverside_cats/MerT_riv.cat)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ese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Merchant's Tale 2124 (data/riverside_cats/MerT_riv.cat)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heeren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Merchant's Tale 2128 (data/riverside_cats/MerT_riv.cat)</w:t>
        <w:br/>
      </w:r>
      <w:r>
        <w:t>By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Tesbee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2131 (data/riverside_cats/MerT_riv.cat)</w:t>
        <w:br/>
      </w:r>
      <w:r>
        <w:t>Ther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</w:t>
      </w:r>
      <w:r>
        <w:br/>
        <w:br/>
      </w:r>
    </w:p>
    <w:p>
      <w:r>
        <w:rPr>
          <w:b/>
        </w:rPr>
        <w:t>RULE 3A: First person singular present tense verbs end in -e/-en: chees</w:t>
      </w:r>
      <w:r>
        <w:br/>
        <w:t>The Merchant's Tale 2148 (data/riverside_cats/MerT_riv.cat)</w:t>
        <w:br/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2168 (data/riverside_cats/MerT_riv.cat)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2169 (data/riverside_cats/MerT_riv.cat)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Merchant's Tale 2170 (data/riverside_cats/MerT_riv.cat)</w:t>
        <w:br/>
      </w:r>
      <w:r>
        <w:t>Thre</w:t>
      </w:r>
      <w:r>
        <w:t xml:space="preserve"> </w:t>
      </w:r>
      <w:r>
        <w:t>thynges</w:t>
      </w:r>
      <w:r>
        <w:t xml:space="preserve"> </w:t>
      </w:r>
      <w:r>
        <w:t>certes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wynne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2176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first</w:t>
      </w:r>
      <w:r>
        <w:t xml:space="preserve"> </w:t>
      </w:r>
      <w:r>
        <w:t>in</w:t>
      </w:r>
      <w:r>
        <w:t xml:space="preserve"> </w:t>
      </w:r>
      <w:r>
        <w:t>covenant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Merchant's Tale 2181 (data/riverside_cats/MerT_riv.cat)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certes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2195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t>dawe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Merchant's Tale 2199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that</w:t>
      </w:r>
      <w:r>
        <w:t xml:space="preserve"> </w:t>
      </w:r>
      <w:r>
        <w:t>lak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Merchant's Tale 2205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contenance</w:t>
      </w:r>
      <w:r>
        <w:t xml:space="preserve"> </w:t>
      </w:r>
      <w:r>
        <w:t>I</w:t>
      </w:r>
      <w:r>
        <w:t xml:space="preserve"> </w:t>
      </w:r>
      <w:r>
        <w:t>leeve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Merchant's Tale 2232 (data/riverside_cats/MerT_riv.cat)</w:t>
        <w:br/>
      </w:r>
      <w:r>
        <w:t>In</w:t>
      </w:r>
      <w:r>
        <w:t xml:space="preserve"> </w:t>
      </w:r>
      <w:r>
        <w:t>Claudyan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stories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Merchant's Tale 2239 (data/riverside_cats/MerT_riv.cat)</w:t>
        <w:br/>
      </w:r>
      <w:r>
        <w:t>The</w:t>
      </w:r>
      <w:r>
        <w:t xml:space="preserve"> </w:t>
      </w:r>
      <w:r>
        <w:t>tresons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2261 (data/riverside_cats/MerT_riv.cat)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wold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vileynye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Merchant's Tale 2264 (data/riverside_cats/MerT_riv.cat)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quod</w:t>
      </w:r>
      <w:r>
        <w:t xml:space="preserve"> </w:t>
      </w:r>
      <w:r>
        <w:t>Proserpyne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Merchant's Tale 2264 (data/riverside_cats/MerT_riv.cat)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quod</w:t>
      </w:r>
      <w:r>
        <w:t xml:space="preserve"> </w:t>
      </w:r>
      <w:r>
        <w:t>Proserpyne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Merchant's Tale 2266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hire</w:t>
      </w:r>
      <w:r>
        <w:t xml:space="preserve"> </w:t>
      </w:r>
      <w:r>
        <w:t>suffisant</w:t>
      </w:r>
      <w:r>
        <w:t xml:space="preserve"> </w:t>
      </w:r>
      <w:r>
        <w:t>answere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Merchant's Tale 2273 (data/riverside_cats/MerT_riv.cat)</w:t>
        <w:br/>
      </w:r>
      <w:r>
        <w:t>Yit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visage</w:t>
      </w:r>
      <w:r>
        <w:t xml:space="preserve"> </w:t>
      </w:r>
      <w:r>
        <w:t>it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Merchant's Tale 2275 (data/riverside_cats/MerT_riv.cat)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lewed</w:t>
      </w:r>
      <w:r>
        <w:t xml:space="preserve"> </w:t>
      </w:r>
      <w:r>
        <w:t>as</w:t>
      </w:r>
      <w:r>
        <w:t xml:space="preserve"> </w:t>
      </w:r>
      <w:r>
        <w:t>gees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2277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Jew</w:t>
      </w:r>
      <w:r>
        <w:t xml:space="preserve"> </w:t>
      </w:r>
      <w:r>
        <w:t>this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2288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Merchant's Tale 2309 (data/riverside_cats/MerT_riv.cat)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spare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Merchant's Tale 2319 (data/riverside_cats/MerT_riv.cat)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yow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Merchant's Tale 2332 (data/riverside_cats/MerT_riv.cat)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dye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longeth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2336 (data/riverside_cats/MerT_riv.cat)</w:t>
        <w:br/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fruyt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Merchant's Tale 2340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blynd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Merchant's Tale 2343 (data/riverside_cats/MerT_riv.cat)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mystruste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2350 (data/riverside_cats/MerT_riv.cat)</w:t>
        <w:br/>
      </w:r>
      <w:r>
        <w:t>Ladyes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Merchant's Tale 2351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glose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rude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Merchant's Tale 2371 (data/riverside_cats/MerT_riv.cat)</w:t>
        <w:br/>
      </w:r>
      <w:r>
        <w:t>Up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 xml:space="preserve"> Rule 4: Past participles of strong verbs end in -e/-en: hanged</w:t>
      </w:r>
      <w:r>
        <w:br/>
        <w:t>The Merchant's Tale 2379 (data/riverside_cats/MerT_riv.cat)</w:t>
        <w:br/>
      </w:r>
      <w:r>
        <w:t>And</w:t>
      </w:r>
      <w:r>
        <w:t xml:space="preserve"> </w:t>
      </w:r>
      <w:r>
        <w:t>elles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2382 (data/riverside_cats/MerT_riv.cat)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Merchant's Tale 2383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glymsyng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Merchant's Tale 2392 (data/riverside_cats/MerT_riv.cat)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2393 (data/riverside_cats/MerT_riv.cat)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Merchant's Tale 2396 (data/riverside_cats/MerT_riv.cat)</w:t>
        <w:br/>
      </w:r>
      <w:r>
        <w:t>Ye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wene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Merchant's Tale 2407 (data/riverside_cats/MerT_riv.cat)</w:t>
        <w:br/>
      </w:r>
      <w:r>
        <w:t>Beth</w:t>
      </w:r>
      <w:r>
        <w:t xml:space="preserve"> </w:t>
      </w:r>
      <w:r>
        <w:t>war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by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leep</w:t>
      </w:r>
      <w:r>
        <w:br/>
        <w:t>The Merchant's Tale 2411 (data/riverside_cats/MerT_riv.cat)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rPr>
          <w:i/>
        </w:rPr>
        <w:t>leep</w:t>
      </w:r>
      <w:r>
        <w:t xml:space="preserve"> </w:t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Merchant's Tale 2416 (data/riverside_cats/MerT_riv.cat)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The Reeve's Prologue 3867 (data/riverside_cats/RvPro_riv.cat)</w:t>
        <w:br/>
      </w:r>
      <w:r>
        <w:t>But</w:t>
      </w:r>
      <w:r>
        <w:t xml:space="preserve"> </w:t>
      </w:r>
      <w:r>
        <w:t>ik</w:t>
      </w:r>
      <w:r>
        <w:t xml:space="preserve"> </w:t>
      </w:r>
      <w:r>
        <w:t>am</w:t>
      </w:r>
      <w:r>
        <w:t xml:space="preserve"> </w:t>
      </w:r>
      <w:r>
        <w:t>oold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pley</w:t>
      </w:r>
      <w:r>
        <w:t xml:space="preserve"> </w:t>
      </w:r>
      <w:r>
        <w:t>for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Reeve's Prologue 3875 (data/riverside_cats/RvPro_riv.cat)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roten</w:t>
      </w:r>
      <w:r>
        <w:t xml:space="preserve"> </w:t>
      </w:r>
      <w:r>
        <w:rPr>
          <w:i/>
        </w:rPr>
        <w:t>kan</w:t>
      </w:r>
      <w:r>
        <w:t xml:space="preserve"> </w:t>
      </w:r>
      <w:r>
        <w:t>we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rype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Reeve's Prologue 3883 (data/riverside_cats/RvPro_riv.cat)</w:t>
        <w:br/>
      </w:r>
      <w:r>
        <w:t>Foure</w:t>
      </w:r>
      <w:r>
        <w:t xml:space="preserve"> </w:t>
      </w:r>
      <w:r>
        <w:t>gleedes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Reeve's Prologue 3883 (data/riverside_cats/RvPro_riv.cat)</w:t>
        <w:br/>
      </w:r>
      <w:r>
        <w:t>Foure</w:t>
      </w:r>
      <w:r>
        <w:t xml:space="preserve"> </w:t>
      </w:r>
      <w:r>
        <w:t>gleedes</w:t>
      </w:r>
      <w:r>
        <w:t xml:space="preserve"> </w:t>
      </w:r>
      <w:r>
        <w:t>han</w:t>
      </w:r>
      <w:r>
        <w:t xml:space="preserve"> </w:t>
      </w:r>
      <w:r>
        <w:t>we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Reeve's Prologue 3902 (data/riverside_cats/RvPro_riv.cat)</w:t>
        <w:br/>
      </w:r>
      <w:r>
        <w:t>What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speke</w:t>
      </w:r>
      <w:r>
        <w:t xml:space="preserve"> </w:t>
      </w:r>
      <w:r>
        <w:t>alday</w:t>
      </w:r>
      <w:r>
        <w:t xml:space="preserve"> </w:t>
      </w:r>
      <w:r>
        <w:t>of</w:t>
      </w:r>
      <w:r>
        <w:t xml:space="preserve"> </w:t>
      </w:r>
      <w:r>
        <w:t>hooly</w:t>
      </w:r>
      <w:r>
        <w:t xml:space="preserve"> </w:t>
      </w:r>
      <w:r>
        <w:t>writ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Reeve's Prologue 3910 (data/riverside_cats/RvPro_riv.cat)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Reeve's Prologue 3916 (data/riverside_cats/RvPro_riv.cat)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quite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Reeve's Prologue 3918 (data/riverside_cats/RvPro_riv.cat)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mote</w:t>
      </w:r>
      <w:r>
        <w:t xml:space="preserve"> </w:t>
      </w:r>
      <w:r>
        <w:t>tobreke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Sir Thopas 713 (data/riverside_cats/Thop_riv.cat)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verrayment</w:t>
      </w:r>
      <w:r>
        <w:br/>
        <w:br/>
      </w:r>
    </w:p>
    <w:p>
      <w:r>
        <w:rPr>
          <w:b/>
        </w:rPr>
        <w:t xml:space="preserve"> Rule 4: Past participles of strong verbs end in -e/-en: yborn</w:t>
      </w:r>
      <w:r>
        <w:br/>
        <w:t>Sir Thopas 718 (data/riverside_cats/Thop_riv.cat)</w:t>
        <w:br/>
      </w:r>
      <w:r>
        <w:rPr>
          <w:i/>
        </w:rPr>
        <w:t>Yborn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fer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Sir Thopas 835 (data/riverside_cats/Thop_riv.cat)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Sir Thopas 896 (data/riverside_cats/Thop_riv.cat)</w:t>
        <w:br/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758 (data/riverside_cats/FranT_riv.cat)</w:t>
        <w:br/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humble</w:t>
      </w:r>
      <w:r>
        <w:t xml:space="preserve"> </w:t>
      </w:r>
      <w:r>
        <w:t>trewe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Franklin's Tale 763 (data/riverside_cats/FranT_riv.cat)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longe</w:t>
      </w:r>
      <w:r>
        <w:t xml:space="preserve"> </w:t>
      </w:r>
      <w:r>
        <w:t>holden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Franklin's Tale 770 (data/riverside_cats/FranT_riv.cat)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sooth</w:t>
      </w:r>
      <w:r>
        <w:t xml:space="preserve"> </w:t>
      </w:r>
      <w:r>
        <w:t>seyen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Franklin's Tale 776 (data/riverside_cats/FranT_riv.cat)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chide</w:t>
      </w:r>
      <w:r>
        <w:t xml:space="preserve"> </w:t>
      </w:r>
      <w:r>
        <w:t>or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Franklin's Tale 818 (data/riverside_cats/FranT_riv.cat)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wyves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liketh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Franklin's Tale 827 (data/riverside_cats/FranT_riv.cat)</w:t>
        <w:br/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hire</w:t>
      </w:r>
      <w:r>
        <w:t xml:space="preserve"> </w:t>
      </w:r>
      <w:r>
        <w:t>bisynesse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Franklin's Tale 830 (data/riverside_cats/FranT_riv.cat)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graven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832 (data/riverside_cats/FranT_riv.cat)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conforted</w:t>
      </w:r>
      <w:r>
        <w:t xml:space="preserve"> </w:t>
      </w:r>
      <w:r>
        <w:t>hire</w:t>
      </w:r>
      <w:r>
        <w:t xml:space="preserve"> </w:t>
      </w:r>
      <w:r>
        <w:t>til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864 (data/riverside_cats/FranT_riv.cat)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Franklin's Tale 867 (data/riverside_cats/FranT_riv.cat)</w:t>
        <w:br/>
      </w:r>
      <w:r>
        <w:t>In</w:t>
      </w:r>
      <w:r>
        <w:t xml:space="preserve"> </w:t>
      </w:r>
      <w:r>
        <w:t>ydel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872 (data/riverside_cats/FranT_riv.cat)</w:t>
        <w:br/>
      </w:r>
      <w:r>
        <w:t>Why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wroght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unresonable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878 (data/riverside_cats/FranT_riv.cat)</w:t>
        <w:br/>
      </w:r>
      <w:r>
        <w:rPr>
          <w:i/>
        </w:rPr>
        <w:t>Han</w:t>
      </w:r>
      <w:r>
        <w:t xml:space="preserve"> </w:t>
      </w:r>
      <w:r>
        <w:t>rokkes</w:t>
      </w:r>
      <w:r>
        <w:t xml:space="preserve"> </w:t>
      </w:r>
      <w:r>
        <w:t>slayn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The Franklin's Tale 884 (data/riverside_cats/FranT_riv.cat)</w:t>
        <w:br/>
      </w:r>
      <w:r>
        <w:t>Whiche</w:t>
      </w:r>
      <w:r>
        <w:t xml:space="preserve"> </w:t>
      </w:r>
      <w:r>
        <w:t>meenes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but</w:t>
      </w:r>
      <w:r>
        <w:t xml:space="preserve"> </w:t>
      </w:r>
      <w:r>
        <w:t>evere</w:t>
      </w:r>
      <w:r>
        <w:t xml:space="preserve"> </w:t>
      </w:r>
      <w:r>
        <w:t>anoyen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885 (data/riverside_cats/FranT_riv.cat)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t>wol</w:t>
      </w:r>
      <w:r>
        <w:t xml:space="preserve"> </w:t>
      </w:r>
      <w:r>
        <w:t>seyn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Franklin's Tale 885 (data/riverside_cats/FranT_riv.cat)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Franklin's Tale 887 (data/riverside_cats/FranT_riv.cat)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nat</w:t>
      </w:r>
      <w:r>
        <w:t xml:space="preserve"> </w:t>
      </w:r>
      <w:r>
        <w:t>yknowe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894 (data/riverside_cats/FranT_riv.cat)</w:t>
        <w:br/>
      </w:r>
      <w:r>
        <w:t>Thus</w:t>
      </w:r>
      <w:r>
        <w:t xml:space="preserve"> </w:t>
      </w:r>
      <w:r>
        <w:t>wolde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pitous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914 (data/riverside_cats/FranT_riv.cat)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maked</w:t>
      </w:r>
      <w:r>
        <w:t xml:space="preserve"> </w:t>
      </w:r>
      <w:r>
        <w:t>any</w:t>
      </w:r>
      <w:r>
        <w:t xml:space="preserve"> </w:t>
      </w:r>
      <w:r>
        <w:t>herte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Franklin's Tale 915 (data/riverside_cats/FranT_riv.cat)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to</w:t>
      </w:r>
      <w:r>
        <w:t xml:space="preserve"> </w:t>
      </w:r>
      <w:r>
        <w:t>greet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972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servyce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vayn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Franklin's Tale 975 (data/riverside_cats/FranT_riv.cat)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sleen</w:t>
      </w:r>
      <w:r>
        <w:t xml:space="preserve"> </w:t>
      </w:r>
      <w:r>
        <w:t>or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Franklin's Tale 978 (data/riverside_cats/FranT_riv.cat)</w:t>
        <w:br/>
      </w:r>
      <w:r>
        <w:t>Have</w:t>
      </w:r>
      <w:r>
        <w:t xml:space="preserve"> </w:t>
      </w:r>
      <w:r>
        <w:t>mercy</w:t>
      </w:r>
      <w:r>
        <w:t xml:space="preserve"> </w:t>
      </w:r>
      <w:r>
        <w:t>sweete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The Franklin's Tale 980 (data/riverside_cats/FranT_riv.cat)</w:t>
        <w:br/>
      </w:r>
      <w:r>
        <w:t>Is</w:t>
      </w:r>
      <w:r>
        <w:t xml:space="preserve"> </w:t>
      </w:r>
      <w:r>
        <w:t>this</w:t>
      </w:r>
      <w:r>
        <w:t xml:space="preserve"> </w:t>
      </w:r>
      <w:r>
        <w:t>youre</w:t>
      </w:r>
      <w:r>
        <w:t xml:space="preserve"> </w:t>
      </w:r>
      <w:r>
        <w:t>wyl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986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Franklin's Tale 986 (data/riverside_cats/FranT_riv.cat)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995 (data/riverside_cats/FranT_riv.cat)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1001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Rule 2D: 1st and 3rd person singular strong preterites do not end in -e: bigonne</w:t>
      </w:r>
      <w:r>
        <w:br/>
        <w:t>The Franklin's Tale 1015 (data/riverside_cats/FranT_riv.cat)</w:t>
        <w:br/>
      </w:r>
      <w:r>
        <w:t>But</w:t>
      </w:r>
      <w:r>
        <w:t xml:space="preserve"> </w:t>
      </w:r>
      <w:r>
        <w:t>sodeynly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revel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 xml:space="preserve"> Rule 4: Past participles of strong verbs end in -e/-en: reft</w:t>
      </w:r>
      <w:r>
        <w:br/>
        <w:t>The Franklin's Tale 1017 (data/riverside_cats/FranT_riv.cat)</w:t>
        <w:br/>
      </w:r>
      <w:r>
        <w:t>For</w:t>
      </w:r>
      <w:r>
        <w:t xml:space="preserve"> </w:t>
      </w:r>
      <w:r>
        <w:t>th</w:t>
      </w:r>
      <w:r>
        <w:t xml:space="preserve"> </w:t>
      </w:r>
      <w:r>
        <w:t>orisonte</w:t>
      </w:r>
      <w:r>
        <w:t xml:space="preserve"> </w:t>
      </w:r>
      <w:r>
        <w:t>hath</w:t>
      </w:r>
      <w:r>
        <w:t xml:space="preserve"> </w:t>
      </w:r>
      <w:r>
        <w:rPr>
          <w:i/>
        </w:rPr>
        <w:t>reft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his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Franklin's Tale 1037 (data/riverside_cats/FranT_riv.cat)</w:t>
        <w:br/>
      </w:r>
      <w:r>
        <w:t>On</w:t>
      </w:r>
      <w:r>
        <w:t xml:space="preserve"> </w:t>
      </w:r>
      <w:r>
        <w:t>wrecche</w:t>
      </w:r>
      <w:r>
        <w:t xml:space="preserve"> </w:t>
      </w:r>
      <w:r>
        <w:t>Aurelie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1041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lord</w:t>
      </w:r>
      <w:r>
        <w:t xml:space="preserve"> </w:t>
      </w:r>
      <w:r>
        <w:t>Phebus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Franklin's Tale 1042 (data/riverside_cats/FranT_riv.cat)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helpen</w:t>
      </w:r>
      <w:r>
        <w:t xml:space="preserve"> </w:t>
      </w:r>
      <w:r>
        <w:t>save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1043 (data/riverside_cats/FranT_riv.cat)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t>sauf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1044 (data/riverside_cats/FranT_riv.cat)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holpen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Franklin's Tale 1139 (data/riverside_cats/FranT_riv.cat)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sciences</w:t>
      </w:r>
      <w:r>
        <w:br/>
        <w:br/>
      </w:r>
    </w:p>
    <w:p>
      <w:r>
        <w:rPr>
          <w:b/>
        </w:rPr>
        <w:t>RULE 2A: Present plural verbs end in -e/-en: hath</w:t>
      </w:r>
      <w:r>
        <w:br/>
        <w:t>The Franklin's Tale 1146 (data/riverside_cats/FranT_riv.cat)</w:t>
        <w:br/>
      </w:r>
      <w:r>
        <w:t>Somtyme</w:t>
      </w:r>
      <w:r>
        <w:t xml:space="preserve"> </w:t>
      </w:r>
      <w:r>
        <w:rPr>
          <w:i/>
        </w:rPr>
        <w:t>hath</w:t>
      </w:r>
      <w:r>
        <w:t xml:space="preserve"> </w:t>
      </w:r>
      <w:r>
        <w:t>semed</w:t>
      </w:r>
      <w:r>
        <w:t xml:space="preserve"> </w:t>
      </w:r>
      <w:r>
        <w:t>come</w:t>
      </w:r>
      <w:r>
        <w:t xml:space="preserve"> </w:t>
      </w:r>
      <w:r>
        <w:t>a</w:t>
      </w:r>
      <w:r>
        <w:t xml:space="preserve"> </w:t>
      </w:r>
      <w:r>
        <w:t>grym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Franklin's Tale 1192 (data/riverside_cats/FranT_riv.cat)</w:t>
        <w:br/>
      </w:r>
      <w:r>
        <w:t>The</w:t>
      </w:r>
      <w:r>
        <w:t xml:space="preserve"> </w:t>
      </w:r>
      <w:r>
        <w:t>gretteste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were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1197 (data/riverside_cats/FranT_riv.cat)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haukes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heron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3B: Preterite plural verbs end in -e/-en: remoeved</w:t>
      </w:r>
      <w:r>
        <w:br/>
        <w:t>The Franklin's Tale 1205 (data/riverside_cats/FranT_riv.cat)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remoeved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Franklin's Tale 1216 (data/riverside_cats/FranT_riv.cat)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The Franklin's Tale 1217 (data/riverside_cats/FranT_riv.cat)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thanne</w:t>
      </w:r>
      <w:r>
        <w:t xml:space="preserve"> </w:t>
      </w:r>
      <w:r>
        <w:t>soupe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Franklin's Tale 1231 (data/riverside_cats/FranT_riv.cat)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payed</w:t>
      </w:r>
      <w:r>
        <w:t xml:space="preserve"> </w:t>
      </w:r>
      <w:r>
        <w:t>trewely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Franklin's Tale 1249 (data/riverside_cats/FranT_riv.cat)</w:t>
        <w:br/>
      </w:r>
      <w:r>
        <w:t>Where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shoon</w:t>
      </w:r>
      <w:r>
        <w:t xml:space="preserve"> </w:t>
      </w:r>
      <w:r>
        <w:t>ful</w:t>
      </w:r>
      <w:r>
        <w:t xml:space="preserve"> </w:t>
      </w:r>
      <w:r>
        <w:t>pale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1305 (data/riverside_cats/FranT_riv.cat)</w:t>
        <w:br/>
      </w:r>
      <w:r>
        <w:t>That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holpen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Franklin's Tale 1323 (data/riverside_cats/FranT_riv.cat)</w:t>
        <w:br/>
      </w:r>
      <w:r>
        <w:t>For</w:t>
      </w:r>
      <w:r>
        <w:t xml:space="preserve"> </w:t>
      </w:r>
      <w:r>
        <w:t>madame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1323 (data/riverside_cats/FranT_riv.cat)</w:t>
        <w:br/>
      </w:r>
      <w:r>
        <w:t>For</w:t>
      </w:r>
      <w:r>
        <w:t xml:space="preserve"> </w:t>
      </w:r>
      <w:r>
        <w:t>madame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Franklin's Tale 1327 (data/riverside_cats/FranT_riv.cat)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bihighten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Franklin's Tale 1330 (data/riverside_cats/FranT_riv.cat)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unworthy</w:t>
      </w:r>
      <w:r>
        <w:t xml:space="preserve"> </w:t>
      </w:r>
      <w:r>
        <w:rPr>
          <w:i/>
        </w:rPr>
        <w:t>am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3B: Preterite plural verbs end in -e/-en: comanded</w:t>
      </w:r>
      <w:r>
        <w:br/>
        <w:t>The Franklin's Tale 1333 (data/riverside_cats/FranT_riv.cat)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do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Franklin's Tale 1334 (data/riverside_cats/FranT_riv.cat)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Franklin's Tale 1336 (data/riverside_cats/FranT_riv.cat)</w:t>
        <w:br/>
      </w:r>
      <w:r>
        <w:t>For</w:t>
      </w:r>
      <w:r>
        <w:t xml:space="preserve"> </w:t>
      </w:r>
      <w:r>
        <w:t>quyk</w:t>
      </w:r>
      <w:r>
        <w:t xml:space="preserve"> </w:t>
      </w:r>
      <w:r>
        <w:t>or</w:t>
      </w:r>
      <w:r>
        <w:t xml:space="preserve"> </w:t>
      </w:r>
      <w:r>
        <w:t>deed</w:t>
      </w:r>
      <w:r>
        <w:t xml:space="preserve"> </w:t>
      </w:r>
      <w:r>
        <w:t>right</w:t>
      </w:r>
      <w:r>
        <w:t xml:space="preserve"> </w:t>
      </w:r>
      <w:r>
        <w:t>there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Franklin's Tale 1338 (data/riverside_cats/FranT_riv.cat)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been</w:t>
      </w:r>
      <w:r>
        <w:t xml:space="preserve"> </w:t>
      </w:r>
      <w:r>
        <w:t>aweye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1341 (data/riverside_cats/FranT_riv.cat)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1363 (data/riverside_cats/FranT_riv.cat)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quyt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 xml:space="preserve"> Rule 4: Past participles of strong verbs end in -e/-en: yslayn</w:t>
      </w:r>
      <w:r>
        <w:br/>
        <w:t>The Franklin's Tale 1365 (data/riverside_cats/FranT_riv.cat)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mayde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hirself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1366 (data/riverside_cats/FranT_riv.cat)</w:t>
        <w:br/>
      </w:r>
      <w:r>
        <w:t>Rather</w:t>
      </w:r>
      <w:r>
        <w:t xml:space="preserve"> </w:t>
      </w:r>
      <w:r>
        <w:t>than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trespas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Franklin's Tale 1369 (data/riverside_cats/FranT_riv.cat)</w:t>
        <w:br/>
      </w:r>
      <w:r>
        <w:t>Hadde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Phidon</w:t>
      </w:r>
      <w:r>
        <w:t xml:space="preserve"> </w:t>
      </w:r>
      <w:r>
        <w:t>in</w:t>
      </w:r>
      <w:r>
        <w:t xml:space="preserve"> </w:t>
      </w:r>
      <w:r>
        <w:t>Atthenes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Franklin's Tale 1389 (data/riverside_cats/FranT_riv.cat)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Franklin's Tale 1394 (data/riverside_cats/FranT_riv.cat)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selve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3B: Preterite plural verbs end in -e/-en: wan</w:t>
      </w:r>
      <w:r>
        <w:br/>
        <w:t>The Franklin's Tale 1401 (data/riverside_cats/FranT_riv.cat)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Romayns</w:t>
      </w:r>
      <w:r>
        <w:t xml:space="preserve"> </w:t>
      </w:r>
      <w:r>
        <w:rPr>
          <w:i/>
        </w:rP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 xml:space="preserve"> Rule 4: Past participles of strong verbs end in -e/-en: yslayn</w:t>
      </w:r>
      <w:r>
        <w:br/>
        <w:t>The Franklin's Tale 1405 (data/riverside_cats/FranT_riv.cat)</w:t>
        <w:br/>
      </w:r>
      <w:r>
        <w:t>Hath</w:t>
      </w:r>
      <w:r>
        <w:t xml:space="preserve"> </w:t>
      </w:r>
      <w:r>
        <w:t>nat</w:t>
      </w:r>
      <w:r>
        <w:t xml:space="preserve"> </w:t>
      </w:r>
      <w:r>
        <w:t>Lucresse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hirself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1410 (data/riverside_cats/FranT_riv.cat)</w:t>
        <w:br/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verrey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Franklin's Tale 1410 (data/riverside_cats/FranT_riv.cat)</w:t>
        <w:br/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verrey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1420 (data/riverside_cats/FranT_riv.cat)</w:t>
        <w:br/>
      </w:r>
      <w:r>
        <w:t>Sith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manye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hemselven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1422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conclude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1424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unto</w:t>
      </w:r>
      <w:r>
        <w:t xml:space="preserve"> </w:t>
      </w:r>
      <w:r>
        <w:t>Arveragus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Franklin's Tale 1446 (data/riverside_cats/FranT_riv.cat)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at</w:t>
      </w:r>
      <w:r>
        <w:t xml:space="preserve"> </w:t>
      </w:r>
      <w:r>
        <w:t>Troie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Protheselaus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1465 (data/riverside_cats/FranT_riv.cat)</w:t>
        <w:br/>
      </w:r>
      <w:r>
        <w:t>And</w:t>
      </w:r>
      <w:r>
        <w:t xml:space="preserve"> </w:t>
      </w:r>
      <w:r>
        <w:t>toold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Franklin's Tale 1468 (data/riverside_cats/FranT_riv.cat)</w:t>
        <w:br/>
      </w:r>
      <w:r>
        <w:t>Answerde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Franklin's Tale 1474 (data/riverside_cats/FranT_riv.cat)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t>holden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fay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1484 (data/riverside_cats/FranT_riv.cat)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1484 (data/riverside_cats/FranT_riv.cat)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Franklin's Tale 1486 (data/riverside_cats/FranT_riv.cat)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rPr>
          <w:i/>
        </w:rPr>
        <w:t>may</w:t>
      </w:r>
      <w:r>
        <w:t xml:space="preserve"> </w:t>
      </w:r>
      <w:r>
        <w:t>demen</w:t>
      </w:r>
      <w:r>
        <w:t xml:space="preserve"> </w:t>
      </w:r>
      <w:r>
        <w:t>harm</w:t>
      </w:r>
      <w:r>
        <w:t xml:space="preserve"> </w:t>
      </w:r>
      <w:r>
        <w:t>or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1498 (data/riverside_cats/FranT_riv.cat)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demeth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Franklin's Tale 1503 (data/riverside_cats/FranT_riv.cat)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bown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forth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1523 (data/riverside_cats/FranT_riv.cat)</w:t>
        <w:br/>
      </w:r>
      <w:r>
        <w:t>Than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cherlyssh</w:t>
      </w:r>
      <w:r>
        <w:t xml:space="preserve"> </w:t>
      </w:r>
      <w:r>
        <w:t>wrecchednesse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1529 (data/riverside_cats/FranT_riv.cat)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were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1535 (data/riverside_cats/FranT_riv.cat)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heerbiforn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Franklin's Tale 1537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repreve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1547 (data/riverside_cats/FranT_riv.cat)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Franklin's Tale 1562 (data/riverside_cats/FranT_riv.cat)</w:t>
        <w:br/>
      </w:r>
      <w:r>
        <w:t>I</w:t>
      </w:r>
      <w:r>
        <w:t xml:space="preserve"> </w:t>
      </w:r>
      <w:r>
        <w:t>se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Franklin's Tale 1566 (data/riverside_cats/FranT_riv.cat)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bettre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1570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Franklin's Tale 1576 (data/riverside_cats/FranT_riv.cat)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Maister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Franklin's Tale 1593 (data/riverside_cats/FranT_riv.cat)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5: Past participles of weak verbs do not end in -e: herde</w:t>
      </w:r>
      <w:r>
        <w:br/>
        <w:t>The Franklin's Tale 1602 (data/riverside_cats/FranT_riv.cat)</w:t>
        <w:br/>
      </w:r>
      <w:r>
        <w:t>She</w:t>
      </w:r>
      <w:r>
        <w:t xml:space="preserve"> </w:t>
      </w:r>
      <w:r>
        <w:t>nevere</w:t>
      </w:r>
      <w:r>
        <w:t xml:space="preserve"> </w:t>
      </w:r>
      <w:r>
        <w:t>erst</w:t>
      </w:r>
      <w:r>
        <w:t xml:space="preserve"> </w:t>
      </w:r>
      <w:r>
        <w:t>hadde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apparence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Franklin's Tale 1616 (data/riverside_cats/FranT_riv.cat)</w:t>
        <w:br/>
      </w:r>
      <w:r>
        <w:t>For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taken</w:t>
      </w:r>
      <w:r>
        <w:t xml:space="preserve"> </w:t>
      </w:r>
      <w:r>
        <w:t>a</w:t>
      </w:r>
      <w:r>
        <w:t xml:space="preserve"> </w:t>
      </w:r>
      <w:r>
        <w:t>peny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Franklin's Tale 1624 (data/riverside_cats/FranT_riv.cat)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namoore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Prologue to the Parson's Tale 18 (data/riverside_cats/ParsPro_riverside_reordered.cat)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Prologue to the Parson's Tale 20 (data/riverside_cats/ParsPro_riverside_reordered.cat)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hym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Prologue to the Parson's Tale 36 (data/riverside_cats/ParsPro_riverside_reordered.cat)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sowen</w:t>
      </w:r>
      <w:r>
        <w:t xml:space="preserve"> </w:t>
      </w:r>
      <w:r>
        <w:t>whete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Prologue to the Parson's Tale 39 (data/riverside_cats/ParsPro_riverside_reordered.cat)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Parson's Tale 40 (data/riverside_cats/ParsPro_riverside_reordered.cat)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</w:t>
      </w:r>
      <w:r>
        <w:t xml:space="preserve"> </w:t>
      </w:r>
      <w:r>
        <w:t>fayn</w:t>
      </w:r>
      <w:r>
        <w:t xml:space="preserve"> </w:t>
      </w:r>
      <w:r>
        <w:t>at</w:t>
      </w:r>
      <w:r>
        <w:t xml:space="preserve"> </w:t>
      </w:r>
      <w:r>
        <w:t>Cristes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Prologue to the Parson's Tale 43 (data/riverside_cats/ParsPro_riverside_reordered.cat)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geeste</w:t>
      </w:r>
      <w:r>
        <w:t xml:space="preserve"> </w:t>
      </w:r>
      <w:r>
        <w:t>rum</w:t>
      </w:r>
      <w:r>
        <w:t xml:space="preserve"> </w:t>
      </w:r>
      <w:r>
        <w:t>ram</w:t>
      </w:r>
      <w:r>
        <w:t xml:space="preserve"> </w:t>
      </w:r>
      <w:r>
        <w:t>ruf</w:t>
      </w:r>
      <w:r>
        <w:t xml:space="preserve"> </w:t>
      </w:r>
      <w:r>
        <w:t>by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Prologue to the Parson's Tale 45 (data/riverside_cats/ParsPro_riverside_reordered.cat)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Parson's Tale 46 (data/riverside_cats/ParsPro_riverside_reordered.cat)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myrie</w:t>
      </w:r>
      <w:r>
        <w:t xml:space="preserve"> </w:t>
      </w:r>
      <w:r>
        <w:t>tale</w:t>
      </w:r>
      <w:r>
        <w:t xml:space="preserve"> </w:t>
      </w:r>
      <w:r>
        <w:t>in</w:t>
      </w:r>
      <w:r>
        <w:t xml:space="preserve"> </w:t>
      </w:r>
      <w:r>
        <w:t>prose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Prologue to the Parson's Tale 51 (data/riverside_cats/ParsPro_riverside_reordered.cat)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Jerusalem</w:t>
      </w:r>
      <w:r>
        <w:t xml:space="preserve"> </w:t>
      </w:r>
      <w:r>
        <w:t>celestial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Prologue to the Parson's Tale 54 (data/riverside_cats/ParsPro_riverside_reordered.cat)</w:t>
        <w:br/>
      </w:r>
      <w:r>
        <w:t>Telle</w:t>
      </w:r>
      <w:r>
        <w:t xml:space="preserve"> </w:t>
      </w:r>
      <w:r>
        <w:t>youre</w:t>
      </w:r>
      <w:r>
        <w:t xml:space="preserve"> </w:t>
      </w:r>
      <w:r>
        <w:t>avys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Prologue to the Parson's Tale 57 (data/riverside_cats/ParsPro_riverside_reordered.cat)</w:t>
        <w:br/>
      </w:r>
      <w:r>
        <w:t>Of</w:t>
      </w:r>
      <w:r>
        <w:t xml:space="preserve"> </w:t>
      </w:r>
      <w:r>
        <w:t>clerkes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Parson's Tale 60 (data/riverside_cats/ParsPro_riverside_reordered.cat)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to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Prologue to the Parson's Tale 73 (data/riverside_cats/ParsPro_riverside_reordered.cat)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21 (data/riverside_cats/TC4_riv.cat)</w:t>
        <w:br/>
      </w:r>
      <w:r>
        <w:t>Iwis</w:t>
      </w:r>
      <w:r>
        <w:t xml:space="preserve"> </w:t>
      </w:r>
      <w:r>
        <w:t>hemself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vilanye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69 (data/riverside_cats/TC4_riv.cat)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73 (data/riverside_cats/TC4_riv.cat)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remembre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Calkas</w:t>
      </w:r>
      <w:r>
        <w:br/>
        <w:br/>
      </w:r>
    </w:p>
    <w:p>
      <w:r>
        <w:rPr>
          <w:b/>
        </w:rPr>
        <w:t>RULE 3A: First person singular present tense verbs end in -e/-en: com</w:t>
      </w:r>
      <w:r>
        <w:br/>
        <w:t>Troilus and Criseyde; Book IV 83 (data/riverside_cats/TC4_riv.cat)</w:t>
        <w:br/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97 (data/riverside_cats/TC4_riv.cat)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lyve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108 (data/riverside_cats/TC4_riv.cat)</w:t>
        <w:br/>
      </w:r>
      <w:r>
        <w:t>My</w:t>
      </w:r>
      <w:r>
        <w:t xml:space="preserve"> </w:t>
      </w:r>
      <w:r>
        <w:t>child</w:t>
      </w:r>
      <w:r>
        <w:t xml:space="preserve"> </w:t>
      </w:r>
      <w:r>
        <w:t>with</w:t>
      </w:r>
      <w:r>
        <w:t xml:space="preserve"> </w:t>
      </w:r>
      <w:r>
        <w:t>oon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redempcioun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112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town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town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113 (data/riverside_cats/TC4_riv.cat)</w:t>
        <w:br/>
      </w:r>
      <w:r>
        <w:t>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IV 123 (data/riverside_cats/TC4_riv.cat)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confusioun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167 (data/riverside_cats/TC4_riv.cat)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thy</w:t>
      </w:r>
      <w:r>
        <w:t xml:space="preserve"> </w:t>
      </w:r>
      <w:r>
        <w:t>medlynge</w:t>
      </w:r>
      <w:r>
        <w:t xml:space="preserve"> </w:t>
      </w:r>
      <w:r>
        <w:t>is</w:t>
      </w:r>
      <w:r>
        <w:t xml:space="preserve"> </w:t>
      </w:r>
      <w:r>
        <w:t>iblowe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177 (data/riverside_cats/TC4_riv.cat)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3B: Preterite plural verbs end in -e/-en: quod</w:t>
      </w:r>
      <w:r>
        <w:br/>
        <w:t>Troilus and Criseyde; Book IV 187 (data/riverside_cats/TC4_riv.cat)</w:t>
        <w:br/>
      </w:r>
      <w:r>
        <w:t>Ector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what</w:t>
      </w:r>
      <w:r>
        <w:t xml:space="preserve"> </w:t>
      </w:r>
      <w:r>
        <w:t>goost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enspyre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IV 191 (data/riverside_cats/TC4_riv.cat)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191 (data/riverside_cats/TC4_riv.cat)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3B: Preterite plural verbs end in -e/-en: quod</w:t>
      </w:r>
      <w:r>
        <w:br/>
        <w:t>Troilus and Criseyde; Book IV 194 (data/riverside_cats/TC4_riv.cat)</w:t>
        <w:br/>
      </w:r>
      <w:r>
        <w:t>O</w:t>
      </w:r>
      <w:r>
        <w:t xml:space="preserve"> </w:t>
      </w:r>
      <w:r>
        <w:t>kyng</w:t>
      </w:r>
      <w:r>
        <w:t xml:space="preserve"> </w:t>
      </w:r>
      <w:r>
        <w:t>Priam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sygge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195 (data/riverside_cats/TC4_riv.cat)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vois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209 (data/riverside_cats/TC4_riv.cat)</w:t>
        <w:br/>
      </w:r>
      <w:r>
        <w:t>But</w:t>
      </w:r>
      <w:r>
        <w:t xml:space="preserve"> </w:t>
      </w:r>
      <w:r>
        <w:t>Antenor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</w:t>
      </w:r>
      <w:r>
        <w:t xml:space="preserve"> </w:t>
      </w:r>
      <w:r>
        <w:t>hom</w:t>
      </w:r>
      <w:r>
        <w:t xml:space="preserve"> </w:t>
      </w:r>
      <w:r>
        <w:t>to</w:t>
      </w:r>
      <w:r>
        <w:t xml:space="preserve"> </w:t>
      </w:r>
      <w:r>
        <w:t>towne</w:t>
      </w:r>
      <w:r>
        <w:br/>
        <w:br/>
      </w:r>
    </w:p>
    <w:p>
      <w:r>
        <w:rPr>
          <w:b/>
        </w:rPr>
        <w:t>RULE 1: The infinitive ends in -en or -e unless the stem ends in a vowel.: out</w:t>
      </w:r>
      <w:r>
        <w:br/>
        <w:t>Troilus and Criseyde; Book IV 210 (data/riverside_cats/TC4_riv.cat)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out</w:t>
      </w:r>
      <w:r>
        <w:t xml:space="preserve"> </w:t>
      </w:r>
      <w:r>
        <w:t>thus</w:t>
      </w:r>
      <w:r>
        <w:t xml:space="preserve"> </w:t>
      </w:r>
      <w:r>
        <w:t>seyden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238 (data/riverside_cats/TC4_riv.cat)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woodnesse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270 (data/riverside_cats/TC4_riv.cat)</w:t>
        <w:br/>
      </w:r>
      <w:r>
        <w:t>O</w:t>
      </w:r>
      <w:r>
        <w:t xml:space="preserve"> </w:t>
      </w:r>
      <w:r>
        <w:t>Troilus</w:t>
      </w:r>
      <w:r>
        <w:t xml:space="preserve"> </w:t>
      </w:r>
      <w:r>
        <w:t>what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272 (data/riverside_cats/TC4_riv.cat)</w:t>
        <w:br/>
      </w:r>
      <w:r>
        <w:t>Into</w:t>
      </w:r>
      <w:r>
        <w:t xml:space="preserve"> </w:t>
      </w:r>
      <w:r>
        <w:t>miserie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bewaille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Troilus and Criseyde; Book IV 278 (data/riverside_cats/TC4_riv.cat)</w:t>
        <w:br/>
      </w:r>
      <w:r>
        <w:t>Or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myself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compleyne</w:t>
      </w:r>
      <w:r>
        <w:t xml:space="preserve"> </w:t>
      </w:r>
      <w:r>
        <w:t>and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3A: First person singular present tense verbs end in -e/-en: forgo</w:t>
      </w:r>
      <w:r>
        <w:br/>
        <w:t>Troilus and Criseyde; Book IV 291 (data/riverside_cats/TC4_riv.cat)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deere</w:t>
      </w:r>
      <w:r>
        <w:t xml:space="preserve"> </w:t>
      </w:r>
      <w:r>
        <w:t>have</w:t>
      </w:r>
      <w:r>
        <w:t xml:space="preserve"> </w:t>
      </w:r>
      <w:r>
        <w:t>bought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IV 292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fully</w:t>
      </w:r>
      <w:r>
        <w:t xml:space="preserve"> </w:t>
      </w:r>
      <w:r>
        <w:t>brought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294 (data/riverside_cats/TC4_riv.cat)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suffre</w:t>
      </w:r>
      <w:r>
        <w:t xml:space="preserve"> </w:t>
      </w:r>
      <w:r>
        <w:t>allas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repeled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295 (data/riverside_cats/TC4_riv.cat)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295 (data/riverside_cats/TC4_riv.cat)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IV 311 (data/riverside_cats/TC4_riv.cat)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311 (data/riverside_cats/TC4_riv.cat)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IV 332 (data/riverside_cats/TC4_riv.cat)</w:t>
        <w:br/>
      </w:r>
      <w:r>
        <w:t>To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Grek</w:t>
      </w:r>
      <w:r>
        <w:t xml:space="preserve"> </w:t>
      </w:r>
      <w:r>
        <w:t>syn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rPr>
          <w:i/>
        </w:rPr>
        <w:t>born</w:t>
      </w:r>
      <w:r>
        <w:t xml:space="preserve"> </w:t>
      </w:r>
      <w:r>
        <w:t>Troian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IV 334 (data/riverside_cats/TC4_riv.cat)</w:t>
        <w:br/>
      </w:r>
      <w:r>
        <w:t>In</w:t>
      </w:r>
      <w:r>
        <w:t xml:space="preserve"> </w:t>
      </w:r>
      <w:r>
        <w:t>corsed</w:t>
      </w:r>
      <w:r>
        <w:t xml:space="preserve"> </w:t>
      </w:r>
      <w:r>
        <w:t>tyme</w:t>
      </w:r>
      <w:r>
        <w:t xml:space="preserve"> </w:t>
      </w:r>
      <w:r>
        <w:t>was</w:t>
      </w:r>
      <w:r>
        <w:t xml:space="preserve"> </w:t>
      </w:r>
      <w:r>
        <w:t>thow</w:t>
      </w:r>
      <w:r>
        <w:t xml:space="preserve"> </w:t>
      </w:r>
      <w:r>
        <w:rPr>
          <w:i/>
        </w:rPr>
        <w:t>born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376 (data/riverside_cats/TC4_riv.cat)</w:t>
        <w:br/>
      </w:r>
      <w:r>
        <w:t>Lo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withouten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IV 406 (data/riverside_cats/TC4_riv.cat)</w:t>
        <w:br/>
      </w:r>
      <w:r>
        <w:t>If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lost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an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IV 439 (data/riverside_cats/TC4_riv.cat)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conseil</w:t>
      </w:r>
      <w:r>
        <w:t xml:space="preserve"> </w:t>
      </w:r>
      <w:r>
        <w:t>nevere</w:t>
      </w:r>
      <w:r>
        <w:t xml:space="preserve"> </w:t>
      </w:r>
      <w:r>
        <w:t>ythe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444 (data/riverside_cats/TC4_riv.cat)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holly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446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untrewe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453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thyn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474 (data/riverside_cats/TC4_riv.cat)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474 (data/riverside_cats/TC4_riv.cat)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ded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479 (data/riverside_cats/TC4_riv.cat)</w:t>
        <w:br/>
      </w:r>
      <w:r>
        <w:t>Criseyde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myn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500 (data/riverside_cats/TC4_riv.cat)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516 (data/riverside_cats/TC4_riv.cat)</w:t>
        <w:br/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wofulleste</w:t>
      </w:r>
      <w:r>
        <w:t xml:space="preserve"> </w:t>
      </w:r>
      <w:r>
        <w:t>wyght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528 (data/riverside_cats/TC4_riv.cat)</w:t>
        <w:br/>
      </w:r>
      <w:r>
        <w:t>Why</w:t>
      </w:r>
      <w:r>
        <w:t xml:space="preserve"> </w:t>
      </w:r>
      <w:r>
        <w:t>nylt</w:t>
      </w:r>
      <w:r>
        <w:t xml:space="preserve"> </w:t>
      </w:r>
      <w:r>
        <w:t>thiselven</w:t>
      </w:r>
      <w:r>
        <w:t xml:space="preserve"> </w:t>
      </w:r>
      <w:r>
        <w:t>helpen</w:t>
      </w:r>
      <w:r>
        <w:t xml:space="preserve"> </w:t>
      </w:r>
      <w:r>
        <w:rPr>
          <w:i/>
        </w:rPr>
        <w:t>don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539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ded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bleven</w:t>
      </w:r>
      <w:r>
        <w:t xml:space="preserve"> </w:t>
      </w:r>
      <w:r>
        <w:t>oure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550 (data/riverside_cats/TC4_riv.cat)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now</w:t>
      </w:r>
      <w:r>
        <w:t xml:space="preserve"> </w:t>
      </w:r>
      <w:r>
        <w:t>ne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unright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Troilus and Criseyde; Book IV 562 (data/riverside_cats/TC4_riv.cat)</w:t>
        <w:br/>
      </w:r>
      <w:r>
        <w:t>With</w:t>
      </w:r>
      <w:r>
        <w:t xml:space="preserve"> </w:t>
      </w:r>
      <w:r>
        <w:t>violence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IV 568 (data/riverside_cats/TC4_riv.cat)</w:t>
        <w:br/>
      </w:r>
      <w:r>
        <w:t>Thus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570 (data/riverside_cats/TC4_riv.cat)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3C: Present participle of strong and weak verbs end in -e: wepyng</w:t>
      </w:r>
      <w:r>
        <w:br/>
        <w:t>Troilus and Criseyde; Book IV 575 (data/riverside_cats/TC4_riv.cat)</w:t>
        <w:br/>
      </w:r>
      <w:r>
        <w:t>Thus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nevere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IV 587 (data/riverside_cats/TC4_riv.cat)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cryd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IV 587 (data/riverside_cats/TC4_riv.cat)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cryd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IV 605 (data/riverside_cats/TC4_riv.cat)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IV 610 (data/riverside_cats/TC4_riv.cat)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624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652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3A: First person singular present tense verbs end in -e/-en: shall</w:t>
      </w:r>
      <w:r>
        <w:br/>
        <w:t>Troilus and Criseyde; Book IV 686 (data/riverside_cats/TC4_riv.cat)</w:t>
        <w:br/>
      </w:r>
      <w:r>
        <w:t>They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687 (data/riverside_cats/TC4_riv.cat)</w:t>
        <w:br/>
      </w:r>
      <w:r>
        <w:t>Quod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IV 688 (data/riverside_cats/TC4_riv.cat)</w:t>
        <w:br/>
      </w:r>
      <w:r>
        <w:t>Bycause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735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wroughte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739 (data/riverside_cats/TC4_riv.cat)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boote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bale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755 (data/riverside_cats/TC4_riv.cat)</w:t>
        <w:br/>
      </w:r>
      <w:r>
        <w:t>She</w:t>
      </w:r>
      <w:r>
        <w:t xml:space="preserve"> </w:t>
      </w:r>
      <w:r>
        <w:t>moot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disaventure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771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thus</w:t>
      </w:r>
      <w:r>
        <w:t xml:space="preserve"> </w:t>
      </w:r>
      <w:r>
        <w:t>syn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771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thus</w:t>
      </w:r>
      <w:r>
        <w:t xml:space="preserve"> </w:t>
      </w:r>
      <w:r>
        <w:t>syn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777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myselven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dethe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779 (data/riverside_cats/TC4_riv.cat)</w:t>
        <w:br/>
      </w:r>
      <w:r>
        <w:rPr>
          <w:i/>
        </w:rPr>
        <w:t>Shul</w:t>
      </w:r>
      <w:r>
        <w:t xml:space="preserve"> </w:t>
      </w:r>
      <w:r>
        <w:t>blake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tokenyng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IV 787 (data/riverside_cats/TC4_riv.cat)</w:t>
        <w:br/>
      </w:r>
      <w:r>
        <w:t>Eternaly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IV 790 (data/riverside_cats/TC4_riv.cat)</w:t>
        <w:br/>
      </w:r>
      <w:r>
        <w:t>That</w:t>
      </w:r>
      <w:r>
        <w:t xml:space="preserve"> </w:t>
      </w:r>
      <w:r>
        <w:t>highte</w:t>
      </w:r>
      <w:r>
        <w:t xml:space="preserve"> </w:t>
      </w:r>
      <w:r>
        <w:t>Elisos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793 (data/riverside_cats/TC4_riv.cat)</w:t>
        <w:br/>
      </w:r>
      <w:r>
        <w:t>I</w:t>
      </w:r>
      <w:r>
        <w:t xml:space="preserve"> </w:t>
      </w:r>
      <w:r>
        <w:t>soone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chaunged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794 (data/riverside_cats/TC4_riv.cat)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2A: Present plural verbs end in -e/-en: herd</w:t>
      </w:r>
      <w:r>
        <w:br/>
        <w:t>Troilus and Criseyde; Book IV 807 (data/riverside_cats/TC4_riv.cat)</w:t>
        <w:br/>
      </w:r>
      <w:r>
        <w:t>Was</w:t>
      </w:r>
      <w:r>
        <w:t xml:space="preserve"> </w:t>
      </w:r>
      <w:r>
        <w:t>to</w:t>
      </w:r>
      <w:r>
        <w:t xml:space="preserve"> </w:t>
      </w:r>
      <w:r>
        <w:t>Criseyde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herd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809 (data/riverside_cats/TC4_riv.cat)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3A: First person singular present tense verbs end in -e/-en: go</w:t>
      </w:r>
      <w:r>
        <w:br/>
        <w:t>Troilus and Criseyde; Book IV 840 (data/riverside_cats/TC4_riv.cat)</w:t>
        <w:br/>
      </w:r>
      <w:r>
        <w:t>Felyng</w:t>
      </w:r>
      <w:r>
        <w:t xml:space="preserve"> </w:t>
      </w:r>
      <w:r>
        <w:t>alwey</w:t>
      </w:r>
      <w:r>
        <w:t xml:space="preserve"> </w:t>
      </w:r>
      <w:r>
        <w:t>fro</w:t>
      </w:r>
      <w:r>
        <w:t xml:space="preserve"> </w:t>
      </w:r>
      <w:r>
        <w:t>wikke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to</w:t>
      </w:r>
      <w:r>
        <w:t xml:space="preserve"> </w:t>
      </w:r>
      <w:r>
        <w:t>worse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853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herkne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857 (data/riverside_cats/TC4_riv.cat)</w:t>
        <w:br/>
      </w:r>
      <w:r>
        <w:t>Allas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what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858 (data/riverside_cats/TC4_riv.cat)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860 (data/riverside_cats/TC4_riv.cat)</w:t>
        <w:br/>
      </w:r>
      <w:r>
        <w:t>Wol</w:t>
      </w:r>
      <w:r>
        <w:t xml:space="preserve"> </w:t>
      </w:r>
      <w:r>
        <w:t>he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pleynte</w:t>
      </w:r>
      <w:r>
        <w:t xml:space="preserve"> </w:t>
      </w:r>
      <w:r>
        <w:t>or</w:t>
      </w:r>
      <w:r>
        <w:t xml:space="preserve"> </w:t>
      </w:r>
      <w:r>
        <w:t>teris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IV 876 (data/riverside_cats/TC4_riv.cat)</w:t>
        <w:br/>
      </w:r>
      <w:r>
        <w:t>Lo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IV 883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sorwed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893 (data/riverside_cats/TC4_riv.cat)</w:t>
        <w:br/>
      </w:r>
      <w:r>
        <w:rPr>
          <w:i/>
        </w:rPr>
        <w:t>May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long</w:t>
      </w:r>
      <w:r>
        <w:t xml:space="preserve"> </w:t>
      </w:r>
      <w:r>
        <w:t>prologe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entende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IV 913 (data/riverside_cats/TC4_riv.cat)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Allas</w:t>
      </w:r>
      <w:r>
        <w:t xml:space="preserve"> </w:t>
      </w:r>
      <w:r>
        <w:t>whi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Troilus and Criseyde; Book IV 914 (data/riverside_cats/TC4_riv.cat)</w:t>
        <w:br/>
      </w:r>
      <w:r>
        <w:t>Syn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920 (data/riverside_cats/TC4_riv.cat)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fare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938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helpe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940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942 (data/riverside_cats/TC4_riv.cat)</w:t>
        <w:br/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951 (data/riverside_cats/TC4_riv.cat)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sone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 xml:space="preserve"> Rule 4: Past participles of strong verbs end in -e/-en: lorn</w:t>
      </w:r>
      <w:r>
        <w:br/>
        <w:t>Troilus and Criseyde; Book IV 957 (data/riverside_cats/TC4_riv.cat)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rPr>
          <w:i/>
        </w:rPr>
        <w:t>lorn</w:t>
      </w:r>
      <w:r>
        <w:t xml:space="preserve"> </w:t>
      </w:r>
      <w:r>
        <w:t>weylaway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962 (data/riverside_cats/TC4_riv.cat)</w:t>
        <w:br/>
      </w:r>
      <w:r>
        <w:t>Hath</w:t>
      </w:r>
      <w:r>
        <w:t xml:space="preserve"> </w:t>
      </w:r>
      <w:r>
        <w:t>seyn</w:t>
      </w:r>
      <w:r>
        <w:t xml:space="preserve"> </w:t>
      </w:r>
      <w:r>
        <w:t>alwey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966 (data/riverside_cats/TC4_riv.cat)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comen</w:t>
      </w:r>
      <w:r>
        <w:t xml:space="preserve"> </w:t>
      </w:r>
      <w:r>
        <w:t>by</w:t>
      </w:r>
      <w:r>
        <w:t xml:space="preserve"> </w:t>
      </w:r>
      <w:r>
        <w:t>predestyne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IV 970 (data/riverside_cats/TC4_riv.cat)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nedely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2A: Present plural verbs end in -e/-en: arn</w:t>
      </w:r>
      <w:r>
        <w:br/>
        <w:t>Troilus and Criseyde; Book IV 972 (data/riverside_cats/TC4_riv.cat)</w:t>
        <w:br/>
      </w:r>
      <w:r>
        <w:t>O</w:t>
      </w:r>
      <w:r>
        <w:t xml:space="preserve"> </w:t>
      </w:r>
      <w:r>
        <w:t>welaway</w:t>
      </w:r>
      <w:r>
        <w:t xml:space="preserve"> </w:t>
      </w:r>
      <w:r>
        <w:t>So</w:t>
      </w:r>
      <w:r>
        <w:t xml:space="preserve"> </w:t>
      </w:r>
      <w:r>
        <w:t>sleighe</w:t>
      </w:r>
      <w:r>
        <w:t xml:space="preserve"> </w:t>
      </w:r>
      <w:r>
        <w:rPr>
          <w:i/>
        </w:rPr>
        <w:t>arn</w:t>
      </w:r>
      <w:r>
        <w:t xml:space="preserve"> </w:t>
      </w:r>
      <w:r>
        <w:t>clerkes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973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whos</w:t>
      </w:r>
      <w:r>
        <w:t xml:space="preserve"> </w:t>
      </w:r>
      <w:r>
        <w:t>opynyoun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Troilus and Criseyde; Book IV 977 (data/riverside_cats/TC4_riv.cat)</w:t>
        <w:br/>
      </w:r>
      <w:r>
        <w:t>That</w:t>
      </w:r>
      <w:r>
        <w:t xml:space="preserve"> </w:t>
      </w:r>
      <w:r>
        <w:t>purveiance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before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IV 978 (data/riverside_cats/TC4_riv.cat)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from</w:t>
      </w:r>
      <w:r>
        <w:t xml:space="preserve"> </w:t>
      </w:r>
      <w:r>
        <w:t>eterne</w:t>
      </w:r>
      <w:r>
        <w:t xml:space="preserve"> </w:t>
      </w:r>
      <w:r>
        <w:t>if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IV 980 (data/riverside_cats/TC4_riv.cat)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fre</w:t>
      </w:r>
      <w:r>
        <w:t xml:space="preserve"> </w:t>
      </w:r>
      <w:r>
        <w:t>chois</w:t>
      </w:r>
      <w:r>
        <w:t xml:space="preserve"> </w:t>
      </w:r>
      <w:r>
        <w:t>as</w:t>
      </w:r>
      <w:r>
        <w:t xml:space="preserve"> </w:t>
      </w:r>
      <w:r>
        <w:t>thise</w:t>
      </w:r>
      <w:r>
        <w:t xml:space="preserve"> </w:t>
      </w:r>
      <w:r>
        <w:t>clerkes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991 (data/riverside_cats/TC4_riv.cat)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cler</w:t>
      </w:r>
      <w:r>
        <w:t xml:space="preserve"> </w:t>
      </w:r>
      <w:r>
        <w:t>wytynge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IV 992 (data/riverside_cats/TC4_riv.cat)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doutous</w:t>
      </w:r>
      <w:r>
        <w:t xml:space="preserve"> </w:t>
      </w:r>
      <w:r>
        <w:t>wenynge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IV 997 (data/riverside_cats/TC4_riv.cat)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Troilus and Criseyde; Book IV 998 (data/riverside_cats/TC4_riv.cat)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prescience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byfore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IV 999 (data/riverside_cats/TC4_riv.cat)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Troilus and Criseyde; Book IV 1029 (data/riverside_cats/TC4_riv.cat)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now</w:t>
      </w:r>
      <w:r>
        <w:t xml:space="preserve"> </w:t>
      </w:r>
      <w:r>
        <w:t>herkne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IV 1030 (data/riverside_cats/TC4_riv.cat)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opynyoun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1037 (data/riverside_cats/TC4_riv.cat)</w:t>
        <w:br/>
      </w:r>
      <w:r>
        <w:t>But</w:t>
      </w:r>
      <w:r>
        <w:t xml:space="preserve"> </w:t>
      </w:r>
      <w:r>
        <w:t>thow</w:t>
      </w:r>
      <w:r>
        <w:t xml:space="preserve"> </w:t>
      </w:r>
      <w:r>
        <w:t>mayst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t>nat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1045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1048 (data/riverside_cats/TC4_riv.cat)</w:t>
        <w:br/>
      </w:r>
      <w:r>
        <w:t>By</w:t>
      </w:r>
      <w:r>
        <w:t xml:space="preserve"> </w:t>
      </w:r>
      <w:r>
        <w:t>which</w:t>
      </w:r>
      <w:r>
        <w:t xml:space="preserve"> </w:t>
      </w:r>
      <w:r>
        <w:t>resoun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Troilus and Criseyde; Book IV 1073 (data/riverside_cats/TC4_riv.cat)</w:t>
        <w:br/>
      </w:r>
      <w:r>
        <w:t>That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3C: Present participle of strong and weak verbs end in -e: disputyng</w:t>
      </w:r>
      <w:r>
        <w:br/>
        <w:t>Troilus and Criseyde; Book IV 1084 (data/riverside_cats/TC4_riv.cat)</w:t>
        <w:br/>
      </w:r>
      <w:r>
        <w:rPr>
          <w:i/>
        </w:rPr>
        <w:t>Disputyng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1085 (data/riverside_cats/TC4_riv.cat)</w:t>
        <w:br/>
      </w:r>
      <w:r>
        <w:t>Com</w:t>
      </w:r>
      <w:r>
        <w:t xml:space="preserve"> </w:t>
      </w:r>
      <w:r>
        <w:t>Pandare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Troilus and Criseyde; Book IV 1091 (data/riverside_cats/TC4_riv.cat)</w:t>
        <w:br/>
      </w:r>
      <w:r>
        <w:t>Whi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so</w:t>
      </w:r>
      <w:r>
        <w:t xml:space="preserve"> </w:t>
      </w:r>
      <w:r>
        <w:t>thiself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 xml:space="preserve"> Rule 4: Past participles of strong verbs end in -e/-en: ferd</w:t>
      </w:r>
      <w:r>
        <w:br/>
        <w:t>Troilus and Criseyde; Book IV 1094 (data/riverside_cats/TC4_riv.cat)</w:t>
        <w:br/>
      </w:r>
      <w:r>
        <w:t>Withouten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ferd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2A: Present plural verbs end in -e/-en: gon</w:t>
      </w:r>
      <w:r>
        <w:br/>
        <w:t>Troilus and Criseyde; Book IV 1099 (data/riverside_cats/TC4_riv.cat)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plesaunces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1107 (data/riverside_cats/TC4_riv.cat)</w:t>
        <w:br/>
      </w:r>
      <w:r>
        <w:t>Forthi</w:t>
      </w:r>
      <w:r>
        <w:t xml:space="preserve"> </w:t>
      </w:r>
      <w:r>
        <w:t>tak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1112 (data/riverside_cats/TC4_riv.cat)</w:t>
        <w:br/>
      </w:r>
      <w:r>
        <w:t>Wherwith</w:t>
      </w:r>
      <w:r>
        <w:t xml:space="preserve"> </w:t>
      </w:r>
      <w:r>
        <w:t>she</w:t>
      </w:r>
      <w:r>
        <w:t xml:space="preserve"> </w:t>
      </w:r>
      <w:r>
        <w:t>kan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1122 (data/riverside_cats/TC4_riv.cat)</w:t>
        <w:br/>
      </w:r>
      <w:r>
        <w:t>Thow</w:t>
      </w:r>
      <w:r>
        <w:t xml:space="preserve"> </w:t>
      </w:r>
      <w:r>
        <w:t>seist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1122 (data/riverside_cats/TC4_riv.cat)</w:t>
        <w:br/>
      </w:r>
      <w:r>
        <w:t>Thow</w:t>
      </w:r>
      <w:r>
        <w:t xml:space="preserve"> </w:t>
      </w:r>
      <w:r>
        <w:t>seist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1127 (data/riverside_cats/TC4_riv.cat)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wroughte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1141 (data/riverside_cats/TC4_riv.cat)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rewed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1176 (data/riverside_cats/TC4_riv.cat)</w:t>
        <w:br/>
      </w:r>
      <w:r>
        <w:t>Rewe</w:t>
      </w:r>
      <w:r>
        <w:t xml:space="preserve"> </w:t>
      </w:r>
      <w:r>
        <w:t>ek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folwe</w:t>
      </w:r>
      <w:r>
        <w:t xml:space="preserve"> </w:t>
      </w:r>
      <w:r>
        <w:t>hire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Troilus and Criseyde; Book IV 1183 (data/riverside_cats/TC4_riv.cat)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layd</w:t>
      </w:r>
      <w:r>
        <w:t xml:space="preserve"> </w:t>
      </w:r>
      <w:r>
        <w:t>on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IV 1183 (data/riverside_cats/TC4_riv.cat)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layd</w:t>
      </w:r>
      <w:r>
        <w:t xml:space="preserve"> </w:t>
      </w:r>
      <w:r>
        <w:t>on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1194 (data/riverside_cats/TC4_riv.cat)</w:t>
        <w:br/>
      </w:r>
      <w:r>
        <w:t>Criseyde</w:t>
      </w:r>
      <w:r>
        <w:t xml:space="preserve"> </w:t>
      </w:r>
      <w:r>
        <w:t>and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1196 (data/riverside_cats/TC4_riv.cat)</w:t>
        <w:br/>
      </w:r>
      <w: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1200 (data/riverside_cats/TC4_riv.cat)</w:t>
        <w:br/>
      </w:r>
      <w:r>
        <w:t>Shal</w:t>
      </w:r>
      <w:r>
        <w:t xml:space="preserve"> </w:t>
      </w:r>
      <w:r>
        <w:t>nevere</w:t>
      </w:r>
      <w:r>
        <w:t xml:space="preserve"> </w:t>
      </w:r>
      <w:r>
        <w:t>lovere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1202 (data/riverside_cats/TC4_riv.cat)</w:t>
        <w:br/>
      </w:r>
      <w:r>
        <w:t>For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beere</w:t>
      </w:r>
      <w:r>
        <w:t xml:space="preserve"> </w:t>
      </w:r>
      <w:r>
        <w:t>hire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IV 1203 (data/riverside_cats/TC4_riv.cat)</w:t>
        <w:br/>
      </w:r>
      <w:r>
        <w:t>But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suffre</w:t>
      </w:r>
      <w:r>
        <w:t xml:space="preserve"> </w:t>
      </w:r>
      <w:r>
        <w:t>us</w:t>
      </w:r>
      <w:r>
        <w:t xml:space="preserve"> </w:t>
      </w:r>
      <w:r>
        <w:t>lyven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1228 (data/riverside_cats/TC4_riv.cat)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hymself</w:t>
      </w:r>
      <w:r>
        <w:t xml:space="preserve"> </w:t>
      </w:r>
      <w:r>
        <w:t>therwith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1234 (data/riverside_cats/TC4_riv.cat)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youreself</w:t>
      </w:r>
      <w:r>
        <w:t xml:space="preserve"> </w:t>
      </w:r>
      <w: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Troilus and Criseyde; Book IV 1234 (data/riverside_cats/TC4_riv.cat)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youreself</w:t>
      </w:r>
      <w:r>
        <w:t xml:space="preserve"> </w:t>
      </w:r>
      <w: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1238 (data/riverside_cats/TC4_riv.cat)</w:t>
        <w:br/>
      </w:r>
      <w:r>
        <w:t>After</w:t>
      </w:r>
      <w:r>
        <w:t xml:space="preserve"> </w:t>
      </w:r>
      <w:r>
        <w:t>youre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crowned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1241 (data/riverside_cats/TC4_riv.cat)</w:t>
        <w:br/>
      </w:r>
      <w:r>
        <w:t>Myselve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IV 1242 (data/riverside_cats/TC4_riv.cat)</w:t>
        <w:br/>
      </w:r>
      <w:r>
        <w:t>But</w:t>
      </w:r>
      <w:r>
        <w:t xml:space="preserve"> </w:t>
      </w:r>
      <w:r>
        <w:t>hoo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Troilus and Criseyde; Book IV 1254 (data/riverside_cats/TC4_riv.cat)</w:t>
        <w:br/>
      </w:r>
      <w:r>
        <w:t>Lo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wel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IV 1269 (data/riverside_cats/TC4_riv.cat)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nothyng</w:t>
      </w:r>
      <w:r>
        <w:t xml:space="preserve"> </w:t>
      </w:r>
      <w:r>
        <w:t>ellis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1275 (data/riverside_cats/TC4_riv.cat)</w:t>
        <w:br/>
      </w:r>
      <w:r>
        <w:t>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bryngen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1279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1281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heep</w:t>
      </w:r>
      <w:r>
        <w:t xml:space="preserve"> </w:t>
      </w:r>
      <w:r>
        <w:t>of</w:t>
      </w:r>
      <w:r>
        <w:t xml:space="preserve"> </w:t>
      </w:r>
      <w:r>
        <w:t>weyes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1282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1284 (data/riverside_cats/TC4_riv.cat)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1284 (data/riverside_cats/TC4_riv.cat)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IV 1285 (data/riverside_cats/TC4_riv.cat)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in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1290 (data/riverside_cats/TC4_riv.cat)</w:t>
        <w:br/>
      </w:r>
      <w:r>
        <w:t>That</w:t>
      </w:r>
      <w:r>
        <w:t xml:space="preserve"> </w:t>
      </w:r>
      <w:r>
        <w:t>now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1295 (data/riverside_cats/TC4_riv.cat)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demaunde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IV 1296 (data/riverside_cats/TC4_riv.cat)</w:t>
        <w:br/>
      </w:r>
      <w:r>
        <w:t>Now</w:t>
      </w:r>
      <w:r>
        <w:t xml:space="preserve"> </w:t>
      </w:r>
      <w:r>
        <w:t>herkneth</w:t>
      </w:r>
      <w:r>
        <w:t xml:space="preserve"> </w:t>
      </w:r>
      <w:r>
        <w:t>this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1307 (data/riverside_cats/TC4_riv.cat)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1308 (data/riverside_cats/TC4_riv.cat)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ride</w:t>
      </w:r>
      <w:r>
        <w:t xml:space="preserve"> </w:t>
      </w:r>
      <w:r>
        <w:t>ayeyn</w:t>
      </w:r>
      <w:r>
        <w:t xml:space="preserve"> </w:t>
      </w:r>
      <w:r>
        <w:t>on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1310 (data/riverside_cats/TC4_riv.cat)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Troilus and Criseyde; Book IV 1312 (data/riverside_cats/TC4_riv.cat)</w:t>
        <w:br/>
      </w:r>
      <w:r>
        <w:t>Syn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IV 1313 (data/riverside_cats/TC4_riv.cat)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estat</w:t>
      </w:r>
      <w:r>
        <w:t xml:space="preserve"> </w:t>
      </w:r>
      <w:r>
        <w:t>yheere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1314 (data/riverside_cats/TC4_riv.cat)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IV 1321 (data/riverside_cats/TC4_riv.cat)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t>feyn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IV 1322 (data/riverside_cats/TC4_riv.cat)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togideres</w:t>
      </w:r>
      <w:r>
        <w:t xml:space="preserve"> </w:t>
      </w:r>
      <w:r>
        <w:t>evere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1328 (data/riverside_cats/TC4_riv.cat)</w:t>
        <w:br/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thanne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IV 1347 (data/riverside_cats/TC4_riv.cat)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queene</w:t>
      </w:r>
      <w:r>
        <w:t xml:space="preserve"> </w:t>
      </w:r>
      <w:r>
        <w:t>Eleyne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restore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1351 (data/riverside_cats/TC4_riv.cat)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at</w:t>
      </w:r>
      <w:r>
        <w:t xml:space="preserve"> </w:t>
      </w:r>
      <w:r>
        <w:t>ese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1357 (data/riverside_cats/TC4_riv.cat)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liberte</w:t>
      </w:r>
      <w:r>
        <w:t xml:space="preserve"> </w:t>
      </w:r>
      <w:r>
        <w:t>to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IV 1365 (data/riverside_cats/TC4_riv.cat)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sen</w:t>
      </w:r>
      <w:r>
        <w:t xml:space="preserve"> </w:t>
      </w:r>
      <w: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1371 (data/riverside_cats/TC4_riv.cat)</w:t>
        <w:br/>
      </w:r>
      <w:r>
        <w:t>Withouten</w:t>
      </w:r>
      <w:r>
        <w:t xml:space="preserve"> </w:t>
      </w:r>
      <w:r>
        <w:t>net</w:t>
      </w:r>
      <w:r>
        <w:t xml:space="preserve"> </w:t>
      </w:r>
      <w:r>
        <w:t>wherwith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IV 1373 (data/riverside_cats/TC4_riv.cat)</w:t>
        <w:br/>
      </w:r>
      <w:r>
        <w:t>Lo</w:t>
      </w:r>
      <w:r>
        <w:t xml:space="preserve"> </w:t>
      </w:r>
      <w:r>
        <w:t>Troilus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hard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1375 (data/riverside_cats/TC4_riv.cat)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iwys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1377 (data/riverside_cats/TC4_riv.cat)</w:t>
        <w:br/>
      </w:r>
      <w:r>
        <w:t>For</w:t>
      </w:r>
      <w:r>
        <w:t xml:space="preserve"> </w:t>
      </w:r>
      <w:r>
        <w:t>ay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1388 (data/riverside_cats/TC4_riv.cat)</w:t>
        <w:br/>
      </w:r>
      <w: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t>folk</w:t>
      </w:r>
      <w:r>
        <w:t xml:space="preserve"> </w:t>
      </w:r>
      <w:r>
        <w:t>espide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1392 (data/riverside_cats/TC4_riv.cat)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</w:t>
      </w:r>
      <w:r>
        <w:t xml:space="preserve"> </w:t>
      </w:r>
      <w:r>
        <w:t>wrathe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1393 (data/riverside_cats/TC4_riv.cat)</w:t>
        <w:br/>
      </w:r>
      <w:r>
        <w:t>Of</w:t>
      </w:r>
      <w:r>
        <w:t xml:space="preserve"> </w:t>
      </w:r>
      <w:r>
        <w:t>Priamus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1395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enchaunten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sawes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1400 (data/riverside_cats/TC4_riv.cat)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lyst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1402 (data/riverside_cats/TC4_riv.cat)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lye</w:t>
      </w:r>
      <w:r>
        <w:t xml:space="preserve"> </w:t>
      </w:r>
      <w:r>
        <w:t>in</w:t>
      </w:r>
      <w:r>
        <w:t xml:space="preserve"> </w:t>
      </w:r>
      <w:r>
        <w:t>certayn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1413 (data/riverside_cats/TC4_riv.cat)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red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1414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oblige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mysforyaf</w:t>
      </w:r>
      <w:r>
        <w:br/>
        <w:t>Troilus and Criseyde; Book IV 1426 (data/riverside_cats/TC4_riv.cat)</w:t>
        <w:br/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mysforyaf</w:t>
      </w:r>
      <w:r>
        <w:t xml:space="preserve"> </w:t>
      </w:r>
      <w:r>
        <w:t>hym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3B: Preterite plural verbs end in -e/-en: delited</w:t>
      </w:r>
      <w:r>
        <w:br/>
        <w:t>Troilus and Criseyde; Book IV 1435 (data/riverside_cats/TC4_riv.cat)</w:t>
        <w:br/>
      </w:r>
      <w:r>
        <w:rPr>
          <w:i/>
        </w:rPr>
        <w:t>Delited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t>hertes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1446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drecche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1456 (data/riverside_cats/TC4_riv.cat)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atrenne</w:t>
      </w:r>
      <w:r>
        <w:t xml:space="preserve"> </w:t>
      </w:r>
      <w:r>
        <w:t>and</w:t>
      </w:r>
      <w:r>
        <w:t xml:space="preserve"> </w:t>
      </w:r>
      <w:r>
        <w:t>naught</w:t>
      </w:r>
      <w:r>
        <w:t xml:space="preserve"> </w:t>
      </w:r>
      <w:r>
        <w:t>atrede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IV 1462 (data/riverside_cats/TC4_riv.cat)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blende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wommanhede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IV 1466 (data/riverside_cats/TC4_riv.cat)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syn</w:t>
      </w:r>
      <w:r>
        <w:t xml:space="preserve"> </w:t>
      </w:r>
      <w:r>
        <w:t>Calkas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1475 (data/riverside_cats/TC4_riv.cat)</w:t>
        <w:br/>
      </w:r>
      <w:r>
        <w:t>Or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1476 (data/riverside_cats/TC4_riv.cat)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of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1479 (data/riverside_cats/TC4_riv.cat)</w:t>
        <w:br/>
      </w:r>
      <w:r>
        <w:t>Us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cite</w:t>
      </w:r>
      <w:r>
        <w:t xml:space="preserve"> </w:t>
      </w:r>
      <w:r>
        <w:t>nys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IV 1484 (data/riverside_cats/TC4_riv.cat)</w:t>
        <w:br/>
      </w:r>
      <w:r>
        <w:t>That</w:t>
      </w:r>
      <w:r>
        <w:t xml:space="preserve"> </w:t>
      </w:r>
      <w:r>
        <w:t>ay</w:t>
      </w:r>
      <w:r>
        <w:t xml:space="preserve"> </w:t>
      </w:r>
      <w:r>
        <w:t>drede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bleven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IV 1489 (data/riverside_cats/TC4_riv.cat)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dullen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rudenesse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1498 (data/riverside_cats/TC4_riv.cat)</w:t>
        <w:br/>
      </w:r>
      <w:r>
        <w:t>So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t xml:space="preserve"> </w:t>
      </w:r>
      <w:r>
        <w:t>withoute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1502 (data/riverside_cats/TC4_riv.cat)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1514 (data/riverside_cats/TC4_riv.cat)</w:t>
        <w:br/>
      </w:r>
      <w:r>
        <w:t>Of</w:t>
      </w:r>
      <w:r>
        <w:t xml:space="preserve"> </w:t>
      </w:r>
      <w:r>
        <w:t>tresour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IV 1516 (data/riverside_cats/TC4_riv.cat)</w:t>
        <w:br/>
      </w:r>
      <w:r>
        <w:t>Til</w:t>
      </w:r>
      <w:r>
        <w:t xml:space="preserve"> </w:t>
      </w:r>
      <w:r>
        <w:t>into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Troilus and Criseyde; Book IV 1518 (data/riverside_cats/TC4_riv.cat)</w:t>
        <w:br/>
      </w:r>
      <w:r>
        <w:t>For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wey</w:t>
      </w:r>
      <w:r>
        <w:t xml:space="preserve"> </w:t>
      </w:r>
      <w:r>
        <w:t>ye</w:t>
      </w:r>
      <w:r>
        <w:t xml:space="preserve"> </w:t>
      </w:r>
      <w:r>
        <w:rPr>
          <w:i/>
        </w:rPr>
        <w:t>kan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IV 1525 (data/riverside_cats/TC4_riv.cat)</w:t>
        <w:br/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anon</w:t>
      </w:r>
      <w:r>
        <w:t xml:space="preserve"> </w:t>
      </w:r>
      <w:r>
        <w:t>for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1529 (data/riverside_cats/TC4_riv.cat)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stele</w:t>
      </w:r>
      <w:r>
        <w:t xml:space="preserve"> </w:t>
      </w:r>
      <w:r>
        <w:t>awey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1572 (data/riverside_cats/TC4_riv.cat)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ne</w:t>
      </w:r>
      <w:r>
        <w:t xml:space="preserve"> </w:t>
      </w:r>
      <w:r>
        <w:t>drof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IV 1584 (data/riverside_cats/TC4_riv.cat)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suffrant</w:t>
      </w:r>
      <w:r>
        <w:t xml:space="preserve"> </w:t>
      </w:r>
      <w:r>
        <w:t>overcomith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1585 (data/riverside_cats/TC4_riv.cat)</w:t>
        <w:br/>
      </w:r>
      <w:r>
        <w:t>Ek</w:t>
      </w:r>
      <w:r>
        <w:t xml:space="preserve"> </w:t>
      </w:r>
      <w:r>
        <w:t>Whoso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lief</w:t>
      </w:r>
      <w:r>
        <w:t xml:space="preserve"> </w:t>
      </w:r>
      <w:r>
        <w:t>he</w:t>
      </w:r>
      <w:r>
        <w:t xml:space="preserve"> </w:t>
      </w:r>
      <w:r>
        <w:t>lief</w:t>
      </w:r>
      <w:r>
        <w:t xml:space="preserve"> </w:t>
      </w:r>
      <w:r>
        <w:t>moot</w:t>
      </w:r>
      <w:r>
        <w:t xml:space="preserve"> </w:t>
      </w:r>
      <w:r>
        <w:t>lete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1593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1596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1598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suffre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IV 1617 (data/riverside_cats/TC4_riv.cat)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naught</w:t>
      </w:r>
      <w:r>
        <w:t xml:space="preserve"> </w:t>
      </w:r>
      <w:r>
        <w:t>lyve</w:t>
      </w:r>
      <w:r>
        <w:t xml:space="preserve"> </w:t>
      </w:r>
      <w:r>
        <w:t>tyl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Troilus and Criseyde; Book IV 1622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oost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1622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oost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1625 (data/riverside_cats/TC4_riv.cat)</w:t>
        <w:br/>
      </w:r>
      <w:r>
        <w:t>But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naught</w:t>
      </w:r>
      <w:r>
        <w:t xml:space="preserve"> </w:t>
      </w:r>
      <w:r>
        <w:t>so</w:t>
      </w:r>
      <w:r>
        <w:t xml:space="preserve"> </w:t>
      </w:r>
      <w:r>
        <w:t>nyce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IV 1626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ymaginen</w:t>
      </w:r>
      <w:r>
        <w:t xml:space="preserve"> </w:t>
      </w:r>
      <w:r>
        <w:t>a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1637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brynge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1637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brynge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Troilus and Criseyde; Book IV 1639 (data/riverside_cats/TC4_riv.cat)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IV 1641 (data/riverside_cats/TC4_riv.cat)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al</w:t>
      </w:r>
      <w:r>
        <w:t xml:space="preserve"> </w:t>
      </w:r>
      <w:r>
        <w:t>hol</w:t>
      </w:r>
      <w:r>
        <w:t xml:space="preserve"> </w:t>
      </w:r>
      <w:r>
        <w:t>withouten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1657 (data/riverside_cats/TC4_riv.cat)</w:t>
        <w:br/>
      </w:r>
      <w:r>
        <w:t>Was</w:t>
      </w:r>
      <w:r>
        <w:t xml:space="preserve"> </w:t>
      </w:r>
      <w:r>
        <w:t>fals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IV 1658 (data/riverside_cats/TC4_riv.cat)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IV 1659 (data/riverside_cats/TC4_riv.cat)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founde</w:t>
      </w:r>
      <w:r>
        <w:t xml:space="preserve"> </w:t>
      </w:r>
      <w:r>
        <w:t>at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1662 (data/riverside_cats/TC4_riv.cat)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in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IV 1680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IV 1680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3B: Preterite plural verbs end in -e/-en: asked</w:t>
      </w:r>
      <w:r>
        <w:br/>
        <w:t>The Miller's Tale 3195 (data/riverside_cats/MilT_riv.cat)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asked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certein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>RULE 3B: Preterite plural verbs end in -e/-en: asked</w:t>
      </w:r>
      <w:r>
        <w:br/>
        <w:t>The Miller's Tale 3197 (data/riverside_cats/MilT_riv.cat)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asked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Miller's Tale 3198 (data/riverside_cats/MilT_riv.cat)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2D: 1st and 3rd person singular strong preterites do not end in -e: werede</w:t>
      </w:r>
      <w:r>
        <w:br/>
        <w:t>The Miller's Tale 3235 (data/riverside_cats/MilT_riv.cat)</w:t>
        <w:br/>
      </w:r>
      <w:r>
        <w:t>A</w:t>
      </w:r>
      <w:r>
        <w:t xml:space="preserve"> </w:t>
      </w:r>
      <w:r>
        <w:t>ceynt</w:t>
      </w:r>
      <w:r>
        <w:t xml:space="preserve"> </w:t>
      </w:r>
      <w:r>
        <w:t>she</w:t>
      </w:r>
      <w:r>
        <w:t xml:space="preserve"> </w:t>
      </w:r>
      <w:r>
        <w:rPr>
          <w:i/>
        </w:rPr>
        <w:t>werede</w:t>
      </w:r>
      <w:r>
        <w:t xml:space="preserve"> </w:t>
      </w:r>
      <w:r>
        <w:t>barred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silk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3281 (data/riverside_cats/MilT_riv.cat)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dyen</w:t>
      </w:r>
      <w:r>
        <w:t xml:space="preserve"> </w:t>
      </w:r>
      <w:r>
        <w:t>also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3284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kisse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3286 (data/riverside_cats/MilT_riv.cat)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crie</w:t>
      </w:r>
      <w:r>
        <w:t xml:space="preserve"> </w:t>
      </w:r>
      <w:r>
        <w:t>out</w:t>
      </w:r>
      <w:r>
        <w:t xml:space="preserve"> </w:t>
      </w:r>
      <w:r>
        <w:t>harrow</w:t>
      </w:r>
      <w:r>
        <w:t xml:space="preserve"> </w:t>
      </w:r>
      <w:r>
        <w:t>and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Miller's Tale 3296 (data/riverside_cats/MilT_riv.cat)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3337 (data/riverside_cats/MilT_riv.cat)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somdeel</w:t>
      </w:r>
      <w:r>
        <w:t xml:space="preserve"> </w:t>
      </w:r>
      <w:r>
        <w:t>squaymous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Miller's Tale 3346 (data/riverside_cats/MilT_riv.cat)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mous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Miller's Tale 3370 (data/riverside_cats/MilT_riv.cat)</w:t>
        <w:br/>
      </w:r>
      <w:r>
        <w:t>This</w:t>
      </w:r>
      <w:r>
        <w:t xml:space="preserve"> </w:t>
      </w:r>
      <w:r>
        <w:t>passeth</w:t>
      </w:r>
      <w:r>
        <w:t xml:space="preserve"> </w:t>
      </w:r>
      <w:r>
        <w:t>forth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Miller's Tale 3392 (data/riverside_cats/MilT_riv.cat)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The Miller's Tale 3437 (data/riverside_cats/MilT_riv.cat)</w:t>
        <w:br/>
      </w:r>
      <w:r>
        <w:t>What</w:t>
      </w:r>
      <w:r>
        <w:t xml:space="preserve"> </w:t>
      </w:r>
      <w:r>
        <w:t>how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maister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Miller's Tale 3438 (data/riverside_cats/MilT_riv.cat)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Miller's Tale 3464 (data/riverside_cats/MilT_riv.cat)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by</w:t>
      </w:r>
      <w:r>
        <w:t xml:space="preserve"> </w:t>
      </w:r>
      <w:r>
        <w:t>Jhesus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1: The infinitive ends in -en or -e unless the stem ends in a vowel.: sik</w:t>
      </w:r>
      <w:r>
        <w:br/>
        <w:t>The Miller's Tale 3488 (data/riverside_cats/MilT_riv.cat)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sik</w:t>
      </w:r>
      <w:r>
        <w:t xml:space="preserve"> </w:t>
      </w:r>
      <w:r>
        <w:t>soore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Miller's Tale 3491 (data/riverside_cats/MilT_riv.cat)</w:t>
        <w:br/>
      </w:r>
      <w:r>
        <w:t>What</w:t>
      </w:r>
      <w:r>
        <w:t xml:space="preserve"> </w:t>
      </w:r>
      <w:r>
        <w:t>Thynk</w:t>
      </w:r>
      <w:r>
        <w:t xml:space="preserve"> </w:t>
      </w:r>
      <w:r>
        <w:t>on</w:t>
      </w:r>
      <w:r>
        <w:t xml:space="preserve"> </w:t>
      </w:r>
      <w:r>
        <w:t>God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swynke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3495 (data/riverside_cats/MilT_riv.cat)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man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3506 (data/riverside_cats/MilT_riv.cat)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vengeaunce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3513 (data/riverside_cats/MilT_riv.cat)</w:t>
        <w:br/>
      </w:r>
      <w:r>
        <w:t>Now</w:t>
      </w:r>
      <w:r>
        <w:t xml:space="preserve"> </w:t>
      </w:r>
      <w:r>
        <w:t>John</w:t>
      </w:r>
      <w:r>
        <w:t xml:space="preserve"> </w:t>
      </w:r>
      <w:r>
        <w:t>quod</w:t>
      </w:r>
      <w:r>
        <w:t xml:space="preserve"> </w:t>
      </w:r>
      <w:r>
        <w:t>Nicholas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Miller's Tale 3541 (data/riverside_cats/MilT_riv.cat)</w:t>
        <w:br/>
      </w:r>
      <w:r>
        <w:t>Hym</w:t>
      </w:r>
      <w:r>
        <w:t xml:space="preserve"> </w:t>
      </w:r>
      <w:r>
        <w:t>hadde</w:t>
      </w:r>
      <w:r>
        <w:t xml:space="preserve"> </w:t>
      </w:r>
      <w:r>
        <w:t>be</w:t>
      </w:r>
      <w:r>
        <w:t xml:space="preserve"> </w:t>
      </w:r>
      <w:r>
        <w:t>levere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Miller's Tale 3546 (data/riverside_cats/MilT_riv.cat)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preche</w:t>
      </w:r>
      <w:r>
        <w:t xml:space="preserve"> </w:t>
      </w:r>
      <w:r>
        <w:t>or</w:t>
      </w:r>
      <w:r>
        <w:t xml:space="preserve"> </w:t>
      </w:r>
      <w:r>
        <w:t>maken</w:t>
      </w:r>
      <w:r>
        <w:t xml:space="preserve"> </w:t>
      </w:r>
      <w:r>
        <w:t>tariyng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3551 (data/riverside_cats/MilT_riv.cat)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therinne</w:t>
      </w:r>
      <w:r>
        <w:t xml:space="preserve"> </w:t>
      </w:r>
      <w:r>
        <w:t>vitaille</w:t>
      </w:r>
      <w:r>
        <w:t xml:space="preserve"> </w:t>
      </w:r>
      <w:r>
        <w:t>suffisant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Miller's Tale 3556 (data/riverside_cats/MilT_riv.cat)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mayde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3558 (data/riverside_cats/MilT_riv.cat)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Goddes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Miller's Tale 3570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comth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Miller's Tale 3573 (data/riverside_cats/MilT_riv.cat)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frely</w:t>
      </w:r>
      <w:r>
        <w:t xml:space="preserve"> </w:t>
      </w:r>
      <w:r>
        <w:t>passen</w:t>
      </w:r>
      <w:r>
        <w:t xml:space="preserve"> </w:t>
      </w:r>
      <w:r>
        <w:t>forth</w:t>
      </w:r>
      <w:r>
        <w:t xml:space="preserve"> </w:t>
      </w:r>
      <w:r>
        <w:t>oure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3579 (data/riverside_cats/MilT_riv.cat)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seyn</w:t>
      </w:r>
      <w:r>
        <w:t xml:space="preserve"> </w:t>
      </w:r>
      <w:r>
        <w:t>Hayl</w:t>
      </w:r>
      <w:r>
        <w:t xml:space="preserve"> </w:t>
      </w:r>
      <w:r>
        <w:t>maister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Miller's Tale 3581 (data/riverside_cats/MilT_riv.cat)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lordes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Miller's Tale 3594 (data/riverside_cats/MilT_riv.cat)</w:t>
        <w:br/>
      </w:r>
      <w:r>
        <w:t>Into</w:t>
      </w:r>
      <w:r>
        <w:t xml:space="preserve"> </w:t>
      </w:r>
      <w:r>
        <w:t>oure</w:t>
      </w:r>
      <w:r>
        <w:t xml:space="preserve"> </w:t>
      </w:r>
      <w:r>
        <w:t>knedyngtubbes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3C: Present participle of strong and weak verbs end in -e: abidyng</w:t>
      </w:r>
      <w:r>
        <w:br/>
        <w:t>The Miller's Tale 3595 (data/riverside_cats/MilT_riv.cat)</w:t>
        <w:br/>
      </w:r>
      <w:r>
        <w:t>And</w:t>
      </w:r>
      <w:r>
        <w:t xml:space="preserve"> </w:t>
      </w:r>
      <w:r>
        <w:t>sitten</w:t>
      </w:r>
      <w:r>
        <w:t xml:space="preserve"> </w:t>
      </w:r>
      <w:r>
        <w:t>there</w:t>
      </w:r>
      <w:r>
        <w:t xml:space="preserve"> </w:t>
      </w:r>
      <w:r>
        <w:rPr>
          <w:i/>
        </w:rPr>
        <w:t>abidyng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Miller's Tale 3598 (data/riverside_cats/MilT_riv.cat)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thus</w:t>
      </w:r>
      <w:r>
        <w:t xml:space="preserve"> </w:t>
      </w:r>
      <w:r>
        <w:t>sende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Tale 3609 (data/riverside_cats/MilT_riv.cat)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trewe</w:t>
      </w:r>
      <w:r>
        <w:t xml:space="preserve"> </w:t>
      </w:r>
      <w:r>
        <w:t>verray</w:t>
      </w:r>
      <w:r>
        <w:t xml:space="preserve"> </w:t>
      </w:r>
      <w:r>
        <w:t>wedded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Miller's Tale 3612 (data/riverside_cats/MilT_riv.cat)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dyen</w:t>
      </w:r>
      <w:r>
        <w:t xml:space="preserve"> </w:t>
      </w:r>
      <w:r>
        <w:t>of</w:t>
      </w:r>
      <w:r>
        <w:t xml:space="preserve"> </w:t>
      </w:r>
      <w:r>
        <w:t>ymaginacioun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Miller's Tale 3650 (data/riverside_cats/MilT_riv.cat)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Miller's Tale 3670 (data/riverside_cats/MilT_riv.cat)</w:t>
        <w:br/>
      </w:r>
      <w:r>
        <w:t>Where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Miller's Tale 3679 (data/riverside_cats/MilT_riv.cat)</w:t>
        <w:br/>
      </w:r>
      <w:r>
        <w:t>My</w:t>
      </w:r>
      <w:r>
        <w:t xml:space="preserve"> </w:t>
      </w:r>
      <w:r>
        <w:t>lovelongynge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mysse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3685 (data/riverside_cats/MilT_riv.cat)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The Miller's Tale 3698 (data/riverside_cats/MilT_riv.cat)</w:t>
        <w:br/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honycomb</w:t>
      </w:r>
      <w:r>
        <w:t xml:space="preserve"> </w:t>
      </w:r>
      <w:r>
        <w:t>sweete</w:t>
      </w:r>
      <w:r>
        <w:t xml:space="preserve"> </w:t>
      </w:r>
      <w:r>
        <w:t>Alisoun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Miller's Tale 3707 (data/riverside_cats/MilT_riv.cat)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ete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3712 (data/riverside_cats/MilT_riv.cat)</w:t>
        <w:br/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Miller's Tale 3746 (data/riverside_cats/MilT_riv.cat)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quyte</w:t>
      </w:r>
      <w:r>
        <w:br/>
        <w:br/>
      </w:r>
    </w:p>
    <w:p>
      <w:r>
        <w:rPr>
          <w:b/>
        </w:rPr>
        <w:t>RULE 3B: Preterite plural verbs end in -e/-en: cleped</w:t>
      </w:r>
      <w:r>
        <w:br/>
        <w:t>The Miller's Tale 3761 (data/riverside_cats/MilT_riv.cat)</w:t>
        <w:br/>
      </w:r>
      <w:r>
        <w:t>Until</w:t>
      </w:r>
      <w:r>
        <w:t xml:space="preserve"> </w:t>
      </w:r>
      <w:r>
        <w:t>a</w:t>
      </w:r>
      <w:r>
        <w:t xml:space="preserve"> </w:t>
      </w:r>
      <w:r>
        <w:t>smyth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cleped</w:t>
      </w:r>
      <w:r>
        <w:t xml:space="preserve"> </w:t>
      </w:r>
      <w:r>
        <w:t>daun</w:t>
      </w:r>
      <w:r>
        <w:t xml:space="preserve"> </w:t>
      </w:r>
      <w:r>
        <w:t>Gerveys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Miller's Tale 3771 (data/riverside_cats/MilT_riv.cat)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Note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Tale 3778 (data/riverside_cats/MilT_riv.cat)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agayn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Tale 3781 (data/riverside_cats/MilT_riv.cat)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have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smyth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Miller's Tale 3782 (data/riverside_cats/MilT_riv.cat)</w:t>
        <w:br/>
      </w:r>
      <w:r>
        <w:t>Ey</w:t>
      </w:r>
      <w:r>
        <w:t xml:space="preserve"> </w:t>
      </w:r>
      <w:r>
        <w:t>Cristes</w:t>
      </w:r>
      <w:r>
        <w:t xml:space="preserve"> </w:t>
      </w:r>
      <w:r>
        <w:t>foo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therwith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Miller's Tale 3784 (data/riverside_cats/MilT_riv.cat)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tomorwe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Tale 3793 (data/riverside_cats/MilT_riv.cat)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Absolon</w:t>
      </w:r>
      <w:r>
        <w:t xml:space="preserve"> </w:t>
      </w:r>
      <w:r>
        <w:t>my</w:t>
      </w:r>
      <w:r>
        <w:t xml:space="preserve"> </w:t>
      </w:r>
      <w:r>
        <w:t>deerelyng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Clerk's Tale 91 (data/riverside_cats/ClT_riv.cat)</w:t>
        <w:br/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Clerk's Tale 103 (data/riverside_cats/ClT_riv.cat)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aske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105 (data/riverside_cats/ClT_riv.cat)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107 (data/riverside_cats/ClT_riv.cat)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youre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that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Clerk's Tale 125 (data/riverside_cats/ClT_riv.cat)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deye</w:t>
      </w:r>
      <w:r>
        <w:t xml:space="preserve"> </w:t>
      </w:r>
      <w:r>
        <w:t>as</w:t>
      </w:r>
      <w:r>
        <w:t xml:space="preserve"> </w:t>
      </w:r>
      <w:r>
        <w:t>uncerteyn</w:t>
      </w:r>
      <w:r>
        <w:t xml:space="preserve"> </w:t>
      </w:r>
      <w:r>
        <w:t>we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Clerk's Tale 129 (data/riverside_cats/ClT_riv.cat)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lord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Clerk's Tale 133 (data/riverside_cats/ClT_riv.cat)</w:t>
        <w:br/>
      </w:r>
      <w:r>
        <w:t>Honour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deeme</w:t>
      </w:r>
      <w:r>
        <w:br/>
        <w:br/>
      </w:r>
    </w:p>
    <w:p>
      <w:r>
        <w:rPr>
          <w:b/>
        </w:rPr>
        <w:t>RULE 2A: Present plural verbs end in -e/-en: pray</w:t>
      </w:r>
      <w:r>
        <w:br/>
        <w:t>The Clerk's Tale 140 (data/riverside_cats/ClT_riv.cat)</w:t>
        <w:br/>
      </w:r>
      <w:r>
        <w:t>Wherfore</w:t>
      </w:r>
      <w:r>
        <w:t xml:space="preserve"> </w:t>
      </w:r>
      <w:r>
        <w:t>we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wyve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142 (data/riverside_cats/ClT_riv.cat)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han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Clerk's Tale 143 (data/riverside_cats/ClT_riv.cat)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peple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Clerk's Tale 147 (data/riverside_cats/ClT_riv.cat)</w:t>
        <w:br/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free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servage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152 (data/riverside_cats/ClT_riv.cat)</w:t>
        <w:br/>
      </w:r>
      <w:r>
        <w:t>But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Clerk's Tale 154 (data/riverside_cats/ClT_riv.cat)</w:t>
        <w:br/>
      </w:r>
      <w:r>
        <w:t>That</w:t>
      </w:r>
      <w:r>
        <w:t xml:space="preserve"> </w:t>
      </w:r>
      <w:r>
        <w:t>choys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profre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Clerk's Tale 169 (data/riverside_cats/ClT_riv.cat)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this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Clerk's Tale 170 (data/riverside_cats/ClT_riv.cat)</w:t>
        <w:br/>
      </w:r>
      <w:r>
        <w:t>Agayn</w:t>
      </w:r>
      <w:r>
        <w:t xml:space="preserve"> </w:t>
      </w:r>
      <w:r>
        <w:t>my</w:t>
      </w:r>
      <w:r>
        <w:t xml:space="preserve"> </w:t>
      </w:r>
      <w:r>
        <w:t>choys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neither</w:t>
      </w:r>
      <w:r>
        <w:t xml:space="preserve"> </w:t>
      </w:r>
      <w:r>
        <w:t>grucche</w:t>
      </w:r>
      <w:r>
        <w:t xml:space="preserve"> </w:t>
      </w:r>
      <w:r>
        <w:t>ne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Clerk's Tale 171 (data/riverside_cats/ClT_riv.cat)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forgoon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The Clerk's Tale 171 (data/riverside_cats/ClT_riv.cat)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forgoon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Clerk's Tale 175 (data/riverside_cats/ClT_riv.cat)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speketh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no</w:t>
      </w:r>
      <w:r>
        <w:br/>
        <w:t>The Clerk's Tale 177 (data/riverside_cats/ClT_riv.cat)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ther</w:t>
      </w:r>
      <w:r>
        <w:t xml:space="preserve"> </w:t>
      </w:r>
      <w:r>
        <w:t>seyde</w:t>
      </w:r>
      <w:r>
        <w:t xml:space="preserve"> </w:t>
      </w:r>
      <w:r>
        <w:rPr>
          <w:i/>
        </w:rPr>
        <w:t>no</w:t>
      </w:r>
      <w:r>
        <w:t xml:space="preserve"> </w:t>
      </w:r>
      <w:r>
        <w:t>wight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231 (data/riverside_cats/ClT_riv.cat)</w:t>
        <w:br/>
      </w:r>
      <w:r>
        <w:t>That</w:t>
      </w:r>
      <w:r>
        <w:t xml:space="preserve"> </w:t>
      </w:r>
      <w:r>
        <w:t>child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fadres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3B: Preterite plural verbs end in -e/-en: wondred</w:t>
      </w:r>
      <w:r>
        <w:br/>
        <w:t>The Clerk's Tale 248 (data/riverside_cats/ClT_riv.cat)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merveille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273 (data/riverside_cats/ClT_riv.cat)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array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280 (data/riverside_cats/ClT_riv.cat)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fayn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Clerk's Tale 280 (data/riverside_cats/ClT_riv.cat)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fayn</w:t>
      </w:r>
      <w:r>
        <w:t xml:space="preserve"> </w:t>
      </w:r>
      <w:r>
        <w:t>han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Clerk's Tale 304 (data/riverside_cats/ClT_riv.cat)</w:t>
        <w:br/>
      </w:r>
      <w:r>
        <w:t>Janicula</w:t>
      </w:r>
      <w:r>
        <w:t xml:space="preserve"> </w:t>
      </w:r>
      <w:r>
        <w:t>I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Clerk's Tale 311 (data/riverside_cats/ClT_riv.cat)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321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329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speke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thyn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2A: Present plural verbs end in -e/-en: arn</w:t>
      </w:r>
      <w:r>
        <w:br/>
        <w:t>The Clerk's Tale 342 (data/riverside_cats/ClT_riv.cat)</w:t>
        <w:br/>
      </w:r>
      <w:r>
        <w:t>Thise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Clerk's Tale 344 (data/riverside_cats/ClT_riv.cat)</w:t>
        <w:br/>
      </w:r>
      <w:r>
        <w:t>Grisilde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Clerk's Tale 347 (data/riverside_cats/ClT_riv.cat)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Clerk's Tale 350 (data/riverside_cats/ClT_riv.cat)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assente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yow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379 (data/riverside_cats/ClT_riv.cat)</w:t>
        <w:br/>
      </w:r>
      <w:r>
        <w:t>Hir</w:t>
      </w:r>
      <w:r>
        <w:t xml:space="preserve"> </w:t>
      </w:r>
      <w:r>
        <w:t>heris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kembd</w:t>
      </w:r>
      <w:r>
        <w:t xml:space="preserve"> </w:t>
      </w:r>
      <w:r>
        <w:t>that</w:t>
      </w:r>
      <w:r>
        <w:t xml:space="preserve"> </w:t>
      </w:r>
      <w:r>
        <w:t>lay</w:t>
      </w:r>
      <w:r>
        <w:t xml:space="preserve"> </w:t>
      </w:r>
      <w:r>
        <w:t>untressed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381 (data/riverside_cats/ClT_riv.cat)</w:t>
        <w:br/>
      </w:r>
      <w:r>
        <w:t>A</w:t>
      </w:r>
      <w:r>
        <w:t xml:space="preserve"> </w:t>
      </w:r>
      <w:r>
        <w:t>corone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heed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ydressed</w:t>
      </w:r>
      <w:r>
        <w:br/>
        <w:br/>
      </w:r>
    </w:p>
    <w:p>
      <w:r>
        <w:rPr>
          <w:b/>
        </w:rPr>
        <w:t>RULE 3B: Preterite plural verbs end in -e/-en: trowed</w:t>
      </w:r>
      <w:r>
        <w:br/>
        <w:t>The Clerk's Tale 403 (data/riverside_cats/ClT_riv.cat)</w:t>
        <w:br/>
      </w:r>
      <w:r>
        <w:t>Unnethe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3B: Preterite plural verbs end in -e/-en: han</w:t>
      </w:r>
      <w:r>
        <w:br/>
        <w:t>The Clerk's Tale 403 (data/riverside_cats/ClT_riv.cat)</w:t>
        <w:br/>
      </w:r>
      <w:r>
        <w:t>Unnethe</w:t>
      </w:r>
      <w:r>
        <w:t xml:space="preserve"> </w:t>
      </w:r>
      <w:r>
        <w:t>trowed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Clerk's Tale 420 (data/riverside_cats/ClT_riv.cat)</w:t>
        <w:br/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Saluce</w:t>
      </w:r>
      <w:r>
        <w:t xml:space="preserve"> </w:t>
      </w:r>
      <w:r>
        <w:t>upon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Clerk's Tale 427 (data/riverside_cats/ClT_riv.cat)</w:t>
        <w:br/>
      </w:r>
      <w:r>
        <w:t>A</w:t>
      </w:r>
      <w:r>
        <w:t xml:space="preserve"> </w:t>
      </w:r>
      <w:r>
        <w:t>prudent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seyn</w:t>
      </w:r>
      <w:r>
        <w:t xml:space="preserve"> </w:t>
      </w:r>
      <w:r>
        <w:t>ful</w:t>
      </w:r>
      <w:r>
        <w:t xml:space="preserve"> </w:t>
      </w:r>
      <w:r>
        <w:t>seelde</w:t>
      </w:r>
      <w:r>
        <w:br/>
        <w:br/>
      </w:r>
    </w:p>
    <w:p>
      <w:r>
        <w:rPr>
          <w:b/>
        </w:rPr>
        <w:t xml:space="preserve"> Rule 4: Past participles of strong verbs end in -e/-en: souked</w:t>
      </w:r>
      <w:r>
        <w:br/>
        <w:t>The Clerk's Tale 450 (data/riverside_cats/ClT_riv.cat)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rPr>
          <w:i/>
        </w:rPr>
        <w:t>souked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RULE 2A: Present plural verbs end in -e/-en: moot</w:t>
      </w:r>
      <w:r>
        <w:br/>
        <w:t>The Clerk's Tale 474 (data/riverside_cats/ClT_riv.cat)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wele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</w:t>
      </w:r>
      <w:r>
        <w:t xml:space="preserve"> </w:t>
      </w:r>
      <w:r>
        <w:t>youreselven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Clerk's Tale 477 (data/riverside_cats/ClT_riv.cat)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youreself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3B: Preterite plural verbs end in -e/-en: cam</w:t>
      </w:r>
      <w:r>
        <w:br/>
        <w:t>The Clerk's Tale 477 (data/riverside_cats/ClT_riv.cat)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youreself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Clerk's Tale 481 (data/riverside_cats/ClT_riv.cat)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485 (data/riverside_cats/ClT_riv.cat)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spoken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Clerk's Tale 488 (data/riverside_cats/ClT_riv.cat)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t xml:space="preserve"> </w:t>
      </w:r>
      <w:r>
        <w:t>be</w:t>
      </w:r>
      <w:r>
        <w:t xml:space="preserve"> </w:t>
      </w:r>
      <w:r>
        <w:t>recchelees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Clerk's Tale 489 (data/riverside_cats/ClT_riv.cat)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doon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489 (data/riverside_cats/ClT_riv.cat)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493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493 (data/riverside_cats/ClT_riv.cat)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Clerk's Tale 527 (data/riverside_cats/ClT_riv.cat)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constreyned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527 (data/riverside_cats/ClT_riv.cat)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constreyned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533 (data/riverside_cats/ClT_riv.cat)</w:t>
        <w:br/>
      </w:r>
      <w:r>
        <w:t>This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comanded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536 (data/riverside_cats/ClT_riv.cat)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it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544 (data/riverside_cats/ClT_riv.cat)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Clerk's Tale 555 (data/riverside_cats/ClT_riv.cat)</w:t>
        <w:br/>
      </w:r>
      <w:r>
        <w:t>Fareweel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Past participles of weak verbs do not end in -e: moote</w:t>
      </w:r>
      <w:r>
        <w:br/>
        <w:t>The Clerk's Tale 557 (data/riverside_cats/ClT_riv.cat)</w:t>
        <w:br/>
      </w:r>
      <w:r>
        <w:t>Of</w:t>
      </w:r>
      <w:r>
        <w:t xml:space="preserve"> </w:t>
      </w:r>
      <w:r>
        <w:t>thilke</w:t>
      </w:r>
      <w:r>
        <w:t xml:space="preserve"> </w:t>
      </w:r>
      <w:r>
        <w:t>Fader</w:t>
      </w:r>
      <w:r>
        <w:t xml:space="preserve"> </w:t>
      </w:r>
      <w:r>
        <w:t>blessed</w:t>
      </w:r>
      <w:r>
        <w:t xml:space="preserve"> </w:t>
      </w:r>
      <w:r>
        <w:rPr>
          <w:i/>
        </w:rPr>
        <w:t>moote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563 (data/riverside_cats/ClT_riv.cat)</w:t>
        <w:br/>
      </w:r>
      <w:r>
        <w:t>Wel</w:t>
      </w:r>
      <w:r>
        <w:t xml:space="preserve"> </w:t>
      </w:r>
      <w:r>
        <w:t>myghte</w:t>
      </w:r>
      <w:r>
        <w:t xml:space="preserve"> </w:t>
      </w:r>
      <w:r>
        <w:t>a</w:t>
      </w:r>
      <w:r>
        <w:t xml:space="preserve"> </w:t>
      </w:r>
      <w:r>
        <w:t>mooder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cryd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Clerk's Tale 569 (data/riverside_cats/ClT_riv.cat)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Clerk's Tale 581 (data/riverside_cats/ClT_riv.cat)</w:t>
        <w:br/>
      </w:r>
      <w:r>
        <w:t>As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624 (data/riverside_cats/ClT_riv.cat)</w:t>
        <w:br/>
      </w:r>
      <w:r>
        <w:t>Wyf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markys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The Clerk's Tale 631 (data/riverside_cats/ClT_riv.cat)</w:t>
        <w:br/>
      </w:r>
      <w:r>
        <w:t>Now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639 (data/riverside_cats/ClT_riv.cat)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outrely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646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ne</w:t>
      </w:r>
      <w:r>
        <w:t xml:space="preserve"> </w:t>
      </w:r>
      <w:r>
        <w:t>nyl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658 (data/riverside_cats/ClT_riv.cat)</w:t>
        <w:br/>
      </w:r>
      <w:r>
        <w:t>Dooth</w:t>
      </w:r>
      <w:r>
        <w:t xml:space="preserve"> </w:t>
      </w:r>
      <w:r>
        <w:t>youre</w:t>
      </w:r>
      <w:r>
        <w:t xml:space="preserve"> </w:t>
      </w:r>
      <w:r>
        <w:t>plesaunce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obeye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661 (data/riverside_cats/ClT_riv.cat)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withouten</w:t>
      </w:r>
      <w:r>
        <w:t xml:space="preserve"> </w:t>
      </w:r>
      <w:r>
        <w:t>necligence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Clerk's Tale 662 (data/riverside_cats/ClT_riv.cat)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Clerk's Tale 703 (data/riverside_cats/ClT_riv.cat)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stynte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entencion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Clerk's Tale 705 (data/riverside_cats/ClT_riv.cat)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firste</w:t>
      </w:r>
      <w:r>
        <w:t xml:space="preserve"> </w:t>
      </w:r>
      <w:r>
        <w:t>purpos</w:t>
      </w:r>
      <w:r>
        <w:t xml:space="preserve"> </w:t>
      </w:r>
      <w:r>
        <w:t>slake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749 (data/riverside_cats/ClT_riv.cat)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publiced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793 (data/riverside_cats/ClT_riv.cat)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goodnesse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Clerk's Tale 799 (data/riverside_cats/ClT_riv.cat)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rPr>
          <w:i/>
        </w:rPr>
        <w:t>may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804 (data/riverside_cats/ClT_riv.cat)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810 (data/riverside_cats/ClT_riv.cat)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alwey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828 (data/riverside_cats/ClT_riv.cat)</w:t>
        <w:br/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nobleye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838 (data/riverside_cats/ClT_riv.cat)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trewe</w:t>
      </w:r>
      <w:r>
        <w:t xml:space="preserve"> </w:t>
      </w:r>
      <w:r>
        <w:t>wyf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843 (data/riverside_cats/ClT_riv.cat)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yelden</w:t>
      </w:r>
      <w:r>
        <w:t xml:space="preserve"> </w:t>
      </w:r>
      <w:r>
        <w:t>hire</w:t>
      </w:r>
      <w:r>
        <w:t xml:space="preserve"> </w:t>
      </w:r>
      <w:r>
        <w:t>my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goon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3B: Preterite plural verbs end in -e/-en: semed</w:t>
      </w:r>
      <w:r>
        <w:br/>
        <w:t>The Clerk's Tale 853 (data/riverside_cats/ClT_riv.cat)</w:t>
        <w:br/>
      </w:r>
      <w:r>
        <w:t>Ye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3A: First person singular present tense verbs end in -e/-en: it</w:t>
      </w:r>
      <w:r>
        <w:br/>
        <w:t>The Clerk's Tale 855 (data/riverside_cats/ClT_riv.cat)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seyd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t>fynde</w:t>
      </w:r>
      <w:r>
        <w:t xml:space="preserve"> </w:t>
      </w:r>
      <w:r>
        <w:rPr>
          <w:i/>
        </w:rPr>
        <w:t>it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Clerk's Tale 860 (data/riverside_cats/ClT_riv.cat)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werk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Clerk's Tale 862 (data/riverside_cats/ClT_riv.cat)</w:t>
        <w:br/>
      </w:r>
      <w:r>
        <w:t>My</w:t>
      </w:r>
      <w:r>
        <w:t xml:space="preserve"> </w:t>
      </w:r>
      <w:r>
        <w:t>lord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fadres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876 (data/riverside_cats/ClT_riv.cat)</w:t>
        <w:br/>
      </w:r>
      <w:r>
        <w:t>Ye</w:t>
      </w:r>
      <w:r>
        <w:t xml:space="preserve"> </w:t>
      </w:r>
      <w:r>
        <w:t>koude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dishonest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Clerk's Tale 887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may</w:t>
      </w:r>
      <w:r>
        <w:t xml:space="preserve"> </w:t>
      </w:r>
      <w:r>
        <w:t>wrye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Clerk's Tale 944 (data/riverside_cats/ClT_riv.cat)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Clerk's Tale 959 (data/riverside_cats/ClT_riv.cat)</w:t>
        <w:br/>
      </w:r>
      <w:r>
        <w:t>And</w:t>
      </w:r>
      <w:r>
        <w:t xml:space="preserve"> </w:t>
      </w:r>
      <w:r>
        <w:t>heigh</w:t>
      </w:r>
      <w:r>
        <w:t xml:space="preserve"> </w:t>
      </w:r>
      <w:r>
        <w:t>plesaunce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best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Clerk's Tale 967 (data/riverside_cats/ClT_riv.cat)</w:t>
        <w:br/>
      </w:r>
      <w:r>
        <w:t>Nat</w:t>
      </w:r>
      <w:r>
        <w:t xml:space="preserve"> </w:t>
      </w:r>
      <w:r>
        <w:t>oonly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968 (data/riverside_cats/ClT_riv.cat)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Clerk's Tale 1034 (data/riverside_cats/ClT_riv.cat)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hire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1039 (data/riverside_cats/ClT_riv.cat)</w:t>
        <w:br/>
      </w:r>
      <w:r>
        <w:t>This</w:t>
      </w:r>
      <w:r>
        <w:t xml:space="preserve"> </w:t>
      </w:r>
      <w:r>
        <w:t>tendre</w:t>
      </w:r>
      <w:r>
        <w:t xml:space="preserve"> </w:t>
      </w:r>
      <w:r>
        <w:t>mayden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 xml:space="preserve"> Rule 4: Past participles of strong verbs end in -e/-en: lorn</w:t>
      </w:r>
      <w:r>
        <w:br/>
        <w:t>The Clerk's Tale 1071 (data/riverside_cats/ClT_riv.cat)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lorn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children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1072 (data/riverside_cats/ClT_riv.cat)</w:t>
        <w:br/>
      </w:r>
      <w:r>
        <w:t>And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ootherweys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1089 (data/riverside_cats/ClT_riv.cat)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saved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children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Clerk's Tale 1115 (data/riverside_cats/ClT_riv.cat)</w:t>
        <w:br/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into</w:t>
      </w:r>
      <w:r>
        <w:t xml:space="preserve"> </w:t>
      </w:r>
      <w:r>
        <w:t>chambre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Clerk's Tale 1160 (data/riverside_cats/ClT_riv.cat)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Clerk's Tale 1173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lusty</w:t>
      </w:r>
      <w:r>
        <w:t xml:space="preserve"> </w:t>
      </w:r>
      <w:r>
        <w:t>herte</w:t>
      </w:r>
      <w:r>
        <w:t xml:space="preserve"> </w:t>
      </w:r>
      <w:r>
        <w:t>fressh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Clerk's Tale 1174 (data/riverside_cats/ClT_riv.cat)</w:t>
        <w:br/>
      </w:r>
      <w:r>
        <w:rPr>
          <w:i/>
        </w:rPr>
        <w:t>Seyn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t>to</w:t>
      </w:r>
      <w:r>
        <w:t xml:space="preserve"> </w:t>
      </w:r>
      <w:r>
        <w:t>glade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860 (data/riverside_cats/KnT_riv.cat)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duc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889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letten</w:t>
      </w:r>
      <w:r>
        <w:t xml:space="preserve"> </w:t>
      </w:r>
      <w: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Knight's Tale 929 (data/riverside_cats/KnT_riv.cat)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waitynge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fourtenyght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960 (data/riverside_cats/KnT_riv.cat)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ferforthly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1013 (data/riverside_cats/KnT_riv.cat)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two</w:t>
      </w:r>
      <w:r>
        <w:t xml:space="preserve"> </w:t>
      </w:r>
      <w:r>
        <w:t>Arcita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1014 (data/riverside_cats/KnT_riv.cat)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oother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Knight's Tale 1020 (data/riverside_cats/KnT_riv.cat)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taas</w:t>
      </w:r>
      <w:r>
        <w:t xml:space="preserve"> </w:t>
      </w:r>
      <w:r>
        <w:t>the</w:t>
      </w:r>
      <w:r>
        <w:t xml:space="preserve"> </w:t>
      </w:r>
      <w:r>
        <w:t>pilours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torn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Knight's Tale 1021 (data/riverside_cats/KnT_riv.cat)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caried</w:t>
      </w:r>
      <w:r>
        <w:t xml:space="preserve"> </w:t>
      </w:r>
      <w:r>
        <w:t>softe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1047 (data/riverside_cats/KnT_riv.cat)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Knight's Tale 1073 (data/riverside_cats/KnT_riv.cat)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1107 (data/riverside_cats/KnT_riv.cat)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prisoun</w:t>
      </w:r>
      <w:r>
        <w:t xml:space="preserve"> </w:t>
      </w:r>
      <w:r>
        <w:t>help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scapen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1121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hire</w:t>
      </w:r>
      <w:r>
        <w:t xml:space="preserve"> </w:t>
      </w:r>
      <w:r>
        <w:t>atte</w:t>
      </w:r>
      <w:r>
        <w:t xml:space="preserve"> </w:t>
      </w:r>
      <w:r>
        <w:t>leeste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1131 (data/riverside_cats/KnT_riv.cat)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cosyn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 xml:space="preserve"> Rule 4: Past participles of strong verbs end in -e/-en: ysworn</w:t>
      </w:r>
      <w:r>
        <w:br/>
        <w:t>The Knight's Tale 1132 (data/riverside_cats/KnT_riv.cat)</w:t>
        <w:br/>
      </w:r>
      <w:r>
        <w:rPr>
          <w:i/>
        </w:rPr>
        <w:t>Ysworn</w:t>
      </w:r>
      <w:r>
        <w:t xml:space="preserve"> </w:t>
      </w:r>
      <w:r>
        <w:t>ful</w:t>
      </w:r>
      <w:r>
        <w:t xml:space="preserve"> </w:t>
      </w:r>
      <w:r>
        <w:t>depe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1138 (data/riverside_cats/KnT_riv.cat)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cas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forthren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Knight's Tale 1140 (data/riverside_cats/KnT_riv.cat)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1144 (data/riverside_cats/KnT_riv.cat)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Knight's Tale 1151 (data/riverside_cats/KnT_riv.cat)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artow</w:t>
      </w:r>
      <w:r>
        <w:t xml:space="preserve"> </w:t>
      </w:r>
      <w:r>
        <w:t>fals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1191 (data/riverside_cats/KnT_riv.cat)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duc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Perotheus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1207 (data/riverside_cats/KnT_riv.cat)</w:t>
        <w:br/>
      </w:r>
      <w:r>
        <w:t>Frely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over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1232 (data/riverside_cats/KnT_riv.cat)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hir</w:t>
      </w:r>
      <w:r>
        <w:t xml:space="preserve"> </w:t>
      </w:r>
      <w:r>
        <w:t>grace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1233 (data/riverside_cats/KnT_riv.cat)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suffised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1248 (data/riverside_cats/KnT_riv.cat)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helpe</w:t>
      </w:r>
      <w:r>
        <w:t xml:space="preserve"> </w:t>
      </w:r>
      <w:r>
        <w:t>or</w:t>
      </w:r>
      <w:r>
        <w:t xml:space="preserve"> </w:t>
      </w:r>
      <w:r>
        <w:rPr>
          <w:i/>
        </w:rPr>
        <w:t>doon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Knight's Tale 1254 (data/riverside_cats/KnT_riv.cat)</w:t>
        <w:br/>
      </w:r>
      <w:r>
        <w:t>Wel</w:t>
      </w:r>
      <w:r>
        <w:t xml:space="preserve"> </w:t>
      </w:r>
      <w:r>
        <w:t>bettre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hemself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1255 (data/riverside_cats/KnT_riv.cat)</w:t>
        <w:br/>
      </w:r>
      <w:r>
        <w:t>Som</w:t>
      </w:r>
      <w:r>
        <w:t xml:space="preserve"> </w:t>
      </w:r>
      <w:r>
        <w:t>man</w:t>
      </w:r>
      <w:r>
        <w:t xml:space="preserve"> </w:t>
      </w:r>
      <w:r>
        <w:t>desireth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Knight's Tale 1267 (data/riverside_cats/KnT_riv.cat)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wrong</w:t>
      </w:r>
      <w:r>
        <w:t xml:space="preserve"> </w:t>
      </w:r>
      <w:r>
        <w:t>ful</w:t>
      </w:r>
      <w:r>
        <w:t xml:space="preserve"> </w:t>
      </w:r>
      <w:r>
        <w:t>often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1268 (data/riverside_cats/KnT_riv.cat)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seyen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namely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1273 (data/riverside_cats/KnT_riv.cat)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you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Knight's Tale 1295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wayle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Knight's Tale 1324 (data/riverside_cats/KnT_riv.cat)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greet</w:t>
      </w:r>
      <w:r>
        <w:t xml:space="preserve"> </w:t>
      </w:r>
      <w:r>
        <w:t>pyne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Knight's Tale 1328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prisoun</w:t>
      </w:r>
      <w:r>
        <w:t xml:space="preserve"> </w:t>
      </w:r>
      <w:r>
        <w:t>thurgh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1336 (data/riverside_cats/KnT_riv.cat)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Arcita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1341 (data/riverside_cats/KnT_riv.cat)</w:t>
        <w:br/>
      </w:r>
      <w:r>
        <w:t>For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1354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Knight's Tale 1416 (data/riverside_cats/KnT_riv.cat)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1425 (data/riverside_cats/KnT_riv.cat)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t>kan</w:t>
      </w:r>
      <w:r>
        <w:t xml:space="preserve"> </w:t>
      </w:r>
      <w:r>
        <w:t>hym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1460 (data/riverside_cats/KnT_riv.cat)</w:t>
        <w:br/>
      </w:r>
      <w:r>
        <w:t>His</w:t>
      </w:r>
      <w:r>
        <w:t xml:space="preserve"> </w:t>
      </w:r>
      <w:r>
        <w:t>martirdom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Knight's Tale 1531 (data/riverside_cats/KnT_riv.cat)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queynte</w:t>
      </w:r>
      <w:r>
        <w:t xml:space="preserve"> </w:t>
      </w:r>
      <w:r>
        <w:t>geres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1552 (data/riverside_cats/KnT_riv.cat)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caytyf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Knight's Tale 1556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noght</w:t>
      </w:r>
      <w:r>
        <w:t xml:space="preserve"> </w:t>
      </w:r>
      <w:r>
        <w:t>biknowe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1587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1589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oonly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1590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Palamon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foo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1607 (data/riverside_cats/KnT_riv.cat)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maugree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1610 (data/riverside_cats/KnT_riv.cat)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1612 (data/riverside_cats/KnT_riv.cat)</w:t>
        <w:br/>
      </w:r>
      <w:r>
        <w:t>That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founden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Knight's Tale 1645 (data/riverside_cats/KnT_riv.cat)</w:t>
        <w:br/>
      </w:r>
      <w:r>
        <w:t>For</w:t>
      </w:r>
      <w:r>
        <w:t xml:space="preserve"> </w:t>
      </w:r>
      <w:r>
        <w:t>outher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sleen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gappe</w:t>
      </w:r>
      <w:r>
        <w:br/>
        <w:br/>
      </w:r>
    </w:p>
    <w:p>
      <w:r>
        <w:rPr>
          <w:b/>
        </w:rPr>
        <w:t>Rule 3C: Present participle of strong and weak verbs end in -e: fightyng</w:t>
      </w:r>
      <w:r>
        <w:br/>
        <w:t>The Knight's Tale 1661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hem</w:t>
      </w:r>
      <w:r>
        <w:t xml:space="preserve"> </w:t>
      </w:r>
      <w:r>
        <w:rPr>
          <w:i/>
        </w:rPr>
        <w:t>fightyng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Knight's Tale 1665 (data/riverside_cats/KnT_riv.cat)</w:t>
        <w:br/>
      </w:r>
      <w:r>
        <w:t>The</w:t>
      </w:r>
      <w:r>
        <w:t xml:space="preserve"> </w:t>
      </w:r>
      <w:r>
        <w:t>purveiaunce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1709 (data/riverside_cats/KnT_riv.cat)</w:t>
        <w:br/>
      </w:r>
      <w:r>
        <w:t>That</w:t>
      </w:r>
      <w:r>
        <w:t xml:space="preserve"> </w:t>
      </w:r>
      <w:r>
        <w:t>smyteth</w:t>
      </w:r>
      <w:r>
        <w:t xml:space="preserve"> </w:t>
      </w:r>
      <w:r>
        <w:t>any</w:t>
      </w:r>
      <w:r>
        <w:t xml:space="preserve"> </w:t>
      </w:r>
      <w:r>
        <w:t>strook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1728 (data/riverside_cats/KnT_riv.cat)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Philostrate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1732 (data/riverside_cats/KnT_riv.cat)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1734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thilke</w:t>
      </w:r>
      <w:r>
        <w:t xml:space="preserve"> </w:t>
      </w:r>
      <w:r>
        <w:t>woful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1736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foo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1738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</w:t>
      </w:r>
      <w:r>
        <w:t xml:space="preserve"> </w:t>
      </w:r>
      <w:r>
        <w:t>present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Knight's Tale 1741 (data/riverside_cats/KnT_riv.cat)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deserved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Knight's Tale 1747 (data/riverside_cats/KnT_riv.cat)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by</w:t>
      </w:r>
      <w:r>
        <w:t xml:space="preserve"> </w:t>
      </w:r>
      <w:r>
        <w:t>myghty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1768 (data/riverside_cats/KnT_riv.cat)</w:t>
        <w:br/>
      </w:r>
      <w:r>
        <w:rPr>
          <w:i/>
        </w:rPr>
        <w:t>Wol</w:t>
      </w:r>
      <w:r>
        <w:t xml:space="preserve"> </w:t>
      </w:r>
      <w:r>
        <w:t>helpe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1793 (data/riverside_cats/KnT_riv.cat)</w:t>
        <w:br/>
      </w:r>
      <w:r>
        <w:t>And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lyved</w:t>
      </w:r>
      <w:r>
        <w:t xml:space="preserve"> </w:t>
      </w:r>
      <w:r>
        <w:t>in</w:t>
      </w:r>
      <w:r>
        <w:t xml:space="preserve"> </w:t>
      </w:r>
      <w:r>
        <w:t>Thebes</w:t>
      </w:r>
      <w:r>
        <w:t xml:space="preserve"> </w:t>
      </w:r>
      <w:r>
        <w:t>roially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Knight's Tale 1807 (data/riverside_cats/KnT_riv.cat)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jolitee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Knight's Tale 1816 (data/riverside_cats/KnT_riv.cat)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hou</w:t>
      </w:r>
      <w:r>
        <w:t xml:space="preserve"> </w:t>
      </w:r>
      <w:r>
        <w:t>soore</w:t>
      </w:r>
      <w:r>
        <w:t xml:space="preserve"> </w:t>
      </w:r>
      <w:r>
        <w:t>it</w:t>
      </w:r>
      <w:r>
        <w:t xml:space="preserve"> </w:t>
      </w:r>
      <w:r>
        <w:t>kan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distreyne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Knight's Tale 1821 (data/riverside_cats/KnT_riv.cat)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anon</w:t>
      </w:r>
      <w:r>
        <w:t xml:space="preserve"> </w:t>
      </w:r>
      <w:r>
        <w:t>unto</w:t>
      </w:r>
      <w:r>
        <w:t xml:space="preserve"> </w:t>
      </w:r>
      <w:r>
        <w:t>me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Knight's Tale 1822 (data/riverside_cats/KnT_riv.cat)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Knight's Tale 1835 (data/riverside_cats/KnT_riv.cat)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wedden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1839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1839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1844 (data/riverside_cats/KnT_riv.cat)</w:t>
        <w:br/>
      </w:r>
      <w:r>
        <w:t>Lo</w:t>
      </w:r>
      <w:r>
        <w:t xml:space="preserve"> </w:t>
      </w:r>
      <w:r>
        <w:t>heere</w:t>
      </w:r>
      <w:r>
        <w:t xml:space="preserve"> </w:t>
      </w:r>
      <w:r>
        <w:t>youre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1848 (data/riverside_cats/KnT_riv.cat)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where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1857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wheither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thow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Knight's Tale 1865 (data/riverside_cats/KnT_riv.cat)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ende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maken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Knight's Tale 1886 (data/riverside_cats/KnT_riv.cat)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Knight's Tale 1935 (data/riverside_cats/KnT_riv.cat)</w:t>
        <w:br/>
      </w:r>
      <w:r>
        <w:t>And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mencioun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1947 (data/riverside_cats/KnT_riv.cat)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wysdom</w:t>
      </w:r>
      <w:r>
        <w:t xml:space="preserve"> </w:t>
      </w:r>
      <w:r>
        <w:t>ne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1972 (data/riverside_cats/KnT_riv.cat)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in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2040 (data/riverside_cats/KnT_riv.cat)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2052 (data/riverside_cats/KnT_riv.cat)</w:t>
        <w:br/>
      </w:r>
      <w:r>
        <w:t>As</w:t>
      </w:r>
      <w:r>
        <w:t xml:space="preserve"> </w:t>
      </w:r>
      <w:r>
        <w:t>shortly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haste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Knight's Tale 2060 (data/riverside_cats/KnT_riv.cat)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peynted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Knight's Tale 2060 (data/riverside_cats/KnT_riv.cat)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peynted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2061 (data/riverside_cats/KnT_riv.cat)</w:t>
        <w:br/>
      </w:r>
      <w:r>
        <w:t>Hir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sterre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2064 (data/riverside_cats/KnT_riv.cat)</w:t>
        <w:br/>
      </w:r>
      <w:r>
        <w:t>But</w:t>
      </w:r>
      <w:r>
        <w:t xml:space="preserve"> </w:t>
      </w:r>
      <w:r>
        <w:t>Penneus</w:t>
      </w:r>
      <w:r>
        <w:t xml:space="preserve"> </w:t>
      </w:r>
      <w:r>
        <w:t>doghter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Dane</w:t>
      </w:r>
      <w:r>
        <w:br/>
        <w:br/>
      </w:r>
    </w:p>
    <w:p>
      <w:r>
        <w:rPr>
          <w:b/>
        </w:rPr>
        <w:t>Rule 2D: 1st and 3rd person singular strong preterites do not end in -e: fille</w:t>
      </w:r>
      <w:r>
        <w:br/>
        <w:t>The Knight's Tale 2110 (data/riverside_cats/KnT_riv.cat)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ther</w:t>
      </w:r>
      <w:r>
        <w:t xml:space="preserve"> </w:t>
      </w:r>
      <w:r>
        <w:rPr>
          <w:i/>
        </w:rPr>
        <w:t>fille</w:t>
      </w:r>
      <w:r>
        <w:t xml:space="preserve"> </w:t>
      </w:r>
      <w:r>
        <w:t>tomorwe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3B: Preterite plural verbs end in -e/-en: folwed</w:t>
      </w:r>
      <w:r>
        <w:br/>
        <w:t>The Knight's Tale 2151 (data/riverside_cats/KnT_riv.cat)</w:t>
        <w:br/>
      </w:r>
      <w:r>
        <w:t>And</w:t>
      </w:r>
      <w:r>
        <w:t xml:space="preserve"> </w:t>
      </w:r>
      <w:r>
        <w:rPr>
          <w:i/>
        </w:rPr>
        <w:t>folwed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mosel</w:t>
      </w:r>
      <w:r>
        <w:t xml:space="preserve"> </w:t>
      </w:r>
      <w:r>
        <w:t>faste</w:t>
      </w:r>
      <w:r>
        <w:t xml:space="preserve"> </w:t>
      </w:r>
      <w:r>
        <w:t>ybounde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2194 (data/riverside_cats/KnT_riv.cat)</w:t>
        <w:br/>
      </w:r>
      <w:r>
        <w:t>To</w:t>
      </w:r>
      <w:r>
        <w:t xml:space="preserve"> </w:t>
      </w:r>
      <w:r>
        <w:t>esen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Knight's Tale 2220 (data/riverside_cats/KnT_riv.cat)</w:t>
        <w:br/>
      </w:r>
      <w:r>
        <w:t>And</w:t>
      </w:r>
      <w:r>
        <w:t xml:space="preserve"> </w:t>
      </w:r>
      <w:r>
        <w:t>herte</w:t>
      </w:r>
      <w:r>
        <w:t xml:space="preserve"> </w:t>
      </w:r>
      <w:r>
        <w:t>soor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2230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noght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Knight's Tale 2230 (data/riverside_cats/KnT_riv.cat)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noght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2234 (data/riverside_cats/KnT_riv.cat)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2250 (data/riverside_cats/KnT_riv.cat)</w:t>
        <w:br/>
      </w:r>
      <w:r>
        <w:t>That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2253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beete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2253 (data/riverside_cats/KnT_riv.cat)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beete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Knight's Tale 2254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so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Knight's Tale 2284 (data/riverside_cats/KnT_riv.cat)</w:t>
        <w:br/>
      </w:r>
      <w:r>
        <w:t>But</w:t>
      </w:r>
      <w:r>
        <w:t xml:space="preserve"> </w:t>
      </w:r>
      <w:r>
        <w:t>hou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ryte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2293 (data/riverside_cats/KnT_riv.cat)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thynges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2296 (data/riverside_cats/KnT_riv.cat)</w:t>
        <w:br/>
      </w:r>
      <w:r>
        <w:t>Unto</w:t>
      </w:r>
      <w:r>
        <w:t xml:space="preserve"> </w:t>
      </w:r>
      <w:r>
        <w:t>Dyane</w:t>
      </w:r>
      <w:r>
        <w:t xml:space="preserve"> </w:t>
      </w:r>
      <w:r>
        <w:t>she</w:t>
      </w:r>
      <w:r>
        <w:t xml:space="preserve"> </w:t>
      </w:r>
      <w:r>
        <w:t>spak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2307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2324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nedes</w:t>
      </w:r>
      <w:r>
        <w:t xml:space="preserve"> </w:t>
      </w:r>
      <w:r>
        <w:t>have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2330 (data/riverside_cats/KnT_riv.cat)</w:t>
        <w:br/>
      </w:r>
      <w:r>
        <w:t>And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a</w:t>
      </w:r>
      <w:r>
        <w:t xml:space="preserve"> </w:t>
      </w:r>
      <w:r>
        <w:t>mayde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Knight's Tale 2338 (data/riverside_cats/KnT_riv.cat)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wete</w:t>
      </w:r>
      <w:r>
        <w:t xml:space="preserve"> </w:t>
      </w:r>
      <w:r>
        <w:t>brondes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brennynge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Knight's Tale 2352 (data/riverside_cats/KnT_riv.cat)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2353 (data/riverside_cats/KnT_riv.cat)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2354 (data/riverside_cats/KnT_riv.cat)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Knight's Tale 2381 (data/riverside_cats/KnT_riv.cat)</w:t>
        <w:br/>
      </w:r>
      <w:r>
        <w:t>Thy</w:t>
      </w:r>
      <w:r>
        <w:t xml:space="preserve"> </w:t>
      </w:r>
      <w:r>
        <w:t>godhede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thyne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2393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unkonnynge</w:t>
      </w:r>
      <w:r>
        <w:t xml:space="preserve"> </w:t>
      </w:r>
      <w:r>
        <w:t>as</w:t>
      </w:r>
      <w:r>
        <w:t xml:space="preserve"> </w:t>
      </w:r>
      <w:r>
        <w:t>thow</w:t>
      </w:r>
      <w:r>
        <w:t xml:space="preserve"> </w:t>
      </w:r>
      <w:r>
        <w:t>woost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Knight's Tale 2399 (data/riverside_cats/KnT_riv.cat)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t xml:space="preserve"> </w:t>
      </w:r>
      <w:r>
        <w:t>wynne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Knight's Tale 2400 (data/riverside_cats/KnT_riv.cat)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withouten</w:t>
      </w:r>
      <w:r>
        <w:t xml:space="preserve"> </w:t>
      </w:r>
      <w:r>
        <w:t>help</w:t>
      </w:r>
      <w:r>
        <w:t xml:space="preserve"> </w:t>
      </w:r>
      <w:r>
        <w:t>or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2410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temple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baner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2413 (data/riverside_cats/KnT_riv.cat)</w:t>
        <w:br/>
      </w:r>
      <w:r>
        <w:t>Eterne</w:t>
      </w:r>
      <w:r>
        <w:t xml:space="preserve"> </w:t>
      </w:r>
      <w:r>
        <w:t>fir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bifore</w:t>
      </w:r>
      <w:r>
        <w:t xml:space="preserve"> </w:t>
      </w:r>
      <w:r>
        <w:t>thee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2414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avow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bynde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2417 (data/riverside_cats/KnT_riv.cat)</w:t>
        <w:br/>
      </w:r>
      <w:r>
        <w:t>Of</w:t>
      </w:r>
      <w:r>
        <w:t xml:space="preserve"> </w:t>
      </w:r>
      <w:r>
        <w:t>rasour</w:t>
      </w:r>
      <w:r>
        <w:t xml:space="preserve"> </w:t>
      </w:r>
      <w:r>
        <w:t>nor</w:t>
      </w:r>
      <w:r>
        <w:t xml:space="preserve"> </w:t>
      </w:r>
      <w:r>
        <w:t>of</w:t>
      </w:r>
      <w:r>
        <w:t xml:space="preserve"> </w:t>
      </w:r>
      <w:r>
        <w:t>shere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2449 (data/riverside_cats/KnT_riv.cat)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atrenne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atrede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The Knight's Tale 2461 (data/riverside_cats/KnT_riv.cat)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vengeance</w:t>
      </w:r>
      <w:r>
        <w:t xml:space="preserve"> </w:t>
      </w:r>
      <w:r>
        <w:t>and</w:t>
      </w:r>
      <w:r>
        <w:t xml:space="preserve"> </w:t>
      </w:r>
      <w:r>
        <w:t>pleyn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Knight's Tale 2470 (data/riverside_cats/KnT_riv.cat)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2470 (data/riverside_cats/KnT_riv.cat)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Knight's Tale 2477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aiel</w:t>
      </w:r>
      <w:r>
        <w:t xml:space="preserve"> </w:t>
      </w:r>
      <w:r>
        <w:t>redy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2478 (data/riverside_cats/KnT_riv.cat)</w:t>
        <w:br/>
      </w:r>
      <w:r>
        <w:t>Weep</w:t>
      </w:r>
      <w:r>
        <w:t xml:space="preserve"> </w:t>
      </w:r>
      <w:r>
        <w:t>now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lust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2510 (data/riverside_cats/KnT_riv.cat)</w:t>
        <w:br/>
      </w:r>
      <w:r>
        <w:t>With</w:t>
      </w:r>
      <w:r>
        <w:t xml:space="preserve"> </w:t>
      </w:r>
      <w:r>
        <w:t>shorte</w:t>
      </w:r>
      <w:r>
        <w:t xml:space="preserve"> </w:t>
      </w:r>
      <w:r>
        <w:t>staves</w:t>
      </w:r>
      <w:r>
        <w:t xml:space="preserve"> </w:t>
      </w:r>
      <w:r>
        <w:t>thikke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2531 (data/riverside_cats/KnT_riv.cat)</w:t>
        <w:br/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seen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heigh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Knight's Tale 2541 (data/riverside_cats/KnT_riv.cat)</w:t>
        <w:br/>
      </w:r>
      <w:r>
        <w:t>Wherfore</w:t>
      </w:r>
      <w:r>
        <w:t xml:space="preserve"> </w:t>
      </w:r>
      <w:r>
        <w:t>to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Knight's Tale 2552 (data/riverside_cats/KnT_riv.cat)</w:t>
        <w:br/>
      </w:r>
      <w:r>
        <w:t>And</w:t>
      </w:r>
      <w:r>
        <w:t xml:space="preserve"> </w:t>
      </w:r>
      <w:r>
        <w:t>noght</w:t>
      </w:r>
      <w:r>
        <w:t xml:space="preserve"> </w:t>
      </w:r>
      <w:r>
        <w:rPr>
          <w:i/>
        </w:rPr>
        <w:t>slayn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Knight's Tale 2565 (data/riverside_cats/KnT_riv.cat)</w:t>
        <w:br/>
      </w:r>
      <w:r>
        <w:t>Up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trompes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melodye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2601 (data/riverside_cats/KnT_riv.cat)</w:t>
        <w:br/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Knight's Tale 2602 (data/riverside_cats/KnT_riv.cat)</w:t>
        <w:br/>
      </w:r>
      <w:r>
        <w:t>In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ful</w:t>
      </w:r>
      <w:r>
        <w:t xml:space="preserve"> </w:t>
      </w:r>
      <w:r>
        <w:t>sadly</w:t>
      </w:r>
      <w:r>
        <w:t xml:space="preserve"> </w:t>
      </w:r>
      <w:r>
        <w:t>in</w:t>
      </w:r>
      <w:r>
        <w:t xml:space="preserve"> </w:t>
      </w:r>
      <w:r>
        <w:t>arrest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Knight's Tale 2608 (data/riverside_cats/KnT_riv.cat)</w:t>
        <w:br/>
      </w:r>
      <w:r>
        <w:t>Out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swerdes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silver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Knight's Tale 2623 (data/riverside_cats/KnT_riv.cat)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Thebanes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Knight's Tale 2654 (data/riverside_cats/KnT_riv.cat)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2657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juge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partie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2741 (data/riverside_cats/KnT_riv.cat)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bataille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namoore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Knight's Tale 2796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Knight's Tale 2810 (data/riverside_cats/KnT_riv.cat)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wher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2917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bowes</w:t>
      </w:r>
      <w:r>
        <w:t xml:space="preserve"> </w:t>
      </w:r>
      <w:r>
        <w:t>weren</w:t>
      </w:r>
      <w:r>
        <w:t xml:space="preserve"> </w:t>
      </w:r>
      <w:r>
        <w:t>so</w:t>
      </w:r>
      <w:r>
        <w:t xml:space="preserve"> </w:t>
      </w:r>
      <w:r>
        <w:t>brode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Knight's Tale 2963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2993 (data/riverside_cats/KnT_riv.cat)</w:t>
        <w:br/>
      </w:r>
      <w:r>
        <w:t>In</w:t>
      </w:r>
      <w:r>
        <w:t xml:space="preserve"> </w:t>
      </w:r>
      <w:r>
        <w:t>certeyn</w:t>
      </w:r>
      <w:r>
        <w:t xml:space="preserve"> </w:t>
      </w:r>
      <w:r>
        <w:t>boundes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2998 (data/riverside_cats/KnT_riv.cat)</w:t>
        <w:br/>
      </w:r>
      <w:r>
        <w:t>Over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3003 (data/riverside_cats/KnT_riv.cat)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ordre</w:t>
      </w:r>
      <w:r>
        <w:t xml:space="preserve"> </w:t>
      </w:r>
      <w:r>
        <w:t>wel</w:t>
      </w:r>
      <w:r>
        <w:t xml:space="preserve"> </w:t>
      </w:r>
      <w:r>
        <w:t>discerne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3005 (data/riverside_cats/KnT_riv.cat)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a</w:t>
      </w:r>
      <w:r>
        <w:t xml:space="preserve"> </w:t>
      </w:r>
      <w:r>
        <w:t>fool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3019 (data/riverside_cats/KnT_riv.cat)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lif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3026 (data/riverside_cats/KnT_riv.cat)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3032 (data/riverside_cats/KnT_riv.cat)</w:t>
        <w:br/>
      </w:r>
      <w:r>
        <w:t>Som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feeld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3034 (data/riverside_cats/KnT_riv.cat)</w:t>
        <w:br/>
      </w:r>
      <w:r>
        <w:t>Thanne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moot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Knight's Tale 3043 (data/riverside_cats/KnT_riv.cat)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weel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Knight's Tale 3074 (data/riverside_cats/KnT_riv.cat)</w:t>
        <w:br/>
      </w:r>
      <w:r>
        <w:t>Ther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first</w:t>
      </w:r>
      <w:r>
        <w:t xml:space="preserve"> </w:t>
      </w:r>
      <w:r>
        <w:t>amenden</w:t>
      </w:r>
      <w:r>
        <w:t xml:space="preserve"> </w:t>
      </w:r>
      <w:r>
        <w:t>and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Knight's Tale 3095 (data/riverside_cats/KnT_riv.cat)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matrimoigne</w:t>
      </w:r>
      <w:r>
        <w:t xml:space="preserve"> </w:t>
      </w:r>
      <w:r>
        <w:t>or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2A: Present plural verbs end in -e/-en: telleth</w:t>
      </w:r>
      <w:r>
        <w:br/>
        <w:t>The Miller's Prologue 3118 (data/riverside_cats/MilPro_riv.cat)</w:t>
        <w:br/>
      </w:r>
      <w:r>
        <w:t>Now</w:t>
      </w:r>
      <w:r>
        <w:t xml:space="preserve"> </w:t>
      </w:r>
      <w:r>
        <w:rPr>
          <w:i/>
        </w:rPr>
        <w:t>telleth</w:t>
      </w:r>
      <w:r>
        <w:t xml:space="preserve"> </w:t>
      </w:r>
      <w:r>
        <w:t>ye</w:t>
      </w:r>
      <w:r>
        <w:t xml:space="preserve"> </w:t>
      </w:r>
      <w:r>
        <w:t>sir</w:t>
      </w:r>
      <w:r>
        <w:t xml:space="preserve"> </w:t>
      </w:r>
      <w:r>
        <w:t>Monk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3127 (data/riverside_cats/MilPro_riv.cat)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quite</w:t>
      </w:r>
      <w:r>
        <w:t xml:space="preserve"> </w:t>
      </w:r>
      <w:r>
        <w:t>the</w:t>
      </w:r>
      <w:r>
        <w:t xml:space="preserve"> </w:t>
      </w:r>
      <w:r>
        <w:t>Knyghtes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3132 (data/riverside_cats/MilPro_riv.cat)</w:t>
        <w:br/>
      </w:r>
      <w:r>
        <w:t>By</w:t>
      </w:r>
      <w:r>
        <w:t xml:space="preserve"> </w:t>
      </w:r>
      <w:r>
        <w:t>Goddes</w:t>
      </w:r>
      <w:r>
        <w:t xml:space="preserve"> </w:t>
      </w:r>
      <w:r>
        <w:t>soule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3133 (data/riverside_cats/MilPro_riv.cat)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go</w:t>
      </w:r>
      <w:r>
        <w:t xml:space="preserve"> </w:t>
      </w:r>
      <w:r>
        <w:t>my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Prologue 3138 (data/riverside_cats/MilPro_riv.cat)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dronke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3141 (data/riverside_cats/MilPro_riv.cat)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legende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Miller's Prologue 3153 (data/riverside_cats/MilPro_riv.cat)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Miller's Prologue 3162 (data/riverside_cats/MilPro_riv.cat)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Miller's Prologue 3162 (data/riverside_cats/MilPro_riv.cat)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bileve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Prologue 3167 (data/riverside_cats/MilPro_riv.cat)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moore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Millere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Miller's Prologue 3170 (data/riverside_cats/MilPro_riv.cat)</w:t>
        <w:br/>
      </w:r>
      <w:r>
        <w:t>M</w:t>
      </w:r>
      <w:r>
        <w:t xml:space="preserve"> </w:t>
      </w:r>
      <w:r>
        <w:t>athynketh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reherce</w:t>
      </w:r>
      <w:r>
        <w:t xml:space="preserve"> </w:t>
      </w:r>
      <w:r>
        <w:t>it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Miller's Prologue 3173 (data/riverside_cats/MilPro_riv.cat)</w:t>
        <w:br/>
      </w:r>
      <w:r>
        <w:t>Of</w:t>
      </w:r>
      <w:r>
        <w:t xml:space="preserve"> </w:t>
      </w:r>
      <w:r>
        <w:t>yvel</w:t>
      </w:r>
      <w:r>
        <w:t xml:space="preserve"> </w:t>
      </w:r>
      <w:r>
        <w:t>entente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Miller's Prologue 3186 (data/riverside_cats/MilPro_riv.cat)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maken</w:t>
      </w:r>
      <w:r>
        <w:t xml:space="preserve"> </w:t>
      </w:r>
      <w:r>
        <w:t>ernest</w:t>
      </w:r>
      <w:r>
        <w:t xml:space="preserve"> </w:t>
      </w:r>
      <w:r>
        <w:t>of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Prologue to the Manciple's Tale 1 (data/riverside_cats/MancPro_riv.cat)</w:t>
        <w:br/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where</w:t>
      </w:r>
      <w:r>
        <w:t xml:space="preserve"> </w:t>
      </w:r>
      <w:r>
        <w:t>ther</w:t>
      </w:r>
      <w:r>
        <w:t xml:space="preserve"> </w:t>
      </w:r>
      <w:r>
        <w:t>stant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Prologue to the Manciple's Tale 32 (data/riverside_cats/MancPro_riv.cat)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thy</w:t>
      </w:r>
      <w:r>
        <w:t xml:space="preserve"> </w:t>
      </w:r>
      <w:r>
        <w:t>breeth</w:t>
      </w:r>
      <w:r>
        <w:t xml:space="preserve"> </w:t>
      </w:r>
      <w:r>
        <w:t>ful</w:t>
      </w:r>
      <w:r>
        <w:t xml:space="preserve"> </w:t>
      </w:r>
      <w:r>
        <w:t>soure</w:t>
      </w:r>
      <w:r>
        <w:t xml:space="preserve"> </w:t>
      </w:r>
      <w:r>
        <w:t>stynketh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Prologue to the Manciple's Tale 42 (data/riverside_cats/MancPro_riv.cat)</w:t>
        <w:br/>
      </w:r>
      <w:r>
        <w:t>Now</w:t>
      </w:r>
      <w:r>
        <w:t xml:space="preserve"> </w:t>
      </w:r>
      <w:r>
        <w:t>sweete</w:t>
      </w:r>
      <w:r>
        <w:t xml:space="preserve"> </w:t>
      </w:r>
      <w:r>
        <w:t>sire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justen</w:t>
      </w:r>
      <w:r>
        <w:t xml:space="preserve"> </w:t>
      </w:r>
      <w:r>
        <w:t>atte</w:t>
      </w:r>
      <w:r>
        <w:t xml:space="preserve"> </w:t>
      </w:r>
      <w:r>
        <w:t>fan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Prologue to the Manciple's Tale 44 (data/riverside_cats/MancPro_riv.cat)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dronken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wyn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Prologue to the Manciple's Tale 66 (data/riverside_cats/MancPro_riv.cat)</w:t>
        <w:br/>
      </w:r>
      <w:r>
        <w:t>Thanne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t>have</w:t>
      </w:r>
      <w:r>
        <w:t xml:space="preserve"> </w:t>
      </w:r>
      <w:r>
        <w:t>ynogh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Manciple's Tale 80 (data/riverside_cats/MancPro_riv.cat)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wratthen</w:t>
      </w:r>
      <w:r>
        <w:t xml:space="preserve"> </w:t>
      </w:r>
      <w:r>
        <w:t>hym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Prologue to the Manciple's Tale 84 (data/riverside_cats/MancPro_riv.cat)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Prologue to the Manciple's Tale 96 (data/riverside_cats/MancPro_riv.cat)</w:t>
        <w:br/>
      </w:r>
      <w:r>
        <w:t>Where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good</w:t>
      </w:r>
      <w:r>
        <w:t xml:space="preserve"> </w:t>
      </w:r>
      <w:r>
        <w:t>drynke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carie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Anelida and Arcite 92 (data/riverside_cats/Anelida_riv.cat)</w:t>
        <w:br/>
      </w:r>
      <w: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Arcite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Anelida and Arcite 220 (data/riverside_cats/Anelida_riv.cat)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Anelida and Arcite 235 (data/riverside_cats/Anelida_riv.cat)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not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Anelida and Arcite 244 (data/riverside_cats/Anelida_riv.cat)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medecyne</w:t>
      </w:r>
      <w:r>
        <w:t xml:space="preserve"> </w:t>
      </w:r>
      <w:r>
        <w:t>ne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Anelida and Arcite 245 (data/riverside_cats/Anelida_riv.cat)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Anelida and Arcite 272 (data/riverside_cats/Anelida_riv.cat)</w:t>
        <w:br/>
      </w:r>
      <w:r>
        <w:t>My</w:t>
      </w:r>
      <w:r>
        <w:t xml:space="preserve"> </w:t>
      </w:r>
      <w:r>
        <w:t>swete</w:t>
      </w:r>
      <w:r>
        <w:t xml:space="preserve"> </w:t>
      </w:r>
      <w:r>
        <w:t>foo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Anelida and Arcite 283 (data/riverside_cats/Anelida_riv.cat)</w:t>
        <w:br/>
      </w:r>
      <w:r>
        <w:t>Which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Anelida and Arcite 289 (data/riverside_cats/Anelida_riv.cat)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unfeyned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Anelida and Arcite 322 (data/riverside_cats/Anelida_riv.cat)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mased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Anelida and Arcite 342 (data/riverside_cats/Anelida_riv.cat)</w:t>
        <w:br/>
      </w:r>
      <w:r>
        <w:t>Then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Anelida and Arcite 344 (data/riverside_cats/Anelida_riv.cat)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eft</w:t>
      </w:r>
      <w:r>
        <w:t xml:space="preserve"> </w:t>
      </w:r>
      <w:r>
        <w:t>putten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Physician's Tale 11 (data/riverside_cats/PhyT_riv.cat)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Physician's Tale 15 (data/riverside_cats/PhyT_riv.cat)</w:t>
        <w:br/>
      </w:r>
      <w:r>
        <w:t>Or</w:t>
      </w:r>
      <w:r>
        <w:t xml:space="preserve"> </w:t>
      </w:r>
      <w:r>
        <w:t>grave</w:t>
      </w:r>
      <w:r>
        <w:t xml:space="preserve"> </w:t>
      </w:r>
      <w:r>
        <w:t>or</w:t>
      </w:r>
      <w:r>
        <w:t xml:space="preserve"> </w:t>
      </w:r>
      <w:r>
        <w:t>peynte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3B: Preterite plural verbs end in -e/-en: presumed</w:t>
      </w:r>
      <w:r>
        <w:br/>
        <w:t>The Physician's Tale 18 (data/riverside_cats/PhyT_riv.cat)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presumed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Physician's Tale 60 (data/riverside_cats/PhyT_riv.cat)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fyr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casten</w:t>
      </w:r>
      <w:r>
        <w:t xml:space="preserve"> </w:t>
      </w:r>
      <w:r>
        <w:t>oille</w:t>
      </w:r>
      <w:r>
        <w:t xml:space="preserve"> </w:t>
      </w:r>
      <w:r>
        <w:t>or</w:t>
      </w:r>
      <w:r>
        <w:t xml:space="preserve"> </w:t>
      </w:r>
      <w:r>
        <w:t>greesse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Physician's Tale 68 (data/riverside_cats/PhyT_riv.cat)</w:t>
        <w:br/>
      </w:r>
      <w:r>
        <w:t>To</w:t>
      </w:r>
      <w:r>
        <w:t xml:space="preserve"> </w:t>
      </w:r>
      <w:r>
        <w:t>soone</w:t>
      </w:r>
      <w:r>
        <w:t xml:space="preserve"> </w:t>
      </w:r>
      <w:r>
        <w:t>rype</w:t>
      </w:r>
      <w:r>
        <w:t xml:space="preserve"> </w:t>
      </w:r>
      <w:r>
        <w:t>and</w:t>
      </w:r>
      <w:r>
        <w:t xml:space="preserve"> </w:t>
      </w:r>
      <w:r>
        <w:t>boold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Physician's Tale 77 (data/riverside_cats/PhyT_riv.cat)</w:t>
        <w:br/>
      </w:r>
      <w:r>
        <w:t>Outher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kept</w:t>
      </w:r>
      <w:r>
        <w:t xml:space="preserve"> </w:t>
      </w:r>
      <w:r>
        <w:t>youre</w:t>
      </w:r>
      <w:r>
        <w:t xml:space="preserve"> </w:t>
      </w:r>
      <w:r>
        <w:t>honestee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Physician's Tale 78 (data/riverside_cats/PhyT_riv.cat)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Physician's Tale 80 (data/riverside_cats/PhyT_riv.cat)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forsaken</w:t>
      </w:r>
      <w:r>
        <w:t xml:space="preserve"> </w:t>
      </w:r>
      <w:r>
        <w:t>fully</w:t>
      </w:r>
      <w:r>
        <w:t xml:space="preserve"> </w:t>
      </w:r>
      <w:r>
        <w:t>swich</w:t>
      </w:r>
      <w:r>
        <w:t xml:space="preserve"> </w:t>
      </w:r>
      <w:r>
        <w:t>meschaunce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Physician's Tale 90 (data/riverside_cats/PhyT_riv.cat)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kep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Physician's Tale 94 (data/riverside_cats/PhyT_riv.cat)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children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oon</w:t>
      </w:r>
      <w:r>
        <w:t xml:space="preserve"> </w:t>
      </w:r>
      <w:r>
        <w:t>or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Physician's Tale 99 (data/riverside_cats/PhyT_riv.cat)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Physician's Tale 100 (data/riverside_cats/PhyT_riv.cat)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deere</w:t>
      </w:r>
      <w:r>
        <w:t xml:space="preserve"> </w:t>
      </w:r>
      <w:r>
        <w:t>abeye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Physician's Tale 104 (data/riverside_cats/PhyT_riv.cat)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turne</w:t>
      </w:r>
      <w:r>
        <w:t xml:space="preserve"> </w:t>
      </w:r>
      <w:r>
        <w:t>agayn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Physician's Tale 105 (data/riverside_cats/PhyT_riv.cat)</w:t>
        <w:br/>
      </w:r>
      <w:r>
        <w:t>This</w:t>
      </w:r>
      <w:r>
        <w:t xml:space="preserve"> </w:t>
      </w:r>
      <w:r>
        <w:t>mayde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Physician's Tale 152 (data/riverside_cats/PhyT_riv.cat)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t xml:space="preserve"> </w:t>
      </w:r>
      <w:r>
        <w:t>it</w:t>
      </w:r>
      <w:r>
        <w:t xml:space="preserve"> </w:t>
      </w:r>
      <w:r>
        <w:t>after</w:t>
      </w:r>
      <w:r>
        <w:t xml:space="preserve"> </w:t>
      </w:r>
      <w:r>
        <w:t>openly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Physician's Tale 153 (data/riverside_cats/PhyT_riv.cat)</w:t>
        <w:br/>
      </w:r>
      <w: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Claudius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Physician's Tale 172 (data/riverside_cats/PhyT_riv.cat)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yeve</w:t>
      </w:r>
      <w:r>
        <w:t xml:space="preserve"> </w:t>
      </w:r>
      <w:r>
        <w:t>diffynytyf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Physician's Tale 173 (data/riverside_cats/PhyT_riv.cat)</w:t>
        <w:br/>
      </w:r>
      <w:r>
        <w:t>Lat</w:t>
      </w:r>
      <w:r>
        <w:t xml:space="preserve"> </w:t>
      </w:r>
      <w:r>
        <w:t>do</w:t>
      </w:r>
      <w:r>
        <w:t xml:space="preserve"> </w:t>
      </w:r>
      <w:r>
        <w:t>hym</w:t>
      </w:r>
      <w:r>
        <w:t xml:space="preserve"> </w:t>
      </w:r>
      <w:r>
        <w:t>calle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Physician's Tale 177 (data/riverside_cats/PhyT_riv.cat)</w:t>
        <w:br/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Physician's Tale 230 (data/riverside_cats/PhyT_riv.cat)</w:t>
        <w:br/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nat</w:t>
      </w:r>
      <w:r>
        <w:t xml:space="preserve"> </w:t>
      </w:r>
      <w:r>
        <w:t>nedeth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Physician's Tale 248 (data/riverside_cats/PhyT_riv.cat)</w:t>
        <w:br/>
      </w:r>
      <w:r>
        <w:t>Blissed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dye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Physician's Tale 277 (data/riverside_cats/PhyT_riv.cat)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how</w:t>
      </w:r>
      <w:r>
        <w:t xml:space="preserve"> </w:t>
      </w:r>
      <w:r>
        <w:t>synne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</w:t>
      </w:r>
      <w:r>
        <w:br/>
        <w:br/>
      </w:r>
    </w:p>
    <w:p>
      <w:r>
        <w:rPr>
          <w:b/>
        </w:rPr>
        <w:t>RULE 3A: First person singular present tense verbs end in -e/-en: allow</w:t>
      </w:r>
      <w:r>
        <w:br/>
        <w:t>Prologue to the Franklin's Tale 676 (data/riverside_cats/FranPro_riv.cat)</w:t>
        <w:br/>
      </w:r>
      <w:r>
        <w:t>So</w:t>
      </w:r>
      <w:r>
        <w:t xml:space="preserve"> </w:t>
      </w:r>
      <w:r>
        <w:t>feelyngly</w:t>
      </w:r>
      <w:r>
        <w:t xml:space="preserve"> </w:t>
      </w:r>
      <w:r>
        <w:t>thou</w:t>
      </w:r>
      <w:r>
        <w:t xml:space="preserve"> </w:t>
      </w:r>
      <w:r>
        <w:t>spekest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allow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Prologue to the Franklin's Tale 700 (data/riverside_cats/FranPro_riv.cat)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haveth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desdeyn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Franklin's Tale 705 (data/riverside_cats/FranPro_riv.cat)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contrarien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Prologue to the Franklin's Tale 706 (data/riverside_cats/FranPro_riv.cat)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wittes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suffyse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Prologue to the Franklin's Tale 707 (data/riverside_cats/FranPro_riv.cat)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plesen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Prologue to the Franklin's Tale 715 (data/riverside_cats/FranPro_riv.cat)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Prologue to the Franklin's Tale 715 (data/riverside_cats/FranPro_riv.cat)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Prologue to the Franklin's Tale 728 (data/riverside_cats/FranPro_riv.cat)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87 (riverside_cats/01-1-ch.cat)</w:t>
        <w:br/>
      </w:r>
      <w:r>
        <w:t>And</w:t>
      </w:r>
      <w:r>
        <w:t xml:space="preserve"> </w:t>
      </w:r>
      <w:r>
        <w:rPr>
          <w:i/>
        </w:rPr>
        <w:t>born</w:t>
      </w:r>
      <w:r>
        <w:t xml:space="preserve"> </w:t>
      </w:r>
      <w:r>
        <w:t>hym</w:t>
      </w:r>
      <w:r>
        <w:t xml:space="preserve"> </w:t>
      </w:r>
      <w:r>
        <w:t>weel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litel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3B: Preterite plural verbs end in -e/-en: drouped</w:t>
      </w:r>
      <w:r>
        <w:br/>
        <w:t>107 (riverside_cats/01-1-ch.cat)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rPr>
          <w:i/>
        </w:rPr>
        <w:t>drouped</w:t>
      </w:r>
      <w:r>
        <w:t xml:space="preserve"> </w:t>
      </w:r>
      <w: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2D: 1st and 3rd person singular strong preterites do not end in -e: wepte</w:t>
      </w:r>
      <w:r>
        <w:br/>
        <w:t>148 (riverside_cats/01-1-ch.cat)</w:t>
        <w:br/>
      </w:r>
      <w:r>
        <w:t>But</w:t>
      </w:r>
      <w:r>
        <w:t xml:space="preserve"> </w:t>
      </w:r>
      <w:r>
        <w:t>soore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she</w:t>
      </w:r>
      <w:r>
        <w:t xml:space="preserve"> </w:t>
      </w:r>
      <w:r>
        <w:t>if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were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270 (riverside_cats/01-1-ch.cat)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frosty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3B: Preterite plural verbs end in -e/-en: yaf</w:t>
      </w:r>
      <w:r>
        <w:br/>
        <w:t>304 (riverside_cats/01-1-ch.cat)</w:t>
        <w:br/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yaf</w:t>
      </w:r>
      <w:r>
        <w:t xml:space="preserve"> </w:t>
      </w:r>
      <w:r>
        <w:t>hym</w:t>
      </w:r>
      <w:r>
        <w:t xml:space="preserve"> </w:t>
      </w:r>
      <w:r>
        <w:t>wherwith</w:t>
      </w:r>
      <w:r>
        <w:t xml:space="preserve"> </w:t>
      </w:r>
      <w:r>
        <w:t>to</w:t>
      </w:r>
      <w:r>
        <w:t xml:space="preserve"> </w:t>
      </w:r>
      <w:r>
        <w:t>scoleye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379 (riverside_cats/01-1-ch.cat)</w:t>
        <w:br/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vigilies</w:t>
      </w:r>
      <w:r>
        <w:t xml:space="preserve"> </w:t>
      </w:r>
      <w:r>
        <w:t>al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391 (riverside_cats/01-1-ch.cat)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Dertemouthe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618 (riverside_cats/01-1-ch.cat)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661 (riverside_cats/01-1-ch.cat)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lyed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721 (riverside_cats/01-1-ch.cat)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</w:t>
      </w:r>
      <w:r>
        <w:t xml:space="preserve"> </w:t>
      </w:r>
      <w:r>
        <w:t>Tabard</w:t>
      </w:r>
      <w:r>
        <w:t xml:space="preserve"> </w:t>
      </w:r>
      <w:r>
        <w:t>faste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Belle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727 (riverside_cats/01-1-ch.cat)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742 (riverside_cats/01-1-ch.cat)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vileynye</w:t>
      </w:r>
      <w:r>
        <w:t xml:space="preserve"> </w:t>
      </w:r>
      <w:r>
        <w:t>is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745 (riverside_cats/01-1-ch.cat)</w:t>
        <w:br/>
      </w:r>
      <w:r>
        <w:t>Also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748 (riverside_cats/01-1-ch.cat)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short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765 (riverside_cats/01-1-ch.cat)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768 (riverside_cats/01-1-ch.cat)</w:t>
        <w:br/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myrthe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769 (riverside_cats/01-1-ch.cat)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myrthe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bythoght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770 (riverside_cats/01-1-ch.cat)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ese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771 (riverside_cats/01-1-ch.cat)</w:t>
        <w:br/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773 (riverside_cats/01-1-ch.cat)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778 (riverside_cats/01-1-ch.cat)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erst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som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781 (riverside_cats/01-1-ch.cat)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784 (riverside_cats/01-1-ch.cat)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myn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3B: Preterite plural verbs end in -e/-en: graunted</w:t>
      </w:r>
      <w:r>
        <w:br/>
        <w:t>788 (riverside_cats/01-1-ch.cat)</w:t>
        <w:br/>
      </w:r>
      <w:r>
        <w:t>And</w:t>
      </w:r>
      <w:r>
        <w:t xml:space="preserve"> </w:t>
      </w:r>
      <w:r>
        <w:rPr>
          <w:i/>
        </w:rPr>
        <w:t>graunted</w:t>
      </w:r>
      <w:r>
        <w:t xml:space="preserve"> </w:t>
      </w:r>
      <w:r>
        <w:t>hym</w:t>
      </w:r>
      <w:r>
        <w:t xml:space="preserve"> </w:t>
      </w:r>
      <w:r>
        <w:t>withouten</w:t>
      </w:r>
      <w:r>
        <w:t xml:space="preserve"> </w:t>
      </w:r>
      <w:r>
        <w:t>moore</w:t>
      </w:r>
      <w:r>
        <w:t xml:space="preserve"> </w:t>
      </w:r>
      <w:r>
        <w:t>avys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791 (riverside_cats/01-1-ch.cat)</w:t>
        <w:br/>
      </w:r>
      <w:r>
        <w:t>But</w:t>
      </w:r>
      <w:r>
        <w:t xml:space="preserve"> </w:t>
      </w:r>
      <w:r>
        <w:t>taak</w:t>
      </w:r>
      <w:r>
        <w:t xml:space="preserve"> </w:t>
      </w:r>
      <w:r>
        <w:t>it</w:t>
      </w:r>
      <w:r>
        <w:t xml:space="preserve"> </w:t>
      </w:r>
      <w:r>
        <w:t>nought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desdeyn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797 (riverside_cats/01-1-ch.cat)</w:t>
        <w:br/>
      </w:r>
      <w:r>
        <w:t>Of</w:t>
      </w:r>
      <w:r>
        <w:t xml:space="preserve"> </w:t>
      </w:r>
      <w:r>
        <w:t>aventures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rPr>
          <w:i/>
        </w:rPr>
        <w:t>han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799 (riverside_cats/01-1-ch.cat)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telleth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805 (riverside_cats/01-1-ch.cat)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goodly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818 (riverside_cats/01-1-ch.cat)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reuled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devys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831 (riverside_cats/01-1-ch.cat)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</w:t>
      </w:r>
      <w:r>
        <w:t xml:space="preserve"> </w:t>
      </w:r>
      <w:r>
        <w:t>foreward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851 (riverside_cats/01-1-ch.cat)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855 (riverside_cats/01-1-ch.cat)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bigynne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860 (riverside_cats/01-1-ch.cat)</w:t>
        <w:br/>
      </w:r>
      <w:r>
        <w:t>His</w:t>
      </w:r>
      <w:r>
        <w:t xml:space="preserve"> </w:t>
      </w:r>
      <w:r>
        <w:t>tale</w:t>
      </w:r>
      <w:r>
        <w:t xml:space="preserve"> </w:t>
      </w:r>
      <w:r>
        <w:t>anon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142 (data/riverside_cats/MLT_riv.cat)</w:t>
        <w:br/>
      </w:r>
      <w:r>
        <w:rPr>
          <w:i/>
        </w:rPr>
        <w:t>Han</w:t>
      </w:r>
      <w:r>
        <w:t xml:space="preserve"> </w:t>
      </w:r>
      <w:r>
        <w:t>shapen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148 (data/riverside_cats/MLT_riv.cat)</w:t>
        <w:br/>
      </w:r>
      <w:r>
        <w:t>Sojourned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merchantz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154 (data/riverside_cats/MLT_riv.cat)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Man of Law's Tale 160 (data/riverside_cats/MLT_riv.cat)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hire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171 (data/riverside_cats/MLT_riv.cat)</w:t>
        <w:br/>
      </w:r>
      <w:r>
        <w:t>Thise</w:t>
      </w:r>
      <w:r>
        <w:t xml:space="preserve"> </w:t>
      </w:r>
      <w:r>
        <w:t>marchantz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fraught</w:t>
      </w:r>
      <w:r>
        <w:t xml:space="preserve"> </w:t>
      </w:r>
      <w:r>
        <w:t>hir</w:t>
      </w:r>
      <w:r>
        <w:t xml:space="preserve"> </w:t>
      </w:r>
      <w:r>
        <w:t>shippes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172 (data/riverside_cats/MLT_riv.cat)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mayden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174 (data/riverside_cats/MLT_riv.cat)</w:t>
        <w:br/>
      </w:r>
      <w:r>
        <w:t>And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nedes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Man of Law's Tale 175 (data/riverside_cats/MLT_riv.cat)</w:t>
        <w:br/>
      </w:r>
      <w:r>
        <w:t>And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wele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175 (data/riverside_cats/MLT_riv.cat)</w:t>
        <w:br/>
      </w:r>
      <w:r>
        <w:t>And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wele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3B: Preterite plural verbs end in -e/-en: cam</w:t>
      </w:r>
      <w:r>
        <w:br/>
        <w:t>The Man of Law's Tale 178 (data/riverside_cats/MLT_riv.cat)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cam</w:t>
      </w:r>
      <w:r>
        <w:t xml:space="preserve"> </w:t>
      </w:r>
      <w:r>
        <w:t>from</w:t>
      </w:r>
      <w:r>
        <w:t xml:space="preserve"> </w:t>
      </w:r>
      <w:r>
        <w:t>any</w:t>
      </w:r>
      <w:r>
        <w:t xml:space="preserve"> </w:t>
      </w:r>
      <w:r>
        <w:t>strange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184 (data/riverside_cats/MLT_riv.cat)</w:t>
        <w:br/>
      </w:r>
      <w:r>
        <w:t>Thise</w:t>
      </w:r>
      <w:r>
        <w:t xml:space="preserve"> </w:t>
      </w:r>
      <w:r>
        <w:t>marchantz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toold</w:t>
      </w:r>
      <w:r>
        <w:t xml:space="preserve"> </w:t>
      </w:r>
      <w:r>
        <w:t>of</w:t>
      </w:r>
      <w:r>
        <w:t xml:space="preserve"> </w:t>
      </w:r>
      <w:r>
        <w:t>dame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208 (data/riverside_cats/MLT_riv.cat)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Man of Law's Tale 216 (data/riverside_cats/MLT_riv.cat)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226 (data/riverside_cats/MLT_riv.cat)</w:t>
        <w:br/>
      </w:r>
      <w:r>
        <w:t>Custance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cristned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Man of Law's Tale 227 (data/riverside_cats/MLT_riv.cat)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hires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Man of Law's Tale 227 (data/riverside_cats/MLT_riv.cat)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t>been</w:t>
      </w:r>
      <w:r>
        <w:t xml:space="preserve"> </w:t>
      </w:r>
      <w:r>
        <w:t>hires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Man of Law's Tale 228 (data/riverside_cats/MLT_riv.cat)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hoold</w:t>
      </w:r>
      <w:r>
        <w:t xml:space="preserve"> </w:t>
      </w:r>
      <w:r>
        <w:t>youre</w:t>
      </w:r>
      <w:r>
        <w:t xml:space="preserve"> </w:t>
      </w:r>
      <w:r>
        <w:t>argumentz</w:t>
      </w:r>
      <w:r>
        <w:t xml:space="preserve"> </w:t>
      </w:r>
      <w:r>
        <w:t>in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Man of Law's Tale 231 (data/riverside_cats/MLT_riv.cat)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Man of Law's Tale 238 (data/riverside_cats/MLT_riv.cat)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acorded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241 (data/riverside_cats/MLT_riv.cat)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 of Law's Tale 250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272 (data/riverside_cats/MLT_riv.cat)</w:t>
        <w:br/>
      </w:r>
      <w:r>
        <w:t>Housbondes</w:t>
      </w:r>
      <w:r>
        <w:t xml:space="preserve"> </w:t>
      </w:r>
      <w:r>
        <w:t>been</w:t>
      </w:r>
      <w:r>
        <w:t xml:space="preserve"> </w:t>
      </w:r>
      <w:r>
        <w:t>alle</w:t>
      </w:r>
      <w:r>
        <w:t xml:space="preserve"> </w:t>
      </w:r>
      <w:r>
        <w:t>goode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Man of Law's Tale 273 (data/riverside_cats/MLT_riv.cat)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wyves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273 (data/riverside_cats/MLT_riv.cat)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wyves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279 (data/riverside_cats/MLT_riv.cat)</w:t>
        <w:br/>
      </w:r>
      <w:r>
        <w:t>Unto</w:t>
      </w:r>
      <w:r>
        <w:t xml:space="preserve"> </w:t>
      </w:r>
      <w:r>
        <w:t>youre</w:t>
      </w:r>
      <w:r>
        <w:t xml:space="preserve"> </w:t>
      </w:r>
      <w:r>
        <w:t>grace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Surrye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Man of Law's Tale 286 (data/riverside_cats/MLT_riv.cat)</w:t>
        <w:br/>
      </w:r>
      <w:r>
        <w:t>Wommen</w:t>
      </w:r>
      <w:r>
        <w:t xml:space="preserve"> </w:t>
      </w:r>
      <w:r>
        <w:t>are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Man of Law's Tale 301 (data/riverside_cats/MLT_riv.cat)</w:t>
        <w:br/>
      </w:r>
      <w:r>
        <w:t>That</w:t>
      </w:r>
      <w:r>
        <w:t xml:space="preserve"> </w:t>
      </w:r>
      <w:r>
        <w:t>crueel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Man of Law's Tale 329 (data/riverside_cats/MLT_riv.cat)</w:t>
        <w:br/>
      </w:r>
      <w:r>
        <w:t>She</w:t>
      </w:r>
      <w:r>
        <w:t xml:space="preserve"> </w:t>
      </w:r>
      <w:r>
        <w:t>sette</w:t>
      </w:r>
      <w:r>
        <w:t xml:space="preserve"> </w:t>
      </w:r>
      <w:r>
        <w:t>hire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3B: Preterite plural verbs end in -e/-en: reneyed</w:t>
      </w:r>
      <w:r>
        <w:br/>
        <w:t>The Man of Law's Tale 340 (data/riverside_cats/MLT_riv.cat)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reneyed</w:t>
      </w:r>
      <w:r>
        <w:t xml:space="preserve"> </w:t>
      </w:r>
      <w:r>
        <w:t>Mahoun</w:t>
      </w:r>
      <w:r>
        <w:t xml:space="preserve"> </w:t>
      </w:r>
      <w:r>
        <w:t>oure</w:t>
      </w:r>
      <w:r>
        <w:t xml:space="preserve"> </w:t>
      </w:r>
      <w:r>
        <w:t>creance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Man of Law's Tale 341 (data/riverside_cats/MLT_riv.cat)</w:t>
        <w:br/>
      </w:r>
      <w:r>
        <w:t>But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maken</w:t>
      </w:r>
      <w:r>
        <w:t xml:space="preserve"> </w:t>
      </w:r>
      <w:r>
        <w:t>assurance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342 (data/riverside_cats/MLT_riv.cat)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assentynge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343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Man of Law's Tale 349 (data/riverside_cats/MLT_riv.cat)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349 (data/riverside_cats/MLT_riv.cat)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Man of Law's Tale 351 (data/riverside_cats/MLT_riv.cat)</w:t>
        <w:br/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feyne</w:t>
      </w:r>
      <w:r>
        <w:t xml:space="preserve"> </w:t>
      </w:r>
      <w:r>
        <w:t>us</w:t>
      </w:r>
      <w:r>
        <w:t xml:space="preserve"> </w:t>
      </w:r>
      <w:r>
        <w:t>cristendom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353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feeste</w:t>
      </w:r>
      <w:r>
        <w:t xml:space="preserve"> </w:t>
      </w:r>
      <w:r>
        <w:t>and</w:t>
      </w:r>
      <w:r>
        <w:t xml:space="preserve"> </w:t>
      </w:r>
      <w:r>
        <w:t>revel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354 (data/riverside_cats/MLT_riv.cat)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Sowdan</w:t>
      </w:r>
      <w:r>
        <w:t xml:space="preserve"> </w:t>
      </w:r>
      <w:r>
        <w:t>quite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The Man of Law's Tale 369 (data/riverside_cats/MLT_riv.cat)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this</w:t>
      </w:r>
      <w:r>
        <w:t xml:space="preserve"> </w:t>
      </w:r>
      <w:r>
        <w:t>Cristen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380 (data/riverside_cats/MLT_riv.cat)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Cristen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feeste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381 (data/riverside_cats/MLT_riv.cat)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382 (data/riverside_cats/MLT_riv.cat)</w:t>
        <w:br/>
      </w:r>
      <w:r>
        <w:t>The</w:t>
      </w:r>
      <w:r>
        <w:t xml:space="preserve"> </w:t>
      </w:r>
      <w:r>
        <w:t>Sowdan</w:t>
      </w:r>
      <w:r>
        <w:t xml:space="preserve"> </w:t>
      </w:r>
      <w:r>
        <w:t>seith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heeste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Man of Law's Tale 413 (data/riverside_cats/MLT_riv.cat)</w:t>
        <w:br/>
      </w:r>
      <w:r>
        <w:t>That</w:t>
      </w:r>
      <w:r>
        <w:t xml:space="preserve"> </w:t>
      </w:r>
      <w:r>
        <w:t>revel</w:t>
      </w:r>
      <w:r>
        <w:t xml:space="preserve"> </w:t>
      </w:r>
      <w:r>
        <w:t>stynte</w:t>
      </w:r>
      <w:r>
        <w:t xml:space="preserve"> </w:t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 of Law's Tale 418 (data/riverside_cats/MLT_riv.cat)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feeste</w:t>
      </w:r>
      <w:r>
        <w:t xml:space="preserve"> </w:t>
      </w:r>
      <w:r>
        <w:t>and</w:t>
      </w:r>
      <w:r>
        <w:t xml:space="preserve"> </w:t>
      </w:r>
      <w:r>
        <w:t>roialtee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Man of Law's Tale 419 (data/riverside_cats/MLT_riv.cat)</w:t>
        <w:br/>
      </w:r>
      <w:r>
        <w:t>And</w:t>
      </w:r>
      <w:r>
        <w:t xml:space="preserve"> </w:t>
      </w:r>
      <w:r>
        <w:t>deyntees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438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</w:t>
      </w:r>
      <w:r>
        <w:t xml:space="preserve"> </w:t>
      </w:r>
      <w:r>
        <w:t>foothoot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443 (data/riverside_cats/MLT_riv.cat)</w:t>
        <w:br/>
      </w:r>
      <w:r>
        <w:t>And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vitaille</w:t>
      </w:r>
      <w:r>
        <w:t xml:space="preserve"> </w:t>
      </w:r>
      <w:r>
        <w:t>greet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455 (data/riverside_cats/MLT_riv.cat)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drenchen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 of Law's Tale 488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but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492 (data/riverside_cats/MLT_riv.cat)</w:t>
        <w:br/>
      </w:r>
      <w:r>
        <w:t>That</w:t>
      </w:r>
      <w:r>
        <w:t xml:space="preserve"> </w:t>
      </w:r>
      <w:r>
        <w:t>power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</w:t>
      </w:r>
      <w:r>
        <w:t xml:space="preserve"> </w:t>
      </w:r>
      <w:r>
        <w:t>anoyen</w:t>
      </w:r>
      <w:r>
        <w:t xml:space="preserve"> </w:t>
      </w:r>
      <w:r>
        <w:t>lond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3B: Preterite plural verbs end in -e/-en: honoured</w:t>
      </w:r>
      <w:r>
        <w:br/>
        <w:t>The Man of Law's Tale 549 (data/riverside_cats/MLT_riv.cat)</w:t>
        <w:br/>
      </w:r>
      <w:r>
        <w:rPr>
          <w:i/>
        </w:rPr>
        <w:t>Honoured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hethen</w:t>
      </w:r>
      <w:r>
        <w:t xml:space="preserve"> </w:t>
      </w:r>
      <w:r>
        <w:t>folk</w:t>
      </w:r>
      <w:r>
        <w:t xml:space="preserve"> </w:t>
      </w:r>
      <w:r>
        <w:t>bigiled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556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565 (data/riverside_cats/MLT_riv.cat)</w:t>
        <w:br/>
      </w:r>
      <w:r>
        <w:t>Wolde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Jhesu</w:t>
      </w:r>
      <w:r>
        <w:t xml:space="preserve"> </w:t>
      </w:r>
      <w:r>
        <w:t>Cristes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 of Law's Tale 580 (data/riverside_cats/MLT_riv.cat)</w:t>
        <w:br/>
      </w:r>
      <w:r>
        <w:t>Agayn</w:t>
      </w:r>
      <w:r>
        <w:t xml:space="preserve"> </w:t>
      </w:r>
      <w:r>
        <w:t>the</w:t>
      </w:r>
      <w:r>
        <w:t xml:space="preserve"> </w:t>
      </w:r>
      <w:r>
        <w:t>Scottes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613 (data/riverside_cats/MLT_riv.cat)</w:t>
        <w:br/>
      </w:r>
      <w:r>
        <w:t>As</w:t>
      </w:r>
      <w:r>
        <w:t xml:space="preserve"> </w:t>
      </w:r>
      <w:r>
        <w:t>heerbiforn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The Man of Law's Tale 622 (data/riverside_cats/MLT_riv.cat)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Man of Law's Tale 622 (data/riverside_cats/MLT_riv.cat)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seyn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624 (data/riverside_cats/MLT_riv.cat)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t xml:space="preserve"> </w:t>
      </w:r>
      <w:r>
        <w:t>hire</w:t>
      </w:r>
      <w:r>
        <w:t xml:space="preserve"> </w:t>
      </w:r>
      <w:r>
        <w:t>evere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The Man of Law's Tale 645 (data/riverside_cats/MLT_riv.cat)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somtyme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Man of Law's Tale 664 (data/riverside_cats/MLT_riv.cat)</w:t>
        <w:br/>
      </w:r>
      <w:r>
        <w:t>This</w:t>
      </w:r>
      <w:r>
        <w:t xml:space="preserve"> </w:t>
      </w:r>
      <w:r>
        <w:t>womman</w:t>
      </w:r>
      <w:r>
        <w:t xml:space="preserve"> </w:t>
      </w:r>
      <w:r>
        <w:t>slow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us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Man of Law's Tale 687 (data/riverside_cats/MLT_riv.cat)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knyght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untrouthe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694 (data/riverside_cats/MLT_riv.cat)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Man of Law's Tale 708 (data/riverside_cats/MLT_riv.cat)</w:t>
        <w:br/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skile</w:t>
      </w:r>
      <w:r>
        <w:t xml:space="preserve"> </w:t>
      </w:r>
      <w:r>
        <w:t>and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712 (data/riverside_cats/MLT_riv.cat)</w:t>
        <w:br/>
      </w:r>
      <w:r>
        <w:t>To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ywedded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rynges</w:t>
      </w:r>
      <w:r>
        <w:br/>
        <w:br/>
      </w:r>
    </w:p>
    <w:p>
      <w:r>
        <w:rPr>
          <w:b/>
        </w:rPr>
        <w:t>Rule 3C: Present participle of strong and weak verbs end in -e: abidyng</w:t>
      </w:r>
      <w:r>
        <w:br/>
        <w:t>The Man of Law's Tale 721 (data/riverside_cats/MLT_riv.cat)</w:t>
        <w:br/>
      </w:r>
      <w:r>
        <w:t>She</w:t>
      </w:r>
      <w:r>
        <w:t xml:space="preserve"> </w:t>
      </w:r>
      <w:r>
        <w:t>halt</w:t>
      </w:r>
      <w:r>
        <w:t xml:space="preserve"> </w:t>
      </w:r>
      <w:r>
        <w:t>hire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abidyng</w:t>
      </w:r>
      <w:r>
        <w:t xml:space="preserve"> </w:t>
      </w:r>
      <w:r>
        <w:t>Cristes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 of Law's Tale 732 (data/riverside_cats/MLT_riv.cat)</w:t>
        <w:br/>
      </w:r>
      <w:r>
        <w:t>Madame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Man of Law's Tale 737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 of Law's Tale 739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servant</w:t>
      </w:r>
      <w:r>
        <w:t xml:space="preserve"> </w:t>
      </w:r>
      <w:r>
        <w:t>bothe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741 (data/riverside_cats/MLT_riv.cat)</w:t>
        <w:br/>
      </w:r>
      <w:r>
        <w:t>But</w:t>
      </w:r>
      <w:r>
        <w:t xml:space="preserve"> </w:t>
      </w:r>
      <w:r>
        <w:t>heere</w:t>
      </w:r>
      <w:r>
        <w:t xml:space="preserve"> </w:t>
      </w:r>
      <w:r>
        <w:t>al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thou</w:t>
      </w:r>
      <w:r>
        <w:t xml:space="preserve"> </w:t>
      </w:r>
      <w: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 of Law's Tale 761 (data/riverside_cats/MLT_riv.cat)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lerned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 xml:space="preserve"> Rule 4: Past participles of strong verbs end in -e/-en: lorn</w:t>
      </w:r>
      <w:r>
        <w:br/>
        <w:t>The Man of Law's Tale 774 (data/riverside_cats/MLT_riv.cat)</w:t>
        <w:br/>
      </w:r>
      <w:r>
        <w:t>Thy</w:t>
      </w:r>
      <w:r>
        <w:t xml:space="preserve"> </w:t>
      </w:r>
      <w:r>
        <w:t>mynde</w:t>
      </w:r>
      <w:r>
        <w:t xml:space="preserve"> </w:t>
      </w:r>
      <w:r>
        <w:t>is</w:t>
      </w:r>
      <w:r>
        <w:t xml:space="preserve"> </w:t>
      </w:r>
      <w:r>
        <w:rPr>
          <w:i/>
        </w:rPr>
        <w:t>lorn</w:t>
      </w:r>
      <w:r>
        <w:t xml:space="preserve"> </w:t>
      </w:r>
      <w:r>
        <w:t>thou</w:t>
      </w:r>
      <w:r>
        <w:t xml:space="preserve"> </w:t>
      </w:r>
      <w:r>
        <w:t>janglest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Man of Law's Tale 783 (data/riverside_cats/MLT_riv.cat)</w:t>
        <w:br/>
      </w:r>
      <w:r>
        <w:t>Fy</w:t>
      </w:r>
      <w:r>
        <w:t xml:space="preserve"> </w:t>
      </w:r>
      <w:r>
        <w:t>feendlych</w:t>
      </w:r>
      <w:r>
        <w:t xml:space="preserve"> </w:t>
      </w:r>
      <w:r>
        <w:t>spirit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Man of Law's Tale 818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tormentour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836 (data/riverside_cats/MLT_riv.cat)</w:t>
        <w:br/>
      </w:r>
      <w:r>
        <w:t>Pees</w:t>
      </w:r>
      <w:r>
        <w:t xml:space="preserve"> </w:t>
      </w:r>
      <w:r>
        <w:t>litel</w:t>
      </w:r>
      <w:r>
        <w:t xml:space="preserve"> </w:t>
      </w:r>
      <w:r>
        <w:t>sone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thee</w:t>
      </w:r>
      <w:r>
        <w:t xml:space="preserve"> </w:t>
      </w:r>
      <w:r>
        <w:t>noon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857 (data/riverside_cats/MLT_riv.cat)</w:t>
        <w:br/>
      </w:r>
      <w:r>
        <w:t>Why</w:t>
      </w:r>
      <w:r>
        <w:t xml:space="preserve"> </w:t>
      </w:r>
      <w:r>
        <w:t>wil</w:t>
      </w:r>
      <w:r>
        <w:t xml:space="preserve"> </w:t>
      </w:r>
      <w:r>
        <w:t>thyn</w:t>
      </w:r>
      <w:r>
        <w:t xml:space="preserve"> </w:t>
      </w:r>
      <w:r>
        <w:t>harde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spilt</w:t>
      </w:r>
      <w:r>
        <w:br/>
        <w:br/>
      </w:r>
    </w:p>
    <w:p>
      <w:r>
        <w:rPr>
          <w:b/>
        </w:rPr>
        <w:t>Rule 5: Past participles of weak verbs do not end in -e: be</w:t>
      </w:r>
      <w:r>
        <w:br/>
        <w:t>The Man of Law's Tale 872 (data/riverside_cats/MLT_riv.cat)</w:t>
        <w:br/>
      </w:r>
      <w:r>
        <w:t>She</w:t>
      </w:r>
      <w:r>
        <w:t xml:space="preserve"> </w:t>
      </w:r>
      <w:r>
        <w:t>hadde</w:t>
      </w:r>
      <w:r>
        <w:t xml:space="preserve"> </w:t>
      </w:r>
      <w:r>
        <w:t>ynogh</w:t>
      </w:r>
      <w:r>
        <w:t xml:space="preserve"> </w:t>
      </w:r>
      <w:r>
        <w:t>heryed</w:t>
      </w:r>
      <w:r>
        <w:t xml:space="preserve"> </w:t>
      </w:r>
      <w:r>
        <w:rPr>
          <w:i/>
        </w:rPr>
        <w:t>be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Man of Law's Tale 874 (data/riverside_cats/MLT_riv.cat)</w:t>
        <w:br/>
      </w:r>
      <w:r>
        <w:t>And</w:t>
      </w:r>
      <w:r>
        <w:t xml:space="preserve"> </w:t>
      </w:r>
      <w:r>
        <w:t>brynge</w:t>
      </w:r>
      <w:r>
        <w:t xml:space="preserve"> </w:t>
      </w:r>
      <w:r>
        <w:t>hire</w:t>
      </w:r>
      <w:r>
        <w:t xml:space="preserve"> </w:t>
      </w:r>
      <w:r>
        <w:t>hoom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881 (data/riverside_cats/MLT_riv.cat)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1: The infinitive ends in -en or -e unless the stem ends in a vowel.: it</w:t>
      </w:r>
      <w:r>
        <w:br/>
        <w:t>The Man of Law's Tale 881 (data/riverside_cats/MLT_riv.cat)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rPr>
          <w:i/>
        </w:rP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3B: Preterite plural verbs end in -e/-en: comanded</w:t>
      </w:r>
      <w:r>
        <w:br/>
        <w:t>The Man of Law's Tale 883 (data/riverside_cats/MLT_riv.cat)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910 (data/riverside_cats/MLT_riv.cat)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 of Law's Tale 929 (data/riverside_cats/MLT_riv.cat)</w:t>
        <w:br/>
      </w:r>
      <w:r>
        <w:t>Is</w:t>
      </w:r>
      <w:r>
        <w:t xml:space="preserve"> </w:t>
      </w:r>
      <w:r>
        <w:t>compleynyng</w:t>
      </w:r>
      <w:r>
        <w:t xml:space="preserve"> </w:t>
      </w:r>
      <w:r>
        <w:t>Hou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 of Law's Tale 931 (data/riverside_cats/MLT_riv.cat)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synne</w:t>
      </w:r>
      <w:r>
        <w:t xml:space="preserve"> </w:t>
      </w:r>
      <w:r>
        <w:t>been</w:t>
      </w:r>
      <w:r>
        <w:t xml:space="preserve"> </w:t>
      </w:r>
      <w:r>
        <w:t>outher</w:t>
      </w:r>
      <w:r>
        <w:t xml:space="preserve"> </w:t>
      </w:r>
      <w:r>
        <w:t>slayn</w:t>
      </w:r>
      <w:r>
        <w:t xml:space="preserve"> </w:t>
      </w:r>
      <w:r>
        <w:t>or</w:t>
      </w:r>
      <w:r>
        <w:t xml:space="preserve"> </w:t>
      </w:r>
      <w:r>
        <w:t>shente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932 (data/riverside_cats/MLT_riv.cat)</w:t>
        <w:br/>
      </w:r>
      <w: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wayke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 of Law's Tale 938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it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Past participles of weak verbs do not end in -e: be</w:t>
      </w:r>
      <w:r>
        <w:br/>
        <w:t>The Man of Law's Tale 950 (data/riverside_cats/MLT_riv.cat)</w:t>
        <w:br/>
      </w:r>
      <w:r>
        <w:t>Til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t>blessed</w:t>
      </w:r>
      <w:r>
        <w:t xml:space="preserve"> </w:t>
      </w:r>
      <w:r>
        <w:rPr>
          <w:i/>
        </w:rPr>
        <w:t>be</w:t>
      </w:r>
      <w:r>
        <w:t xml:space="preserve"> </w:t>
      </w:r>
      <w:r>
        <w:t>she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983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986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986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Man of Law's Tale 1007 (data/riverside_cats/MLT_riv.cat)</w:t>
        <w:br/>
      </w:r>
      <w:r>
        <w:t>To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shortly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Man of Law's Tale 1011 (data/riverside_cats/MLT_riv.cat)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Man of Law's Tale 1027 (data/riverside_cats/MLT_riv.cat)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t>hadde</w:t>
      </w:r>
      <w:r>
        <w:t xml:space="preserve"> </w:t>
      </w:r>
      <w:r>
        <w:t>levere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Man of Law's Tale 1069 (data/riverside_cats/MLT_riv.cat)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relesse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Man of Law's Tale 1070 (data/riverside_cats/MLT_riv.cat)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 of Law's Tale 1071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wery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1086 (data/riverside_cats/MLT_riv.cat)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Man of Law's Tale 1107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doghter</w:t>
      </w:r>
      <w:r>
        <w:t xml:space="preserve"> </w:t>
      </w:r>
      <w:r>
        <w:t>Custance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Man of Law's Tale 1108 (data/riverside_cats/MLT_riv.cat)</w:t>
        <w:br/>
      </w:r>
      <w:r>
        <w:t>That</w:t>
      </w:r>
      <w:r>
        <w:t xml:space="preserve"> </w:t>
      </w:r>
      <w:r>
        <w:t>whilom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Surrye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Man of Law's Tale 1117 (data/riverside_cats/MLT_riv.cat)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Man of Law's Tale 1120 (data/riverside_cats/MLT_riv.cat)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foold</w:t>
      </w:r>
      <w:r>
        <w:t xml:space="preserve"> </w:t>
      </w:r>
      <w:r>
        <w:t>wel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Man of Law's Tale 1126 (data/riverside_cats/MLT_riv.cat)</w:t>
        <w:br/>
      </w:r>
      <w:r>
        <w:t>In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Romayn</w:t>
      </w:r>
      <w:r>
        <w:t xml:space="preserve"> </w:t>
      </w:r>
      <w:r>
        <w:t>geestes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3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nygh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22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nyght</w:t>
      </w:r>
      <w:r>
        <w:t xml:space="preserve"> </w:t>
      </w:r>
      <w:r>
        <w:t>ne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 xml:space="preserve"> Rule 4: Past participles of strong verbs end in -e/-en: sleyn</w:t>
      </w:r>
      <w:r>
        <w:br/>
        <w:t>Book of the Duchess 26 (data/riverside_cats/BD_riv.cat)</w:t>
        <w:br/>
      </w:r>
      <w:r>
        <w:t>Hath</w:t>
      </w:r>
      <w:r>
        <w:t xml:space="preserve"> </w:t>
      </w:r>
      <w:r>
        <w:rPr>
          <w:i/>
        </w:rPr>
        <w:t>sleyn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of</w:t>
      </w:r>
      <w:r>
        <w:t xml:space="preserve"> </w:t>
      </w:r>
      <w:r>
        <w:t>quyknesse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31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Book of the Duchess 34 (data/riverside_cats/BD_riv.cat)</w:t>
        <w:br/>
      </w:r>
      <w:r>
        <w:t>Myselven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3B: Preterite plural verbs end in -e/-en: loved</w:t>
      </w:r>
      <w:r>
        <w:br/>
        <w:t>Book of the Duchess 56 (data/riverside_cats/BD_riv.cat)</w:t>
        <w:br/>
      </w:r>
      <w:r>
        <w:t>While</w:t>
      </w:r>
      <w:r>
        <w:t xml:space="preserve"> </w:t>
      </w:r>
      <w:r>
        <w:t>men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Book of the Duchess 63 (data/riverside_cats/BD_riv.cat)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Seys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2D: 1st and 3rd person singular strong preterites do not end in -e: ferde</w:t>
      </w:r>
      <w:r>
        <w:br/>
        <w:t>Book of the Duchess 99 (data/riverside_cats/BD_riv.cat)</w:t>
        <w:br/>
      </w:r>
      <w:r>
        <w:t>I</w:t>
      </w:r>
      <w:r>
        <w:t xml:space="preserve"> </w:t>
      </w:r>
      <w:r>
        <w:rPr>
          <w:i/>
        </w:rPr>
        <w:t>ferde</w:t>
      </w:r>
      <w:r>
        <w:t xml:space="preserve"> </w:t>
      </w:r>
      <w:r>
        <w:t>the</w:t>
      </w:r>
      <w:r>
        <w:t xml:space="preserve"> </w:t>
      </w:r>
      <w:r>
        <w:t>worse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2D: 1st and 3rd person singular strong preterites do not end in -e: wepte</w:t>
      </w:r>
      <w:r>
        <w:br/>
        <w:t>Book of the Duchess 107 (data/riverside_cats/BD_riv.cat)</w:t>
        <w:br/>
      </w:r>
      <w:r>
        <w:t>And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that</w:t>
      </w:r>
      <w:r>
        <w:t xml:space="preserve"> </w:t>
      </w:r>
      <w:r>
        <w:t>pittee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Book of the Duchess 114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120 (data/riverside_cats/BD_riv.cat)</w:t>
        <w:br/>
      </w:r>
      <w:r>
        <w:t>Wherthourgh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knowen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2D: 1st and 3rd person singular strong preterites do not end in -e: tooke</w:t>
      </w:r>
      <w:r>
        <w:br/>
        <w:t>Book of the Duchess 128 (data/riverside_cats/BD_riv.cat)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rPr>
          <w:i/>
        </w:rPr>
        <w:t>tooke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Book of the Duchess 145 (data/riverside_cats/BD_riv.cat)</w:t>
        <w:br/>
      </w:r>
      <w:r>
        <w:t>And</w:t>
      </w:r>
      <w:r>
        <w:t xml:space="preserve"> </w:t>
      </w:r>
      <w:r>
        <w:t>doo</w:t>
      </w:r>
      <w:r>
        <w:t xml:space="preserve"> </w:t>
      </w:r>
      <w:r>
        <w:t>hit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Alcione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Book of the Duchess 172 (data/riverside_cats/BD_riv.cat)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good</w:t>
      </w:r>
      <w:r>
        <w:t xml:space="preserve"> </w:t>
      </w:r>
      <w:r>
        <w:t>leyser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3B: Preterite plural verbs end in -e/-en: lay</w:t>
      </w:r>
      <w:r>
        <w:br/>
        <w:t>Book of the Duchess 176 (data/riverside_cats/BD_riv.cat)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lay</w:t>
      </w:r>
      <w:r>
        <w:t xml:space="preserve"> </w:t>
      </w:r>
      <w:r>
        <w:t>naked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Book of the Duchess 204 (data/riverside_cats/BD_riv.cat)</w:t>
        <w:br/>
      </w:r>
      <w:r>
        <w:t>For</w:t>
      </w:r>
      <w:r>
        <w:t xml:space="preserve"> </w:t>
      </w:r>
      <w:r>
        <w:t>certes</w:t>
      </w:r>
      <w:r>
        <w:t xml:space="preserve"> </w:t>
      </w:r>
      <w:r>
        <w:t>swete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Book of the Duchess 205 (data/riverside_cats/BD_riv.cat)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on</w:t>
      </w:r>
      <w:r>
        <w:t xml:space="preserve"> </w:t>
      </w:r>
      <w:r>
        <w:t>lyve</w:t>
      </w:r>
      <w:r>
        <w:t xml:space="preserve"> </w:t>
      </w:r>
      <w:r>
        <w:t>yse</w:t>
      </w:r>
      <w:r>
        <w:br/>
        <w:br/>
      </w:r>
    </w:p>
    <w:p>
      <w:r>
        <w:rPr>
          <w:b/>
        </w:rPr>
        <w:t>RULE 2A: Present plural verbs end in -e/-en: bury</w:t>
      </w:r>
      <w:r>
        <w:br/>
        <w:t>Book of the Duchess 207 (data/riverside_cats/BD_riv.cat)</w:t>
        <w:br/>
      </w:r>
      <w:r>
        <w:rPr>
          <w:i/>
        </w:rPr>
        <w:t>Bury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for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Book of the Duchess 216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Book of the Duchess 218 (data/riverside_cats/BD_riv.cat)</w:t>
        <w:br/>
      </w:r>
      <w:r>
        <w:t>My</w:t>
      </w:r>
      <w:r>
        <w:t xml:space="preserve"> </w:t>
      </w:r>
      <w:r>
        <w:t>first</w:t>
      </w:r>
      <w:r>
        <w:t xml:space="preserve"> </w:t>
      </w:r>
      <w:r>
        <w:t>matere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226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wherfore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Book of the Duchess 246 (data/riverside_cats/BD_riv.cat)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alderbeste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Book of the Duchess 251 (data/riverside_cats/BD_riv.cat)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fetherbed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257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falles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259 (data/riverside_cats/BD_riv.cat)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peynte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Book of the Duchess 268 (data/riverside_cats/BD_riv.cat)</w:t>
        <w:br/>
      </w:r>
      <w:r>
        <w:t>That</w:t>
      </w:r>
      <w:r>
        <w:t xml:space="preserve"> </w:t>
      </w:r>
      <w:r>
        <w:t>ys</w:t>
      </w:r>
      <w:r>
        <w:t xml:space="preserve"> </w:t>
      </w:r>
      <w:r>
        <w:t>hys</w:t>
      </w:r>
      <w:r>
        <w:t xml:space="preserve"> </w:t>
      </w:r>
      <w:r>
        <w:t>goddesse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Book of the Duchess 269 (data/riverside_cats/BD_riv.cat)</w:t>
        <w:br/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holde</w:t>
      </w:r>
      <w:r>
        <w:t xml:space="preserve"> </w:t>
      </w:r>
      <w:r>
        <w:t>hir</w:t>
      </w:r>
      <w:r>
        <w:t xml:space="preserve"> </w:t>
      </w:r>
      <w:r>
        <w:t>payd</w:t>
      </w:r>
      <w:r>
        <w:br/>
        <w:br/>
      </w:r>
    </w:p>
    <w:p>
      <w:r>
        <w:rPr>
          <w:b/>
        </w:rPr>
        <w:t>RULE 3B: Preterite plural verbs end in -e/-en: fortuned</w:t>
      </w:r>
      <w:r>
        <w:br/>
        <w:t>Book of the Duchess 288 (data/riverside_cats/BD_riv.cat)</w:t>
        <w:br/>
      </w:r>
      <w:r>
        <w:t>Suche</w:t>
      </w:r>
      <w:r>
        <w:t xml:space="preserve"> </w:t>
      </w:r>
      <w:r>
        <w:t>marvayles</w:t>
      </w:r>
      <w:r>
        <w:t xml:space="preserve"> </w:t>
      </w:r>
      <w:r>
        <w:rPr>
          <w:i/>
        </w:rPr>
        <w:t>fortuned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3B: Preterite plural verbs end in -e/-en: song</w:t>
      </w:r>
      <w:r>
        <w:br/>
        <w:t>Book of the Duchess 304 (data/riverside_cats/BD_riv.cat)</w:t>
        <w:br/>
      </w:r>
      <w:r>
        <w:t>Had</w:t>
      </w:r>
      <w:r>
        <w:t xml:space="preserve"> </w:t>
      </w:r>
      <w:r>
        <w:t>herd</w:t>
      </w:r>
      <w:r>
        <w:t xml:space="preserve"> </w:t>
      </w:r>
      <w:r>
        <w:t>for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3B: Preterite plural verbs end in -e/-en: spared</w:t>
      </w:r>
      <w:r>
        <w:br/>
        <w:t>Book of the Duchess 320 (data/riverside_cats/BD_riv.cat)</w:t>
        <w:br/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spared</w:t>
      </w:r>
      <w:r>
        <w:t xml:space="preserve"> </w:t>
      </w:r>
      <w:r>
        <w:t>not</w:t>
      </w:r>
      <w:r>
        <w:t xml:space="preserve"> </w:t>
      </w:r>
      <w:r>
        <w:t>her</w:t>
      </w:r>
      <w:r>
        <w:t xml:space="preserve"> </w:t>
      </w:r>
      <w:r>
        <w:t>throtes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321 (data/riverside_cats/BD_riv.cat)</w:t>
        <w:br/>
      </w:r>
      <w:r>
        <w:t>And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1: The infinitive ends in -en or -e unless the stem ends in a vowel.: assay</w:t>
      </w:r>
      <w:r>
        <w:br/>
        <w:t>Book of the Duchess 346 (data/riverside_cats/BD_riv.cat)</w:t>
        <w:br/>
      </w:r>
      <w:r>
        <w:t>T</w:t>
      </w:r>
      <w:r>
        <w:t xml:space="preserve"> </w:t>
      </w:r>
      <w:r>
        <w:rPr>
          <w:i/>
        </w:rPr>
        <w:t>assay</w:t>
      </w:r>
      <w:r>
        <w:t xml:space="preserve"> </w:t>
      </w:r>
      <w:r>
        <w:t>hys</w:t>
      </w:r>
      <w:r>
        <w:t xml:space="preserve"> </w:t>
      </w:r>
      <w:r>
        <w:t>horn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3B: Preterite plural verbs end in -e/-en: hyed</w:t>
      </w:r>
      <w:r>
        <w:br/>
        <w:t>Book of the Duchess 363 (data/riverside_cats/BD_riv.cat)</w:t>
        <w:br/>
      </w:r>
      <w:r>
        <w:t>And</w:t>
      </w:r>
      <w:r>
        <w:t xml:space="preserve"> </w:t>
      </w:r>
      <w:r>
        <w:rPr>
          <w:i/>
        </w:rPr>
        <w:t>hyed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Book of the Duchess 371 (data/riverside_cats/BD_riv.cat)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 xml:space="preserve"> Rule 4: Past participles of strong verbs end in -e/-en: walked</w:t>
      </w:r>
      <w:r>
        <w:br/>
        <w:t>Book of the Duchess 387 (data/riverside_cats/BD_riv.cat)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go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2D: 1st and 3rd person singular strong preterites do not end in -e: crepte</w:t>
      </w:r>
      <w:r>
        <w:br/>
        <w:t>Book of the Duchess 391 (data/riverside_cats/BD_riv.cat)</w:t>
        <w:br/>
      </w:r>
      <w:r>
        <w:t>Hyt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rPr>
          <w:i/>
        </w:rPr>
        <w:t>crepte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2D: 1st and 3rd person singular strong preterites do not end in -e: helde</w:t>
      </w:r>
      <w:r>
        <w:br/>
        <w:t>Book of the Duchess 393 (data/riverside_cats/BD_riv.cat)</w:t>
        <w:br/>
      </w:r>
      <w:r>
        <w:rPr>
          <w:i/>
        </w:rPr>
        <w:t>Helde</w:t>
      </w:r>
      <w:r>
        <w:t xml:space="preserve"> </w:t>
      </w:r>
      <w:r>
        <w:t>doun</w:t>
      </w:r>
      <w:r>
        <w:t xml:space="preserve"> </w:t>
      </w:r>
      <w:r>
        <w:t>hys</w:t>
      </w:r>
      <w:r>
        <w:t xml:space="preserve"> </w:t>
      </w:r>
      <w:r>
        <w:t>hed</w:t>
      </w:r>
      <w:r>
        <w:t xml:space="preserve"> </w:t>
      </w:r>
      <w:r>
        <w:t>and</w:t>
      </w:r>
      <w:r>
        <w:t xml:space="preserve"> </w:t>
      </w:r>
      <w:r>
        <w:t>joyned</w:t>
      </w:r>
      <w:r>
        <w:t xml:space="preserve"> </w:t>
      </w:r>
      <w:r>
        <w:t>hys</w:t>
      </w:r>
      <w:r>
        <w:t xml:space="preserve"> </w:t>
      </w:r>
      <w:r>
        <w:t>eres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Book of the Duchess 404 (data/riverside_cats/BD_riv.cat)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her</w:t>
      </w:r>
      <w:r>
        <w:t xml:space="preserve"> </w:t>
      </w:r>
      <w:r>
        <w:t>dwellynge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2D: 1st and 3rd person singular strong preterites do not end in -e: sete</w:t>
      </w:r>
      <w:r>
        <w:br/>
        <w:t>Book of the Duchess 436 (data/riverside_cats/BD_riv.cat)</w:t>
        <w:br/>
      </w:r>
      <w:r>
        <w:rPr>
          <w:i/>
        </w:rPr>
        <w:t>Sete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in</w:t>
      </w:r>
      <w:r>
        <w:t xml:space="preserve"> </w:t>
      </w:r>
      <w:r>
        <w:t>hys</w:t>
      </w:r>
      <w:r>
        <w:t xml:space="preserve"> </w:t>
      </w:r>
      <w:r>
        <w:t>countour</w:t>
      </w:r>
      <w:r>
        <w:br/>
        <w:br/>
      </w:r>
    </w:p>
    <w:p>
      <w:r>
        <w:rPr>
          <w:b/>
        </w:rPr>
        <w:t>RULE 3B: Preterite plural verbs end in -e/-en: romed</w:t>
      </w:r>
      <w:r>
        <w:br/>
        <w:t>Book of the Duchess 443 (data/riverside_cats/BD_riv.cat)</w:t>
        <w:br/>
      </w:r>
      <w:r>
        <w:t>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ryght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Book of the Duchess 485 (data/riverside_cats/BD_riv.cat)</w:t>
        <w:br/>
      </w:r>
      <w:r>
        <w:t>So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2D: 1st and 3rd person singular strong preterites do not end in -e: ferde</w:t>
      </w:r>
      <w:r>
        <w:br/>
        <w:t>Book of the Duchess 501 (data/riverside_cats/BD_riv.cat)</w:t>
        <w:br/>
      </w:r>
      <w:r>
        <w:t>He</w:t>
      </w:r>
      <w:r>
        <w:t xml:space="preserve"> </w:t>
      </w:r>
      <w:r>
        <w:rPr>
          <w:i/>
        </w:rPr>
        <w:t>ferde</w:t>
      </w:r>
      <w:r>
        <w:t xml:space="preserve"> </w:t>
      </w:r>
      <w:r>
        <w:t>thus</w:t>
      </w:r>
      <w:r>
        <w:t xml:space="preserve"> </w:t>
      </w:r>
      <w:r>
        <w:t>evel</w:t>
      </w:r>
      <w:r>
        <w:t xml:space="preserve"> </w:t>
      </w:r>
      <w:r>
        <w:t>there</w:t>
      </w:r>
      <w:r>
        <w:t xml:space="preserve"> </w:t>
      </w:r>
      <w:r>
        <w:t>he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RULE 3B: Preterite plural verbs end in -e/-en: lay</w:t>
      </w:r>
      <w:r>
        <w:br/>
        <w:t>Book of the Duchess 508 (data/riverside_cats/BD_riv.cat)</w:t>
        <w:br/>
      </w:r>
      <w:r>
        <w:t>And</w:t>
      </w:r>
      <w:r>
        <w:t xml:space="preserve"> </w:t>
      </w:r>
      <w:r>
        <w:rPr>
          <w:i/>
        </w:rPr>
        <w:t>lay</w:t>
      </w:r>
      <w:r>
        <w:t xml:space="preserve"> </w:t>
      </w:r>
      <w: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hys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514 (data/riverside_cats/BD_riv.cat)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to</w:t>
      </w:r>
      <w:r>
        <w:t xml:space="preserve"> </w:t>
      </w:r>
      <w:r>
        <w:rPr>
          <w:i/>
        </w:rPr>
        <w:t>sayn</w:t>
      </w:r>
      <w:r>
        <w:t xml:space="preserve"> </w:t>
      </w:r>
      <w:r>
        <w:t>ryght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Book of the Duchess 519 (data/riverside_cats/BD_riv.cat)</w:t>
        <w:br/>
      </w:r>
      <w:r>
        <w:t>He</w:t>
      </w:r>
      <w:r>
        <w:t xml:space="preserve"> </w:t>
      </w:r>
      <w:r>
        <w:t>sayde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520 (data/riverside_cats/BD_riv.cat)</w:t>
        <w:br/>
      </w:r>
      <w:r>
        <w:t>I</w:t>
      </w:r>
      <w:r>
        <w:t xml:space="preserve"> </w:t>
      </w:r>
      <w:r>
        <w:t>herde</w:t>
      </w:r>
      <w:r>
        <w:t xml:space="preserve"> </w:t>
      </w:r>
      <w:r>
        <w:t>the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Book of the Duchess 523 (data/riverside_cats/BD_riv.cat)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ryght</w:t>
      </w:r>
      <w:r>
        <w:t xml:space="preserve"> </w:t>
      </w:r>
      <w:r>
        <w:t>sory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Book of the Duchess 542 (data/riverside_cats/BD_riv.cat)</w:t>
        <w:br/>
      </w:r>
      <w:r>
        <w:t>Y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therof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Book of the Duchess 544 (data/riverside_cats/BD_riv.cat)</w:t>
        <w:br/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trow</w:t>
      </w:r>
      <w:r>
        <w:t xml:space="preserve"> </w:t>
      </w:r>
      <w:r>
        <w:t>yow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Book of the Duchess 546 (data/riverside_cats/BD_riv.cat)</w:t>
        <w:br/>
      </w:r>
      <w:r>
        <w:t>But</w:t>
      </w:r>
      <w:r>
        <w:t xml:space="preserve"> </w:t>
      </w:r>
      <w:r>
        <w:t>sir</w:t>
      </w:r>
      <w:r>
        <w:t xml:space="preserve"> </w:t>
      </w:r>
      <w:r>
        <w:t>oo</w:t>
      </w:r>
      <w:r>
        <w:t xml:space="preserve"> </w:t>
      </w:r>
      <w:r>
        <w:t>thyng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554 (data/riverside_cats/BD_riv.cat)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hool</w:t>
      </w:r>
      <w:r>
        <w:br/>
        <w:br/>
      </w:r>
    </w:p>
    <w:p>
      <w:r>
        <w:rPr>
          <w:b/>
        </w:rPr>
        <w:t>RULE 1: The infinitive ends in -en or -e unless the stem ends in a vowel.: assay</w:t>
      </w:r>
      <w:r>
        <w:br/>
        <w:t>Book of the Duchess 574 (data/riverside_cats/BD_riv.cat)</w:t>
        <w:br/>
      </w:r>
      <w:r>
        <w:t>But</w:t>
      </w:r>
      <w:r>
        <w:t xml:space="preserve"> </w:t>
      </w:r>
      <w:r>
        <w:t>whooso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assay</w:t>
      </w:r>
      <w:r>
        <w:t xml:space="preserve"> </w:t>
      </w:r>
      <w:r>
        <w:t>hymselve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596 (data/riverside_cats/BD_riv.cat)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met</w:t>
      </w:r>
      <w:r>
        <w:t xml:space="preserve"> </w:t>
      </w:r>
      <w:r>
        <w:t>with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Book of the Duchess 597 (data/riverside_cats/BD_riv.cat)</w:t>
        <w:br/>
      </w:r>
      <w:r>
        <w:t>For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sorwe</w:t>
      </w:r>
      <w:r>
        <w:t xml:space="preserve"> </w:t>
      </w:r>
      <w:r>
        <w:t>ys</w:t>
      </w:r>
      <w:r>
        <w:t xml:space="preserve"> </w:t>
      </w:r>
      <w:r>
        <w:t>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598 (data/riverside_cats/BD_riv.cat)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</w:t>
      </w:r>
      <w:r>
        <w:t xml:space="preserve"> </w:t>
      </w:r>
      <w:r>
        <w:t>the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598 (data/riverside_cats/BD_riv.cat)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651 (data/riverside_cats/BD_riv.cat)</w:t>
        <w:br/>
      </w:r>
      <w:r>
        <w:t>Trowest</w:t>
      </w:r>
      <w:r>
        <w:t xml:space="preserve"> </w:t>
      </w:r>
      <w:r>
        <w:t>thou</w:t>
      </w:r>
      <w:r>
        <w:t xml:space="preserve"> </w:t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662 (data/riverside_cats/BD_riv.cat)</w:t>
        <w:br/>
      </w:r>
      <w:r>
        <w:t>Ful</w:t>
      </w:r>
      <w:r>
        <w:t xml:space="preserve"> </w:t>
      </w:r>
      <w:r>
        <w:t>craftier</w:t>
      </w:r>
      <w:r>
        <w:t xml:space="preserve"> </w:t>
      </w:r>
      <w:r>
        <w:t>to</w:t>
      </w:r>
      <w:r>
        <w:t xml:space="preserve"> </w:t>
      </w:r>
      <w:r>
        <w:rPr>
          <w:i/>
        </w:rPr>
        <w:t>pley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3A: First person singular present tense verbs end in -e/-en: say</w:t>
      </w:r>
      <w:r>
        <w:br/>
        <w:t>Book of the Duchess 679 (data/riverside_cats/BD_riv.cat)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yet</w:t>
      </w:r>
      <w:r>
        <w:t xml:space="preserve"> </w:t>
      </w:r>
      <w:r>
        <w:t>more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684 (data/riverside_cats/BD_riv.cat)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710 (data/riverside_cats/BD_riv.cat)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tel</w:t>
      </w:r>
      <w:r>
        <w:t xml:space="preserve"> </w:t>
      </w:r>
      <w:r>
        <w:t>thys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Book of the Duchess 720 (data/riverside_cats/BD_riv.cat)</w:t>
        <w:br/>
      </w:r>
      <w:r>
        <w:t>No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Book of the Duchess 723 (data/riverside_cats/BD_riv.cat)</w:t>
        <w:br/>
      </w:r>
      <w:r>
        <w:t>Thogh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ferses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3B: Preterite plural verbs end in -e/-en: mordred</w:t>
      </w:r>
      <w:r>
        <w:br/>
        <w:t>Book of the Duchess 724 (data/riverside_cats/BD_riv.cat)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rPr>
          <w:i/>
        </w:rPr>
        <w:t>mordred</w:t>
      </w:r>
      <w:r>
        <w:t xml:space="preserve"> </w:t>
      </w:r>
      <w:r>
        <w:t>yourselve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Book of the Duchess 755 (data/riverside_cats/BD_riv.cat)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ryght</w:t>
      </w:r>
      <w:r>
        <w:t xml:space="preserve"> </w:t>
      </w:r>
      <w:r>
        <w:t>blythely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Book of the Duchess 782 (data/riverside_cats/BD_riv.cat)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theryn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Book of the Duchess 783 (data/riverside_cats/BD_riv.cat)</w:t>
        <w:br/>
      </w:r>
      <w:r>
        <w:t>Whethir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portreye</w:t>
      </w:r>
      <w:r>
        <w:t xml:space="preserve"> </w:t>
      </w:r>
      <w:r>
        <w:t>or</w:t>
      </w:r>
      <w:r>
        <w:t xml:space="preserve"> </w:t>
      </w:r>
      <w:r>
        <w:t>peynte</w:t>
      </w:r>
      <w:r>
        <w:br/>
        <w:br/>
      </w:r>
    </w:p>
    <w:p>
      <w:r>
        <w:rPr>
          <w:b/>
        </w:rPr>
        <w:t>Rule 2D: 1st and 3rd person singular strong preterites do not end in -e: ferde</w:t>
      </w:r>
      <w:r>
        <w:br/>
        <w:t>Book of the Duchess 785 (data/riverside_cats/BD_riv.cat)</w:t>
        <w:br/>
      </w:r>
      <w:r>
        <w:t>And</w:t>
      </w:r>
      <w:r>
        <w:t xml:space="preserve"> </w:t>
      </w:r>
      <w:r>
        <w:t>thilke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ferde</w:t>
      </w:r>
      <w:r>
        <w:t xml:space="preserve"> </w:t>
      </w:r>
      <w:r>
        <w:t>ryght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Book of the Duchess 809 (data/riverside_cats/BD_riv.cat)</w:t>
        <w:br/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togedres</w:t>
      </w:r>
      <w:r>
        <w:t xml:space="preserve"> </w:t>
      </w:r>
      <w:r>
        <w:t>in</w:t>
      </w:r>
      <w:r>
        <w:t xml:space="preserve"> </w:t>
      </w:r>
      <w:r>
        <w:t>oo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816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sone</w:t>
      </w:r>
      <w:r>
        <w:t xml:space="preserve"> </w:t>
      </w:r>
      <w:r>
        <w:t>why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820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Book of the Duchess 830 (data/riverside_cats/BD_riv.cat)</w:t>
        <w:br/>
      </w:r>
      <w:r>
        <w:t>Shortly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trow</w:t>
      </w:r>
      <w:r>
        <w:br/>
        <w:t>Book of the Duchess 842 (data/riverside_cats/BD_riv.cat)</w:t>
        <w:br/>
      </w:r>
      <w:r>
        <w:t>So</w:t>
      </w:r>
      <w:r>
        <w:t xml:space="preserve"> </w:t>
      </w:r>
      <w:r>
        <w:t>gladly</w:t>
      </w:r>
      <w:r>
        <w:t xml:space="preserve"> </w:t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seyen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Book of the Duchess 854 (data/riverside_cats/BD_riv.cat)</w:t>
        <w:br/>
      </w:r>
      <w:r>
        <w:t>Nas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</w:t>
      </w:r>
      <w:r>
        <w:t xml:space="preserve"> </w:t>
      </w:r>
      <w:r>
        <w:t>blysful</w:t>
      </w:r>
      <w:r>
        <w:t xml:space="preserve"> </w:t>
      </w:r>
      <w:r>
        <w:t>a</w:t>
      </w:r>
      <w:r>
        <w:t xml:space="preserve"> </w:t>
      </w:r>
      <w:r>
        <w:t>tresor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Book of the Duchess 897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discryven</w:t>
      </w:r>
      <w:r>
        <w:t xml:space="preserve"> </w:t>
      </w:r>
      <w:r>
        <w:t>hyt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904 (data/riverside_cats/BD_riv.cat)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moche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sayn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924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962 (data/riverside_cats/BD_riv.cat)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lyste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2D: 1st and 3rd person singular strong preterites do not end in -e: ferde</w:t>
      </w:r>
      <w:r>
        <w:br/>
        <w:t>Book of the Duchess 967 (data/riverside_cats/BD_riv.cat)</w:t>
        <w:br/>
      </w:r>
      <w:r>
        <w:t>Ryght</w:t>
      </w:r>
      <w:r>
        <w:t xml:space="preserve"> </w:t>
      </w:r>
      <w:r>
        <w:t>so</w:t>
      </w:r>
      <w:r>
        <w:t xml:space="preserve"> </w:t>
      </w:r>
      <w:r>
        <w:rPr>
          <w:i/>
        </w:rPr>
        <w:t>ferde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971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wel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Book of the Duchess 975 (data/riverside_cats/BD_riv.cat)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Book of the Duchess 977 (data/riverside_cats/BD_riv.cat)</w:t>
        <w:br/>
      </w:r>
      <w:r>
        <w:t>For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pleyd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Book of the Duchess 996 (data/riverside_cats/BD_riv.cat)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had</w:t>
      </w:r>
      <w:r>
        <w:t xml:space="preserve"> </w:t>
      </w:r>
      <w:r>
        <w:t>knowynge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Book of the Duchess 1002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swere</w:t>
      </w:r>
      <w:r>
        <w:t xml:space="preserve"> </w:t>
      </w:r>
      <w:r>
        <w:t>hyt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1: The infinitive ends in -en or -e unless the stem ends in a vowel.: byd</w:t>
      </w:r>
      <w:r>
        <w:br/>
        <w:t>Book of the Duchess 1027 (data/riverside_cats/BD_riv.cat)</w:t>
        <w:br/>
      </w:r>
      <w:r>
        <w:t>And</w:t>
      </w:r>
      <w:r>
        <w:t xml:space="preserve"> </w:t>
      </w:r>
      <w:r>
        <w:rPr>
          <w:i/>
        </w:rPr>
        <w:t>byd</w:t>
      </w:r>
      <w:r>
        <w:t xml:space="preserve"> </w:t>
      </w:r>
      <w:r>
        <w:t>hym</w:t>
      </w:r>
      <w:r>
        <w:t xml:space="preserve"> </w:t>
      </w:r>
      <w:r>
        <w:t>faste</w:t>
      </w:r>
      <w:r>
        <w:t xml:space="preserve"> </w:t>
      </w:r>
      <w:r>
        <w:t>anoon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1076 (data/riverside_cats/BD_riv.cat)</w:t>
        <w:br/>
      </w:r>
      <w:r>
        <w:t>Noght</w:t>
      </w:r>
      <w:r>
        <w:t xml:space="preserve"> </w:t>
      </w:r>
      <w:r>
        <w:t>nede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tellen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Book of the Duchess 1127 (data/riverside_cats/BD_riv.cat)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told</w:t>
      </w:r>
      <w:r>
        <w:t xml:space="preserve"> </w:t>
      </w:r>
      <w:r>
        <w:t>me</w:t>
      </w:r>
      <w:r>
        <w:t xml:space="preserve"> </w:t>
      </w:r>
      <w:r>
        <w:t>herebefore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1130 (data/riverside_cats/BD_riv.cat)</w:t>
        <w:br/>
      </w:r>
      <w:r>
        <w:t>But</w:t>
      </w:r>
      <w:r>
        <w:t xml:space="preserve"> </w:t>
      </w:r>
      <w:r>
        <w:t>wolde</w:t>
      </w:r>
      <w:r>
        <w:t xml:space="preserve"> </w:t>
      </w:r>
      <w:r>
        <w:t>ye</w:t>
      </w:r>
      <w:r>
        <w:t xml:space="preserve"> </w:t>
      </w:r>
      <w:r>
        <w:rPr>
          <w:i/>
        </w:rP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2D: 1st and 3rd person singular strong preterites do not end in -e: knewe</w:t>
      </w:r>
      <w:r>
        <w:br/>
        <w:t>Book of the Duchess 1133 (data/riverside_cats/BD_riv.cat)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2D: 1st and 3rd person singular strong preterites do not end in -e: knewe</w:t>
      </w:r>
      <w:r>
        <w:br/>
        <w:t>Book of the Duchess 1161 (data/riverside_cats/BD_riv.cat)</w:t>
        <w:br/>
      </w:r>
      <w:r>
        <w:t>Songes</w:t>
      </w:r>
      <w:r>
        <w:t xml:space="preserve"> </w:t>
      </w:r>
      <w:r>
        <w:t>ne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the</w:t>
      </w:r>
      <w:r>
        <w:t xml:space="preserve"> </w:t>
      </w:r>
      <w:r>
        <w:t>art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Book of the Duchess 1167 (data/riverside_cats/BD_riv.cat)</w:t>
        <w:br/>
      </w:r>
      <w:r>
        <w:t>But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seyn</w:t>
      </w:r>
      <w:r>
        <w:t xml:space="preserve"> </w:t>
      </w:r>
      <w:r>
        <w:t>Pictagoras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Book of the Duchess 1187 (data/riverside_cats/BD_riv.cat)</w:t>
        <w:br/>
      </w:r>
      <w:r>
        <w:t>Allas</w:t>
      </w:r>
      <w:r>
        <w:t xml:space="preserve"> </w:t>
      </w:r>
      <w:r>
        <w:t>thoghte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Book of the Duchess 1241 (data/riverside_cats/BD_riv.cat)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counterfete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Book of the Duchess 1250 (data/riverside_cats/BD_riv.cat)</w:t>
        <w:br/>
      </w:r>
      <w:r>
        <w:t>I</w:t>
      </w:r>
      <w:r>
        <w:t xml:space="preserve"> </w:t>
      </w:r>
      <w:r>
        <w:t>durste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thertoo</w:t>
      </w:r>
      <w:r>
        <w:br/>
        <w:br/>
      </w:r>
    </w:p>
    <w:p>
      <w:r>
        <w:rPr>
          <w:b/>
        </w:rPr>
        <w:t>RULE 3B: Preterite plural verbs end in -e/-en: wern</w:t>
      </w:r>
      <w:r>
        <w:br/>
        <w:t>Book of the Duchess 1289 (data/riverside_cats/BD_riv.cat)</w:t>
        <w:br/>
      </w:r>
      <w:r>
        <w:t>Oure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wern</w:t>
      </w:r>
      <w:r>
        <w:t xml:space="preserve"> </w:t>
      </w:r>
      <w:r>
        <w:t>so</w:t>
      </w:r>
      <w:r>
        <w:t xml:space="preserve"> </w:t>
      </w:r>
      <w:r>
        <w:t>evene</w:t>
      </w:r>
      <w:r>
        <w:t xml:space="preserve"> </w:t>
      </w:r>
      <w:r>
        <w:t>a</w:t>
      </w:r>
      <w:r>
        <w:t xml:space="preserve"> </w:t>
      </w:r>
      <w:r>
        <w:t>payre</w:t>
      </w:r>
      <w:r>
        <w:br/>
        <w:br/>
      </w:r>
    </w:p>
    <w:p>
      <w:r>
        <w:rPr>
          <w:b/>
        </w:rPr>
        <w:t>RULE 3B: Preterite plural verbs end in -e/-en: suffred</w:t>
      </w:r>
      <w:r>
        <w:br/>
        <w:t>Book of the Duchess 1292 (data/riverside_cats/BD_riv.cat)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ylyche</w:t>
      </w:r>
      <w:r>
        <w:t xml:space="preserve"> </w:t>
      </w:r>
      <w:r>
        <w:t>they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RULE 3B: Preterite plural verbs end in -e/-en: lyved</w:t>
      </w:r>
      <w:r>
        <w:br/>
        <w:t>Book of the Duchess 1296 (data/riverside_cats/BD_riv.cat)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we</w:t>
      </w:r>
      <w:r>
        <w:t xml:space="preserve"> </w:t>
      </w:r>
      <w:r>
        <w:rPr>
          <w:i/>
        </w:rPr>
        <w:t>lyved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Book of the Duchess 1297 (data/riverside_cats/BD_riv.cat)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3B: Preterite plural verbs end in -e/-en: gan</w:t>
      </w:r>
      <w:r>
        <w:br/>
        <w:t>Book of the Duchess 1312 (data/riverside_cats/BD_riv.cat)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strake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Book of the Duchess 1331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processe</w:t>
      </w:r>
      <w:r>
        <w:t xml:space="preserve"> </w:t>
      </w:r>
      <w:r>
        <w:t>of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Book of the Duchess 1332 (data/riverside_cats/BD_riv.cat)</w:t>
        <w:br/>
      </w:r>
      <w:r>
        <w:t>Fonde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this</w:t>
      </w:r>
      <w:r>
        <w:t xml:space="preserve"> </w:t>
      </w:r>
      <w:r>
        <w:t>sweven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Book of the Duchess 1333 (data/riverside_cats/BD_riv.cat)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best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Pardoner's Prologue 294 (data/riverside_cats/PardPro_riv.cat)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Pardoner's Prologue 297 (data/riverside_cats/PardPro_riv.cat)</w:t>
        <w:br/>
      </w:r>
      <w:r>
        <w:t>Hire</w:t>
      </w:r>
      <w:r>
        <w:t xml:space="preserve"> </w:t>
      </w:r>
      <w:r>
        <w:t>beautee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Pardoner's Prologue 300 (data/riverside_cats/PardPro_riv.cat)</w:t>
        <w:br/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moore</w:t>
      </w:r>
      <w:r>
        <w:t xml:space="preserve"> </w:t>
      </w:r>
      <w:r>
        <w:t>for</w:t>
      </w:r>
      <w:r>
        <w:t xml:space="preserve"> </w:t>
      </w:r>
      <w:r>
        <w:t>harm</w:t>
      </w:r>
      <w:r>
        <w:t xml:space="preserve"> </w:t>
      </w:r>
      <w:r>
        <w:t>than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Pardoner's Prologue 304 (data/riverside_cats/PardPro_riv.cat)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save</w:t>
      </w:r>
      <w:r>
        <w:t xml:space="preserve"> </w:t>
      </w:r>
      <w:r>
        <w:t>thy</w:t>
      </w:r>
      <w:r>
        <w:t xml:space="preserve"> </w:t>
      </w:r>
      <w:r>
        <w:t>gentil</w:t>
      </w:r>
      <w:r>
        <w:t xml:space="preserve"> </w:t>
      </w:r>
      <w:r>
        <w:t>cors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Pardoner's Prologue 311 (data/riverside_cats/PardPro_riv.cat)</w:t>
        <w:br/>
      </w:r>
      <w:r>
        <w:t>Seyde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terme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Pardoner's Prologue 312 (data/riverside_cats/PardPro_riv.cat)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thou</w:t>
      </w:r>
      <w:r>
        <w:t xml:space="preserve"> </w:t>
      </w:r>
      <w:r>
        <w:t>doost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t>erme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322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bothe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eten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cake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Pardoner's Prologue 325 (data/riverside_cats/PardPro_riv.cat)</w:t>
        <w:br/>
      </w:r>
      <w:r>
        <w:t>Telle</w:t>
      </w:r>
      <w:r>
        <w:t xml:space="preserve"> </w:t>
      </w:r>
      <w:r>
        <w:t>us</w:t>
      </w:r>
      <w:r>
        <w:t xml:space="preserve"> </w:t>
      </w:r>
      <w:r>
        <w:t>som</w:t>
      </w:r>
      <w:r>
        <w:t xml:space="preserve"> </w:t>
      </w:r>
      <w:r>
        <w:t>moral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Pardoner's Prologue 326 (data/riverside_cats/PardPro_riv.cat)</w:t>
        <w:br/>
      </w:r>
      <w:r>
        <w:t>Som</w:t>
      </w:r>
      <w:r>
        <w:t xml:space="preserve"> </w:t>
      </w:r>
      <w:r>
        <w:t>wit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Pardoner's Prologue 327 (data/riverside_cats/PardPro_riv.cat)</w:t>
        <w:br/>
      </w:r>
      <w:r>
        <w:t>I</w:t>
      </w:r>
      <w:r>
        <w:t xml:space="preserve"> </w:t>
      </w:r>
      <w:r>
        <w:t>graunte</w:t>
      </w:r>
      <w:r>
        <w:t xml:space="preserve"> </w:t>
      </w:r>
      <w:r>
        <w:t>ywis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RULE 1: The infinitive ends in -en or -e unless the stem ends in a vowel.: saffron</w:t>
      </w:r>
      <w:r>
        <w:br/>
        <w:t>The Pardoner's Prologue 345 (data/riverside_cats/PardPro_riv.cat)</w:t>
        <w:br/>
      </w:r>
      <w:r>
        <w:t>To</w:t>
      </w:r>
      <w:r>
        <w:t xml:space="preserve"> </w:t>
      </w:r>
      <w:r>
        <w:rPr>
          <w:i/>
        </w:rPr>
        <w:t>saffron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predicacioun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Pardoner's Prologue 372 (data/riverside_cats/PardPro_riv.cat)</w:t>
        <w:br/>
      </w:r>
      <w:r>
        <w:t>Heere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miteyn</w:t>
      </w:r>
      <w:r>
        <w:t xml:space="preserve"> </w:t>
      </w:r>
      <w:r>
        <w:t>eek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Pardoner's Prologue 393 (data/riverside_cats/PardPro_riv.cat)</w:t>
        <w:br/>
      </w:r>
      <w:r>
        <w:t>I</w:t>
      </w:r>
      <w:r>
        <w:t xml:space="preserve"> </w:t>
      </w:r>
      <w:r>
        <w:t>preche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Pardoner's Prologue 398 (data/riverside_cats/PardPro_riv.cat)</w:t>
        <w:br/>
      </w:r>
      <w:r>
        <w:t>Myne</w:t>
      </w:r>
      <w:r>
        <w:t xml:space="preserve"> </w:t>
      </w:r>
      <w:r>
        <w:t>handes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Pardoner's Prologue 412 (data/riverside_cats/PardPro_riv.cat)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weyes</w:t>
      </w:r>
      <w:r>
        <w:t xml:space="preserve"> </w:t>
      </w:r>
      <w:r>
        <w:t>debate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Pardoner's Prologue 418 (data/riverside_cats/PardPro_riv.cat)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423 (data/riverside_cats/PardPro_riv.cat)</w:t>
        <w:br/>
      </w:r>
      <w:r>
        <w:t>But</w:t>
      </w:r>
      <w:r>
        <w:t xml:space="preserve"> </w:t>
      </w:r>
      <w:r>
        <w:t>shortly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The Pardoner's Prologue 438 (data/riverside_cats/PardPro_riv.cat)</w:t>
        <w:br/>
      </w:r>
      <w:r>
        <w:t>Swiche</w:t>
      </w:r>
      <w:r>
        <w:t xml:space="preserve"> </w:t>
      </w:r>
      <w:r>
        <w:t>thynges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they</w:t>
      </w:r>
      <w:r>
        <w:t xml:space="preserve"> </w:t>
      </w:r>
      <w:r>
        <w:t>wel</w:t>
      </w:r>
      <w:r>
        <w:t xml:space="preserve"> </w:t>
      </w:r>
      <w:r>
        <w:t>reporte</w:t>
      </w:r>
      <w:r>
        <w:t xml:space="preserve"> </w:t>
      </w:r>
      <w:r>
        <w:t>and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Pardoner's Prologue 439 (data/riverside_cats/PardPro_riv.cat)</w:t>
        <w:br/>
      </w:r>
      <w:r>
        <w:t>What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whiles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441 (data/riverside_cats/PardPro_riv.cat)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lyve</w:t>
      </w:r>
      <w:r>
        <w:t xml:space="preserve"> </w:t>
      </w:r>
      <w:r>
        <w:t>in</w:t>
      </w:r>
      <w:r>
        <w:t xml:space="preserve"> </w:t>
      </w:r>
      <w:r>
        <w:t>poverte</w:t>
      </w:r>
      <w:r>
        <w:t xml:space="preserve"> </w:t>
      </w:r>
      <w:r>
        <w:t>wilfully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443 (data/riverside_cats/PardPro_riv.cat)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preche</w:t>
      </w:r>
      <w:r>
        <w:t xml:space="preserve"> </w:t>
      </w:r>
      <w:r>
        <w:t>and</w:t>
      </w:r>
      <w:r>
        <w:t xml:space="preserve"> </w:t>
      </w:r>
      <w:r>
        <w:t>begge</w:t>
      </w:r>
      <w:r>
        <w:t xml:space="preserve"> </w:t>
      </w:r>
      <w:r>
        <w:t>in</w:t>
      </w:r>
      <w:r>
        <w:t xml:space="preserve"> </w:t>
      </w:r>
      <w:r>
        <w:t>sondry</w:t>
      </w:r>
      <w:r>
        <w:t xml:space="preserve"> </w:t>
      </w:r>
      <w:r>
        <w:t>landes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444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labour</w:t>
      </w:r>
      <w:r>
        <w:t xml:space="preserve"> </w:t>
      </w:r>
      <w:r>
        <w:t>with</w:t>
      </w:r>
      <w:r>
        <w:t xml:space="preserve"> </w:t>
      </w:r>
      <w:r>
        <w:t>myne</w:t>
      </w:r>
      <w:r>
        <w:t xml:space="preserve"> </w:t>
      </w:r>
      <w:r>
        <w:t>handes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446 (data/riverside_cats/PardPro_riv.cat)</w:t>
        <w:br/>
      </w:r>
      <w:r>
        <w:t>By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beggen</w:t>
      </w:r>
      <w:r>
        <w:t xml:space="preserve"> </w:t>
      </w:r>
      <w:r>
        <w:t>ydelly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447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452 (data/riverside_cats/PardPro_riv.cat)</w:t>
        <w:br/>
      </w:r>
      <w:r>
        <w:t>Nay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drynke</w:t>
      </w:r>
      <w:r>
        <w:t xml:space="preserve"> </w:t>
      </w:r>
      <w:r>
        <w:t>licour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vyne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Pardoner's Prologue 455 (data/riverside_cats/PardPro_riv.cat)</w:t>
        <w:br/>
      </w:r>
      <w:r>
        <w:t>Youre</w:t>
      </w:r>
      <w:r>
        <w:t xml:space="preserve"> </w:t>
      </w:r>
      <w:r>
        <w:t>likyng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Pardoner's Prologue 457 (data/riverside_cats/PardPro_riv.cat)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Pardoner's Prologue 461 (data/riverside_cats/PardPro_riv.cat)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preche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Prologue 462 (data/riverside_cats/PardPro_riv.cat)</w:t>
        <w:br/>
      </w:r>
      <w:r>
        <w:t>Now</w:t>
      </w:r>
      <w:r>
        <w:t xml:space="preserve"> </w:t>
      </w:r>
      <w:r>
        <w:t>hoold</w:t>
      </w:r>
      <w:r>
        <w:t xml:space="preserve"> </w:t>
      </w:r>
      <w:r>
        <w:t>youre</w:t>
      </w:r>
      <w:r>
        <w:t xml:space="preserve"> </w:t>
      </w:r>
      <w:r>
        <w:t>pees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Summoner's Tale 1748 (data/riverside_cats/SumT_riv.cat)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cheese</w:t>
      </w:r>
      <w:r>
        <w:br/>
        <w:br/>
      </w:r>
    </w:p>
    <w:p>
      <w:r>
        <w:rPr>
          <w:b/>
        </w:rPr>
        <w:t>RULE 3B: Preterite plural verbs end in -e/-en: yaf</w:t>
      </w:r>
      <w:r>
        <w:br/>
        <w:t>The Summoner's Tale 1756 (data/riverside_cats/SumT_riv.cat)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yaf</w:t>
      </w:r>
      <w:r>
        <w:t xml:space="preserve"> </w:t>
      </w:r>
      <w:r>
        <w:t>hem</w:t>
      </w:r>
      <w:r>
        <w:t xml:space="preserve"> </w:t>
      </w:r>
      <w:r>
        <w:t>leyde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Tale 1782 (data/riverside_cats/SumT_riv.cat)</w:t>
        <w:br/>
      </w:r>
      <w:r>
        <w:t>How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fare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March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1814 (data/riverside_cats/SumT_riv.cat)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Summoner's Tale 1831 (data/riverside_cats/SumT_riv.cat)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Summoner's Tale 1837 (data/riverside_cats/SumT_riv.cat)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dyne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Summoner's Tale 1837 (data/riverside_cats/SumT_riv.cat)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dyne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Summoner's Tale 1848 (data/riverside_cats/SumT_riv.cat)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dame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anoyed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Summoner's Tale 1856 (data/riverside_cats/SumT_riv.cat)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1856 (data/riverside_cats/SumT_riv.cat)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Tale 1860 (data/riverside_cats/SumT_riv.cat)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trewe</w:t>
      </w:r>
      <w:r>
        <w:t xml:space="preserve"> </w:t>
      </w:r>
      <w:r>
        <w:t>freres</w:t>
      </w:r>
      <w:r>
        <w:t xml:space="preserve"> </w:t>
      </w:r>
      <w:r>
        <w:t>fifty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Summoner's Tale 1861 (data/riverside_cats/SumT_riv.cat)</w:t>
        <w:br/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now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thanked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loone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Tale 1876 (data/riverside_cats/SumT_riv.cat)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worldes</w:t>
      </w:r>
      <w:r>
        <w:t xml:space="preserve"> </w:t>
      </w:r>
      <w:r>
        <w:t>lust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despit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Summoner's Tale 1911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preyeres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Summoner's Tale 1915 (data/riverside_cats/SumT_riv.cat)</w:t>
        <w:br/>
      </w:r>
      <w:r>
        <w:t>Fro</w:t>
      </w:r>
      <w:r>
        <w:t xml:space="preserve"> </w:t>
      </w:r>
      <w:r>
        <w:t>Paradys</w:t>
      </w:r>
      <w:r>
        <w:t xml:space="preserve"> </w:t>
      </w:r>
      <w:r>
        <w:t>first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Summoner's Tale 1918 (data/riverside_cats/SumT_riv.cat)</w:t>
        <w:br/>
      </w:r>
      <w:r>
        <w:t>But</w:t>
      </w:r>
      <w:r>
        <w:t xml:space="preserve"> </w:t>
      </w:r>
      <w:r>
        <w:t>herkne</w:t>
      </w:r>
      <w:r>
        <w:t xml:space="preserve"> </w:t>
      </w:r>
      <w:r>
        <w:t>now</w:t>
      </w:r>
      <w:r>
        <w:t xml:space="preserve"> </w:t>
      </w:r>
      <w:r>
        <w:t>Thomas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Summoner's Tale 1920 (data/riverside_cats/SumT_riv.cat)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fynde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Summoner's Tale 1924 (data/riverside_cats/SumT_riv.cat)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gospel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Tale 1962 (data/riverside_cats/SumT_riv.cat)</w:t>
        <w:br/>
      </w:r>
      <w:r>
        <w:t>Youre</w:t>
      </w:r>
      <w:r>
        <w:t xml:space="preserve"> </w:t>
      </w:r>
      <w:r>
        <w:t>maladye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Summoner's Tale 1978 (data/riverside_cats/SumT_riv.cat)</w:t>
        <w:br/>
      </w:r>
      <w:r>
        <w:t>Thomas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lernen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Summoner's Tale 1979 (data/riverside_cats/SumT_riv.cat)</w:t>
        <w:br/>
      </w:r>
      <w:r>
        <w:t>Of</w:t>
      </w:r>
      <w:r>
        <w:t xml:space="preserve"> </w:t>
      </w:r>
      <w:r>
        <w:t>buyldynge</w:t>
      </w:r>
      <w:r>
        <w:t xml:space="preserve"> </w:t>
      </w:r>
      <w:r>
        <w:t>up</w:t>
      </w:r>
      <w:r>
        <w:t xml:space="preserve"> </w:t>
      </w:r>
      <w:r>
        <w:t>of</w:t>
      </w:r>
      <w:r>
        <w:t xml:space="preserve"> </w:t>
      </w:r>
      <w:r>
        <w:t>chirches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Tale 1997 (data/riverside_cats/SumT_riv.cat)</w:t>
        <w:br/>
      </w:r>
      <w:r>
        <w:t>That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hir</w:t>
      </w:r>
      <w:r>
        <w:t xml:space="preserve"> </w:t>
      </w:r>
      <w:r>
        <w:t>lyves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Tale 1999 (data/riverside_cats/SumT_riv.cat)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hooly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Summoner's Tale 2034 (data/riverside_cats/SumT_riv.cat)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2035 (data/riverside_cats/SumT_riv.cat)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bothe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t>and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Summoner's Tale 2042 (data/riverside_cats/SumT_riv.cat)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sleen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Summoner's Tale 2073 (data/riverside_cats/SumT_riv.cat)</w:t>
        <w:br/>
      </w:r>
      <w:r>
        <w:t>His</w:t>
      </w:r>
      <w:r>
        <w:t xml:space="preserve"> </w:t>
      </w:r>
      <w:r>
        <w:t>sone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Summoner's Tale 2088 (data/riverside_cats/SumT_riv.cat)</w:t>
        <w:br/>
      </w:r>
      <w:r>
        <w:t>Lest</w:t>
      </w:r>
      <w:r>
        <w:t xml:space="preserve"> </w:t>
      </w:r>
      <w:r>
        <w:t>thee</w:t>
      </w:r>
      <w:r>
        <w:t xml:space="preserve"> </w:t>
      </w:r>
      <w:r>
        <w:t>repente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Tale 2101 (data/riverside_cats/SumT_riv.cat)</w:t>
        <w:br/>
      </w:r>
      <w:r>
        <w:t>Whan</w:t>
      </w:r>
      <w:r>
        <w:t xml:space="preserve"> </w:t>
      </w:r>
      <w:r>
        <w:t>othere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eyse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Tale 2117 (data/riverside_cats/SumT_riv.cat)</w:t>
        <w:br/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been</w:t>
      </w:r>
      <w:r>
        <w:t xml:space="preserve"> </w:t>
      </w:r>
      <w:r>
        <w:t>that</w:t>
      </w:r>
      <w:r>
        <w:t xml:space="preserve"> </w:t>
      </w:r>
      <w:r>
        <w:t>fynde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record</w:t>
      </w:r>
      <w:r>
        <w:br/>
        <w:br/>
      </w:r>
    </w:p>
    <w:p>
      <w:r>
        <w:rPr>
          <w:b/>
        </w:rPr>
        <w:t>RULE 2A: Present plural verbs end in -e/-en: sey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3B: Preterite plural verbs end in -e/-en: cam</w:t>
      </w:r>
      <w:r>
        <w:br/>
        <w:t>The Summoner's Tale 2157 (data/riverside_cats/SumT_riv.cat)</w:t>
        <w:br/>
      </w:r>
      <w:r>
        <w:rPr>
          <w:i/>
        </w:rPr>
        <w:t>Cam</w:t>
      </w:r>
      <w:r>
        <w:t xml:space="preserve"> </w:t>
      </w:r>
      <w:r>
        <w:t>lepynge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2D: 1st and 3rd person singular strong preterites do not end in -e: grynte</w:t>
      </w:r>
      <w:r>
        <w:br/>
        <w:t>The Summoner's Tale 2161 (data/riverside_cats/SumT_riv.cat)</w:t>
        <w:br/>
      </w:r>
      <w:r>
        <w:t>He</w:t>
      </w:r>
      <w:r>
        <w:t xml:space="preserve"> </w:t>
      </w:r>
      <w:r>
        <w:rPr>
          <w:i/>
        </w:rPr>
        <w:t>grynte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teeth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Summoner's Tale 2194 (data/riverside_cats/SumT_riv.cat)</w:t>
        <w:br/>
      </w:r>
      <w:r>
        <w:t>Sire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Tale 2199 (data/riverside_cats/SumT_riv.cat)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biforn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2A: Present plural verbs end in -e/-en: wel</w:t>
      </w:r>
      <w:r>
        <w:br/>
        <w:t>The Summoner's Tale 2199 (data/riverside_cats/SumT_riv.cat)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rPr>
          <w:i/>
        </w:rPr>
        <w:t>wel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Summoner's Tale 2211 (data/riverside_cats/SumT_riv.cat)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oother</w:t>
      </w:r>
      <w:r>
        <w:t xml:space="preserve"> </w:t>
      </w:r>
      <w:r>
        <w:t>wyse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wreke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Summoner's Tale 2212 (data/riverside_cats/SumT_riv.cat)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disclaundre</w:t>
      </w:r>
      <w:r>
        <w:t xml:space="preserve"> </w:t>
      </w:r>
      <w:r>
        <w:t>hym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Summoner's Tale 2258 (data/riverside_cats/SumT_riv.cat)</w:t>
        <w:br/>
      </w:r>
      <w:r>
        <w:t>And</w:t>
      </w:r>
      <w:r>
        <w:t xml:space="preserve"> </w:t>
      </w:r>
      <w:r>
        <w:t>bryng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twelve</w:t>
      </w:r>
      <w:r>
        <w:t xml:space="preserve"> </w:t>
      </w:r>
      <w:r>
        <w:t>freres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Summoner's Tale 2262 (data/riverside_cats/SumT_riv.cat)</w:t>
        <w:br/>
      </w:r>
      <w:r>
        <w:t>Thanne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t>doun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Summoner's Tale 2271 (data/riverside_cats/SumT_riv.cat)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up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Summoner's Tale 2279 (data/riverside_cats/SumT_riv.cat)</w:t>
        <w:br/>
      </w:r>
      <w:r>
        <w:t>The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be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Summoner's Tale 2283 (data/riverside_cats/SumT_riv.cat)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Summoner's Tale 2283 (data/riverside_cats/SumT_riv.cat)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House of Fame 15 (data/riverside_cats/HF_riv.cat)</w:t>
        <w:br/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hem</w:t>
      </w:r>
      <w:r>
        <w:t xml:space="preserve"> </w:t>
      </w:r>
      <w:r>
        <w:t>noght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House of Fame 64 (data/riverside_cats/HF_riv.cat)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remembre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65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everydel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67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invocacion</w:t>
      </w:r>
      <w:r>
        <w:br/>
        <w:br/>
      </w:r>
    </w:p>
    <w:p>
      <w:r>
        <w:rPr>
          <w:b/>
        </w:rPr>
        <w:t>RULE 2A: Present plural verbs end in -e/-en: clepeth</w:t>
      </w:r>
      <w:r>
        <w:br/>
        <w:t>House of Fame 73 (data/riverside_cats/HF_riv.cat)</w:t>
        <w:br/>
      </w:r>
      <w:r>
        <w:t>Besyde</w:t>
      </w:r>
      <w:r>
        <w:t xml:space="preserve"> </w:t>
      </w:r>
      <w:r>
        <w:t>a</w:t>
      </w:r>
      <w:r>
        <w:t xml:space="preserve"> </w:t>
      </w:r>
      <w:r>
        <w:t>folk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clepeth</w:t>
      </w:r>
      <w:r>
        <w:t xml:space="preserve"> </w:t>
      </w:r>
      <w:r>
        <w:t>Cymerie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108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in</w:t>
      </w:r>
      <w:r>
        <w:t xml:space="preserve"> </w:t>
      </w:r>
      <w:r>
        <w:t>charyte</w:t>
      </w:r>
      <w:r>
        <w:br/>
        <w:br/>
      </w:r>
    </w:p>
    <w:p>
      <w:r>
        <w:rPr>
          <w:b/>
        </w:rPr>
        <w:t>Rule 2D: 1st and 3rd person singular strong preterites do not end in -e: slepte</w:t>
      </w:r>
      <w:r>
        <w:br/>
        <w:t>House of Fame 119 (data/riverside_cats/HF_riv.cat)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slepte</w:t>
      </w:r>
      <w:r>
        <w:t xml:space="preserve"> </w:t>
      </w:r>
      <w:r>
        <w:t>me</w:t>
      </w:r>
      <w:r>
        <w:t xml:space="preserve"> </w:t>
      </w:r>
      <w:r>
        <w:t>mette</w:t>
      </w:r>
      <w:r>
        <w:t xml:space="preserve"> </w:t>
      </w:r>
      <w:r>
        <w:t>I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143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synge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150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echon</w:t>
      </w:r>
      <w:r>
        <w:br/>
        <w:br/>
      </w:r>
    </w:p>
    <w:p>
      <w:r>
        <w:rPr>
          <w:b/>
        </w:rPr>
        <w:t>Rule 5: Past participles of weak verbs do not end in -e: dreynte</w:t>
      </w:r>
      <w:r>
        <w:br/>
        <w:t>House of Fame 233 (data/riverside_cats/HF_riv.cat)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rPr>
          <w:i/>
        </w:rPr>
        <w:t>dreynte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289 (data/riverside_cats/HF_riv.cat)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</w:t>
      </w:r>
      <w:r>
        <w:t xml:space="preserve"> </w:t>
      </w:r>
      <w:r>
        <w:t>proverbe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House of Fame 320 (data/riverside_cats/HF_riv.cat)</w:t>
        <w:br/>
      </w:r>
      <w:r>
        <w:t>O</w:t>
      </w:r>
      <w:r>
        <w:t xml:space="preserve"> </w:t>
      </w:r>
      <w:r>
        <w:t>Eneas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</w:t>
      </w:r>
      <w:r>
        <w:br/>
        <w:br/>
      </w:r>
    </w:p>
    <w:p>
      <w:r>
        <w:rPr>
          <w:b/>
        </w:rPr>
        <w:t xml:space="preserve"> Rule 4: Past participles of strong verbs end in -e/-en: sworn</w:t>
      </w:r>
      <w:r>
        <w:br/>
        <w:t>House of Fame 322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ryght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355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seyd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357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thus</w:t>
      </w:r>
      <w:r>
        <w:t xml:space="preserve"> </w:t>
      </w:r>
      <w:r>
        <w:t>juged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475 (data/riverside_cats/HF_riv.cat)</w:t>
        <w:br/>
      </w:r>
      <w:r>
        <w:t>Ne</w:t>
      </w:r>
      <w:r>
        <w:t xml:space="preserve"> </w:t>
      </w:r>
      <w:r>
        <w:t>where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ne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House of Fame 512 (data/riverside_cats/HF_riv.cat)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House of Fame 525 (data/riverside_cats/HF_riv.cat)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brayn</w:t>
      </w:r>
      <w:r>
        <w:t xml:space="preserve"> </w:t>
      </w:r>
      <w:r>
        <w:t>now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House of Fame 547 (data/riverside_cats/HF_riv.cat)</w:t>
        <w:br/>
      </w:r>
      <w: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582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frend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House of Fame 598 (data/riverside_cats/HF_riv.cat)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putte</w:t>
      </w:r>
      <w:r>
        <w:t xml:space="preserve"> </w:t>
      </w:r>
      <w:r>
        <w:t>the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601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am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608 (data/riverside_cats/HF_riv.cat)</w:t>
        <w:br/>
      </w:r>
      <w:r>
        <w:rPr>
          <w:i/>
        </w:rPr>
        <w:t>Am</w:t>
      </w:r>
      <w:r>
        <w:t xml:space="preserve"> </w:t>
      </w:r>
      <w:r>
        <w:t>dwellynge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713 (data/riverside_cats/HF_riv.cat)</w:t>
        <w:br/>
      </w:r>
      <w:r>
        <w:t>Hir</w:t>
      </w:r>
      <w:r>
        <w:t xml:space="preserve"> </w:t>
      </w:r>
      <w:r>
        <w:t>paleys</w:t>
      </w:r>
      <w:r>
        <w:t xml:space="preserve"> </w:t>
      </w:r>
      <w:r>
        <w:t>stant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764 (data/riverside_cats/HF_riv.cat)</w:t>
        <w:br/>
      </w:r>
      <w:r>
        <w:t>Now</w:t>
      </w:r>
      <w:r>
        <w:t xml:space="preserve"> </w:t>
      </w:r>
      <w:r>
        <w:t>herke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House of Fame 772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</w:t>
      </w:r>
      <w:r>
        <w:t xml:space="preserve"> </w:t>
      </w:r>
      <w:r>
        <w:t>twoo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782 (data/riverside_cats/HF_riv.cat)</w:t>
        <w:br/>
      </w:r>
      <w:r>
        <w:t>Now</w:t>
      </w:r>
      <w:r>
        <w:t xml:space="preserve"> </w:t>
      </w:r>
      <w:r>
        <w:t>hennesforth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House of Fame 886 (data/riverside_cats/HF_riv.cat)</w:t>
        <w:br/>
      </w:r>
      <w:r>
        <w:t>Now</w:t>
      </w:r>
      <w:r>
        <w:t xml:space="preserve"> </w:t>
      </w:r>
      <w:r>
        <w:rPr>
          <w:i/>
        </w:rPr>
        <w:t>wil</w:t>
      </w:r>
      <w:r>
        <w:t xml:space="preserve"> </w:t>
      </w:r>
      <w:r>
        <w:t>we</w:t>
      </w:r>
      <w:r>
        <w:t xml:space="preserve"> </w:t>
      </w:r>
      <w:r>
        <w:t>speken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894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t>anoon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942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Pheton</w:t>
      </w:r>
      <w:r>
        <w:t xml:space="preserve"> </w:t>
      </w:r>
      <w:r>
        <w:t>wolde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958 (data/riverside_cats/HF_riv.cat)</w:t>
        <w:br/>
      </w:r>
      <w:r>
        <w:t>To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rPr>
          <w:i/>
        </w:rPr>
        <w:t>han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House of Fame 980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980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</w:t>
      </w:r>
      <w:r>
        <w:t xml:space="preserve"> </w:t>
      </w:r>
      <w:r>
        <w:t>wot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House of Fame 990 (data/riverside_cats/HF_riv.cat)</w:t>
        <w:br/>
      </w:r>
      <w:r>
        <w:t>Therfore</w:t>
      </w:r>
      <w:r>
        <w:t xml:space="preserve"> </w:t>
      </w:r>
      <w:r>
        <w:t>y</w:t>
      </w:r>
      <w:r>
        <w:t xml:space="preserve"> </w:t>
      </w:r>
      <w:r>
        <w:rPr>
          <w:i/>
        </w:rPr>
        <w:t>kan</w:t>
      </w:r>
      <w:r>
        <w:t xml:space="preserve"> </w:t>
      </w:r>
      <w:r>
        <w:t>hem</w:t>
      </w:r>
      <w:r>
        <w:t xml:space="preserve"> </w:t>
      </w:r>
      <w:r>
        <w:t>now</w:t>
      </w:r>
      <w:r>
        <w:t xml:space="preserve"> </w:t>
      </w:r>
      <w:r>
        <w:t>beleve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995 (data/riverside_cats/HF_riv.cat)</w:t>
        <w:br/>
      </w:r>
      <w:r>
        <w:t>And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2A: Present plural verbs end in -e/-en: arn</w:t>
      </w:r>
      <w:r>
        <w:br/>
        <w:t>House of Fame 1008 (data/riverside_cats/HF_riv.cat)</w:t>
        <w:br/>
      </w:r>
      <w:r>
        <w:t>How</w:t>
      </w:r>
      <w:r>
        <w:t xml:space="preserve"> </w:t>
      </w:r>
      <w:r>
        <w:t>alle</w:t>
      </w:r>
      <w:r>
        <w:t xml:space="preserve"> </w:t>
      </w:r>
      <w:r>
        <w:t>these</w:t>
      </w:r>
      <w:r>
        <w:t xml:space="preserve"> </w:t>
      </w:r>
      <w:r>
        <w:rPr>
          <w:i/>
        </w:rPr>
        <w:t>arn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House of Fame 1048 (data/riverside_cats/HF_riv.cat)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casten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1054 (data/riverside_cats/HF_riv.cat)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while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3A: First person singular present tense verbs end in -e/-en: goo</w:t>
      </w:r>
      <w:r>
        <w:br/>
        <w:t>House of Fame 1055 (data/riverside_cats/HF_riv.cat)</w:t>
        <w:br/>
      </w:r>
      <w:r>
        <w:t>To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goo</w:t>
      </w:r>
      <w:r>
        <w:t xml:space="preserve"> </w:t>
      </w:r>
      <w:r>
        <w:t>fro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3A: First person singular present tense verbs end in -e/-en: will</w:t>
      </w:r>
      <w:r>
        <w:br/>
        <w:t>House of Fame 1068 (data/riverside_cats/HF_riv.cat)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y</w:t>
      </w:r>
      <w:r>
        <w:t xml:space="preserve"> </w:t>
      </w:r>
      <w:r>
        <w:rPr>
          <w:i/>
        </w:rPr>
        <w:t>will</w:t>
      </w:r>
      <w:r>
        <w:t xml:space="preserve"> </w:t>
      </w:r>
      <w:r>
        <w:t>warne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House of Fame 1099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House of Fame 1113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shap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House of Fame 1147 (data/riverside_cats/HF_riv.cat)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ever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House of Fame 1156 (data/riverside_cats/HF_riv.cat)</w:t>
        <w:br/>
      </w:r>
      <w:r>
        <w:t>As</w:t>
      </w:r>
      <w:r>
        <w:t xml:space="preserve"> </w:t>
      </w:r>
      <w:r>
        <w:t>fressh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1168 (data/riverside_cats/HF_riv.cat)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kunnynge</w:t>
      </w:r>
      <w:r>
        <w:t xml:space="preserve"> </w:t>
      </w:r>
      <w:r>
        <w:t>to</w:t>
      </w:r>
      <w:r>
        <w:t xml:space="preserve"> </w:t>
      </w:r>
      <w:r>
        <w:t>descrive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1225 (data/riverside_cats/HF_riv.cat)</w:t>
        <w:br/>
      </w:r>
      <w:r>
        <w:t>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lytel</w:t>
      </w:r>
      <w:r>
        <w:t xml:space="preserve"> </w:t>
      </w:r>
      <w:r>
        <w:t>herdegromes</w:t>
      </w:r>
      <w:r>
        <w:br/>
        <w:br/>
      </w:r>
    </w:p>
    <w:p>
      <w:r>
        <w:rPr>
          <w:b/>
        </w:rPr>
        <w:t>RULE 3B: Preterite plural verbs end in -e/-en: used</w:t>
      </w:r>
      <w:r>
        <w:br/>
        <w:t>House of Fame 1247 (data/riverside_cats/HF_riv.cat)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rPr>
          <w:i/>
        </w:rPr>
        <w:t>used</w:t>
      </w:r>
      <w:r>
        <w:t xml:space="preserve"> </w:t>
      </w:r>
      <w:r>
        <w:t>clarion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House of Fame 1253 (data/riverside_cats/HF_riv.cat)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nevene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House of Fame 1276 (data/riverside_cats/HF_riv.cat)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rPr>
          <w:i/>
        </w:rPr>
        <w:t>don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1276 (data/riverside_cats/HF_riv.cat)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t>don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 xml:space="preserve"> Rule 4: Past participles of strong verbs end in -e/-en: fond</w:t>
      </w:r>
      <w:r>
        <w:br/>
        <w:t>House of Fame 1286 (data/riverside_cats/HF_riv.cat)</w:t>
        <w:br/>
      </w:r>
      <w:r>
        <w:t>And</w:t>
      </w:r>
      <w:r>
        <w:t xml:space="preserve"> </w:t>
      </w:r>
      <w:r>
        <w:rPr>
          <w:i/>
        </w:rPr>
        <w:t>fond</w:t>
      </w:r>
      <w:r>
        <w:t xml:space="preserve"> </w:t>
      </w:r>
      <w:r>
        <w:t>me</w:t>
      </w:r>
      <w:r>
        <w:t xml:space="preserve"> </w:t>
      </w:r>
      <w:r>
        <w:t>lous</w:t>
      </w:r>
      <w:r>
        <w:t xml:space="preserve"> </w:t>
      </w:r>
      <w:r>
        <w:t>and</w:t>
      </w:r>
      <w:r>
        <w:t xml:space="preserve"> </w:t>
      </w:r>
      <w:r>
        <w:t>nought</w:t>
      </w:r>
      <w:r>
        <w:t xml:space="preserve"> </w:t>
      </w:r>
      <w:r>
        <w:t>yholde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1338 (data/riverside_cats/HF_riv.cat)</w:t>
        <w:br/>
      </w:r>
      <w:r>
        <w:t>Of</w:t>
      </w:r>
      <w:r>
        <w:t xml:space="preserve"> </w:t>
      </w:r>
      <w:r>
        <w:t>famous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ybeen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House of Fame 1427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1460 (data/riverside_cats/HF_riv.cat)</w:t>
        <w:br/>
      </w:r>
      <w:r>
        <w:t>The</w:t>
      </w:r>
      <w:r>
        <w:t xml:space="preserve"> </w:t>
      </w:r>
      <w:r>
        <w:t>Tholosan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1556 (data/riverside_cats/HF_riv.cat)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3B: Preterite plural verbs end in -e/-en: quod</w:t>
      </w:r>
      <w:r>
        <w:br/>
        <w:t>House of Fame 1562 (data/riverside_cats/HF_riv.cat)</w:t>
        <w:br/>
      </w:r>
      <w:r>
        <w:t>Allas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t>welaway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1580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Sklaundre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1585 (data/riverside_cats/HF_riv.cat)</w:t>
        <w:br/>
      </w:r>
      <w:r>
        <w:t>In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1596 (data/riverside_cats/HF_riv.cat)</w:t>
        <w:br/>
      </w:r>
      <w:r>
        <w:t>Tok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Triton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1610 (data/riverside_cats/HF_riv.cat)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oure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1613 (data/riverside_cats/HF_riv.cat)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deserved</w:t>
      </w:r>
      <w:r>
        <w:t xml:space="preserve"> </w:t>
      </w:r>
      <w:r>
        <w:t>hyt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House of Fame 1615 (data/riverside_cats/HF_riv.cat)</w:t>
        <w:br/>
      </w:r>
      <w:r>
        <w:t>As</w:t>
      </w:r>
      <w:r>
        <w:t xml:space="preserve"> </w:t>
      </w:r>
      <w:r>
        <w:t>thryve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faylle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House of Fame 1616 (data/riverside_cats/HF_riv.cat)</w:t>
        <w:br/>
      </w:r>
      <w:r>
        <w:t>Good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1630 (data/riverside_cats/HF_riv.cat)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fayre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1632 (data/riverside_cats/HF_riv.cat)</w:t>
        <w:br/>
      </w:r>
      <w:r>
        <w:rPr>
          <w:i/>
        </w:rPr>
        <w:t>Han</w:t>
      </w:r>
      <w:r>
        <w:t xml:space="preserve"> </w:t>
      </w:r>
      <w:r>
        <w:t>these</w:t>
      </w:r>
      <w:r>
        <w:t xml:space="preserve"> </w:t>
      </w:r>
      <w:r>
        <w:t>sory</w:t>
      </w:r>
      <w:r>
        <w:t xml:space="preserve"> </w:t>
      </w:r>
      <w:r>
        <w:t>creatures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House of Fame 1634 (data/riverside_cats/HF_riv.cat)</w:t>
        <w:br/>
      </w:r>
      <w:r>
        <w:rPr>
          <w:i/>
        </w:rPr>
        <w:t>Shul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shamed</w:t>
      </w:r>
      <w:r>
        <w:t xml:space="preserve"> </w:t>
      </w:r>
      <w:r>
        <w:t>gilteles</w:t>
      </w:r>
      <w:r>
        <w:br/>
        <w:br/>
      </w:r>
    </w:p>
    <w:p>
      <w:r>
        <w:rPr>
          <w:b/>
        </w:rPr>
        <w:t>Rule 2D: 1st and 3rd person singular strong preterites do not end in -e: come</w:t>
      </w:r>
      <w:r>
        <w:br/>
        <w:t>House of Fame 1657 (data/riverside_cats/HF_riv.cat)</w:t>
        <w:br/>
      </w:r>
      <w:r>
        <w:t>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1661 (data/riverside_cats/HF_riv.cat)</w:t>
        <w:br/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1667 (data/riverside_cats/HF_riv.cat)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better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House of Fame 1673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yt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2D: 1st and 3rd person singular strong preterites do not end in -e: come</w:t>
      </w:r>
      <w:r>
        <w:br/>
        <w:t>House of Fame 1690 (data/riverside_cats/HF_riv.cat)</w:t>
        <w:br/>
      </w:r>
      <w:r>
        <w:t>Ther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ferthe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1694 (data/riverside_cats/HF_riv.cat)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1698 (data/riverside_cats/HF_riv.cat)</w:t>
        <w:br/>
      </w:r>
      <w:r>
        <w:rPr>
          <w:i/>
        </w:rPr>
        <w:t>Han</w:t>
      </w:r>
      <w:r>
        <w:t xml:space="preserve"> </w:t>
      </w:r>
      <w:r>
        <w:t>certeyn</w:t>
      </w:r>
      <w:r>
        <w:t xml:space="preserve"> </w:t>
      </w:r>
      <w:r>
        <w:t>doon</w:t>
      </w:r>
      <w:r>
        <w:t xml:space="preserve"> </w:t>
      </w:r>
      <w:r>
        <w:t>hyt</w:t>
      </w:r>
      <w:r>
        <w:t xml:space="preserve"> </w:t>
      </w:r>
      <w:r>
        <w:t>for</w:t>
      </w:r>
      <w:r>
        <w:t xml:space="preserve"> </w:t>
      </w:r>
      <w:r>
        <w:t>bounte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clew</w:t>
      </w:r>
      <w:r>
        <w:br/>
        <w:t>House of Fame 1702 (data/riverside_cats/HF_riv.cat)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aboute</w:t>
      </w:r>
      <w:r>
        <w:t xml:space="preserve"> </w:t>
      </w:r>
      <w:r>
        <w:t>y</w:t>
      </w:r>
      <w:r>
        <w:t xml:space="preserve"> </w:t>
      </w:r>
      <w:r>
        <w:rPr>
          <w:i/>
        </w:rPr>
        <w:t>clew</w:t>
      </w:r>
      <w:r>
        <w:t xml:space="preserve"> </w:t>
      </w:r>
      <w:r>
        <w:t>myn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House of Fame 1717 (data/riverside_cats/HF_riv.cat)</w:t>
        <w:br/>
      </w:r>
      <w:r>
        <w:t>Nay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lyven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2D: 1st and 3rd person singular strong preterites do not end in -e: come</w:t>
      </w:r>
      <w:r>
        <w:br/>
        <w:t>House of Fame 1727 (data/riverside_cats/HF_riv.cat)</w:t>
        <w:br/>
      </w:r>
      <w:r>
        <w:t>Thoo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sexte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1732 (data/riverside_cats/HF_riv.cat)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neither</w:t>
      </w:r>
      <w:r>
        <w:t xml:space="preserve"> </w:t>
      </w:r>
      <w:r>
        <w:t>that</w:t>
      </w:r>
      <w:r>
        <w:t xml:space="preserve"> </w:t>
      </w:r>
      <w:r>
        <w:t>ne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1737 (data/riverside_cats/HF_riv.cat)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noble</w:t>
      </w:r>
      <w:r>
        <w:t xml:space="preserve"> </w:t>
      </w:r>
      <w:r>
        <w:t>gestes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House of Fame 1751 (data/riverside_cats/HF_riv.cat)</w:t>
        <w:br/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wonne</w:t>
      </w:r>
      <w:r>
        <w:t xml:space="preserve"> </w:t>
      </w:r>
      <w:r>
        <w:t>hyt</w:t>
      </w:r>
      <w:r>
        <w:t xml:space="preserve"> </w:t>
      </w:r>
      <w:r>
        <w:t>with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House of Fame 1759 (data/riverside_cats/HF_riv.cat)</w:t>
        <w:br/>
      </w:r>
      <w:r>
        <w:t>Thogh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1762 (data/riverside_cats/HF_riv.cat)</w:t>
        <w:br/>
      </w:r>
      <w:r>
        <w:t>Sufficeth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2D: 1st and 3rd person singular strong preterites do not end in -e: come</w:t>
      </w:r>
      <w:r>
        <w:br/>
        <w:t>House of Fame 1771 (data/riverside_cats/HF_riv.cat)</w:t>
        <w:br/>
      </w:r>
      <w:r>
        <w:t>Thoo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seventh</w:t>
      </w:r>
      <w:r>
        <w:t xml:space="preserve"> </w:t>
      </w:r>
      <w:r>
        <w:t>route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1775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nexte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3A: First person singular present tense verbs end in -e/-en: do</w:t>
      </w:r>
      <w:r>
        <w:br/>
        <w:t>House of Fame 1788 (data/riverside_cats/HF_riv.cat)</w:t>
        <w:br/>
      </w:r>
      <w:r>
        <w:t>Or</w:t>
      </w:r>
      <w:r>
        <w:t xml:space="preserve"> </w:t>
      </w:r>
      <w:r>
        <w:rPr>
          <w:i/>
        </w:rPr>
        <w:t>do</w:t>
      </w:r>
      <w:r>
        <w:t xml:space="preserve"> </w:t>
      </w:r>
      <w:r>
        <w:t>yow</w:t>
      </w:r>
      <w:r>
        <w:t xml:space="preserve"> </w:t>
      </w:r>
      <w:r>
        <w:t>favour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avaunte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1792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ryght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1795 (data/riverside_cats/HF_riv.cat)</w:t>
        <w:br/>
      </w:r>
      <w:r>
        <w:t>Ne</w:t>
      </w:r>
      <w:r>
        <w:t xml:space="preserve"> </w:t>
      </w:r>
      <w:r>
        <w:t>doo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han</w:t>
      </w:r>
      <w:r>
        <w:t xml:space="preserve"> </w:t>
      </w:r>
      <w:r>
        <w:t>lawde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1815 (data/riverside_cats/HF_riv.cat)</w:t>
        <w:br/>
      </w:r>
      <w:r>
        <w:t>And</w:t>
      </w:r>
      <w:r>
        <w:t xml:space="preserve"> </w:t>
      </w:r>
      <w:r>
        <w:t>prayed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House of Fame 1816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no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2D: 1st and 3rd person singular strong preterites do not end in -e: come</w:t>
      </w:r>
      <w:r>
        <w:br/>
        <w:t>House of Fame 1823 (data/riverside_cats/HF_riv.cat)</w:t>
        <w:br/>
      </w:r>
      <w:r>
        <w:t>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</w:t>
      </w:r>
      <w:r>
        <w:t xml:space="preserve"> </w:t>
      </w:r>
      <w:r>
        <w:t>lepynge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1831 (data/riverside_cats/HF_riv.cat)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delyt</w:t>
      </w:r>
      <w:r>
        <w:t xml:space="preserve"> </w:t>
      </w:r>
      <w:r>
        <w:t>in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House of Fame 1843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that</w:t>
      </w:r>
      <w:r>
        <w:t xml:space="preserve"> </w:t>
      </w:r>
      <w:r>
        <w:t>ylke</w:t>
      </w:r>
      <w:r>
        <w:t xml:space="preserve"> </w:t>
      </w:r>
      <w:r>
        <w:t>shrewe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1852 (data/riverside_cats/HF_riv.cat)</w:t>
        <w:br/>
      </w:r>
      <w:r>
        <w:t>Thoughte</w:t>
      </w:r>
      <w:r>
        <w:t xml:space="preserve"> </w:t>
      </w:r>
      <w:r>
        <w:t>y</w:t>
      </w:r>
      <w:r>
        <w:t xml:space="preserve"> </w:t>
      </w:r>
      <w:r>
        <w:t>as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1854 (data/riverside_cats/HF_riv.cat)</w:t>
        <w:br/>
      </w:r>
      <w:r>
        <w:t>As</w:t>
      </w:r>
      <w:r>
        <w:t xml:space="preserve"> </w:t>
      </w:r>
      <w:r>
        <w:t>goode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godnesse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House of Fame 1855 (data/riverside_cats/HF_riv.cat)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House of Fame 1864 (data/riverside_cats/HF_riv.cat)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trumpen</w:t>
      </w:r>
      <w:r>
        <w:t xml:space="preserve"> </w:t>
      </w:r>
      <w:r>
        <w:t>it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1872 (data/riverside_cats/HF_riv.cat)</w:t>
        <w:br/>
      </w:r>
      <w:r>
        <w:t>Artow</w:t>
      </w:r>
      <w:r>
        <w:t xml:space="preserve"> </w:t>
      </w:r>
      <w: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House of Fame 1878 (data/riverside_cats/HF_riv.cat)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myself</w:t>
      </w:r>
      <w:r>
        <w:t xml:space="preserve"> </w:t>
      </w:r>
      <w:r>
        <w:t>best</w:t>
      </w:r>
      <w:r>
        <w:t xml:space="preserve"> </w:t>
      </w:r>
      <w:r>
        <w:t>how</w:t>
      </w:r>
      <w:r>
        <w:t xml:space="preserve"> </w:t>
      </w:r>
      <w:r>
        <w:t>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House of Fame 1880 (data/riverside_cats/HF_riv.cat)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myselven</w:t>
      </w:r>
      <w:r>
        <w:t xml:space="preserve"> </w:t>
      </w:r>
      <w:r>
        <w:t>al</w:t>
      </w:r>
      <w:r>
        <w:t xml:space="preserve"> </w:t>
      </w:r>
      <w:r>
        <w:t>hyt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House of Fame 1882 (data/riverside_cats/HF_riv.cat)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myn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3A: First person singular present tense verbs end in -e/-en: wyl</w:t>
      </w:r>
      <w:r>
        <w:br/>
        <w:t>House of Fame 1884 (data/riverside_cats/HF_riv.cat)</w:t>
        <w:br/>
      </w:r>
      <w:r>
        <w:t>Quod</w:t>
      </w:r>
      <w:r>
        <w:t xml:space="preserve"> </w:t>
      </w:r>
      <w:r>
        <w:t>y</w:t>
      </w:r>
      <w:r>
        <w:t xml:space="preserve"> </w:t>
      </w:r>
      <w:r>
        <w:t>That</w:t>
      </w:r>
      <w:r>
        <w:t xml:space="preserve"> </w:t>
      </w:r>
      <w:r>
        <w:rPr>
          <w:i/>
        </w:rPr>
        <w:t>wyl</w:t>
      </w:r>
      <w:r>
        <w:t xml:space="preserve"> </w:t>
      </w:r>
      <w:r>
        <w:t>y</w:t>
      </w:r>
      <w:r>
        <w:t xml:space="preserve"> </w:t>
      </w:r>
      <w:r>
        <w:t>tellen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1899 (data/riverside_cats/HF_riv.cat)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desired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House of Fame 1913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thee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1929 (data/riverside_cats/HF_riv.cat)</w:t>
        <w:br/>
      </w:r>
      <w:r>
        <w:t>Men</w:t>
      </w:r>
      <w:r>
        <w:t xml:space="preserve"> </w:t>
      </w:r>
      <w:r>
        <w:t>myghte</w:t>
      </w:r>
      <w:r>
        <w:t xml:space="preserve"> </w:t>
      </w:r>
      <w:r>
        <w:t>hyt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esely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House of Fame 1948 (data/riverside_cats/HF_riv.cat)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yet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House of Fame 1997 (data/riverside_cats/HF_riv.cat)</w:t>
        <w:br/>
      </w:r>
      <w:r>
        <w:t>For</w:t>
      </w:r>
      <w:r>
        <w:t xml:space="preserve"> </w:t>
      </w:r>
      <w:r>
        <w:t>yit</w:t>
      </w:r>
      <w:r>
        <w:t xml:space="preserve"> </w:t>
      </w:r>
      <w:r>
        <w:t>paraunter</w:t>
      </w:r>
      <w:r>
        <w:t xml:space="preserve"> </w:t>
      </w:r>
      <w:r>
        <w:t>y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1: The infinitive ends in -en or -e unless the stem ends in a vowel.: further</w:t>
      </w:r>
      <w:r>
        <w:br/>
        <w:t>House of Fame 2023 (data/riverside_cats/HF_riv.cat)</w:t>
        <w:br/>
      </w:r>
      <w:r>
        <w:t>To</w:t>
      </w:r>
      <w:r>
        <w:t xml:space="preserve"> </w:t>
      </w:r>
      <w:r>
        <w:rPr>
          <w:i/>
        </w:rPr>
        <w:t>further</w:t>
      </w:r>
      <w:r>
        <w:t xml:space="preserve"> </w:t>
      </w:r>
      <w:r>
        <w:t>the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House of Fame 2056 (data/riverside_cats/HF_riv.cat)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kunnynge</w:t>
      </w:r>
      <w:r>
        <w:t xml:space="preserve"> </w:t>
      </w:r>
      <w:r>
        <w:t>to</w:t>
      </w:r>
      <w:r>
        <w:t xml:space="preserve"> </w:t>
      </w:r>
      <w:r>
        <w:t>discryve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House of Fame 2100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House of Fame 2102 (data/riverside_cats/HF_riv.cat)</w:t>
        <w:br/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medle</w:t>
      </w:r>
      <w:r>
        <w:t xml:space="preserve"> </w:t>
      </w:r>
      <w:r>
        <w:t>us</w:t>
      </w:r>
      <w:r>
        <w:t xml:space="preserve"> </w:t>
      </w:r>
      <w:r>
        <w:t>ech</w:t>
      </w:r>
      <w:r>
        <w:t xml:space="preserve"> </w:t>
      </w:r>
      <w:r>
        <w:t>with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House of Fame 2117 (data/riverside_cats/HF_riv.cat)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hem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Ther</w:t>
      </w:r>
      <w:r>
        <w:t xml:space="preserve"> </w:t>
      </w:r>
      <w:r>
        <w:t>myghte</w:t>
      </w:r>
      <w:r>
        <w:t xml:space="preserve"> </w:t>
      </w:r>
      <w:r>
        <w:t>y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20 (data/riverside_cats/TC5_riv.cat)</w:t>
        <w:br/>
      </w:r>
      <w:r>
        <w:t>Men</w:t>
      </w:r>
      <w:r>
        <w:t xml:space="preserve"> </w:t>
      </w:r>
      <w:r>
        <w:t>wiste</w:t>
      </w:r>
      <w:r>
        <w:t xml:space="preserve"> </w:t>
      </w:r>
      <w:r>
        <w:t>nevere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50 (data/riverside_cats/TC5_riv.cat)</w:t>
        <w:br/>
      </w:r>
      <w:r>
        <w:t>But</w:t>
      </w:r>
      <w:r>
        <w:t xml:space="preserve"> </w:t>
      </w:r>
      <w:r>
        <w:t>why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fel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54 (data/riverside_cats/TC5_riv.cat)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slayn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Troilus and Criseyde; Book V 54 (data/riverside_cats/TC5_riv.cat)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68 (data/riverside_cats/TC5_riv.cat)</w:t>
        <w:br/>
      </w:r>
      <w:r>
        <w:t>And</w:t>
      </w:r>
      <w:r>
        <w:t xml:space="preserve"> </w:t>
      </w:r>
      <w:r>
        <w:t>ferther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riden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69 (data/riverside_cats/TC5_riv.cat)</w:t>
        <w:br/>
      </w:r>
      <w:r>
        <w:t>Ful</w:t>
      </w:r>
      <w:r>
        <w:t xml:space="preserve"> </w:t>
      </w:r>
      <w:r>
        <w:t>fayn</w:t>
      </w:r>
      <w:r>
        <w:t xml:space="preserve"> </w:t>
      </w:r>
      <w:r>
        <w:t>and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so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95 (data/riverside_cats/TC5_riv.cat)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for</w:t>
      </w:r>
      <w:r>
        <w:t xml:space="preserve"> </w:t>
      </w:r>
      <w:r>
        <w:t>somwhat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2C: 2nd person singular weak preterite do not end in -e: thoughte</w:t>
      </w:r>
      <w:r>
        <w:br/>
        <w:t>Troilus and Criseyde; Book V 99 (data/riverside_cats/TC5_riv.cat)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this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104 (data/riverside_cats/TC5_riv.cat)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t>awey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fynde</w:t>
      </w:r>
      <w:r>
        <w:t xml:space="preserve"> </w:t>
      </w:r>
      <w:r>
        <w:t>a</w:t>
      </w:r>
      <w:r>
        <w:t xml:space="preserve"> </w:t>
      </w:r>
      <w:r>
        <w:t>meene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120 (data/riverside_cats/TC5_riv.cat)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ek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yow</w:t>
      </w:r>
      <w:r>
        <w:t xml:space="preserve"> </w:t>
      </w:r>
      <w:r>
        <w:t>thynketh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V 131 (data/riverside_cats/TC5_riv.cat)</w:t>
        <w:br/>
      </w:r>
      <w: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139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youre</w:t>
      </w:r>
      <w:r>
        <w:t xml:space="preserve"> </w:t>
      </w:r>
      <w:r>
        <w:t>harmes</w:t>
      </w:r>
      <w:r>
        <w:t xml:space="preserve"> </w:t>
      </w:r>
      <w:r>
        <w:t>nat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140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142 (data/riverside_cats/TC5_riv.cat)</w:t>
        <w:br/>
      </w:r>
      <w:r>
        <w:rPr>
          <w:i/>
        </w:rP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t>alwey</w:t>
      </w:r>
      <w:r>
        <w:t xml:space="preserve"> </w:t>
      </w:r>
      <w:r>
        <w:t>yet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161 (data/riverside_cats/TC5_riv.cat)</w:t>
        <w:br/>
      </w:r>
      <w:r>
        <w:t>Compleyne</w:t>
      </w:r>
      <w:r>
        <w:t xml:space="preserve"> </w:t>
      </w:r>
      <w:r>
        <w:t>aright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166 (data/riverside_cats/TC5_riv.cat)</w:t>
        <w:br/>
      </w:r>
      <w:r>
        <w:t>Ek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power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175 (data/riverside_cats/TC5_riv.cat)</w:t>
        <w:br/>
      </w:r>
      <w:r>
        <w:t>Nil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223 (data/riverside_cats/TC5_riv.cat)</w:t>
        <w:br/>
      </w:r>
      <w:r>
        <w:t>And</w:t>
      </w:r>
      <w:r>
        <w:t xml:space="preserve"> </w:t>
      </w:r>
      <w:r>
        <w:t>graspe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3A: First person singular present tense verbs end in -e/-en: dey</w:t>
      </w:r>
      <w:r>
        <w:br/>
        <w:t>Troilus and Criseyde; Book V 231 (data/riverside_cats/TC5_riv.cat)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dey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rescowe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235 (data/riverside_cats/TC5_riv.cat)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gon</w:t>
      </w:r>
      <w:r>
        <w:t xml:space="preserve"> </w:t>
      </w:r>
      <w:r>
        <w:t>whom</w:t>
      </w:r>
      <w:r>
        <w:t xml:space="preserve"> </w:t>
      </w:r>
      <w:r>
        <w:t>yeve</w:t>
      </w:r>
      <w:r>
        <w:t xml:space="preserve"> </w:t>
      </w:r>
      <w:r>
        <w:t>ye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282 (data/riverside_cats/TC5_riv.cat)</w:t>
        <w:br/>
      </w:r>
      <w:r>
        <w:t>Ne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comen</w:t>
      </w:r>
      <w:r>
        <w:t xml:space="preserve"> </w:t>
      </w:r>
      <w:r>
        <w:t>Troilus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286 (data/riverside_cats/TC5_riv.cat)</w:t>
        <w:br/>
      </w:r>
      <w:r>
        <w:t>Nowher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296 (data/riverside_cats/TC5_riv.cat)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drye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297 (data/riverside_cats/TC5_riv.cat)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lyven</w:t>
      </w:r>
      <w:r>
        <w:t xml:space="preserve"> </w:t>
      </w:r>
      <w:r>
        <w:t>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Troilus and Criseyde; Book V 305 (data/riverside_cats/TC5_riv.cat)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vigile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Troilus and Criseyde; Book V 318 (data/riverside_cats/TC5_riv.cat)</w:t>
        <w:br/>
      </w:r>
      <w:r>
        <w:t>Al</w:t>
      </w:r>
      <w:r>
        <w:t xml:space="preserve"> </w:t>
      </w:r>
      <w:r>
        <w:t>certeynly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326 (data/riverside_cats/TC5_riv.cat)</w:t>
        <w:br/>
      </w:r>
      <w:r>
        <w:t>And</w:t>
      </w:r>
      <w:r>
        <w:t xml:space="preserve"> </w:t>
      </w:r>
      <w:r>
        <w:t>causeles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328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sen</w:t>
      </w:r>
      <w:r>
        <w:t xml:space="preserve"> </w:t>
      </w:r>
      <w:r>
        <w:t>in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Troilus and Criseyde; Book V 330 (data/riverside_cats/TC5_riv.cat)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343 (data/riverside_cats/TC5_riv.cat)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frendes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Troilus and Criseyde; Book V 344 (data/riverside_cats/TC5_riv.cat)</w:t>
        <w:br/>
      </w:r>
      <w:r>
        <w:t>How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seen</w:t>
      </w:r>
      <w:r>
        <w:t xml:space="preserve"> </w:t>
      </w:r>
      <w:r>
        <w:t>hire</w:t>
      </w:r>
      <w:r>
        <w:t xml:space="preserve"> </w:t>
      </w:r>
      <w:r>
        <w:t>loves</w:t>
      </w:r>
      <w:r>
        <w:t xml:space="preserve"> </w:t>
      </w:r>
      <w:r>
        <w:t>wedded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V 369 (data/riverside_cats/TC5_riv.cat)</w:t>
        <w:br/>
      </w:r>
      <w:r>
        <w:t>And</w:t>
      </w:r>
      <w:r>
        <w:t xml:space="preserve"> </w:t>
      </w:r>
      <w:r>
        <w:t>leches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complexiouns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V 372 (data/riverside_cats/TC5_riv.cat)</w:t>
        <w:br/>
      </w:r>
      <w:r>
        <w:t>Ek</w:t>
      </w:r>
      <w:r>
        <w:t xml:space="preserve"> </w:t>
      </w:r>
      <w:r>
        <w:t>oother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impressiouns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390 (data/riverside_cats/TC5_riv.cat)</w:t>
        <w:br/>
      </w:r>
      <w:r>
        <w:t>This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how</w:t>
      </w:r>
      <w:r>
        <w:t xml:space="preserve"> </w:t>
      </w:r>
      <w:r>
        <w:t>fresshly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394 (data/riverside_cats/TC5_riv.cat)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led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V 398 (data/riverside_cats/TC5_riv.cat)</w:t>
        <w:br/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399 (data/riverside_cats/TC5_riv.cat)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</w:t>
      </w:r>
      <w:r>
        <w:t xml:space="preserve"> </w:t>
      </w:r>
      <w:r>
        <w:t>it</w:t>
      </w:r>
      <w:r>
        <w:t xml:space="preserve"> </w:t>
      </w:r>
      <w:r>
        <w:rPr>
          <w:i/>
        </w:rPr>
        <w:t>don</w:t>
      </w:r>
      <w:r>
        <w:t xml:space="preserve"> </w:t>
      </w:r>
      <w:r>
        <w:t>shal</w:t>
      </w:r>
      <w:r>
        <w:t xml:space="preserve"> </w:t>
      </w:r>
      <w:r>
        <w:t>us</w:t>
      </w:r>
      <w:r>
        <w:t xml:space="preserve"> </w:t>
      </w:r>
      <w:r>
        <w:t>duresse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V 402 (data/riverside_cats/TC5_riv.cat)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lusty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412 (data/riverside_cats/TC5_riv.cat)</w:t>
        <w:br/>
      </w:r>
      <w:r>
        <w:t>The</w:t>
      </w:r>
      <w:r>
        <w:t xml:space="preserve"> </w:t>
      </w:r>
      <w:r>
        <w:t>folk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for</w:t>
      </w:r>
      <w:r>
        <w:t xml:space="preserve"> </w:t>
      </w:r>
      <w:r>
        <w:t>cowardise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415 (data/riverside_cats/TC5_riv.cat)</w:t>
        <w:br/>
      </w:r>
      <w:r>
        <w:t>This</w:t>
      </w:r>
      <w:r>
        <w:t xml:space="preserve"> </w:t>
      </w:r>
      <w:r>
        <w:t>knowen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ysuffred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419 (data/riverside_cats/TC5_riv.cat)</w:t>
        <w:br/>
      </w:r>
      <w:r>
        <w:t>Or</w:t>
      </w:r>
      <w:r>
        <w:t xml:space="preserve"> </w:t>
      </w:r>
      <w:r>
        <w:t>alwey</w:t>
      </w:r>
      <w:r>
        <w:t xml:space="preserve"> </w:t>
      </w:r>
      <w:r>
        <w:t>wepe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426 (data/riverside_cats/TC5_riv.cat)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comth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429 (data/riverside_cats/TC5_riv.cat)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V 478 (data/riverside_cats/TC5_riv.cat)</w:t>
        <w:br/>
      </w:r>
      <w:r>
        <w:t>Intendestow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486 (data/riverside_cats/TC5_riv.cat)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whider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487 (data/riverside_cats/TC5_riv.cat)</w:t>
        <w:br/>
      </w:r>
      <w:r>
        <w:t>We</w:t>
      </w:r>
      <w:r>
        <w:t xml:space="preserve"> </w:t>
      </w:r>
      <w:r>
        <w:t>myghte</w:t>
      </w:r>
      <w:r>
        <w:t xml:space="preserve"> </w:t>
      </w:r>
      <w:r>
        <w:t>gon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503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fynden</w:t>
      </w:r>
      <w:r>
        <w:t xml:space="preserve"> </w:t>
      </w:r>
      <w:r>
        <w:t>at</w:t>
      </w:r>
      <w:r>
        <w:t xml:space="preserve"> </w:t>
      </w:r>
      <w:r>
        <w:t>myn</w:t>
      </w:r>
      <w:r>
        <w:t xml:space="preserve"> </w:t>
      </w:r>
      <w:r>
        <w:t>homcomynge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514 (data/riverside_cats/TC5_riv.cat)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hire</w:t>
      </w:r>
      <w:r>
        <w:t xml:space="preserve"> </w:t>
      </w:r>
      <w:r>
        <w:t>wey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nomen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V 523 (data/riverside_cats/TC5_riv.cat)</w:t>
        <w:br/>
      </w:r>
      <w:r>
        <w:t>As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sen</w:t>
      </w:r>
      <w:r>
        <w:t xml:space="preserve"> </w:t>
      </w:r>
      <w:r>
        <w:t>the</w:t>
      </w:r>
      <w:r>
        <w:t xml:space="preserve"> </w:t>
      </w:r>
      <w:r>
        <w:t>palais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551 (data/riverside_cats/TC5_riv.cat)</w:t>
        <w:br/>
      </w:r>
      <w:r>
        <w:t>Yet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587 (data/riverside_cats/TC5_riv.cat)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at</w:t>
      </w:r>
      <w:r>
        <w:t xml:space="preserve"> </w:t>
      </w:r>
      <w:r>
        <w:t>thi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616 (data/riverside_cats/TC5_riv.cat)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616 (data/riverside_cats/TC5_riv.cat)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627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637 (data/riverside_cats/TC5_riv.cat)</w:t>
        <w:br/>
      </w:r>
      <w:r>
        <w:t>That</w:t>
      </w:r>
      <w:r>
        <w:t xml:space="preserve"> </w:t>
      </w:r>
      <w:r>
        <w:t>absent</w:t>
      </w:r>
      <w:r>
        <w:t xml:space="preserve"> </w:t>
      </w:r>
      <w:r>
        <w:t>was</w:t>
      </w:r>
      <w:r>
        <w:t xml:space="preserve"> </w:t>
      </w:r>
      <w:r>
        <w:t>gan</w:t>
      </w:r>
      <w:r>
        <w:t xml:space="preserve"> </w:t>
      </w:r>
      <w:r>
        <w:t>synge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651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3C: Present participle of strong and weak verbs end in -e: yevyng</w:t>
      </w:r>
      <w:r>
        <w:br/>
        <w:t>Troilus and Criseyde; Book V 685 (data/riverside_cats/TC5_riv.cat)</w:t>
        <w:br/>
      </w:r>
      <w:r>
        <w:rPr>
          <w:i/>
        </w:rPr>
        <w:t>Yevyng</w:t>
      </w:r>
      <w:r>
        <w:t xml:space="preserve"> </w:t>
      </w:r>
      <w:r>
        <w:t>hym</w:t>
      </w:r>
      <w:r>
        <w:t xml:space="preserve"> </w:t>
      </w:r>
      <w:r>
        <w:t>hope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V 690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695 (data/riverside_cats/TC5_riv.cat)</w:t>
        <w:br/>
      </w:r>
      <w:r>
        <w:t>To</w:t>
      </w:r>
      <w:r>
        <w:t xml:space="preserve"> </w:t>
      </w:r>
      <w:r>
        <w:t>gon</w:t>
      </w:r>
      <w:r>
        <w:t xml:space="preserve"> </w:t>
      </w:r>
      <w:r>
        <w:t>ayeyn</w:t>
      </w:r>
      <w:r>
        <w:t xml:space="preserve"> </w:t>
      </w:r>
      <w:r>
        <w:t>for</w:t>
      </w:r>
      <w:r>
        <w:t xml:space="preserve"> </w:t>
      </w:r>
      <w:r>
        <w:t>naught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hym</w:t>
      </w:r>
      <w:r>
        <w:t xml:space="preserve"> </w:t>
      </w:r>
      <w:r>
        <w:t>queme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698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seme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V 700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so</w:t>
      </w:r>
      <w:r>
        <w:t xml:space="preserve"> </w:t>
      </w:r>
      <w:r>
        <w:t>weilaway</w:t>
      </w:r>
      <w:r>
        <w:t xml:space="preserve"> </w:t>
      </w:r>
      <w:r>
        <w:t>the</w:t>
      </w:r>
      <w:r>
        <w:t xml:space="preserve"> </w:t>
      </w:r>
      <w:r>
        <w:t>tide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703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kaught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spie</w:t>
      </w:r>
      <w:r>
        <w:br/>
        <w:br/>
      </w:r>
    </w:p>
    <w:p>
      <w:r>
        <w:rPr>
          <w:b/>
        </w:rPr>
        <w:t>RULE 3A: First person singular present tense verbs end in -e/-en: i</w:t>
      </w:r>
      <w:r>
        <w:br/>
        <w:t>Troilus and Criseyde; Book V 704 (data/riverside_cats/TC5_riv.cat)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724 (data/riverside_cats/TC5_riv.cat)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wepen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739 (data/riverside_cats/TC5_riv.cat)</w:t>
        <w:br/>
      </w:r>
      <w:r>
        <w:t>Who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don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2D: 1st and 3rd person singular strong preterites do not end in -e: come</w:t>
      </w:r>
      <w:r>
        <w:br/>
        <w:t>Troilus and Criseyde; Book V 745 (data/riverside_cats/TC5_riv.cat)</w:t>
        <w:br/>
      </w:r>
      <w:r>
        <w:t>Me</w:t>
      </w:r>
      <w:r>
        <w:t xml:space="preserve"> </w:t>
      </w:r>
      <w:r>
        <w:t>lakked</w:t>
      </w:r>
      <w:r>
        <w:t xml:space="preserve"> </w:t>
      </w:r>
      <w:r>
        <w:t>alwey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751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tomorwe</w:t>
      </w:r>
      <w:r>
        <w:t xml:space="preserve"> </w:t>
      </w:r>
      <w:r>
        <w:t>at</w:t>
      </w:r>
      <w:r>
        <w:t xml:space="preserve"> </w:t>
      </w:r>
      <w:r>
        <w:t>nyght</w:t>
      </w:r>
      <w:r>
        <w:t xml:space="preserve"> </w:t>
      </w:r>
      <w:r>
        <w:t>by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753 (data/riverside_cats/TC5_riv.cat)</w:t>
        <w:br/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Troilus</w:t>
      </w:r>
      <w:r>
        <w:t xml:space="preserve"> </w:t>
      </w:r>
      <w:r>
        <w:t>where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756 (data/riverside_cats/TC5_riv.cat)</w:t>
        <w:br/>
      </w:r>
      <w:r>
        <w:t>For</w:t>
      </w:r>
      <w:r>
        <w:t xml:space="preserve"> </w:t>
      </w:r>
      <w:r>
        <w:t>evere</w:t>
      </w:r>
      <w:r>
        <w:t xml:space="preserve"> </w:t>
      </w:r>
      <w:r>
        <w:t>on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wrecches</w:t>
      </w:r>
      <w:r>
        <w:t xml:space="preserve"> </w:t>
      </w:r>
      <w:r>
        <w:t>had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RULE 1: The infinitive ends in -en or -e unless the stem ends in a vowel.: asay</w:t>
      </w:r>
      <w:r>
        <w:br/>
        <w:t>Troilus and Criseyde; Book V 783 (data/riverside_cats/TC5_riv.cat)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rPr>
          <w:i/>
        </w:rPr>
        <w:t>asay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it</w:t>
      </w:r>
      <w:r>
        <w:t xml:space="preserve"> </w:t>
      </w:r>
      <w:r>
        <w:t>naught</w:t>
      </w:r>
      <w:r>
        <w:t xml:space="preserve"> </w:t>
      </w:r>
      <w:r>
        <w:t>n</w:t>
      </w:r>
      <w:r>
        <w:t xml:space="preserve"> </w:t>
      </w:r>
      <w:r>
        <w:t>agreveth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789 (data/riverside_cats/TC5_riv.cat)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wite</w:t>
      </w:r>
      <w:r>
        <w:t xml:space="preserve"> </w:t>
      </w:r>
      <w:r>
        <w:t>it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794 (data/riverside_cats/TC5_riv.cat)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conquerour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798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lesen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V 804 (data/riverside_cats/TC5_riv.cat)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tonge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810 (data/riverside_cats/TC5_riv.cat)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ytressed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heres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826 (data/riverside_cats/TC5_riv.cat)</w:t>
        <w:br/>
      </w:r>
      <w:r>
        <w:t>But</w:t>
      </w:r>
      <w:r>
        <w:t xml:space="preserve"> </w:t>
      </w:r>
      <w:r>
        <w:t>trewely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837 (data/riverside_cats/TC5_riv.cat)</w:t>
        <w:br/>
      </w:r>
      <w:r>
        <w:t>In</w:t>
      </w:r>
      <w:r>
        <w:t xml:space="preserve"> </w:t>
      </w:r>
      <w:r>
        <w:t>durryng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longeth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840 (data/riverside_cats/TC5_riv.cat)</w:t>
        <w:br/>
      </w:r>
      <w:r>
        <w:t>Stood</w:t>
      </w:r>
      <w:r>
        <w:t xml:space="preserve"> </w:t>
      </w:r>
      <w:r>
        <w:t>paregal</w:t>
      </w:r>
      <w:r>
        <w:t xml:space="preserve"> </w:t>
      </w:r>
      <w:r>
        <w:t>to</w:t>
      </w:r>
      <w:r>
        <w:t xml:space="preserve"> </w:t>
      </w:r>
      <w:r>
        <w:t>durre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846 (data/riverside_cats/TC5_riv.cat)</w:t>
        <w:br/>
      </w:r>
      <w:r>
        <w:t>And</w:t>
      </w:r>
      <w:r>
        <w:t xml:space="preserve"> </w:t>
      </w:r>
      <w:r>
        <w:t>feyned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Calkas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847 (data/riverside_cats/TC5_riv.cat)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V 854 (data/riverside_cats/TC5_riv.cat)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t>don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som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876 (data/riverside_cats/TC5_riv.cat)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V 893 (data/riverside_cats/TC5_riv.cat)</w:t>
        <w:br/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t>wol</w:t>
      </w:r>
      <w:r>
        <w:t xml:space="preserve"> </w:t>
      </w:r>
      <w:r>
        <w:t>hem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V 893 (data/riverside_cats/TC5_riv.cat)</w:t>
        <w:br/>
      </w:r>
      <w:r>
        <w:t>Shal</w:t>
      </w:r>
      <w:r>
        <w:t xml:space="preserve"> </w:t>
      </w:r>
      <w:r>
        <w:t>ben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Troilus and Criseyde; Book V 894 (data/riverside_cats/TC5_riv.cat)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drede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worldes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898 (data/riverside_cats/TC5_riv.cat)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wordes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V 900 (data/riverside_cats/TC5_riv.cat)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naught</w:t>
      </w:r>
      <w:r>
        <w:t xml:space="preserve"> </w:t>
      </w:r>
      <w:r>
        <w:t>ne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905 (data/riverside_cats/TC5_riv.cat)</w:t>
        <w:br/>
      </w:r>
      <w:r>
        <w:rPr>
          <w:i/>
        </w:rPr>
        <w:t>Han</w:t>
      </w:r>
      <w:r>
        <w:t xml:space="preserve"> </w:t>
      </w:r>
      <w:r>
        <w:t>yeven</w:t>
      </w:r>
      <w:r>
        <w:t xml:space="preserve"> </w:t>
      </w:r>
      <w:r>
        <w:t>Antenor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V 911 (data/riverside_cats/TC5_riv.cat)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</w:t>
      </w:r>
      <w:r>
        <w:t xml:space="preserve"> </w:t>
      </w:r>
      <w:r>
        <w:t>lufsom</w:t>
      </w:r>
      <w:r>
        <w:t xml:space="preserve"> </w:t>
      </w:r>
      <w:r>
        <w:t>lady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2A: Present plural verbs end in -e/-en: vouchesauf</w:t>
      </w:r>
      <w:r>
        <w:br/>
        <w:t>Troilus and Criseyde; Book V 922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923 (data/riverside_cats/TC5_riv.cat)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t>myselve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935 (data/riverside_cats/TC5_riv.cat)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yet</w:t>
      </w:r>
      <w:r>
        <w:t xml:space="preserve"> </w:t>
      </w:r>
      <w:r>
        <w:t>iwis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939 (data/riverside_cats/TC5_riv.cat)</w:t>
        <w:br/>
      </w:r>
      <w:r>
        <w:t>But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942 (data/riverside_cats/TC5_riv.cat)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lyve</w:t>
      </w:r>
      <w:r>
        <w:t xml:space="preserve"> </w:t>
      </w:r>
      <w: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V 944 (data/riverside_cats/TC5_riv.cat)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graunte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944 (data/riverside_cats/TC5_riv.cat)</w:t>
        <w:br/>
      </w:r>
      <w:r>
        <w:t>Ye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graunte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952 (data/riverside_cats/TC5_riv.cat)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964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redy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966 (data/riverside_cats/TC5_riv.cat)</w:t>
        <w:br/>
      </w:r>
      <w:r>
        <w:t>So</w:t>
      </w:r>
      <w:r>
        <w:t xml:space="preserve"> </w:t>
      </w:r>
      <w:r>
        <w:t>deere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hym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981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V 982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scornen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984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bet</w:t>
      </w:r>
      <w:r>
        <w:t xml:space="preserve"> </w:t>
      </w:r>
      <w:r>
        <w:t>so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986 (data/riverside_cats/TC5_riv.cat)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990 (data/riverside_cats/TC5_riv.cat)</w:t>
        <w:br/>
      </w:r>
      <w:r>
        <w:t>Herafter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997 (data/riverside_cats/TC5_riv.cat)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ayayn</w:t>
      </w:r>
      <w:r>
        <w:br/>
        <w:br/>
      </w:r>
    </w:p>
    <w:p>
      <w:r>
        <w:rPr>
          <w:b/>
        </w:rPr>
        <w:t>RULE 2A: Present plural verbs end in -e/-en: gon</w:t>
      </w:r>
      <w:r>
        <w:br/>
        <w:t>Troilus and Criseyde; Book V 998 (data/riverside_cats/TC5_riv.cat)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gon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V 998 (data/riverside_cats/TC5_riv.cat)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1000 (data/riverside_cats/TC5_riv.cat)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Grek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3A: First person singular present tense verbs end in -e/-en: say</w:t>
      </w:r>
      <w:r>
        <w:br/>
        <w:t>Troilus and Criseyde; Book V 1002 (data/riverside_cats/TC5_riv.cat)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1002 (data/riverside_cats/TC5_riv.cat)</w:t>
        <w:br/>
      </w:r>
      <w:r>
        <w:t>I</w:t>
      </w:r>
      <w:r>
        <w:t xml:space="preserve"> </w:t>
      </w:r>
      <w:r>
        <w:t>say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3A: First person singular present tense verbs end in -e/-en: say</w:t>
      </w:r>
      <w:r>
        <w:br/>
        <w:t>Troilus and Criseyde; Book V 1003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say</w:t>
      </w:r>
      <w:r>
        <w:t xml:space="preserve"> </w:t>
      </w:r>
      <w:r>
        <w:t>nat</w:t>
      </w:r>
      <w:r>
        <w:t xml:space="preserve"> </w:t>
      </w:r>
      <w:r>
        <w:t>nay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1008 (data/riverside_cats/TC5_riv.cat)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2D: 1st and 3rd person singular strong preterites do not end in -e: hire</w:t>
      </w:r>
      <w:r>
        <w:br/>
        <w:t>Troilus and Criseyde; Book V 1050 (data/riverside_cats/TC5_riv.cat)</w:t>
        <w:br/>
      </w:r>
      <w:r>
        <w:t>Men</w:t>
      </w:r>
      <w:r>
        <w:t xml:space="preserve"> </w:t>
      </w:r>
      <w:r>
        <w:t>seyn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yaf</w:t>
      </w:r>
      <w:r>
        <w:t xml:space="preserve"> </w:t>
      </w:r>
      <w:r>
        <w:t>hym</w:t>
      </w:r>
      <w:r>
        <w:t xml:space="preserve"> </w:t>
      </w:r>
      <w:r>
        <w:rPr>
          <w:i/>
        </w:rP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V 1063 (data/riverside_cats/TC5_riv.cat)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t>moost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haten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V 1065 (data/riverside_cats/TC5_riv.cat)</w:t>
        <w:br/>
      </w:r>
      <w:r>
        <w:t>Thei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in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1068 (data/riverside_cats/TC5_riv.cat)</w:t>
        <w:br/>
      </w:r>
      <w:r>
        <w:t>What</w:t>
      </w:r>
      <w:r>
        <w:t xml:space="preserve"> </w:t>
      </w:r>
      <w:r>
        <w:t>helpeth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blame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1071 (data/riverside_cats/TC5_riv.cat)</w:t>
        <w:br/>
      </w:r>
      <w:r>
        <w:t>To</w:t>
      </w:r>
      <w:r>
        <w:t xml:space="preserve"> </w:t>
      </w:r>
      <w:r>
        <w:t>Diomede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V 1080 (data/riverside_cats/TC5_riv.cat)</w:t>
        <w:br/>
      </w:r>
      <w:r>
        <w:t>And</w:t>
      </w:r>
      <w:r>
        <w:t xml:space="preserve"> </w:t>
      </w:r>
      <w:r>
        <w:t>frendes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1084 (data/riverside_cats/TC5_riv.cat)</w:t>
        <w:br/>
      </w:r>
      <w:r>
        <w:t>And</w:t>
      </w:r>
      <w:r>
        <w:t xml:space="preserve"> </w:t>
      </w:r>
      <w:r>
        <w:t>gilteles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hym</w:t>
      </w:r>
      <w:r>
        <w:br/>
        <w:t>Troilus and Criseyde; Book V 1106 (data/riverside_cats/TC5_riv.cat)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nyght</w:t>
      </w:r>
      <w:r>
        <w:t xml:space="preserve"> </w:t>
      </w:r>
      <w:r>
        <w:t>nothyng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2A: Present plural verbs end in -e/-en: kan</w:t>
      </w:r>
      <w:r>
        <w:br/>
        <w:t>Troilus and Criseyde; Book V 1113 (data/riverside_cats/TC5_riv.cat)</w:t>
        <w:br/>
      </w:r>
      <w:r>
        <w:t>To</w:t>
      </w:r>
      <w:r>
        <w:t xml:space="preserve"> </w:t>
      </w:r>
      <w:r>
        <w:t>loke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sen</w:t>
      </w:r>
      <w:r>
        <w:t xml:space="preserve"> </w:t>
      </w:r>
      <w:r>
        <w:t>aught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1122 (data/riverside_cats/TC5_riv.cat)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byfor</w:t>
      </w:r>
      <w:r>
        <w:t xml:space="preserve"> </w:t>
      </w:r>
      <w:r>
        <w:t>noon</w:t>
      </w:r>
      <w:r>
        <w:t xml:space="preserve"> </w:t>
      </w:r>
      <w:r>
        <w:t>sikirly</w:t>
      </w:r>
      <w:r>
        <w:br/>
        <w:br/>
      </w:r>
    </w:p>
    <w:p>
      <w:r>
        <w:rPr>
          <w:b/>
        </w:rPr>
        <w:t>RULE 2A: Present plural verbs end in -e/-en: go</w:t>
      </w:r>
      <w:r>
        <w:br/>
        <w:t>Troilus and Criseyde; Book V 1131 (data/riverside_cats/TC5_riv.cat)</w:t>
        <w:br/>
      </w:r>
      <w:r>
        <w:t>And</w:t>
      </w:r>
      <w:r>
        <w:t xml:space="preserve"> </w:t>
      </w:r>
      <w:r>
        <w:t>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</w:t>
      </w:r>
      <w:r>
        <w:t xml:space="preserve"> </w:t>
      </w:r>
      <w:r>
        <w:t>withoute</w:t>
      </w:r>
      <w:r>
        <w:t xml:space="preserve"> </w:t>
      </w:r>
      <w:r>
        <w:t>more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2A: Present plural verbs end in -e/-en: they</w:t>
      </w:r>
      <w:r>
        <w:br/>
        <w:t>Troilus and Criseyde; Book V 1132 (data/riverside_cats/TC5_riv.cat)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ayeyn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1140 (data/riverside_cats/TC5_riv.cat)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1140 (data/riverside_cats/TC5_riv.cat)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1150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she</w:t>
      </w:r>
      <w:r>
        <w:t xml:space="preserve"> </w:t>
      </w:r>
      <w:r>
        <w:t>meneth</w:t>
      </w:r>
      <w:r>
        <w:t xml:space="preserve"> </w:t>
      </w:r>
      <w:r>
        <w:t>riden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1156 (data/riverside_cats/TC5_riv.cat)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1156 (data/riverside_cats/TC5_riv.cat)</w:t>
        <w:br/>
      </w:r>
      <w:r>
        <w:t>We</w:t>
      </w:r>
      <w:r>
        <w:t xml:space="preserve"> </w:t>
      </w:r>
      <w:r>
        <w:t>han</w:t>
      </w:r>
      <w:r>
        <w:t xml:space="preserve"> </w:t>
      </w:r>
      <w:r>
        <w:t>naught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1188 (data/riverside_cats/TC5_riv.cat)</w:t>
        <w:br/>
      </w:r>
      <w:r>
        <w:t>She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1246 (data/riverside_cats/TC5_riv.cat)</w:t>
        <w:br/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t xml:space="preserve"> </w:t>
      </w:r>
      <w:r>
        <w:t>ther</w:t>
      </w:r>
      <w:r>
        <w:t xml:space="preserve"> </w:t>
      </w:r>
      <w:r>
        <w:t>nys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bote</w:t>
      </w:r>
      <w:r>
        <w:br/>
        <w:br/>
      </w:r>
    </w:p>
    <w:p>
      <w:r>
        <w:rPr>
          <w:b/>
        </w:rPr>
        <w:t xml:space="preserve"> Rule 4: Past participles of strong verbs end in -e/-en: reft</w:t>
      </w:r>
      <w:r>
        <w:br/>
        <w:t>Troilus and Criseyde; Book V 1260 (data/riverside_cats/TC5_riv.cat)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rPr>
          <w:i/>
        </w:rPr>
        <w:t>reft</w:t>
      </w:r>
      <w:r>
        <w:t xml:space="preserve"> </w:t>
      </w:r>
      <w:r>
        <w:t>Criseyde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1268 (data/riverside_cats/TC5_riv.cat)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Pandarus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1279 (data/riverside_cats/TC5_riv.cat)</w:t>
        <w:br/>
      </w:r>
      <w:r>
        <w:t>How</w:t>
      </w:r>
      <w:r>
        <w:t xml:space="preserve"> </w:t>
      </w:r>
      <w:r>
        <w:t>darstow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1289 (data/riverside_cats/TC5_riv.cat)</w:t>
        <w:br/>
      </w:r>
      <w:r>
        <w:t>How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quod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V 1296 (data/riverside_cats/TC5_riv.cat)</w:t>
        <w:br/>
      </w:r>
      <w:r>
        <w:t>And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1298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trowen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ayeyn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1316 (data/riverside_cats/TC5_riv.cat)</w:t>
        <w:br/>
      </w:r>
      <w:r>
        <w:t>He</w:t>
      </w:r>
      <w:r>
        <w:t xml:space="preserve"> </w:t>
      </w:r>
      <w:r>
        <w:t>wrot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1335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defaced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Troilus and Criseyde; Book V 1341 (data/riverside_cats/TC5_riv.cat)</w:t>
        <w:br/>
      </w:r>
      <w:r>
        <w:rPr>
          <w:i/>
        </w:rPr>
        <w:t>Wol</w:t>
      </w:r>
      <w:r>
        <w:t xml:space="preserve"> </w:t>
      </w:r>
      <w: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Troilus and Criseyde; Book V 1341 (data/riverside_cats/TC5_riv.cat)</w:t>
        <w:br/>
      </w:r>
      <w:r>
        <w:t>Wol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1349 (data/riverside_cats/TC5_riv.cat)</w:t>
        <w:br/>
      </w:r>
      <w:r>
        <w:rPr>
          <w:i/>
        </w:rPr>
        <w:t>Han</w:t>
      </w:r>
      <w:r>
        <w:t xml:space="preserve"> </w:t>
      </w:r>
      <w:r>
        <w:t>taried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seyden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V 1353 (data/riverside_cats/TC5_riv.cat)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pleyne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1358 (data/riverside_cats/TC5_riv.cat)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ferd</w:t>
      </w:r>
      <w:r>
        <w:t xml:space="preserve"> </w:t>
      </w:r>
      <w:r>
        <w:t>and</w:t>
      </w:r>
      <w:r>
        <w:t xml:space="preserve"> </w:t>
      </w:r>
      <w:r>
        <w:t>don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Troilus and Criseyde; Book V 1363 (data/riverside_cats/TC5_riv.cat)</w:t>
        <w:br/>
      </w:r>
      <w:r>
        <w:t>Devyse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1365 (data/riverside_cats/TC5_riv.cat)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yow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1368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chiste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2A: Present plural verbs end in -e/-en: arn</w:t>
      </w:r>
      <w:r>
        <w:br/>
        <w:t>Troilus and Criseyde; Book V 1374 (data/riverside_cats/TC5_riv.cat)</w:t>
        <w:br/>
      </w:r>
      <w:r>
        <w:t>Of</w:t>
      </w:r>
      <w:r>
        <w:t xml:space="preserve"> </w:t>
      </w:r>
      <w:r>
        <w:t>sorwful</w:t>
      </w:r>
      <w:r>
        <w:t xml:space="preserve"> </w:t>
      </w:r>
      <w:r>
        <w:t>teris</w:t>
      </w:r>
      <w:r>
        <w:t xml:space="preserve"> </w:t>
      </w:r>
      <w:r>
        <w:t>salte</w:t>
      </w:r>
      <w:r>
        <w:t xml:space="preserve"> </w:t>
      </w:r>
      <w:r>
        <w:rPr>
          <w:i/>
        </w:rPr>
        <w:t>arn</w:t>
      </w:r>
      <w:r>
        <w:t xml:space="preserve"> </w:t>
      </w:r>
      <w:r>
        <w:t>waxen</w:t>
      </w:r>
      <w:r>
        <w:t xml:space="preserve"> </w:t>
      </w:r>
      <w:r>
        <w:t>welles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1377 (data/riverside_cats/TC5_riv.cat)</w:t>
        <w:br/>
      </w:r>
      <w:r>
        <w:t>My</w:t>
      </w:r>
      <w:r>
        <w:t xml:space="preserve"> </w:t>
      </w:r>
      <w:r>
        <w:t>joie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ellis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V 1377 (data/riverside_cats/TC5_riv.cat)</w:t>
        <w:br/>
      </w:r>
      <w:r>
        <w:t>My</w:t>
      </w:r>
      <w:r>
        <w:t xml:space="preserve"> </w:t>
      </w:r>
      <w:r>
        <w:t>joie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ellis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1381 (data/riverside_cats/TC5_riv.cat)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redresse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sithe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1384 (data/riverside_cats/TC5_riv.cat)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1397 (data/riverside_cats/TC5_riv.cat)</w:t>
        <w:br/>
      </w:r>
      <w:r>
        <w:t>With</w:t>
      </w:r>
      <w:r>
        <w:t xml:space="preserve"> </w:t>
      </w:r>
      <w:r>
        <w:t>pacience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comporte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1398 (data/riverside_cats/TC5_riv.cat)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lettre</w:t>
      </w:r>
      <w:r>
        <w:t xml:space="preserve"> </w:t>
      </w:r>
      <w:r>
        <w:t>of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desporte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V 1402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3A: First person singular present tense verbs end in -e/-en: say</w:t>
      </w:r>
      <w:r>
        <w:br/>
        <w:t>Troilus and Criseyde; Book V 1408 (data/riverside_cats/TC5_riv.cat)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namore</w:t>
      </w:r>
      <w:r>
        <w:t xml:space="preserve"> </w:t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V 1410 (data/riverside_cats/TC5_riv.cat)</w:t>
        <w:br/>
      </w:r>
      <w:r>
        <w:t>But</w:t>
      </w:r>
      <w:r>
        <w:t xml:space="preserve"> </w:t>
      </w:r>
      <w:r>
        <w:t>wheither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lyve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1416 (data/riverside_cats/TC5_riv.cat)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hele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non</w:t>
      </w:r>
      <w:r>
        <w:t xml:space="preserve"> </w:t>
      </w:r>
      <w:r>
        <w:t>hele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 xml:space="preserve"> Rule 4: Past participles of strong verbs end in -e/-en: sleyn</w:t>
      </w:r>
      <w:r>
        <w:br/>
        <w:t>Troilus and Criseyde; Book V 1501 (data/riverside_cats/TC5_riv.cat)</w:t>
        <w:br/>
      </w:r>
      <w: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rPr>
          <w:i/>
        </w:rPr>
        <w:t>sleyn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Argeyes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Troilus and Criseyde; Book V 1505 (data/riverside_cats/TC5_riv.cat)</w:t>
        <w:br/>
      </w:r>
      <w:r>
        <w:t>With</w:t>
      </w:r>
      <w:r>
        <w:t xml:space="preserve"> </w:t>
      </w:r>
      <w:r>
        <w:t>thonderdynt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that</w:t>
      </w:r>
      <w:r>
        <w:t xml:space="preserve"> </w:t>
      </w:r>
      <w:r>
        <w:t>cride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1532 (data/riverside_cats/TC5_riv.cat)</w:t>
        <w:br/>
      </w:r>
      <w:r>
        <w:t>She</w:t>
      </w:r>
      <w:r>
        <w:t xml:space="preserve"> </w:t>
      </w:r>
      <w:r>
        <w:t>ches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dye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V 1544 (data/riverside_cats/TC5_riv.cat)</w:t>
        <w:br/>
      </w:r>
      <w:r>
        <w:t>Of</w:t>
      </w:r>
      <w:r>
        <w:t xml:space="preserve"> </w:t>
      </w:r>
      <w:r>
        <w:t>heighe</w:t>
      </w:r>
      <w:r>
        <w:t xml:space="preserve"> </w:t>
      </w:r>
      <w:r>
        <w:t>Jove</w:t>
      </w:r>
      <w:r>
        <w:t xml:space="preserve"> </w:t>
      </w:r>
      <w:r>
        <w:t>as</w:t>
      </w:r>
      <w:r>
        <w:t xml:space="preserve"> </w:t>
      </w:r>
      <w:r>
        <w:t>regnes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flitted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V 1545 (data/riverside_cats/TC5_riv.cat)</w:t>
        <w:br/>
      </w:r>
      <w:r>
        <w:t>Fro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folk</w:t>
      </w:r>
      <w:r>
        <w:t xml:space="preserve"> </w:t>
      </w:r>
      <w:r>
        <w:t>or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smytted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Troilus and Criseyde; Book V 1572 (data/riverside_cats/TC5_riv.cat)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thise</w:t>
      </w:r>
      <w:r>
        <w:t xml:space="preserve"> </w:t>
      </w:r>
      <w:r>
        <w:t>lovers</w:t>
      </w:r>
      <w:r>
        <w:t xml:space="preserve"> </w:t>
      </w:r>
      <w:r>
        <w:rPr>
          <w:i/>
        </w:rPr>
        <w:t>don</w:t>
      </w:r>
      <w:r>
        <w:t xml:space="preserve"> </w:t>
      </w:r>
      <w:r>
        <w:t>he</w:t>
      </w:r>
      <w:r>
        <w:t xml:space="preserve"> </w:t>
      </w:r>
      <w:r>
        <w:t>soughte</w:t>
      </w:r>
      <w:r>
        <w:t xml:space="preserve"> </w:t>
      </w:r>
      <w: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V 1589 (data/riverside_cats/TC5_riv.cat)</w:t>
        <w:br/>
      </w:r>
      <w:r>
        <w:t>Wrot</w:t>
      </w:r>
      <w:r>
        <w:t xml:space="preserve"> </w:t>
      </w:r>
      <w:r>
        <w:t>hym</w:t>
      </w:r>
      <w:r>
        <w:t xml:space="preserve"> </w:t>
      </w:r>
      <w:r>
        <w:t>ayeyn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Troilus and Criseyde; Book V 1599 (data/riverside_cats/TC5_riv.cat)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ek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teris</w:t>
      </w:r>
      <w:r>
        <w:t xml:space="preserve"> </w:t>
      </w:r>
      <w:r>
        <w:t>al</w:t>
      </w:r>
      <w:r>
        <w:t xml:space="preserve"> </w:t>
      </w:r>
      <w:r>
        <w:t>depeynted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1612 (data/riverside_cats/TC5_riv.cat)</w:t>
        <w:br/>
      </w:r>
      <w:r>
        <w:t>Touchyng</w:t>
      </w:r>
      <w:r>
        <w:t xml:space="preserve"> </w:t>
      </w:r>
      <w:r>
        <w:t>us</w:t>
      </w:r>
      <w:r>
        <w:t xml:space="preserve"> </w:t>
      </w:r>
      <w:r>
        <w:t>two</w:t>
      </w:r>
      <w:r>
        <w:t xml:space="preserve"> </w:t>
      </w:r>
      <w:r>
        <w:t>how</w:t>
      </w:r>
      <w:r>
        <w:t xml:space="preserve"> </w:t>
      </w:r>
      <w:r>
        <w:t>thynges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ystonde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V 1613 (data/riverside_cats/TC5_riv.cat)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dissymelyng</w:t>
      </w:r>
      <w:r>
        <w:t xml:space="preserve"> </w:t>
      </w:r>
      <w:r>
        <w:t>amende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V 1615 (data/riverside_cats/TC5_riv.cat)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1616 (data/riverside_cats/TC5_riv.cat)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force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Troilus and Criseyde; Book V 1621 (data/riverside_cats/TC5_riv.cat)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V 1627 (data/riverside_cats/TC5_riv.cat)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V 1627 (data/riverside_cats/TC5_riv.cat)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V 1640 (data/riverside_cats/TC5_riv.cat)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thyng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soothe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 xml:space="preserve"> Rule 4: Past participles of strong verbs end in -e/-en: iborn</w:t>
      </w:r>
      <w:r>
        <w:br/>
        <w:t>Troilus and Criseyde; Book V 1650 (data/riverside_cats/TC5_riv.cat)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gise</w:t>
      </w:r>
      <w:r>
        <w:t xml:space="preserve"> </w:t>
      </w:r>
      <w:r>
        <w:rPr>
          <w:i/>
        </w:rPr>
        <w:t>iborn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1678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trowed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1680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1682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1683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chaunged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V 1696 (data/riverside_cats/TC5_riv.cat)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cast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nor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Troilus and Criseyde; Book V 1699 (data/riverside_cats/TC5_riv.cat)</w:t>
        <w:br/>
      </w:r>
      <w:r>
        <w:t>In</w:t>
      </w:r>
      <w:r>
        <w:t xml:space="preserve"> </w:t>
      </w:r>
      <w:r>
        <w:t>corsed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weilaway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Troilus and Criseyde; Book V 1700 (data/riverside_cats/TC5_riv.cat)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1703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meten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V 1731 (data/riverside_cats/TC5_riv.cat)</w:t>
        <w:br/>
      </w:r>
      <w:r>
        <w:t>My</w:t>
      </w:r>
      <w:r>
        <w:t xml:space="preserve"> </w:t>
      </w:r>
      <w:r>
        <w:t>brother</w:t>
      </w:r>
      <w:r>
        <w:t xml:space="preserve"> </w:t>
      </w:r>
      <w:r>
        <w:t>deer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1733 (data/riverside_cats/TC5_riv.cat)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hire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1743 (data/riverside_cats/TC5_riv.cat)</w:t>
        <w:br/>
      </w:r>
      <w:r>
        <w:t>Delivere</w:t>
      </w:r>
      <w:r>
        <w:t xml:space="preserve"> </w:t>
      </w:r>
      <w:r>
        <w:t>hire</w:t>
      </w:r>
      <w:r>
        <w:t xml:space="preserve"> </w:t>
      </w:r>
      <w:r>
        <w:t>soon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V 1777 (data/riverside_cats/TC5_riv.cat)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write</w:t>
      </w:r>
      <w:r>
        <w:t xml:space="preserve"> </w:t>
      </w:r>
      <w:r>
        <w:t>yif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Troilus and Criseyde; Book V 1779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oonly</w:t>
      </w:r>
      <w:r>
        <w:t xml:space="preserve"> </w:t>
      </w:r>
      <w:r>
        <w:t>for</w:t>
      </w:r>
      <w:r>
        <w:t xml:space="preserve"> </w:t>
      </w:r>
      <w:r>
        <w:t>thise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V 1804 (data/riverside_cats/TC5_riv.cat)</w:t>
        <w:br/>
      </w:r>
      <w:r>
        <w:t>Save</w:t>
      </w:r>
      <w:r>
        <w:t xml:space="preserve"> </w:t>
      </w:r>
      <w:r>
        <w:t>Ector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Prologue to the Nun's Priest's Tale 2768 (data/riverside_cats/NPPro_riv.cat)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Prologue to the Nun's Priest's Tale 2772 (data/riverside_cats/NPPro_riv.cat)</w:t>
        <w:br/>
      </w:r>
      <w:r>
        <w:t>Whereas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welthe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Prologue to the Nun's Priest's Tale 2787 (data/riverside_cats/NPPro_riv.cat)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to</w:t>
      </w:r>
      <w:r>
        <w:t xml:space="preserve"> </w:t>
      </w:r>
      <w:r>
        <w:t>heere</w:t>
      </w:r>
      <w:r>
        <w:t xml:space="preserve"> </w:t>
      </w:r>
      <w:r>
        <w:t>of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Prologue to the Nun's Priest's Tale 2793 (data/riverside_cats/NPPro_riv.cat)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hertely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somwhat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Prologue to the Nun's Priest's Tale 2797 (data/riverside_cats/NPPro_riv.cat)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fallen</w:t>
      </w:r>
      <w:r>
        <w:t xml:space="preserve"> </w:t>
      </w:r>
      <w:r>
        <w:t>doun</w:t>
      </w:r>
      <w:r>
        <w:t xml:space="preserve"> </w:t>
      </w:r>
      <w:r>
        <w:t>for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Prologue to the Nun's Priest's Tale 2803 (data/riverside_cats/NPPro_riv.cat)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substance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Prologue to the Nun's Priest's Tale 2817 (data/riverside_cats/NPPro_riv.cat)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myrie</w:t>
      </w:r>
      <w:r>
        <w:t xml:space="preserve"> </w:t>
      </w:r>
      <w:r>
        <w:t>ywis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blamed</w:t>
      </w:r>
      <w:r>
        <w:br/>
        <w:br/>
      </w:r>
    </w:p>
    <w:p>
      <w:r>
        <w:rPr>
          <w:b/>
        </w:rPr>
        <w:t>RULE 3A: First person singular present tense verbs end in -e/-en: wot</w:t>
      </w:r>
      <w:r>
        <w:br/>
        <w:t>Parliament of Fowls 9 (data/riverside_cats/PF_riv.cat)</w:t>
        <w:br/>
      </w:r>
      <w:r>
        <w:t>Ne</w:t>
      </w:r>
      <w:r>
        <w:t xml:space="preserve"> </w:t>
      </w:r>
      <w:r>
        <w:rPr>
          <w:i/>
        </w:rPr>
        <w:t>wot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here</w:t>
      </w:r>
      <w:r>
        <w:t xml:space="preserve"> </w:t>
      </w:r>
      <w:r>
        <w:t>hyre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Parliament of Fowls 13 (data/riverside_cats/PF_riv.cat)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his</w:t>
      </w:r>
      <w:r>
        <w:t xml:space="preserve"> </w:t>
      </w:r>
      <w:r>
        <w:t>strokes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3A: First person singular present tense verbs end in -e/-en: na</w:t>
      </w:r>
      <w:r>
        <w:br/>
        <w:t>Parliament of Fowls 14 (data/riverside_cats/PF_riv.cat)</w:t>
        <w:br/>
      </w:r>
      <w:r>
        <w:t>But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30 (data/riverside_cats/PF_riv.cat)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35 (data/riverside_cats/PF_riv.cat)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greete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35 (data/riverside_cats/PF_riv.cat)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greete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Parliament of Fowls 51 (data/riverside_cats/PF_riv.cat)</w:t>
        <w:br/>
      </w:r>
      <w:r>
        <w:rPr>
          <w:i/>
        </w:rPr>
        <w:t>Han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dwellynge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Parliament of Fowls 55 (data/riverside_cats/PF_riv.cat)</w:t>
        <w:br/>
      </w:r>
      <w:r>
        <w:t>And</w:t>
      </w:r>
      <w:r>
        <w:t xml:space="preserve"> </w:t>
      </w:r>
      <w:r>
        <w:t>rightful</w:t>
      </w:r>
      <w:r>
        <w:t xml:space="preserve"> </w:t>
      </w:r>
      <w:r>
        <w:t>folk</w:t>
      </w:r>
      <w:r>
        <w:t xml:space="preserve"> </w:t>
      </w:r>
      <w:r>
        <w:rPr>
          <w:i/>
        </w:rPr>
        <w:t>shul</w:t>
      </w:r>
      <w:r>
        <w:t xml:space="preserve"> </w:t>
      </w:r>
      <w:r>
        <w:t>gon</w:t>
      </w:r>
      <w:r>
        <w:t xml:space="preserve"> </w:t>
      </w:r>
      <w:r>
        <w:t>after</w:t>
      </w:r>
      <w:r>
        <w:t xml:space="preserve"> </w:t>
      </w:r>
      <w:r>
        <w:t>they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Parliament of Fowls 80 (data/riverside_cats/PF_riv.cat)</w:t>
        <w:br/>
      </w:r>
      <w:r>
        <w:rPr>
          <w:i/>
        </w:rPr>
        <w:t>Shul</w:t>
      </w:r>
      <w:r>
        <w:t xml:space="preserve"> </w:t>
      </w:r>
      <w:r>
        <w:t>whirle</w:t>
      </w:r>
      <w:r>
        <w:t xml:space="preserve"> </w:t>
      </w:r>
      <w:r>
        <w:t>aboute</w:t>
      </w:r>
      <w:r>
        <w:t xml:space="preserve"> </w:t>
      </w:r>
      <w:r>
        <w:t>th</w:t>
      </w:r>
      <w:r>
        <w:t xml:space="preserve"> </w:t>
      </w:r>
      <w:r>
        <w:t>erthe</w:t>
      </w:r>
      <w:r>
        <w:t xml:space="preserve"> </w:t>
      </w:r>
      <w:r>
        <w:t>alwey</w:t>
      </w:r>
      <w:r>
        <w:t xml:space="preserve"> </w:t>
      </w:r>
      <w:r>
        <w:t>in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Parliament of Fowls 83 (data/riverside_cats/PF_riv.cat)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that</w:t>
      </w:r>
      <w:r>
        <w:t xml:space="preserve"> </w:t>
      </w:r>
      <w:r>
        <w:t>blysful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126 (data/riverside_cats/PF_riv.cat)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pleyn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126 (data/riverside_cats/PF_riv.cat)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pleyn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2A: Present plural verbs end in -e/-en: gon</w:t>
      </w:r>
      <w:r>
        <w:br/>
        <w:t>Parliament of Fowls 134 (data/riverside_cats/PF_riv.cat)</w:t>
        <w:br/>
      </w:r>
      <w:r>
        <w:t>Thorgh</w:t>
      </w:r>
      <w:r>
        <w:t xml:space="preserve"> </w:t>
      </w:r>
      <w:r>
        <w:t>me</w:t>
      </w:r>
      <w:r>
        <w:t xml:space="preserve"> </w:t>
      </w:r>
      <w:r>
        <w:t>men</w:t>
      </w:r>
      <w:r>
        <w:t xml:space="preserve"> </w:t>
      </w:r>
      <w:r>
        <w:rPr>
          <w:i/>
        </w:rPr>
        <w:t>gon</w:t>
      </w:r>
      <w:r>
        <w:t xml:space="preserve"> </w:t>
      </w:r>
      <w:r>
        <w:t>than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2D: 1st and 3rd person singular strong preterites do not end in -e: hette</w:t>
      </w:r>
      <w:r>
        <w:br/>
        <w:t>Parliament of Fowls 145 (data/riverside_cats/PF_riv.cat)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me</w:t>
      </w:r>
      <w:r>
        <w:t xml:space="preserve"> </w:t>
      </w:r>
      <w:r>
        <w:rPr>
          <w:i/>
        </w:rPr>
        <w:t>hette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dide</w:t>
      </w:r>
      <w:r>
        <w:t xml:space="preserve"> </w:t>
      </w:r>
      <w:r>
        <w:t>me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168 (data/riverside_cats/PF_riv.cat)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shewe</w:t>
      </w:r>
      <w:r>
        <w:t xml:space="preserve"> </w:t>
      </w:r>
      <w:r>
        <w:t>mater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221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wyght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221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wyght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Parliament of Fowls 229 (data/riverside_cats/PF_riv.cat)</w:t>
        <w:br/>
      </w:r>
      <w:r>
        <w:t>Here</w:t>
      </w:r>
      <w:r>
        <w:t xml:space="preserve"> </w:t>
      </w:r>
      <w:r>
        <w:t>names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here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3B: Preterite plural verbs end in -e/-en: gan</w:t>
      </w:r>
      <w:r>
        <w:br/>
        <w:t>Parliament of Fowls 312 (data/riverside_cats/PF_riv.cat)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huge</w:t>
      </w:r>
      <w:r>
        <w:t xml:space="preserve"> </w:t>
      </w:r>
      <w:r>
        <w:t>a</w:t>
      </w:r>
      <w:r>
        <w:t xml:space="preserve"> </w:t>
      </w:r>
      <w:r>
        <w:t>noyse</w:t>
      </w:r>
      <w:r>
        <w:t xml:space="preserve"> </w:t>
      </w:r>
      <w:r>
        <w:rPr>
          <w:i/>
        </w:rPr>
        <w:t>gan</w:t>
      </w:r>
      <w:r>
        <w:t xml:space="preserve"> </w:t>
      </w:r>
      <w:r>
        <w:t>they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323 (data/riverside_cats/PF_riv.cat)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of</w:t>
      </w:r>
      <w:r>
        <w:t xml:space="preserve"> </w:t>
      </w:r>
      <w:r>
        <w:t>ravyne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Parliament of Fowls 366 (data/riverside_cats/PF_riv.cat)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han</w:t>
      </w:r>
      <w:r>
        <w:t xml:space="preserve"> </w:t>
      </w:r>
      <w:r>
        <w:t>fetheres</w:t>
      </w:r>
      <w:r>
        <w:t xml:space="preserve"> </w:t>
      </w:r>
      <w:r>
        <w:t>and</w:t>
      </w:r>
      <w:r>
        <w:t xml:space="preserve"> </w:t>
      </w:r>
      <w:r>
        <w:t>stature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Parliament of Fowls 385 (data/riverside_cats/PF_riv.cat)</w:t>
        <w:br/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385 (data/riverside_cats/PF_riv.cat)</w:t>
        <w:br/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Parliament of Fowls 396 (data/riverside_cats/PF_riv.cat)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formed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Parliament of Fowls 400 (data/riverside_cats/PF_riv.cat)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ordre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Parliament of Fowls 402 (data/riverside_cats/PF_riv.cat)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youre</w:t>
      </w:r>
      <w:r>
        <w:t xml:space="preserve"> </w:t>
      </w:r>
      <w:r>
        <w:t>hap</w:t>
      </w:r>
      <w:r>
        <w:t xml:space="preserve"> </w:t>
      </w:r>
      <w:r>
        <w:t>is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wynne</w:t>
      </w:r>
      <w:r>
        <w:t xml:space="preserve"> </w:t>
      </w:r>
      <w:r>
        <w:t>or</w:t>
      </w:r>
      <w:r>
        <w:t xml:space="preserve"> </w:t>
      </w:r>
      <w:r>
        <w:t>lese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Parliament of Fowls 451 (data/riverside_cats/PF_riv.cat)</w:t>
        <w:br/>
      </w:r>
      <w:r>
        <w:t>I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Parliament of Fowls 469 (data/riverside_cats/PF_riv.cat)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478 (data/riverside_cats/PF_riv.cat)</w:t>
        <w:br/>
      </w:r>
      <w:r>
        <w:rPr>
          <w:i/>
        </w:rPr>
        <w:t>Don</w:t>
      </w:r>
      <w:r>
        <w:t xml:space="preserve"> </w:t>
      </w:r>
      <w:r>
        <w:t>no</w:t>
      </w:r>
      <w:r>
        <w:t xml:space="preserve"> </w:t>
      </w:r>
      <w:r>
        <w:t>servyse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Parliament of Fowls 479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hire</w:t>
      </w:r>
      <w:r>
        <w:t xml:space="preserve"> </w:t>
      </w:r>
      <w:r>
        <w:t>treweste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482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heres</w:t>
      </w:r>
      <w:r>
        <w:t xml:space="preserve"> </w:t>
      </w:r>
      <w:r>
        <w:t>whether</w:t>
      </w:r>
      <w:r>
        <w:t xml:space="preserve"> </w:t>
      </w:r>
      <w:r>
        <w:t>I</w:t>
      </w:r>
      <w:r>
        <w:t xml:space="preserve"> </w:t>
      </w:r>
      <w:r>
        <w:t>wake</w:t>
      </w:r>
      <w:r>
        <w:t xml:space="preserve"> </w:t>
      </w:r>
      <w:r>
        <w:t>or</w:t>
      </w:r>
      <w:r>
        <w:t xml:space="preserve"> </w:t>
      </w:r>
      <w:r>
        <w:t>wynke</w:t>
      </w:r>
      <w:r>
        <w:br/>
        <w:br/>
      </w:r>
    </w:p>
    <w:p>
      <w:r>
        <w:rPr>
          <w:b/>
        </w:rPr>
        <w:t>RULE 3A: First person singular present tense verbs end in -e/-en: can</w:t>
      </w:r>
      <w:r>
        <w:br/>
        <w:t>Parliament of Fowls 502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</w:t>
      </w:r>
      <w:r>
        <w:t xml:space="preserve"> </w:t>
      </w:r>
      <w:r>
        <w:t>herof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503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my</w:t>
      </w:r>
      <w:r>
        <w:t xml:space="preserve"> </w:t>
      </w:r>
      <w:r>
        <w:t>verdit</w:t>
      </w:r>
      <w:r>
        <w:t xml:space="preserve"> </w:t>
      </w:r>
      <w:r>
        <w:t>fayre</w:t>
      </w:r>
      <w:r>
        <w:t xml:space="preserve"> </w:t>
      </w:r>
      <w:r>
        <w:t>and</w:t>
      </w:r>
      <w:r>
        <w:t xml:space="preserve"> </w:t>
      </w:r>
      <w:r>
        <w:t>swythe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522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sone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a</w:t>
      </w:r>
      <w:r>
        <w:t xml:space="preserve"> </w:t>
      </w:r>
      <w:r>
        <w:t>conseyl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525 (data/riverside_cats/PF_riv.cat)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verdit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foules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Parliament of Fowls 528 (data/riverside_cats/PF_riv.cat)</w:t>
        <w:br/>
      </w:r>
      <w:r>
        <w:rPr>
          <w:i/>
        </w:rPr>
        <w:t>Han</w:t>
      </w:r>
      <w:r>
        <w:t xml:space="preserve"> </w:t>
      </w:r>
      <w:r>
        <w:t>chosen</w:t>
      </w:r>
      <w:r>
        <w:t xml:space="preserve"> </w:t>
      </w:r>
      <w:r>
        <w:t>fyrst</w:t>
      </w:r>
      <w:r>
        <w:t xml:space="preserve"> </w:t>
      </w:r>
      <w:r>
        <w:t>by</w:t>
      </w:r>
      <w:r>
        <w:t xml:space="preserve"> </w:t>
      </w:r>
      <w:r>
        <w:t>pleyn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3B: Preterite plural verbs end in -e/-en: quod</w:t>
      </w:r>
      <w:r>
        <w:br/>
        <w:t>Parliament of Fowls 540 (data/riverside_cats/PF_riv.cat)</w:t>
        <w:br/>
      </w:r>
      <w:r>
        <w:t>Al</w:t>
      </w:r>
      <w:r>
        <w:t xml:space="preserve"> </w:t>
      </w:r>
      <w:r>
        <w:t>redy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Parliament of Fowls 542 (data/riverside_cats/PF_riv.cat)</w:t>
        <w:br/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wrong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ido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Parliament of Fowls 545 (data/riverside_cats/PF_riv.cat)</w:t>
        <w:br/>
      </w:r>
      <w:r>
        <w:t>Oure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voys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Parliament of Fowls 554 (data/riverside_cats/PF_riv.cat)</w:t>
        <w:br/>
      </w:r>
      <w:r>
        <w:t>The</w:t>
      </w:r>
      <w:r>
        <w:t xml:space="preserve"> </w:t>
      </w:r>
      <w:r>
        <w:t>waterfoules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here</w:t>
      </w:r>
      <w:r>
        <w:t xml:space="preserve"> </w:t>
      </w:r>
      <w:r>
        <w:t>hedes</w:t>
      </w:r>
      <w:r>
        <w:t xml:space="preserve"> </w:t>
      </w:r>
      <w:r>
        <w:t>leid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564 (data/riverside_cats/PF_riv.cat)</w:t>
        <w:br/>
      </w:r>
      <w:r>
        <w:t>And</w:t>
      </w:r>
      <w:r>
        <w:t xml:space="preserve"> </w:t>
      </w:r>
      <w:r>
        <w:t>herkeneth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resoun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572 (data/riverside_cats/PF_riv.cat)</w:t>
        <w:br/>
      </w:r>
      <w:r>
        <w:rPr>
          <w:i/>
        </w:rPr>
        <w:t>Han</w:t>
      </w:r>
      <w:r>
        <w:t xml:space="preserve"> </w:t>
      </w:r>
      <w:r>
        <w:t>holde</w:t>
      </w:r>
      <w:r>
        <w:t xml:space="preserve"> </w:t>
      </w:r>
      <w:r>
        <w:t>thy</w:t>
      </w:r>
      <w:r>
        <w:t xml:space="preserve"> </w:t>
      </w:r>
      <w:r>
        <w:t>pes</w:t>
      </w:r>
      <w:r>
        <w:t xml:space="preserve"> </w:t>
      </w:r>
      <w:r>
        <w:t>than</w:t>
      </w:r>
      <w:r>
        <w:t xml:space="preserve"> </w:t>
      </w:r>
      <w:r>
        <w:t>shewed</w:t>
      </w:r>
      <w:r>
        <w:t xml:space="preserve"> </w:t>
      </w:r>
      <w:r>
        <w:t>thy</w:t>
      </w:r>
      <w:r>
        <w:t xml:space="preserve"> </w:t>
      </w:r>
      <w:r>
        <w:t>nycete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578 (data/riverside_cats/PF_riv.cat)</w:t>
        <w:br/>
      </w:r>
      <w:r>
        <w:t>And</w:t>
      </w:r>
      <w:r>
        <w:t xml:space="preserve"> </w:t>
      </w:r>
      <w:r>
        <w:t>preyeden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sadde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588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me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Parliament of Fowls 599 (data/riverside_cats/PF_riv.cat)</w:t>
        <w:br/>
      </w:r>
      <w:r>
        <w:t>Thow</w:t>
      </w:r>
      <w:r>
        <w:t xml:space="preserve"> </w:t>
      </w:r>
      <w:r>
        <w:t>farst</w:t>
      </w:r>
      <w:r>
        <w:t xml:space="preserve"> </w:t>
      </w:r>
      <w:r>
        <w:t>by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oules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Parliament of Fowls 608 (data/riverside_cats/PF_riv.cat)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red</w:t>
      </w:r>
      <w:r>
        <w:t xml:space="preserve"> </w:t>
      </w:r>
      <w:r>
        <w:t>syn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acorde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627 (data/riverside_cats/PF_riv.cat)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whom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Parliament of Fowls 629 (data/riverside_cats/PF_riv.cat)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</w:t>
      </w:r>
      <w:r>
        <w:t xml:space="preserve"> </w:t>
      </w:r>
      <w:r>
        <w:t>Nature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mot</w:t>
      </w:r>
      <w:r>
        <w:br/>
        <w:t>Parliament of Fowls 642 (data/riverside_cats/PF_riv.cat)</w:t>
        <w:br/>
      </w:r>
      <w:r>
        <w:t>And</w:t>
      </w:r>
      <w:r>
        <w:t xml:space="preserve"> </w:t>
      </w:r>
      <w:r>
        <w:rPr>
          <w:i/>
        </w:rPr>
        <w:t>mot</w:t>
      </w:r>
      <w:r>
        <w:t xml:space="preserve"> </w:t>
      </w:r>
      <w:r>
        <w:t>be</w:t>
      </w:r>
      <w:r>
        <w:t xml:space="preserve"> </w:t>
      </w:r>
      <w:r>
        <w:t>youres</w:t>
      </w:r>
      <w:r>
        <w:t xml:space="preserve"> </w:t>
      </w:r>
      <w:r>
        <w:t>whil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644 (data/riverside_cats/PF_riv.cat)</w:t>
        <w:br/>
      </w:r>
      <w:r>
        <w:t>And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</w:t>
      </w:r>
      <w:r>
        <w:t xml:space="preserve"> </w:t>
      </w:r>
      <w: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644 (data/riverside_cats/PF_riv.cat)</w:t>
        <w:br/>
      </w:r>
      <w:r>
        <w:t>And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650 (data/riverside_cats/PF_riv.cat)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Parliament of Fowls 651 (data/riverside_cats/PF_riv.cat)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Parliament of Fowls 652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serve</w:t>
      </w:r>
      <w:r>
        <w:t xml:space="preserve"> </w:t>
      </w:r>
      <w:r>
        <w:t>Venus</w:t>
      </w:r>
      <w:r>
        <w:t xml:space="preserve"> </w:t>
      </w:r>
      <w:r>
        <w:t>ne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676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Nature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Parliament of Fowls 678 (data/riverside_cats/PF_riv.cat)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t>were</w:t>
      </w:r>
      <w:r>
        <w:t xml:space="preserve"> </w:t>
      </w:r>
      <w:r>
        <w:t>swiche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Parliament of Fowls 687 (data/riverside_cats/PF_riv.cat)</w:t>
        <w:br/>
      </w:r>
      <w:r>
        <w:t>Wel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Parliament of Fowls 698 (data/riverside_cats/PF_riv.cat)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mete</w:t>
      </w:r>
      <w:r>
        <w:t xml:space="preserve"> </w:t>
      </w:r>
      <w:r>
        <w:t>som</w:t>
      </w:r>
      <w:r>
        <w:t xml:space="preserve"> </w:t>
      </w:r>
      <w:r>
        <w:t>thyng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Pardoner's Tale 469 (data/riverside_cats/PardT_riv.cat)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3C: Present participle of strong and weak verbs end in -e: wepyng</w:t>
      </w:r>
      <w:r>
        <w:br/>
        <w:t>The Pardoner's Tale 529 (data/riverside_cats/PardT_riv.cat)</w:t>
        <w:br/>
      </w:r>
      <w:r>
        <w:t>The</w:t>
      </w:r>
      <w:r>
        <w:t xml:space="preserve"> </w:t>
      </w:r>
      <w:r>
        <w:t>apostel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seith</w:t>
      </w:r>
      <w:r>
        <w:t xml:space="preserve"> </w:t>
      </w:r>
      <w:r>
        <w:t>ful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3C: Present participle of strong and weak verbs end in -e: wepyng</w:t>
      </w:r>
      <w:r>
        <w:br/>
        <w:t>The Pardoner's Tale 531 (data/riverside_cats/PardT_riv.cat)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now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voys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Pardoner's Tale 587 (data/riverside_cats/PardT_riv.cat)</w:t>
        <w:br/>
      </w:r>
      <w:r>
        <w:t>Of</w:t>
      </w:r>
      <w:r>
        <w:t xml:space="preserve"> </w:t>
      </w:r>
      <w:r>
        <w:t>wynyevyng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justise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612 (data/riverside_cats/PardT_riv.cat)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defame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Pardoner's Tale 618 (data/riverside_cats/PardT_riv.cat)</w:t>
        <w:br/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allyen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hasardours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648 (data/riverside_cats/PardT_riv.cat)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plat</w:t>
      </w:r>
      <w:r>
        <w:br/>
        <w:br/>
      </w:r>
    </w:p>
    <w:p>
      <w:r>
        <w:rPr>
          <w:b/>
        </w:rPr>
        <w:t>RULE 3B: Preterite plural verbs end in -e/-en: cam</w:t>
      </w:r>
      <w:r>
        <w:br/>
        <w:t>The Pardoner's Tale 671 (data/riverside_cats/PardT_riv.cat)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toold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</w:t>
      </w:r>
      <w:r>
        <w:t xml:space="preserve"> </w:t>
      </w:r>
      <w:r>
        <w:t>two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 xml:space="preserve"> Rule 4: Past participles of strong verbs end in -e/-en: yslayn</w:t>
      </w:r>
      <w:r>
        <w:br/>
        <w:t>The Pardoner's Tale 673 (data/riverside_cats/PardT_riv.cat)</w:t>
        <w:br/>
      </w:r>
      <w:r>
        <w:t>And</w:t>
      </w:r>
      <w:r>
        <w:t xml:space="preserve"> </w:t>
      </w:r>
      <w:r>
        <w:t>sodeynly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Pardoner's Tale 679 (data/riverside_cats/PardT_riv.cat)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pestilence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Pardoner's Tale 684 (data/riverside_cats/PardT_riv.cat)</w:t>
        <w:br/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Pardoner's Tale 686 (data/riverside_cats/PardT_riv.cat)</w:t>
        <w:br/>
      </w:r>
      <w:r>
        <w:t>The</w:t>
      </w:r>
      <w:r>
        <w:t xml:space="preserve"> </w:t>
      </w:r>
      <w:r>
        <w:t>child</w:t>
      </w:r>
      <w:r>
        <w:t xml:space="preserve"> </w:t>
      </w:r>
      <w:r>
        <w:t>seith</w:t>
      </w:r>
      <w:r>
        <w:t xml:space="preserve"> </w:t>
      </w:r>
      <w:r>
        <w:t>sooth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Pardoner's Tale 694 (data/riverside_cats/PardT_riv.cat)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seke</w:t>
      </w:r>
      <w:r>
        <w:t xml:space="preserve"> </w:t>
      </w:r>
      <w:r>
        <w:t>by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by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Pardoner's Tale 699 (data/riverside_cats/PardT_riv.cat)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sleen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traytour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Pardoner's Tale 700 (data/riverside_cats/PardT_riv.cat)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manye</w:t>
      </w:r>
      <w:r>
        <w:t xml:space="preserve"> </w:t>
      </w:r>
      <w:r>
        <w:t>sleeth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Pardoner's Tale 702 (data/riverside_cats/PardT_riv.cat)</w:t>
        <w:br/>
      </w:r>
      <w:r>
        <w:t>Togidres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thre</w:t>
      </w:r>
      <w:r>
        <w:t xml:space="preserve"> </w:t>
      </w:r>
      <w:r>
        <w:t>hir</w:t>
      </w:r>
      <w:r>
        <w:t xml:space="preserve"> </w:t>
      </w:r>
      <w:r>
        <w:t>trouthes</w:t>
      </w:r>
      <w:r>
        <w:t xml:space="preserve"> </w:t>
      </w:r>
      <w:r>
        <w:t>plight</w:t>
      </w:r>
      <w:r>
        <w:br/>
        <w:br/>
      </w:r>
    </w:p>
    <w:p>
      <w:r>
        <w:rPr>
          <w:b/>
        </w:rPr>
        <w:t>RULE 2A: Present plural verbs end in -e/-en: goon</w:t>
      </w:r>
      <w:r>
        <w:br/>
        <w:t>The Pardoner's Tale 706 (data/riverside_cats/PardT_riv.cat)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towardes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Pardoner's Tale 708 (data/riverside_cats/PardT_riv.cat)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ooth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Pardoner's Tale 710 (data/riverside_cats/PardT_riv.cat)</w:t>
        <w:br/>
      </w:r>
      <w:r>
        <w:t>Deeth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Pardoner's Tale 711 (data/riverside_cats/PardT_riv.cat)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nat</w:t>
      </w:r>
      <w:r>
        <w:t xml:space="preserve"> </w:t>
      </w:r>
      <w:r>
        <w:t>fully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712 (data/riverside_cats/PardT_riv.cat)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troden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Pardoner's Tale 721 (data/riverside_cats/PardT_riv.cat)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725 (data/riverside_cats/PardT_riv.cat)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rPr>
          <w:i/>
        </w:rPr>
        <w:t>han</w:t>
      </w:r>
      <w:r>
        <w:t xml:space="preserve"> </w:t>
      </w:r>
      <w:r>
        <w:t>myn</w:t>
      </w:r>
      <w:r>
        <w:t xml:space="preserve"> </w:t>
      </w:r>
      <w:r>
        <w:t>age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727 (data/riverside_cats/PardT_riv.cat)</w:t>
        <w:br/>
      </w:r>
      <w:r>
        <w:t>Ne</w:t>
      </w:r>
      <w:r>
        <w:t xml:space="preserve"> </w:t>
      </w:r>
      <w:r>
        <w:t>Deeth</w:t>
      </w:r>
      <w:r>
        <w:t xml:space="preserve"> </w:t>
      </w:r>
      <w:r>
        <w:t>allas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Pardoner's Tale 733 (data/riverside_cats/PardT_riv.cat)</w:t>
        <w:br/>
      </w:r>
      <w:r>
        <w:t>Allas</w:t>
      </w:r>
      <w:r>
        <w:t xml:space="preserve"> </w:t>
      </w:r>
      <w:r>
        <w:t>whan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bones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Pardoner's Tale 742 (data/riverside_cats/PardT_riv.cat)</w:t>
        <w:br/>
      </w:r>
      <w:r>
        <w:t>In</w:t>
      </w:r>
      <w:r>
        <w:t xml:space="preserve"> </w:t>
      </w:r>
      <w:r>
        <w:t>Hooly</w:t>
      </w:r>
      <w:r>
        <w:t xml:space="preserve"> </w:t>
      </w:r>
      <w:r>
        <w:t>Writ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yourself</w:t>
      </w:r>
      <w:r>
        <w:t xml:space="preserve"> </w:t>
      </w:r>
      <w:r>
        <w:t>wel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3B: Preterite plural verbs end in -e/-en: did</w:t>
      </w:r>
      <w:r>
        <w:br/>
        <w:t>The Pardoner's Tale 746 (data/riverside_cats/PardT_riv.cat)</w:t>
        <w:br/>
      </w:r>
      <w:r>
        <w:t>Namoore</w:t>
      </w:r>
      <w:r>
        <w:t xml:space="preserve"> </w:t>
      </w:r>
      <w:r>
        <w:t>than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t>men</w:t>
      </w:r>
      <w:r>
        <w:t xml:space="preserve"> </w:t>
      </w:r>
      <w:r>
        <w:rPr>
          <w:i/>
        </w:rP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3A: First person singular present tense verbs end in -e/-en: moot</w:t>
      </w:r>
      <w:r>
        <w:br/>
        <w:t>The Pardoner's Tale 749 (data/riverside_cats/PardT_riv.cat)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</w:t>
      </w:r>
      <w:r>
        <w:t xml:space="preserve"> </w:t>
      </w:r>
      <w:r>
        <w:t>thider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2E: 2nd person singular preterit of strong verbs end in -e: spak</w:t>
      </w:r>
      <w:r>
        <w:br/>
        <w:t>The Pardoner's Tale 753 (data/riverside_cats/PardT_riv.cat)</w:t>
        <w:br/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</w:t>
      </w:r>
      <w:r>
        <w:t xml:space="preserve"> </w:t>
      </w:r>
      <w:r>
        <w:t>traytour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Pardoner's Tale 765 (data/riverside_cats/PardT_riv.cat)</w:t>
        <w:br/>
      </w:r>
      <w:r>
        <w:t>Se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ook</w:t>
      </w:r>
      <w:r>
        <w:t xml:space="preserve"> </w:t>
      </w:r>
      <w:r>
        <w:t>Right</w:t>
      </w:r>
      <w:r>
        <w:t xml:space="preserve"> </w:t>
      </w:r>
      <w:r>
        <w:t>there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Pardoner's Tale 781 (data/riverside_cats/PardT_riv.cat)</w:t>
        <w:br/>
      </w:r>
      <w:r>
        <w:t>And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comth</w:t>
      </w:r>
      <w:r>
        <w:t xml:space="preserve"> </w:t>
      </w:r>
      <w:r>
        <w:t>so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783 (data/riverside_cats/PardT_riv.cat)</w:t>
        <w:br/>
      </w:r>
      <w:r>
        <w:t>Today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2A: Present plural verbs end in -e/-en: woot</w:t>
      </w:r>
      <w:r>
        <w:br/>
        <w:t>The Pardoner's Tale 786 (data/riverside_cats/PardT_riv.cat)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oures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Pardoner's Tale 789 (data/riverside_cats/PardT_riv.cat)</w:t>
        <w:br/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Pardoner's Tale 798 (data/riverside_cats/PardT_riv.cat)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kepen</w:t>
      </w:r>
      <w:r>
        <w:t xml:space="preserve"> </w:t>
      </w:r>
      <w:r>
        <w:t>subtilly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Pardoner's Tale 813 (data/riverside_cats/PardT_riv.cat)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Pardoner's Tale 821 (data/riverside_cats/PardT_riv.cat)</w:t>
        <w:br/>
      </w:r>
      <w:r>
        <w:t>What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823 (data/riverside_cats/PardT_riv.cat)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biwreye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Pardoner's Tale 825 (data/riverside_cats/PardT_riv.cat)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strenger</w:t>
      </w:r>
      <w:r>
        <w:t xml:space="preserve"> </w:t>
      </w:r>
      <w:r>
        <w:t>be</w:t>
      </w:r>
      <w:r>
        <w:t xml:space="preserve"> </w:t>
      </w:r>
      <w:r>
        <w:t>than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Pardoner's Tale 828 (data/riverside_cats/PardT_riv.cat)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ryve</w:t>
      </w:r>
      <w:r>
        <w:t xml:space="preserve"> </w:t>
      </w:r>
      <w:r>
        <w:t>hym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sydes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Pardoner's Tale 833 (data/riverside_cats/PardT_riv.cat)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oure</w:t>
      </w:r>
      <w:r>
        <w:t xml:space="preserve"> </w:t>
      </w:r>
      <w:r>
        <w:t>lustes</w:t>
      </w:r>
      <w:r>
        <w:t xml:space="preserve"> </w:t>
      </w:r>
      <w:r>
        <w:t>all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Pardoner's Tale 836 (data/riverside_cats/PardT_riv.cat)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Pardoner's Tale 881 (data/riverside_cats/PardT_riv.cat)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Pardoner's Tale 912 (data/riverside_cats/PardT_riv.cat)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918 (data/riverside_cats/PardT_riv.cat)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deceyve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924 (data/riverside_cats/PardT_riv.cat)</w:t>
        <w:br/>
      </w:r>
      <w:r>
        <w:t>Offren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myn</w:t>
      </w:r>
      <w:r>
        <w:t xml:space="preserve"> </w:t>
      </w:r>
      <w:r>
        <w:t>absolucion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Pardoner's Tale 934 (data/riverside_cats/PardT_riv.cat)</w:t>
        <w:br/>
      </w:r>
      <w:r>
        <w:t>For</w:t>
      </w:r>
      <w:r>
        <w:t xml:space="preserve"> </w:t>
      </w:r>
      <w:r>
        <w:t>aventures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954 (data/riverside_cats/PardT_riv.cat)</w:t>
        <w:br/>
      </w:r>
      <w:r>
        <w:t>Lat</w:t>
      </w:r>
      <w:r>
        <w:t xml:space="preserve"> </w:t>
      </w:r>
      <w:r>
        <w:t>kutte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helpe</w:t>
      </w:r>
      <w:r>
        <w:t xml:space="preserve"> </w:t>
      </w:r>
      <w:r>
        <w:t>hem</w:t>
      </w:r>
      <w:r>
        <w:t xml:space="preserve"> </w:t>
      </w:r>
      <w:r>
        <w:t>carie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Pardoner's Tale 955 (data/riverside_cats/PardT_riv.cat)</w:t>
        <w:br/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shryned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hogges</w:t>
      </w:r>
      <w:r>
        <w:t xml:space="preserve"> </w:t>
      </w:r>
      <w:r>
        <w:t>toord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Pardoner's Tale 958 (data/riverside_cats/PardT_riv.cat)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Pardoner's Tale 965 (data/riverside_cats/PardT_riv.cat)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kisse</w:t>
      </w:r>
      <w:r>
        <w:t xml:space="preserve"> </w:t>
      </w:r>
      <w:r>
        <w:t>the</w:t>
      </w:r>
      <w:r>
        <w:t xml:space="preserve"> </w:t>
      </w:r>
      <w:r>
        <w:t>Pardoner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Pardoner's Tale 966 (data/riverside_cats/PardT_riv.cat)</w:t>
        <w:br/>
      </w:r>
      <w:r>
        <w:t>And</w:t>
      </w:r>
      <w:r>
        <w:t xml:space="preserve"> </w:t>
      </w:r>
      <w:r>
        <w:t>Pardoner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</w:t>
      </w:r>
      <w:r>
        <w:t xml:space="preserve"> </w:t>
      </w:r>
      <w:r>
        <w:t>drawe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Reeve's Tale 3976 (data/riverside_cats/RvT_riv.cat)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heer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4008 (data/riverside_cats/RvT_riv.cat)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mille</w:t>
      </w:r>
      <w:r>
        <w:t xml:space="preserve"> </w:t>
      </w:r>
      <w:r>
        <w:t>and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corn</w:t>
      </w:r>
      <w:r>
        <w:t xml:space="preserve"> </w:t>
      </w:r>
      <w:r>
        <w:t>ygrounde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Reeve's Tale 4013 (data/riverside_cats/RvT_riv.cat)</w:t>
        <w:br/>
      </w:r>
      <w:r>
        <w:t>John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Aleyn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Reeve's Tale 4013 (data/riverside_cats/RvT_riv.cat)</w:t>
        <w:br/>
      </w:r>
      <w:r>
        <w:t>John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Aleyn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 xml:space="preserve"> Rule 4: Past participles of strong verbs end in -e/-en: born</w:t>
      </w:r>
      <w:r>
        <w:br/>
        <w:t>The Reeve's Tale 4014 (data/riverside_cats/RvT_riv.cat)</w:t>
        <w:br/>
      </w:r>
      <w:r>
        <w:t>Of</w:t>
      </w:r>
      <w:r>
        <w:t xml:space="preserve"> </w:t>
      </w:r>
      <w:r>
        <w:t>o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rPr>
          <w:i/>
        </w:rPr>
        <w:t>born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Reeve's Tale 4014 (data/riverside_cats/RvT_riv.cat)</w:t>
        <w:br/>
      </w:r>
      <w:r>
        <w:t>Of</w:t>
      </w:r>
      <w:r>
        <w:t xml:space="preserve"> </w:t>
      </w:r>
      <w:r>
        <w:t>o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Reeve's Tale 4015 (data/riverside_cats/RvT_riv.cat)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no</w:t>
      </w:r>
      <w:r>
        <w:br/>
        <w:t>The Reeve's Tale 4020 (data/riverside_cats/RvT_riv.cat)</w:t>
        <w:br/>
      </w:r>
      <w:r>
        <w:t>John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RULE 2A: Present plural verbs end in -e/-en: fares</w:t>
      </w:r>
      <w:r>
        <w:br/>
        <w:t>The Reeve's Tale 4023 (data/riverside_cats/RvT_riv.cat)</w:t>
        <w:br/>
      </w:r>
      <w:r>
        <w:t>Hou</w:t>
      </w:r>
      <w:r>
        <w:t xml:space="preserve"> </w:t>
      </w:r>
      <w:r>
        <w:rPr>
          <w:i/>
        </w:rP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The Reeve's Tale 4025 (data/riverside_cats/RvT_riv.cat)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</w:t>
      </w:r>
      <w:r>
        <w:t xml:space="preserve"> </w:t>
      </w:r>
      <w:r>
        <w:t>how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heer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Reeve's Tale 4033 (data/riverside_cats/RvT_riv.cat)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heythen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Reeve's Tale 4035 (data/riverside_cats/RvT_riv.cat)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Tale 4035 (data/riverside_cats/RvT_riv.cat)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Reeve's Tale 4044 (data/riverside_cats/RvT_riv.cat)</w:t>
        <w:br/>
      </w:r>
      <w:r>
        <w:t>For</w:t>
      </w:r>
      <w:r>
        <w:t xml:space="preserve"> </w:t>
      </w:r>
      <w:r>
        <w:t>John</w:t>
      </w:r>
      <w:r>
        <w:t xml:space="preserve"> </w:t>
      </w:r>
      <w:r>
        <w:t>yfaith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sort</w:t>
      </w:r>
      <w:r>
        <w:br/>
        <w:br/>
      </w:r>
    </w:p>
    <w:p>
      <w:r>
        <w:rPr>
          <w:b/>
        </w:rPr>
        <w:t>RULE 2A: Present plural verbs end in -e/-en: ar</w:t>
      </w:r>
      <w:r>
        <w:br/>
        <w:t>The Reeve's Tale 4045 (data/riverside_cats/RvT_riv.cat)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ille</w:t>
      </w:r>
      <w:r>
        <w:t xml:space="preserve"> </w:t>
      </w:r>
      <w:r>
        <w:t>a</w:t>
      </w:r>
      <w:r>
        <w:t xml:space="preserve"> </w:t>
      </w:r>
      <w:r>
        <w:t>millere</w:t>
      </w:r>
      <w:r>
        <w:t xml:space="preserve"> </w:t>
      </w:r>
      <w:r>
        <w:t>as</w:t>
      </w:r>
      <w:r>
        <w:t xml:space="preserve"> </w:t>
      </w:r>
      <w:r>
        <w:rPr>
          <w:i/>
        </w:rPr>
        <w:t>ar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4083 (data/riverside_cats/RvT_riv.cat)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bettre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knyt</w:t>
      </w:r>
      <w:r>
        <w:t xml:space="preserve"> </w:t>
      </w:r>
      <w:r>
        <w:t>the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3A: First person singular present tense verbs end in -e/-en: wil</w:t>
      </w:r>
      <w:r>
        <w:br/>
        <w:t>The Reeve's Tale 4085 (data/riverside_cats/RvT_riv.cat)</w:t>
        <w:br/>
      </w:r>
      <w:r>
        <w:t>Lay</w:t>
      </w:r>
      <w:r>
        <w:t xml:space="preserve"> </w:t>
      </w:r>
      <w:r>
        <w:t>doun</w:t>
      </w:r>
      <w:r>
        <w:t xml:space="preserve"> </w:t>
      </w:r>
      <w:r>
        <w:t>thy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myn</w:t>
      </w:r>
      <w:r>
        <w:t xml:space="preserve"> </w:t>
      </w:r>
      <w:r>
        <w:t>alswa</w:t>
      </w:r>
      <w:r>
        <w:br/>
        <w:br/>
      </w:r>
    </w:p>
    <w:p>
      <w:r>
        <w:rPr>
          <w:b/>
        </w:rPr>
        <w:t>RULE 3A: First person singular present tense verbs end in -e/-en: is</w:t>
      </w:r>
      <w:r>
        <w:br/>
        <w:t>The Reeve's Tale 4086 (data/riverside_cats/RvT_riv.cat)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ful</w:t>
      </w:r>
      <w:r>
        <w:t xml:space="preserve"> </w:t>
      </w:r>
      <w:r>
        <w:t>wight</w:t>
      </w:r>
      <w:r>
        <w:t xml:space="preserve"> </w:t>
      </w:r>
      <w:r>
        <w:t>God</w:t>
      </w:r>
      <w:r>
        <w:t xml:space="preserve"> </w:t>
      </w:r>
      <w:r>
        <w:t>waat</w:t>
      </w:r>
      <w:r>
        <w:t xml:space="preserve"> </w:t>
      </w:r>
      <w:r>
        <w:t>as</w:t>
      </w:r>
      <w:r>
        <w:t xml:space="preserve"> </w:t>
      </w:r>
      <w:r>
        <w:rPr>
          <w:i/>
        </w:rPr>
        <w:t>is</w:t>
      </w:r>
      <w:r>
        <w:t xml:space="preserve"> </w:t>
      </w:r>
      <w:r>
        <w:t>a</w:t>
      </w:r>
      <w:r>
        <w:t xml:space="preserve"> </w:t>
      </w:r>
      <w:r>
        <w:t>raa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Reeve's Tale 4090 (data/riverside_cats/RvT_riv.cat)</w:t>
        <w:br/>
      </w:r>
      <w:r>
        <w:t>Thise</w:t>
      </w:r>
      <w:r>
        <w:t xml:space="preserve"> </w:t>
      </w:r>
      <w:r>
        <w:t>sely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Reeve's Tale 4102 (data/riverside_cats/RvT_riv.cat)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kepe</w:t>
      </w:r>
      <w:r>
        <w:t xml:space="preserve"> </w:t>
      </w:r>
      <w:r>
        <w:t>hym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 xml:space="preserve"> Rule 4: Past participles of strong verbs end in -e/-en: stoln</w:t>
      </w:r>
      <w:r>
        <w:br/>
        <w:t>The Reeve's Tale 4111 (data/riverside_cats/RvT_riv.cat)</w:t>
        <w:br/>
      </w:r>
      <w:r>
        <w:t>Oure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stoln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fooles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Reeve's Tale 4121 (data/riverside_cats/RvT_riv.cat)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youre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Reeve's Tale 4122 (data/riverside_cats/RvT_riv.cat)</w:t>
        <w:br/>
      </w:r>
      <w:r>
        <w:t>Myn</w:t>
      </w:r>
      <w:r>
        <w:t xml:space="preserve"> </w:t>
      </w:r>
      <w:r>
        <w:t>hous</w:t>
      </w:r>
      <w:r>
        <w:t xml:space="preserve"> </w:t>
      </w:r>
      <w:r>
        <w:t>is</w:t>
      </w:r>
      <w:r>
        <w:t xml:space="preserve"> </w:t>
      </w:r>
      <w:r>
        <w:t>streit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lerned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Reeve's Tale 4131 (data/riverside_cats/RvT_riv.cat)</w:t>
        <w:br/>
      </w:r>
      <w:r>
        <w:t>But</w:t>
      </w:r>
      <w:r>
        <w:t xml:space="preserve"> </w:t>
      </w:r>
      <w:r>
        <w:t>specially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hooste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2A: Present plural verbs end in -e/-en: wil</w:t>
      </w:r>
      <w:r>
        <w:br/>
        <w:t>The Reeve's Tale 4133 (data/riverside_cats/RvT_riv.cat)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payen</w:t>
      </w:r>
      <w:r>
        <w:t xml:space="preserve"> </w:t>
      </w:r>
      <w:r>
        <w:t>trewely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Reeve's Tale 4134 (data/riverside_cats/RvT_riv.cat)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</w:t>
      </w:r>
      <w:r>
        <w:t xml:space="preserve"> </w:t>
      </w:r>
      <w:r>
        <w:t>haukes</w:t>
      </w:r>
      <w:r>
        <w:t xml:space="preserve"> </w:t>
      </w:r>
      <w:r>
        <w:t>tulle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no</w:t>
      </w:r>
      <w:r>
        <w:br/>
        <w:t>The Reeve's Tale 4161 (data/riverside_cats/RvT_riv.cat)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dwale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Reeve's Tale 4178 (data/riverside_cats/RvT_riv.cat)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yon</w:t>
      </w:r>
      <w:r>
        <w:t xml:space="preserve"> </w:t>
      </w:r>
      <w:r>
        <w:t>wenche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swyve</w:t>
      </w:r>
      <w:r>
        <w:br/>
        <w:br/>
      </w:r>
    </w:p>
    <w:p>
      <w:r>
        <w:rPr>
          <w:b/>
        </w:rPr>
        <w:t xml:space="preserve"> Rule 4: Past participles of strong verbs end in -e/-en: stoln</w:t>
      </w:r>
      <w:r>
        <w:br/>
        <w:t>The Reeve's Tale 4183 (data/riverside_cats/RvT_riv.cat)</w:t>
        <w:br/>
      </w:r>
      <w:r>
        <w:t>Oure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stoln</w:t>
      </w:r>
      <w:r>
        <w:t xml:space="preserve"> </w:t>
      </w:r>
      <w:r>
        <w:t>sothly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Reeve's Tale 4197 (data/riverside_cats/RvT_riv.cat)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aton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Reeve's Tale 4198 (data/riverside_cats/RvT_riv.cat)</w:t>
        <w:br/>
      </w:r>
      <w:r>
        <w:t>Now</w:t>
      </w:r>
      <w:r>
        <w:t xml:space="preserve"> </w:t>
      </w:r>
      <w:r>
        <w:t>pley</w:t>
      </w:r>
      <w:r>
        <w:t xml:space="preserve"> </w:t>
      </w:r>
      <w:r>
        <w:t>Aleyn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Reeve's Tale 4202 (data/riverside_cats/RvT_riv.cat)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3A: First person singular present tense verbs end in -e/-en: is</w:t>
      </w:r>
      <w:r>
        <w:br/>
        <w:t>The Reeve's Tale 4202 (data/riverside_cats/RvT_riv.cat)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3A: First person singular present tense verbs end in -e/-en: sal</w:t>
      </w:r>
      <w:r>
        <w:br/>
        <w:t>The Reeve's Tale 4208 (data/riverside_cats/RvT_riv.cat)</w:t>
        <w:br/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been</w:t>
      </w:r>
      <w:r>
        <w:t xml:space="preserve"> </w:t>
      </w:r>
      <w:r>
        <w:t>halde</w:t>
      </w:r>
      <w:r>
        <w:t xml:space="preserve"> </w:t>
      </w:r>
      <w:r>
        <w:t>a</w:t>
      </w:r>
      <w:r>
        <w:t xml:space="preserve"> </w:t>
      </w:r>
      <w:r>
        <w:t>daf</w:t>
      </w:r>
      <w:r>
        <w:t xml:space="preserve"> </w:t>
      </w:r>
      <w:r>
        <w:t>a</w:t>
      </w:r>
      <w:r>
        <w:t xml:space="preserve"> </w:t>
      </w:r>
      <w:r>
        <w:t>cokenay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4227 (data/riverside_cats/RvT_riv.cat)</w:t>
        <w:br/>
      </w:r>
      <w:r>
        <w:t>And</w:t>
      </w:r>
      <w:r>
        <w:t xml:space="preserve"> </w:t>
      </w:r>
      <w:r>
        <w:t>lith</w:t>
      </w:r>
      <w:r>
        <w:t xml:space="preserve"> </w:t>
      </w:r>
      <w:r>
        <w:t>ful</w:t>
      </w:r>
      <w:r>
        <w:t xml:space="preserve"> </w:t>
      </w:r>
      <w:r>
        <w:t>stille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Reeve's Tale 4232 (data/riverside_cats/RvT_riv.cat)</w:t>
        <w:br/>
      </w:r>
      <w:r>
        <w:t>This</w:t>
      </w:r>
      <w:r>
        <w:t xml:space="preserve"> </w:t>
      </w:r>
      <w:r>
        <w:t>joly</w:t>
      </w:r>
      <w:r>
        <w:t xml:space="preserve"> </w:t>
      </w:r>
      <w:r>
        <w:t>lyf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two</w:t>
      </w:r>
      <w:r>
        <w:t xml:space="preserve"> </w:t>
      </w:r>
      <w:r>
        <w:t>clerkes</w:t>
      </w:r>
      <w:r>
        <w:t xml:space="preserve"> </w:t>
      </w:r>
      <w:r>
        <w:t>lad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Reeve's Tale 4237 (data/riverside_cats/RvT_riv.cat)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byde</w:t>
      </w:r>
      <w:r>
        <w:br/>
        <w:br/>
      </w:r>
    </w:p>
    <w:p>
      <w:r>
        <w:rPr>
          <w:b/>
        </w:rPr>
        <w:t>RULE 3A: First person singular present tense verbs end in -e/-en: is</w:t>
      </w:r>
      <w:r>
        <w:br/>
        <w:t>The Reeve's Tale 4239 (data/riverside_cats/RvT_riv.cat)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thyn</w:t>
      </w:r>
      <w:r>
        <w:t xml:space="preserve"> </w:t>
      </w:r>
      <w:r>
        <w:t>awen</w:t>
      </w:r>
      <w:r>
        <w:t xml:space="preserve"> </w:t>
      </w:r>
      <w:r>
        <w:t>clerk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seel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Reeve's Tale 4241 (data/riverside_cats/RvT_riv.cat)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thow</w:t>
      </w:r>
      <w:r>
        <w:t xml:space="preserve"> </w:t>
      </w:r>
      <w:r>
        <w:t>go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Reeve's Tale 4250 (data/riverside_cats/RvT_riv.cat)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crepen</w:t>
      </w:r>
      <w:r>
        <w:t xml:space="preserve"> </w:t>
      </w:r>
      <w:r>
        <w:t>in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felawe</w:t>
      </w:r>
      <w:r>
        <w:br/>
        <w:br/>
      </w:r>
    </w:p>
    <w:p>
      <w:r>
        <w:rPr>
          <w:b/>
        </w:rPr>
        <w:t>RULE 3A: First person singular present tense verbs end in -e/-en: ga</w:t>
      </w:r>
      <w:r>
        <w:br/>
        <w:t>The Reeve's Tale 4254 (data/riverside_cats/RvT_riv.cat)</w:t>
        <w:br/>
      </w:r>
      <w:r>
        <w:t>That</w:t>
      </w:r>
      <w:r>
        <w:t xml:space="preserve"> </w:t>
      </w:r>
      <w:r>
        <w:t>makes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ga</w:t>
      </w:r>
      <w:r>
        <w:t xml:space="preserve"> </w:t>
      </w:r>
      <w:r>
        <w:t>nat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The Reeve's Tale 4255 (data/riverside_cats/RvT_riv.cat)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mysgo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Reeve's Tale 4278 (data/riverside_cats/RvT_riv.cat)</w:t>
        <w:br/>
      </w:r>
      <w:r>
        <w:t>They</w:t>
      </w:r>
      <w:r>
        <w:t xml:space="preserve"> </w:t>
      </w:r>
      <w:r>
        <w:t>walwe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two</w:t>
      </w:r>
      <w:r>
        <w:t xml:space="preserve"> </w:t>
      </w:r>
      <w:r>
        <w:t>pigges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poke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4305 (data/riverside_cats/RvT_riv.cat)</w:t>
        <w:br/>
      </w:r>
      <w:r>
        <w:t>And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hit</w:t>
      </w:r>
      <w:r>
        <w:t xml:space="preserve"> </w:t>
      </w:r>
      <w:r>
        <w:t>this</w:t>
      </w:r>
      <w:r>
        <w:t xml:space="preserve"> </w:t>
      </w:r>
      <w:r>
        <w:t>Aleyn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Nun's Priest's Tale 2831 (data/riverside_cats/NPT_riv.cat)</w:t>
        <w:br/>
      </w:r>
      <w:r>
        <w:t>Three</w:t>
      </w:r>
      <w:r>
        <w:t xml:space="preserve"> </w:t>
      </w:r>
      <w:r>
        <w:t>keen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sheep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Malle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Nun's Priest's Tale 2893 (data/riverside_cats/NPT_riv.cat)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2900 (data/riverside_cats/NPT_riv.cat)</w:t>
        <w:br/>
      </w:r>
      <w:r>
        <w:t>Was</w:t>
      </w:r>
      <w:r>
        <w:t xml:space="preserve"> </w:t>
      </w:r>
      <w:r>
        <w:t>lyk</w:t>
      </w:r>
      <w:r>
        <w:t xml:space="preserve"> </w:t>
      </w:r>
      <w:r>
        <w:t>an</w:t>
      </w:r>
      <w:r>
        <w:t xml:space="preserve"> </w:t>
      </w:r>
      <w:r>
        <w:t>hound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areest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Nun's Priest's Tale 2910 (data/riverside_cats/NPT_riv.cat)</w:t>
        <w:br/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lost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Nun's Priest's Tale 2911 (data/riverside_cats/NPT_riv.cat)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coward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2914 (data/riverside_cats/NPT_riv.cat)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housbondes</w:t>
      </w:r>
      <w:r>
        <w:t xml:space="preserve"> </w:t>
      </w:r>
      <w:r>
        <w:t>hardy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Nun's Priest's Tale 2918 (data/riverside_cats/NPT_riv.cat)</w:t>
        <w:br/>
      </w:r>
      <w:r>
        <w:t>How</w:t>
      </w:r>
      <w:r>
        <w:t xml:space="preserve"> </w:t>
      </w:r>
      <w:r>
        <w:t>dorste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Nun's Priest's Tale 2926 (data/riverside_cats/NPT_riv.cat)</w:t>
        <w:br/>
      </w:r>
      <w:r>
        <w:t>Certes</w:t>
      </w:r>
      <w:r>
        <w:t xml:space="preserve"> </w:t>
      </w:r>
      <w:r>
        <w:t>this</w:t>
      </w:r>
      <w:r>
        <w:t xml:space="preserve"> </w:t>
      </w:r>
      <w:r>
        <w:t>dreem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met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Nun's Priest's Tale 2931 (data/riverside_cats/NPT_riv.cat)</w:t>
        <w:br/>
      </w:r>
      <w:r>
        <w:t>Of</w:t>
      </w:r>
      <w:r>
        <w:t xml:space="preserve"> </w:t>
      </w:r>
      <w:r>
        <w:t>rede</w:t>
      </w:r>
      <w:r>
        <w:t xml:space="preserve"> </w:t>
      </w:r>
      <w:r>
        <w:t>beestes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byte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Nun's Priest's Tale 2939 (data/riverside_cats/NPT_riv.cat)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passe</w:t>
      </w:r>
      <w:r>
        <w:t xml:space="preserve"> </w:t>
      </w:r>
      <w:r>
        <w:t>as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3A: First person singular present tense verbs end in -e/-en: nat</w:t>
      </w:r>
      <w:r>
        <w:br/>
        <w:t>The Nun's Priest's Tale 2945 (data/riverside_cats/NPT_riv.cat)</w:t>
        <w:br/>
      </w:r>
      <w:r>
        <w:t>I</w:t>
      </w:r>
      <w:r>
        <w:t xml:space="preserve"> </w:t>
      </w:r>
      <w:r>
        <w:t>conseille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Nun's Priest's Tale 2947 (data/riverside_cats/NPT_riv.cat)</w:t>
        <w:br/>
      </w:r>
      <w:r>
        <w:t>Ye</w:t>
      </w:r>
      <w:r>
        <w:t xml:space="preserve"> </w:t>
      </w:r>
      <w:r>
        <w:t>purge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Nun's Priest's Tale 2949 (data/riverside_cats/NPT_riv.cat)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myself</w:t>
      </w:r>
      <w:r>
        <w:t xml:space="preserve"> </w:t>
      </w:r>
      <w:r>
        <w:t>to</w:t>
      </w:r>
      <w:r>
        <w:t xml:space="preserve"> </w:t>
      </w:r>
      <w:r>
        <w:t>herbes</w:t>
      </w:r>
      <w:r>
        <w:t xml:space="preserve"> </w:t>
      </w:r>
      <w:r>
        <w:t>techen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Nun's Priest's Tale 2950 (data/riverside_cats/NPT_riv.cat)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hele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The Nun's Priest's Tale 2958 (data/riverside_cats/NPT_riv.cat)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do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leye</w:t>
      </w:r>
      <w:r>
        <w:t xml:space="preserve"> </w:t>
      </w:r>
      <w:r>
        <w:t>a</w:t>
      </w:r>
      <w:r>
        <w:t xml:space="preserve"> </w:t>
      </w:r>
      <w:r>
        <w:t>grote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Nun's Priest's Tale 2969 (data/riverside_cats/NPT_riv.cat)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Nun's Priest's Tale 2969 (data/riverside_cats/NPT_riv.cat)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Nun's Priest's Tale 2978 (data/riverside_cats/NPT_riv.cat)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founden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Nun's Priest's Tale 3005 (data/riverside_cats/NPT_riv.cat)</w:t>
        <w:br/>
      </w:r>
      <w:r>
        <w:t>This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mordred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Nun's Priest's Tale 3014 (data/riverside_cats/NPT_riv.cat)</w:t>
        <w:br/>
      </w:r>
      <w:r>
        <w:t>Cam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Nun's Priest's Tale 3038 (data/riverside_cats/NPT_riv.cat)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man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Nun's Priest's Tale 3059 (data/riverside_cats/NPT_riv.cat)</w:t>
        <w:br/>
      </w:r>
      <w:r>
        <w:rPr>
          <w:i/>
        </w:rPr>
        <w:t>Han</w:t>
      </w:r>
      <w:r>
        <w:t xml:space="preserve"> </w:t>
      </w:r>
      <w:r>
        <w:t>hent</w:t>
      </w:r>
      <w:r>
        <w:t xml:space="preserve"> </w:t>
      </w:r>
      <w:r>
        <w:t>the</w:t>
      </w:r>
      <w:r>
        <w:t xml:space="preserve"> </w:t>
      </w:r>
      <w:r>
        <w:t>carter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hym</w:t>
      </w:r>
      <w:r>
        <w:t xml:space="preserve"> </w:t>
      </w:r>
      <w:r>
        <w:t>pyned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Nun's Priest's Tale 3063 (data/riverside_cats/NPT_riv.cat)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dremes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3067 (data/riverside_cats/NPT_riv.cat)</w:t>
        <w:br/>
      </w:r>
      <w:r>
        <w:t>Two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passed</w:t>
      </w:r>
      <w:r>
        <w:t xml:space="preserve"> </w:t>
      </w:r>
      <w:r>
        <w:t>over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Nun's Priest's Tale 3089 (data/riverside_cats/NPT_riv.cat)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3A: First person singular present tense verbs end in -e/-en: sey</w:t>
      </w:r>
      <w:r>
        <w:br/>
        <w:t>The Nun's Priest's Tale 3122 (data/riverside_cats/NPT_riv.cat)</w:t>
        <w:br/>
      </w:r>
      <w:r>
        <w:t>Dame</w:t>
      </w:r>
      <w:r>
        <w:t xml:space="preserve"> </w:t>
      </w:r>
      <w:r>
        <w:t>Pertelote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3A: First person singular present tense verbs end in -e/-en: pray</w:t>
      </w:r>
      <w:r>
        <w:br/>
        <w:t>The Nun's Priest's Tale 3127 (data/riverside_cats/NPT_riv.cat)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looketh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The Nun's Priest's Tale 3130 (data/riverside_cats/NPT_riv.cat)</w:t>
        <w:br/>
      </w:r>
      <w:r>
        <w:t>Reed</w:t>
      </w:r>
      <w:r>
        <w:t xml:space="preserve"> </w:t>
      </w:r>
      <w:r>
        <w:t>eek</w:t>
      </w:r>
      <w:r>
        <w:t xml:space="preserve"> </w:t>
      </w:r>
      <w:r>
        <w:t>of</w:t>
      </w:r>
      <w:r>
        <w:t xml:space="preserve"> </w:t>
      </w:r>
      <w:r>
        <w:t>Joseph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Nun's Priest's Tale 3150 (data/riverside_cats/NPT_riv.cat)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Nun's Priest's Tale 3168 (data/riverside_cats/NPT_riv.cat)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Nun's Priest's Tale 3170 (data/riverside_cats/NPT_riv.cat)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solas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Nun's Priest's Tale 3188 (data/riverside_cats/NPT_riv.cat)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March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2A: Present plural verbs end in -e/-en: doon</w:t>
      </w:r>
      <w:r>
        <w:br/>
        <w:t>The Nun's Priest's Tale 3224 (data/riverside_cats/NPT_riv.cat)</w:t>
        <w:br/>
      </w:r>
      <w:r>
        <w:t>As</w:t>
      </w:r>
      <w:r>
        <w:t xml:space="preserve"> </w:t>
      </w:r>
      <w:r>
        <w:t>gladly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homycides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Nun's Priest's Tale 3240 (data/riverside_cats/NPT_riv.cat)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bulte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bren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Nun's Priest's Tale 3251 (data/riverside_cats/NPT_riv.cat)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3251 (data/riverside_cats/NPT_riv.cat)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Nun's Priest's Tale 3252 (data/riverside_cats/NPT_riv.cat)</w:t>
        <w:br/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cok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Nun's Priest's Tale 3264 (data/riverside_cats/NPT_riv.cat)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they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The Nun's Priest's Tale 3266 (data/riverside_cats/NPT_riv.cat)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divyne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3283 (data/riverside_cats/NPT_riv.cat)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2A: Present plural verbs end in -e/-en: wol</w:t>
      </w:r>
      <w:r>
        <w:br/>
        <w:t>The Nun's Priest's Tale 3284 (data/riverside_cats/NPT_riv.cat)</w:t>
        <w:br/>
      </w:r>
      <w:r>
        <w:t>Seyde</w:t>
      </w:r>
      <w:r>
        <w:t xml:space="preserve"> </w:t>
      </w:r>
      <w:r>
        <w:t>Gentil</w:t>
      </w:r>
      <w:r>
        <w:t xml:space="preserve"> </w:t>
      </w:r>
      <w:r>
        <w:t>sire</w:t>
      </w:r>
      <w:r>
        <w:t xml:space="preserve"> </w:t>
      </w:r>
      <w:r>
        <w:t>allas</w:t>
      </w:r>
      <w:r>
        <w:t xml:space="preserve"> </w:t>
      </w:r>
      <w:r>
        <w:t>wher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Nun's Priest's Tale 3285 (data/riverside_cats/NPT_riv.cat)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t>affrayed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freend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Nun's Priest's Tale 3288 (data/riverside_cats/NPT_riv.cat)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youre</w:t>
      </w:r>
      <w:r>
        <w:t xml:space="preserve"> </w:t>
      </w:r>
      <w:r>
        <w:t>conseil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Nun's Priest's Tale 3299 (data/riverside_cats/NPT_riv.cat)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syngyng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Nun's Priest's Tale 3352 (data/riverside_cats/NPT_riv.cat)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Friday</w:t>
      </w:r>
      <w:r>
        <w:t xml:space="preserve"> </w:t>
      </w:r>
      <w:r>
        <w:t>soothly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Nun's Priest's Tale 3359 (data/riverside_cats/NPT_riv.cat)</w:t>
        <w:br/>
      </w:r>
      <w:r>
        <w:t>And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seith</w:t>
      </w:r>
      <w:r>
        <w:t xml:space="preserve"> </w:t>
      </w:r>
      <w:r>
        <w:t>us</w:t>
      </w:r>
      <w:r>
        <w:t xml:space="preserve"> </w:t>
      </w:r>
      <w:r>
        <w:t>Eneydos</w:t>
      </w:r>
      <w:r>
        <w:br/>
        <w:br/>
      </w:r>
    </w:p>
    <w:p>
      <w:r>
        <w:rPr>
          <w:b/>
        </w:rPr>
        <w:t>RULE 3B: Preterite plural verbs end in -e/-en: had</w:t>
      </w:r>
      <w:r>
        <w:br/>
        <w:t>The Nun's Priest's Tale 3361 (data/riverside_cats/NPT_riv.cat)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3B: Preterite plural verbs end in -e/-en: ran</w:t>
      </w:r>
      <w:r>
        <w:br/>
        <w:t>The Nun's Priest's Tale 3385 (data/riverside_cats/NPT_riv.cat)</w:t>
        <w:br/>
      </w:r>
      <w:r>
        <w:rPr>
          <w:i/>
        </w:rP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verray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RULE 3A: First person singular present tense verbs end in -e/-en: prey</w:t>
      </w:r>
      <w:r>
        <w:br/>
        <w:t>The Nun's Priest's Tale 3402 (data/riverside_cats/NPT_riv.cat)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Nun's Priest's Tale 3411 (data/riverside_cats/NPT_riv.cat)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wodes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Nun's Priest's Tale 3413 (data/riverside_cats/NPT_riv.cat)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ete</w:t>
      </w:r>
      <w:r>
        <w:t xml:space="preserve"> </w:t>
      </w:r>
      <w:r>
        <w:t>in</w:t>
      </w:r>
      <w:r>
        <w:t xml:space="preserve"> </w:t>
      </w:r>
      <w:r>
        <w:t>feith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Nun's Priest's Tale 3424 (data/riverside_cats/NPT_riv.cat)</w:t>
        <w:br/>
      </w:r>
      <w:r>
        <w:t>Com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Nun's Priest's Tale 3425 (data/riverside_cats/NPT_riv.cat)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Prioress' Prologue 463 (data/riverside_cats/PrPro_riv.cat)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storie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Prioress' Prologue 483 (data/riverside_cats/PrPro_riv.cat)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weighte</w:t>
      </w:r>
      <w:r>
        <w:t xml:space="preserve"> </w:t>
      </w:r>
      <w:r>
        <w:t>nat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Prologue 1670 (data/riverside_cats/SumPro_riv.cat)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Frere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The Summoner's Prologue 1671 (data/riverside_cats/SumPro_riv.cat)</w:t>
        <w:br/>
      </w:r>
      <w:r>
        <w:t>As</w:t>
      </w:r>
      <w:r>
        <w:t xml:space="preserve"> </w:t>
      </w:r>
      <w:r>
        <w:t>suffreth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Summoner's Prologue 1683 (data/riverside_cats/SumPro_riv.cat)</w:t>
        <w:br/>
      </w:r>
      <w:r>
        <w:t>Now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Summoner's Prologue 1697 (data/riverside_cats/SumPro_riv.cat)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agayn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10 (data/riverside_cats/TC1_riv.cat)</w:t>
        <w:br/>
      </w:r>
      <w:r>
        <w:t>Help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sorwful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 11 (data/riverside_cats/TC1_riv.cat)</w:t>
        <w:br/>
      </w:r>
      <w:r>
        <w:t>That</w:t>
      </w:r>
      <w:r>
        <w:t xml:space="preserve"> </w:t>
      </w:r>
      <w:r>
        <w:t>helpeth</w:t>
      </w:r>
      <w:r>
        <w:t xml:space="preserve"> </w:t>
      </w:r>
      <w:r>
        <w:t>loveres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to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 16 (data/riverside_cats/TC1_riv.cat)</w:t>
        <w:br/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for</w:t>
      </w:r>
      <w:r>
        <w:t xml:space="preserve"> </w:t>
      </w:r>
      <w:r>
        <w:t>myn</w:t>
      </w:r>
      <w:r>
        <w:t xml:space="preserve"> </w:t>
      </w:r>
      <w:r>
        <w:t>unliklynesse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19 (data/riverside_cats/TC1_riv.cat)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25 (data/riverside_cats/TC1_riv.cat)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adversite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27 (data/riverside_cats/TC1_riv.cat)</w:t>
        <w:br/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dorste</w:t>
      </w:r>
      <w:r>
        <w:t xml:space="preserve"> </w:t>
      </w:r>
      <w:r>
        <w:t>yow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28 (data/riverside_cats/TC1_riv.cat)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wonne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Troilus and Criseyde; Book I 48 (data/riverside_cats/TC1_riv.cat)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Loves</w:t>
      </w:r>
      <w:r>
        <w:t xml:space="preserve"> </w:t>
      </w:r>
      <w:r>
        <w:t>servauntz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53 (data/riverside_cats/TC1_riv.cat)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rPr>
          <w:i/>
        </w:rPr>
        <w:t>gon</w:t>
      </w:r>
      <w:r>
        <w:t xml:space="preserve"> </w:t>
      </w:r>
      <w:r>
        <w:t>streght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 54 (data/riverside_cats/TC1_riv.cat)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sorwes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Troilus and Criseyde; Book I 69 (data/riverside_cats/TC1_riv.cat)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 120 (data/riverside_cats/TC1_riv.cat)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</w:t>
      </w:r>
      <w:r>
        <w:t xml:space="preserve"> </w:t>
      </w:r>
      <w:r>
        <w:t>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120 (data/riverside_cats/TC1_riv.cat)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</w:t>
      </w:r>
      <w:r>
        <w:t xml:space="preserve"> </w:t>
      </w:r>
      <w:r>
        <w:t>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Troilus and Criseyde; Book I 122 (data/riverside_cats/TC1_riv.cat)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body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 xml:space="preserve"> Rule 4: Past participles of strong verbs end in -e/-en: seyn</w:t>
      </w:r>
      <w:r>
        <w:br/>
        <w:t>Troilus and Criseyde; Book I 174 (data/riverside_cats/TC1_riv.cat)</w:t>
        <w:br/>
      </w:r>
      <w:r>
        <w:t>Nas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preysed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RULE 1: The infinitive ends in -en or -e unless the stem ends in a vowel.: fordon</w:t>
      </w:r>
      <w:r>
        <w:br/>
        <w:t>Troilus and Criseyde; Book I 238 (data/riverside_cats/TC1_riv.cat)</w:t>
        <w:br/>
      </w:r>
      <w:r>
        <w:t>For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fordon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241 (data/riverside_cats/TC1_riv.cat)</w:t>
        <w:br/>
      </w:r>
      <w:r>
        <w:t>Men</w:t>
      </w:r>
      <w:r>
        <w:t xml:space="preserve"> </w:t>
      </w:r>
      <w:r>
        <w:t>reden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gretter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242 (data/riverside_cats/TC1_riv.cat)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most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ynome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247 (data/riverside_cats/TC1_riv.cat)</w:t>
        <w:br/>
      </w:r>
      <w:r>
        <w:t>For</w:t>
      </w:r>
      <w:r>
        <w:t xml:space="preserve"> </w:t>
      </w:r>
      <w:r>
        <w:t>alderwisest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therwith</w:t>
      </w:r>
      <w:r>
        <w:t xml:space="preserve"> </w:t>
      </w:r>
      <w:r>
        <w:t>ben</w:t>
      </w:r>
      <w:r>
        <w:t xml:space="preserve"> </w:t>
      </w:r>
      <w:r>
        <w:t>plesed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248 (data/riverside_cats/TC1_riv.cat)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aldermost</w:t>
      </w:r>
      <w:r>
        <w:t xml:space="preserve"> </w:t>
      </w:r>
      <w:r>
        <w:t>in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249 (data/riverside_cats/TC1_riv.cat)</w:t>
        <w:br/>
      </w:r>
      <w:r>
        <w:t>With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comforted</w:t>
      </w:r>
      <w:r>
        <w:t xml:space="preserve"> </w:t>
      </w:r>
      <w:r>
        <w:t>moost</w:t>
      </w:r>
      <w:r>
        <w:t xml:space="preserve"> </w:t>
      </w:r>
      <w:r>
        <w:t>and</w:t>
      </w:r>
      <w:r>
        <w:t xml:space="preserve"> </w:t>
      </w:r>
      <w:r>
        <w:t>esed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266 (data/riverside_cats/TC1_riv.cat)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therto</w:t>
      </w:r>
      <w:r>
        <w:t xml:space="preserve"> </w:t>
      </w:r>
      <w:r>
        <w:t>refere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356 (data/riverside_cats/TC1_riv.cat)</w:t>
        <w:br/>
      </w:r>
      <w:r>
        <w:t>For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</w:t>
      </w:r>
      <w:r>
        <w:t xml:space="preserve"> </w:t>
      </w:r>
      <w:r>
        <w:t>nyste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357 (data/riverside_cats/TC1_riv.cat)</w:t>
        <w:br/>
      </w:r>
      <w:r>
        <w:t>But</w:t>
      </w:r>
      <w:r>
        <w:t xml:space="preserve"> </w:t>
      </w:r>
      <w:r>
        <w:t>bad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3C: Present participle of strong and weak verbs end in -e: remembryng</w:t>
      </w:r>
      <w:r>
        <w:br/>
        <w:t>Troilus and Criseyde; Book I 384 (data/riverside_cats/TC1_riv.cat)</w:t>
        <w:br/>
      </w:r>
      <w:r>
        <w:rPr>
          <w:i/>
        </w:rPr>
        <w:t>Remembryng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to</w:t>
      </w:r>
      <w:r>
        <w:t xml:space="preserve"> </w:t>
      </w:r>
      <w:r>
        <w:t>wide</w:t>
      </w:r>
      <w:r>
        <w:t xml:space="preserve"> </w:t>
      </w:r>
      <w:r>
        <w:t>yblowe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424 (data/riverside_cats/TC1_riv.cat)</w:t>
        <w:br/>
      </w:r>
      <w:r>
        <w:t>Yow</w:t>
      </w:r>
      <w:r>
        <w:t xml:space="preserve"> </w:t>
      </w:r>
      <w:r>
        <w:t>thanke</w:t>
      </w:r>
      <w:r>
        <w:t xml:space="preserve"> </w:t>
      </w:r>
      <w:r>
        <w:t>I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brought</w:t>
      </w:r>
      <w:r>
        <w:t xml:space="preserve"> </w:t>
      </w:r>
      <w:r>
        <w:t>to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Troilus and Criseyde; Book I 426 (data/riverside_cats/TC1_riv.cat)</w:t>
        <w:br/>
      </w:r>
      <w:r>
        <w:t>She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 431 (data/riverside_cats/TC1_riv.cat)</w:t>
        <w:br/>
      </w:r>
      <w:r>
        <w:rPr>
          <w:i/>
        </w:rPr>
        <w:t>May</w:t>
      </w:r>
      <w:r>
        <w:t xml:space="preserve"> </w:t>
      </w:r>
      <w:r>
        <w:t>liken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RULE 3A: First person singular present tense verbs end in -e/-en: dar</w:t>
      </w:r>
      <w:r>
        <w:br/>
        <w:t>Troilus and Criseyde; Book I 451 (data/riverside_cats/TC1_riv.cat)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 451 (data/riverside_cats/TC1_riv.cat)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 459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467 (data/riverside_cats/TC1_riv.cat)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2D: 1st and 3rd person singular strong preterites do not end in -e: refte</w:t>
      </w:r>
      <w:r>
        <w:br/>
        <w:t>Troilus and Criseyde; Book I 484 (data/riverside_cats/TC1_riv.cat)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tho</w:t>
      </w:r>
      <w:r>
        <w:t xml:space="preserve"> </w:t>
      </w:r>
      <w:r>
        <w:rPr>
          <w:i/>
        </w:rPr>
        <w:t>refte</w:t>
      </w:r>
      <w:r>
        <w:t xml:space="preserve"> </w:t>
      </w:r>
      <w:r>
        <w:t>hym</w:t>
      </w:r>
      <w:r>
        <w:t xml:space="preserve"> </w:t>
      </w:r>
      <w:r>
        <w:t>love</w:t>
      </w:r>
      <w:r>
        <w:t xml:space="preserve"> </w:t>
      </w:r>
      <w:r>
        <w:t>his</w:t>
      </w:r>
      <w:r>
        <w:t xml:space="preserve"> </w:t>
      </w:r>
      <w:r>
        <w:t>slep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501 (data/riverside_cats/TC1_riv.cat)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 514 (data/riverside_cats/TC1_riv.cat)</w:t>
        <w:br/>
      </w:r>
      <w:r>
        <w:t>Laughen</w:t>
      </w:r>
      <w:r>
        <w:t xml:space="preserve"> </w:t>
      </w:r>
      <w:r>
        <w:t>in</w:t>
      </w:r>
      <w:r>
        <w:t xml:space="preserve"> </w:t>
      </w:r>
      <w:r>
        <w:t>scorn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Loo</w:t>
      </w:r>
      <w:r>
        <w:t xml:space="preserve"> </w:t>
      </w:r>
      <w:r>
        <w:t>ther</w:t>
      </w:r>
      <w:r>
        <w:t xml:space="preserve"> </w:t>
      </w:r>
      <w:r>
        <w:t>goth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 531 (data/riverside_cats/TC1_riv.cat)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byjaped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553 (data/riverside_cats/TC1_riv.cat)</w:t>
        <w:br/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thus</w:t>
      </w:r>
      <w:r>
        <w:t xml:space="preserve"> </w:t>
      </w:r>
      <w:r>
        <w:t>soone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leene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570 (data/riverside_cats/TC1_riv.cat)</w:t>
        <w:br/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refus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578 (data/riverside_cats/TC1_riv.cat)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aught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yet</w:t>
      </w:r>
      <w:r>
        <w:t xml:space="preserve"> </w:t>
      </w:r>
      <w:r>
        <w:t>wrought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589 (data/riverside_cats/TC1_riv.cat)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parten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 593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trewe</w:t>
      </w:r>
      <w:r>
        <w:t xml:space="preserve"> </w:t>
      </w:r>
      <w:r>
        <w:t>or</w:t>
      </w:r>
      <w:r>
        <w:t xml:space="preserve"> </w:t>
      </w:r>
      <w:r>
        <w:t>fals</w:t>
      </w:r>
      <w:r>
        <w:t xml:space="preserve"> </w:t>
      </w:r>
      <w:r>
        <w:t>report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638 (data/riverside_cats/TC1_riv.cat)</w:t>
        <w:br/>
      </w:r>
      <w:r>
        <w:t>For</w:t>
      </w:r>
      <w:r>
        <w:t xml:space="preserve"> </w:t>
      </w:r>
      <w:r>
        <w:t>how</w:t>
      </w:r>
      <w:r>
        <w:t xml:space="preserve"> </w:t>
      </w:r>
      <w:r>
        <w:t>myghte</w:t>
      </w:r>
      <w:r>
        <w:t xml:space="preserve"> </w:t>
      </w:r>
      <w:r>
        <w:t>evere</w:t>
      </w:r>
      <w:r>
        <w:t xml:space="preserve"> </w:t>
      </w:r>
      <w:r>
        <w:t>swetnesse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 644 (data/riverside_cats/TC1_riv.cat)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wyse</w:t>
      </w:r>
      <w:r>
        <w:t xml:space="preserve"> </w:t>
      </w:r>
      <w:r>
        <w:t>it</w:t>
      </w:r>
      <w:r>
        <w:t xml:space="preserve"> </w:t>
      </w:r>
      <w:r>
        <w:t>demeth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 652 (data/riverside_cats/TC1_riv.cat)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3B: Preterite plural verbs end in -e/-en: say</w:t>
      </w:r>
      <w:r>
        <w:br/>
        <w:t>Troilus and Criseyde; Book I 656 (data/riverside_cats/TC1_riv.cat)</w:t>
        <w:br/>
      </w:r>
      <w:r>
        <w:t>Yee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wrot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 670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 675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discoveren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3A: First person singular present tense verbs end in -e/-en: woot</w:t>
      </w:r>
      <w:r>
        <w:br/>
        <w:t>Troilus and Criseyde; Book I 689 (data/riverside_cats/TC1_riv.cat)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2A: Present plural verbs end in -e/-en: us</w:t>
      </w:r>
      <w:r>
        <w:br/>
        <w:t>Troilus and Criseyde; Book I 698 (data/riverside_cats/TC1_riv.cat)</w:t>
        <w:br/>
      </w:r>
      <w:r>
        <w:t>To</w:t>
      </w:r>
      <w:r>
        <w:t xml:space="preserve"> </w:t>
      </w:r>
      <w:r>
        <w:t>wynnen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rPr>
          <w:i/>
        </w:rPr>
        <w:t>us</w:t>
      </w:r>
      <w:r>
        <w:t xml:space="preserve"> </w:t>
      </w:r>
      <w:r>
        <w:t>the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2A: Present plural verbs end in -e/-en: don</w:t>
      </w:r>
      <w:r>
        <w:br/>
        <w:t>Troilus and Criseyde; Book I 705 (data/riverside_cats/TC1_riv.cat)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thise</w:t>
      </w:r>
      <w:r>
        <w:t xml:space="preserve"> </w:t>
      </w:r>
      <w:r>
        <w:t>foles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sorwes</w:t>
      </w:r>
      <w:r>
        <w:t xml:space="preserve"> </w:t>
      </w:r>
      <w:r>
        <w:t>eche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706 (data/riverside_cats/TC1_riv.cat)</w:t>
        <w:br/>
      </w:r>
      <w:r>
        <w:t>With</w:t>
      </w:r>
      <w:r>
        <w:t xml:space="preserve"> </w:t>
      </w:r>
      <w:r>
        <w:t>sorwe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rPr>
          <w:i/>
        </w:rPr>
        <w:t>han</w:t>
      </w:r>
      <w:r>
        <w:t xml:space="preserve"> </w:t>
      </w:r>
      <w:r>
        <w:t>mysaventure</w:t>
      </w:r>
      <w:r>
        <w:br/>
        <w:br/>
      </w:r>
    </w:p>
    <w:p>
      <w:r>
        <w:rPr>
          <w:b/>
        </w:rPr>
        <w:t>RULE 2A: Present plural verbs end in -e/-en: seyn</w:t>
      </w:r>
      <w:r>
        <w:br/>
        <w:t>Troilus and Criseyde; Book I 708 (data/riverside_cats/TC1_riv.cat)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wrecche</w:t>
      </w:r>
      <w:r>
        <w:t xml:space="preserve"> </w:t>
      </w:r>
      <w:r>
        <w:t>is</w:t>
      </w:r>
      <w:r>
        <w:t xml:space="preserve"> </w:t>
      </w:r>
      <w:r>
        <w:t>consolacioun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 718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720 (data/riverside_cats/TC1_riv.cat)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trustest</w:t>
      </w:r>
      <w:r>
        <w:t xml:space="preserve"> </w:t>
      </w:r>
      <w:r>
        <w:t>moost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753 (data/riverside_cats/TC1_riv.cat)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deef</w:t>
      </w:r>
      <w:r>
        <w:t xml:space="preserve"> </w:t>
      </w:r>
      <w:r>
        <w:t>Now</w:t>
      </w:r>
      <w:r>
        <w:t xml:space="preserve"> </w:t>
      </w:r>
      <w:r>
        <w:t>pees</w:t>
      </w:r>
      <w:r>
        <w:t xml:space="preserve"> </w:t>
      </w:r>
      <w:r>
        <w:t>and</w:t>
      </w:r>
      <w:r>
        <w:t xml:space="preserve"> </w:t>
      </w:r>
      <w:r>
        <w:t>crye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 756 (data/riverside_cats/TC1_riv.cat)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proverbes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naught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758 (data/riverside_cats/TC1_riv.cat)</w:t>
        <w:br/>
      </w:r>
      <w:r>
        <w:t>Ek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cured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769 (data/riverside_cats/TC1_riv.cat)</w:t>
        <w:br/>
      </w:r>
      <w:r>
        <w:t>And</w:t>
      </w:r>
      <w:r>
        <w:t xml:space="preserve"> </w:t>
      </w:r>
      <w:r>
        <w:t>hire</w:t>
      </w:r>
      <w:r>
        <w:t xml:space="preserve"> </w:t>
      </w:r>
      <w:r>
        <w:t>bysoughte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3B: Preterite plural verbs end in -e/-en: hightyn</w:t>
      </w:r>
      <w:r>
        <w:br/>
        <w:t>Troilus and Criseyde; Book I 788 (data/riverside_cats/TC1_riv.cat)</w:t>
        <w:br/>
      </w:r>
      <w:r>
        <w:t>That</w:t>
      </w:r>
      <w:r>
        <w:t xml:space="preserve"> </w:t>
      </w:r>
      <w:r>
        <w:rPr>
          <w:i/>
        </w:rPr>
        <w:t>hightyn</w:t>
      </w:r>
      <w:r>
        <w:t xml:space="preserve"> </w:t>
      </w:r>
      <w:r>
        <w:t>volturis</w:t>
      </w:r>
      <w:r>
        <w:t xml:space="preserve"> </w:t>
      </w:r>
      <w:r>
        <w:t>as</w:t>
      </w:r>
      <w:r>
        <w:t xml:space="preserve"> </w:t>
      </w:r>
      <w:r>
        <w:t>bokes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 789 (data/riverside_cats/TC1_riv.cat)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endure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795 (data/riverside_cats/TC1_riv.cat)</w:t>
        <w:br/>
      </w:r>
      <w:r>
        <w:t>Ne</w:t>
      </w:r>
      <w:r>
        <w:t xml:space="preserve"> </w:t>
      </w:r>
      <w:r>
        <w:t>to</w:t>
      </w:r>
      <w:r>
        <w:t xml:space="preserve"> </w:t>
      </w:r>
      <w:r>
        <w:t>thyn</w:t>
      </w:r>
      <w:r>
        <w:t xml:space="preserve"> </w:t>
      </w:r>
      <w:r>
        <w:t>owen</w:t>
      </w:r>
      <w:r>
        <w:t xml:space="preserve"> </w:t>
      </w:r>
      <w:r>
        <w:t>help</w:t>
      </w:r>
      <w:r>
        <w:t xml:space="preserve"> </w:t>
      </w:r>
      <w:r>
        <w:rPr>
          <w:i/>
        </w:rPr>
        <w:t>don</w:t>
      </w:r>
      <w:r>
        <w:t xml:space="preserve"> </w:t>
      </w:r>
      <w:r>
        <w:t>bysynesse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802 (data/riverside_cats/TC1_riv.cat)</w:t>
        <w:br/>
      </w:r>
      <w:r>
        <w:t>For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biseged</w:t>
      </w:r>
      <w:r>
        <w:t xml:space="preserve"> </w:t>
      </w:r>
      <w:r>
        <w:t>us</w:t>
      </w:r>
      <w:r>
        <w:t xml:space="preserve"> </w:t>
      </w:r>
      <w:r>
        <w:t>iwys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852 (data/riverside_cats/TC1_riv.cat)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thyselven</w:t>
      </w:r>
      <w:r>
        <w:t xml:space="preserve"> </w:t>
      </w:r>
      <w:r>
        <w:t>list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3A: First person singular present tense verbs end in -e/-en: may</w:t>
      </w:r>
      <w:r>
        <w:br/>
        <w:t>Troilus and Criseyde; Book I 863 (data/riverside_cats/TC1_riv.cat)</w:t>
        <w:br/>
      </w:r>
      <w:r>
        <w:t>Anon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872 (data/riverside_cats/TC1_riv.cat)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led</w:t>
      </w:r>
      <w:r>
        <w:t xml:space="preserve"> </w:t>
      </w:r>
      <w:r>
        <w:t>hym</w:t>
      </w:r>
      <w:r>
        <w:t xml:space="preserve"> </w:t>
      </w:r>
      <w:r>
        <w:t>into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907 (data/riverside_cats/TC1_riv.cat)</w:t>
        <w:br/>
      </w:r>
      <w:r>
        <w:t>The</w:t>
      </w:r>
      <w:r>
        <w:t xml:space="preserve"> </w:t>
      </w:r>
      <w:r>
        <w:t>sholde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fayr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920 (data/riverside_cats/TC1_riv.cat)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han</w:t>
      </w:r>
      <w:r>
        <w:t xml:space="preserve"> </w:t>
      </w:r>
      <w:r>
        <w:t>feyned</w:t>
      </w:r>
      <w:r>
        <w:t xml:space="preserve"> </w:t>
      </w:r>
      <w:r>
        <w:t>ofte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922 (data/riverside_cats/TC1_riv.cat)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hemself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Troilus and Criseyde; Book I 938 (data/riverside_cats/TC1_riv.cat)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more</w:t>
      </w:r>
      <w:r>
        <w:t xml:space="preserve"> </w:t>
      </w:r>
      <w:r>
        <w:t>whyle</w:t>
      </w:r>
      <w:r>
        <w:t xml:space="preserve"> </w:t>
      </w:r>
      <w:r>
        <w:t>I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Troilus and Criseyde; Book I 974 (data/riverside_cats/TC1_riv.cat)</w:t>
        <w:br/>
      </w:r>
      <w:r>
        <w:t>And</w:t>
      </w:r>
      <w:r>
        <w:t xml:space="preserve"> </w:t>
      </w:r>
      <w:r>
        <w:t>wostow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afered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988 (data/riverside_cats/TC1_riv.cat)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redy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Troilus and Criseyde; Book I 994 (data/riverside_cats/TC1_riv.cat)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gladed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997 (data/riverside_cats/TC1_riv.cat)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2A: Present plural verbs end in -e/-en: arn</w:t>
      </w:r>
      <w:r>
        <w:br/>
        <w:t>Troilus and Criseyde; Book I 1006 (data/riverside_cats/TC1_riv.cat)</w:t>
        <w:br/>
      </w:r>
      <w:r>
        <w:t>Thanne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thise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moost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Troilus and Criseyde; Book I 1006 (data/riverside_cats/TC1_riv.cat)</w:t>
        <w:br/>
      </w:r>
      <w:r>
        <w:t>Thanne</w:t>
      </w:r>
      <w:r>
        <w:t xml:space="preserve"> </w:t>
      </w:r>
      <w:r>
        <w:t>arn</w:t>
      </w:r>
      <w:r>
        <w:t xml:space="preserve"> </w:t>
      </w:r>
      <w:r>
        <w:t>thise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moost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3A: First person singular present tense verbs end in -e/-en: i</w:t>
      </w:r>
      <w:r>
        <w:br/>
        <w:t>Troilus and Criseyde; Book I 1019 (data/riverside_cats/TC1_riv.cat)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wroth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moost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1040 (data/riverside_cats/TC1_riv.cat)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seist</w:t>
      </w:r>
      <w:r>
        <w:t xml:space="preserve"> </w:t>
      </w:r>
      <w:r>
        <w:t>but</w:t>
      </w:r>
      <w:r>
        <w:t xml:space="preserve"> </w:t>
      </w:r>
      <w:r>
        <w:t>farewel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3A: First person singular present tense verbs end in -e/-en: kan</w:t>
      </w:r>
      <w:r>
        <w:br/>
        <w:t>Troilus and Criseyde; Book I 1051 (data/riverside_cats/TC1_riv.cat)</w:t>
        <w:br/>
      </w:r>
      <w:r>
        <w:t>Now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Troilus and Criseyde; Book I 1060 (data/riverside_cats/TC1_riv.cat)</w:t>
        <w:br/>
      </w:r>
      <w:r>
        <w:t>Farwell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</w:t>
      </w:r>
      <w:r>
        <w:t xml:space="preserve"> </w:t>
      </w:r>
      <w:r>
        <w:t>thank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Prologue to Sir Thopas 705 (data/riverside_cats/ThopPro_riv.cat)</w:t>
        <w:br/>
      </w:r>
      <w:r>
        <w:t>Sey</w:t>
      </w:r>
      <w:r>
        <w:t xml:space="preserve"> </w:t>
      </w:r>
      <w:r>
        <w:t>now</w:t>
      </w:r>
      <w:r>
        <w:t xml:space="preserve"> </w:t>
      </w:r>
      <w:r>
        <w:t>somwhat</w:t>
      </w:r>
      <w:r>
        <w:t xml:space="preserve"> </w:t>
      </w:r>
      <w:r>
        <w:t>syn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2A: Present plural verbs end in -e/-en: shul</w:t>
      </w:r>
      <w:r>
        <w:br/>
        <w:t>Prologue to Sir Thopas 710 (data/riverside_cats/ThopPro_riv.cat)</w:t>
        <w:br/>
      </w:r>
      <w:r>
        <w:t>Ye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good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Monk's Tale 1991 (data/riverside_cats/MkT_riverside_reordered.cat)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</w:t>
      </w:r>
      <w:r>
        <w:t xml:space="preserve"> </w:t>
      </w:r>
      <w:r>
        <w:t>in</w:t>
      </w:r>
      <w:r>
        <w:t xml:space="preserve"> </w:t>
      </w:r>
      <w:r>
        <w:t>manere</w:t>
      </w:r>
      <w:r>
        <w:t xml:space="preserve"> </w:t>
      </w:r>
      <w:r>
        <w:t>of</w:t>
      </w:r>
      <w:r>
        <w:t xml:space="preserve"> </w:t>
      </w:r>
      <w:r>
        <w:t>tragedie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Monk's Tale 2039 (data/riverside_cats/MkT_riverside_reordered.cat)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 xml:space="preserve"> Rule 4: Past participles of strong verbs end in -e/-en: lorn</w:t>
      </w:r>
      <w:r>
        <w:br/>
        <w:t>The Monk's Tale 2040 (data/riverside_cats/MkT_riverside_reordered.cat)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</w:t>
      </w:r>
      <w:r>
        <w:t xml:space="preserve"> </w:t>
      </w:r>
      <w:r>
        <w:rPr>
          <w:i/>
        </w:rPr>
        <w:t>lorn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2041 (data/riverside_cats/MkT_riverside_reordered.cat)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peyne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some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2A: Present plural verbs end in -e/-en: shal</w:t>
      </w:r>
      <w:r>
        <w:br/>
        <w:t>The Monk's Tale 2062 (data/riverside_cats/MkT_riverside_reordered.cat)</w:t>
        <w:br/>
      </w:r>
      <w:r>
        <w:t>For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bryngen</w:t>
      </w:r>
      <w:r>
        <w:t xml:space="preserve"> </w:t>
      </w:r>
      <w:r>
        <w:t>to</w:t>
      </w:r>
      <w:r>
        <w:t xml:space="preserve"> </w:t>
      </w:r>
      <w:r>
        <w:t>meschaunce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Monk's Tale 2079 (data/riverside_cats/MkT_riverside_reordered.cat)</w:t>
        <w:br/>
      </w:r>
      <w:r>
        <w:t>The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caytyf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Monk's Tale 2087 (data/riverside_cats/MkT_riverside_reordered.cat)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prynces</w:t>
      </w:r>
      <w:r>
        <w:t xml:space="preserve"> </w:t>
      </w:r>
      <w:r>
        <w:t>everichoon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2093 (data/riverside_cats/MkT_riverside_reordered.cat)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thyng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secree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2D: 1st and 3rd person singular strong preterites do not end in -e: rafte</w:t>
      </w:r>
      <w:r>
        <w:br/>
        <w:t>The Monk's Tale 2098 (data/riverside_cats/MkT_riverside_reordered.cat)</w:t>
        <w:br/>
      </w:r>
      <w:r>
        <w:t>He</w:t>
      </w:r>
      <w:r>
        <w:t xml:space="preserve"> </w:t>
      </w:r>
      <w:r>
        <w:t>slow</w:t>
      </w:r>
      <w:r>
        <w:t xml:space="preserve"> </w:t>
      </w:r>
      <w:r>
        <w:t>and</w:t>
      </w:r>
      <w:r>
        <w:t xml:space="preserve"> </w:t>
      </w:r>
      <w:r>
        <w:rPr>
          <w:i/>
        </w:rPr>
        <w:t>rafte</w:t>
      </w:r>
      <w:r>
        <w:t xml:space="preserve"> </w:t>
      </w:r>
      <w:r>
        <w:t>the</w:t>
      </w:r>
      <w:r>
        <w:t xml:space="preserve"> </w:t>
      </w:r>
      <w:r>
        <w:t>skyn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Monk's Tale 2120 (data/riverside_cats/MkT_riverside_reordered.cat)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Dianira</w:t>
      </w:r>
      <w:r>
        <w:t xml:space="preserve"> </w:t>
      </w:r>
      <w:r>
        <w:t>fressh</w:t>
      </w:r>
      <w:r>
        <w:t xml:space="preserve"> </w:t>
      </w:r>
      <w:r>
        <w:t>as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Monk's Tale 2128 (data/riverside_cats/MkT_riverside_reordered.cat)</w:t>
        <w:br/>
      </w:r>
      <w:r>
        <w:t>By</w:t>
      </w:r>
      <w:r>
        <w:t xml:space="preserve"> </w:t>
      </w:r>
      <w:r>
        <w:t>oon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Nessus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2D: 1st and 3rd person singular strong preterites do not end in -e: highte</w:t>
      </w:r>
      <w:r>
        <w:br/>
        <w:t>The Monk's Tale 2183 (data/riverside_cats/MkT_riverside_reordered.cat)</w:t>
        <w:br/>
      </w:r>
      <w:r>
        <w:t>His</w:t>
      </w:r>
      <w:r>
        <w:t xml:space="preserve"> </w:t>
      </w:r>
      <w:r>
        <w:t>sone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Balthasar</w:t>
      </w:r>
      <w:r>
        <w:br/>
        <w:br/>
      </w:r>
    </w:p>
    <w:p>
      <w:r>
        <w:rPr>
          <w:b/>
        </w:rPr>
        <w:t>RULE 2A: Present plural verbs end in -e/-en: may</w:t>
      </w:r>
      <w:r>
        <w:br/>
        <w:t>The Monk's Tale 2239 (data/riverside_cats/MkT_riverside_reordered.cat)</w:t>
        <w:br/>
      </w:r>
      <w:r>
        <w:t>Lordynges</w:t>
      </w:r>
      <w:r>
        <w:t xml:space="preserve"> </w:t>
      </w:r>
      <w:r>
        <w:t>ensample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3B: Preterite plural verbs end in -e/-en: conquered</w:t>
      </w:r>
      <w:r>
        <w:br/>
        <w:t>The Monk's Tale 2313 (data/riverside_cats/MkT_riverside_reordered.cat)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conquered</w:t>
      </w:r>
      <w:r>
        <w:t xml:space="preserve"> </w:t>
      </w:r>
      <w:r>
        <w:t>manye</w:t>
      </w:r>
      <w:r>
        <w:t xml:space="preserve"> </w:t>
      </w:r>
      <w:r>
        <w:t>regnes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3B: Preterite plural verbs end in -e/-en: held</w:t>
      </w:r>
      <w:r>
        <w:br/>
        <w:t>The Monk's Tale 2316 (data/riverside_cats/MkT_riverside_reordered.cat)</w:t>
        <w:br/>
      </w:r>
      <w:r>
        <w:t>Of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strong</w:t>
      </w:r>
      <w:r>
        <w:t xml:space="preserve"> </w:t>
      </w:r>
      <w:r>
        <w:t>hond</w:t>
      </w:r>
      <w:r>
        <w:t xml:space="preserve"> </w:t>
      </w:r>
      <w:r>
        <w:rPr>
          <w:i/>
        </w:rPr>
        <w:t>held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Monk's Tale 2317 (data/riverside_cats/MkT_riverside_reordered.cat)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t>myghte</w:t>
      </w:r>
      <w:r>
        <w:t xml:space="preserve"> </w:t>
      </w:r>
      <w:r>
        <w:t>hir</w:t>
      </w:r>
      <w:r>
        <w:t xml:space="preserve"> </w:t>
      </w:r>
      <w:r>
        <w:t>foomen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Monk's Tale 2353 (data/riverside_cats/MkT_riverside_reordered.cat)</w:t>
        <w:br/>
      </w:r>
      <w:r>
        <w:t>He</w:t>
      </w:r>
      <w:r>
        <w:t xml:space="preserve"> </w:t>
      </w:r>
      <w:r>
        <w:t>shoop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queene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vengeaunce</w:t>
      </w:r>
      <w:r>
        <w:br/>
        <w:br/>
      </w:r>
    </w:p>
    <w:p>
      <w:r>
        <w:rPr>
          <w:b/>
        </w:rPr>
        <w:t>RULE 3A: First person singular present tense verbs end in -e/-en: am</w:t>
      </w:r>
      <w:r>
        <w:br/>
        <w:t>The Monk's Tale 2522 (data/riverside_cats/MkT_riverside_reordered.cat)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t>thus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Monk's Tale 2525 (data/riverside_cats/MkT_riverside_reordered.cat)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trice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2530 (data/riverside_cats/MkT_riverside_reordered.cat)</w:t>
        <w:br/>
      </w:r>
      <w:r>
        <w:t>Allone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allied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brew</w:t>
      </w:r>
      <w:r>
        <w:br/>
        <w:t>The Monk's Tale 2385 (data/riverside_cats/MkT_riverside_reordered.cat)</w:t>
        <w:br/>
      </w:r>
      <w:r>
        <w:t>He</w:t>
      </w:r>
      <w:r>
        <w:t xml:space="preserve"> </w:t>
      </w:r>
      <w:r>
        <w:rPr>
          <w:i/>
        </w:rPr>
        <w:t>brew</w:t>
      </w:r>
      <w:r>
        <w:t xml:space="preserve"> </w:t>
      </w:r>
      <w:r>
        <w:t>this</w:t>
      </w:r>
      <w:r>
        <w:t xml:space="preserve"> </w:t>
      </w:r>
      <w:r>
        <w:t>cursednesse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2A: Present plural verbs end in -e/-en: do</w:t>
      </w:r>
      <w:r>
        <w:br/>
        <w:t>The Monk's Tale 2432 (data/riverside_cats/MkT_riverside_reordered.cat)</w:t>
        <w:br/>
      </w:r>
      <w:r>
        <w:t>Unto</w:t>
      </w:r>
      <w:r>
        <w:t xml:space="preserve"> </w:t>
      </w:r>
      <w:r>
        <w:t>hym</w:t>
      </w:r>
      <w:r>
        <w:t xml:space="preserve"> </w:t>
      </w:r>
      <w:r>
        <w:t>seyde</w:t>
      </w:r>
      <w:r>
        <w:t xml:space="preserve"> </w:t>
      </w:r>
      <w:r>
        <w:t>Fader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NEW RULE (emmendation of rule 2B): Singular weak preterite verbs in the first and third person end in -t(e)/-d(e): i</w:t>
      </w:r>
      <w:r>
        <w:br/>
        <w:t>The Monk's Tale 2652 (data/riverside_cats/MkT_riverside_reordered.cat)</w:t>
        <w:br/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moore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3A: First person singular present tense verbs end in -e/-en: wol</w:t>
      </w:r>
      <w:r>
        <w:br/>
        <w:t>The Monk's Tale 2687 (data/riverside_cats/MkT_riverside_reordered.cat)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</w:t>
      </w:r>
      <w:r>
        <w:br/>
        <w:br/>
      </w:r>
    </w:p>
    <w:p>
      <w:r>
        <w:rPr>
          <w:b/>
        </w:rPr>
        <w:t>RULE 3A: First person singular present tense verbs end in -e/-en: shal</w:t>
      </w:r>
      <w:r>
        <w:br/>
        <w:t>The Monk's Tale 2702 (data/riverside_cats/MkT_riverside_reordered.cat)</w:t>
        <w:br/>
      </w:r>
      <w:r>
        <w:t>With</w:t>
      </w:r>
      <w:r>
        <w:t xml:space="preserve"> </w:t>
      </w:r>
      <w:r>
        <w:t>boydekyns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2A: Present plural verbs end in -e/-en: han</w:t>
      </w:r>
      <w:r>
        <w:br/>
        <w:t>The Monk's Tale 2396 (data/riverside_cats/MkT_riverside_reordered.cat)</w:t>
        <w:br/>
      </w:r>
      <w:r>
        <w:t>They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 xml:space="preserve"> Rule 4: Past participles of strong verbs end in -e/-en: slayn</w:t>
      </w:r>
      <w:r>
        <w:br/>
        <w:t>The Monk's Tale 2396 (data/riverside_cats/MkT_riverside_reordered.cat)</w:t>
        <w:br/>
      </w:r>
      <w:r>
        <w:t>They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