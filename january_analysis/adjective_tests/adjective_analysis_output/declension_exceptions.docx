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Adjective Declension Exceptions in the Oxford Chaucer</w:t>
      </w:r>
    </w:p>
    <w:p>
      <w:r>
        <w:rPr>
          <w:b/>
        </w:rPr>
        <w:t>Weak without -e: west</w:t>
      </w:r>
      <w:r>
        <w:br/>
        <w:t>Line The Clerk's Prologue 46 (data/oxford_txts/ClPro_oxford.txt)</w:t>
        <w:br/>
      </w:r>
      <w:r>
        <w:t>That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boundes</w:t>
      </w:r>
      <w:r>
        <w:t xml:space="preserve"> </w:t>
      </w:r>
      <w:r>
        <w:t>of</w:t>
      </w:r>
      <w:r>
        <w:t xml:space="preserve"> </w:t>
      </w:r>
      <w:r>
        <w:rPr>
          <w:i/>
        </w:rPr>
        <w:t>West</w:t>
      </w:r>
      <w:r>
        <w:t xml:space="preserve"> </w:t>
      </w:r>
      <w:r>
        <w:t>Lumbardie</w:t>
      </w:r>
      <w:r>
        <w:br/>
        <w:br/>
      </w:r>
    </w:p>
    <w:p>
      <w:r>
        <w:rPr>
          <w:b/>
        </w:rPr>
        <w:t>Weak without -e: sory</w:t>
      </w:r>
      <w:r>
        <w:br/>
        <w:t>Line 07-0-ch 117 (data/oxford_txts/ShipT_oxford.txt)</w:t>
        <w:br/>
      </w:r>
      <w:r>
        <w:t>That</w:t>
      </w:r>
      <w:r>
        <w:t xml:space="preserve"> </w:t>
      </w:r>
      <w:r>
        <w:t>lasse</w:t>
      </w:r>
      <w:r>
        <w:t xml:space="preserve"> </w:t>
      </w:r>
      <w:r>
        <w:t>lust°</w:t>
      </w:r>
      <w:r>
        <w:t xml:space="preserve"> </w:t>
      </w:r>
      <w:r>
        <w:t>hath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sory</w:t>
      </w:r>
      <w:r>
        <w:t xml:space="preserve"> </w:t>
      </w:r>
      <w:r>
        <w:t>pley.°</w:t>
      </w:r>
      <w:r>
        <w:br/>
        <w:br/>
      </w:r>
    </w:p>
    <w:p>
      <w:r>
        <w:rPr>
          <w:b/>
        </w:rPr>
        <w:t>Weak without -e: most</w:t>
      </w:r>
      <w:r>
        <w:br/>
        <w:t>Line The Wife of Bath's Tale 1041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your</w:t>
      </w:r>
      <w:r>
        <w:t xml:space="preserve"> </w:t>
      </w:r>
      <w:r>
        <w:rPr>
          <w:i/>
        </w:rPr>
        <w:t>most</w:t>
      </w:r>
      <w:r>
        <w:t xml:space="preserve"> </w:t>
      </w:r>
      <w:r>
        <w:t>desir,</w:t>
      </w:r>
      <w:r>
        <w:t xml:space="preserve"> </w:t>
      </w:r>
      <w:r>
        <w:t>thogh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kille.</w:t>
      </w:r>
      <w:r>
        <w:br/>
        <w:br/>
      </w:r>
    </w:p>
    <w:p>
      <w:r>
        <w:rPr>
          <w:b/>
        </w:rPr>
        <w:t>Weak without -e: old</w:t>
      </w:r>
      <w:r>
        <w:br/>
        <w:t>Line The Wife of Bath's Tale 1118 (data/oxford_txts/WBT_oxford.txt)</w:t>
        <w:br/>
      </w:r>
      <w:r>
        <w:t>Nat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eldres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rPr>
          <w:i/>
        </w:rPr>
        <w:t>old</w:t>
      </w:r>
      <w:r>
        <w:t xml:space="preserve"> </w:t>
      </w:r>
      <w:r>
        <w:t>richesse.</w:t>
      </w:r>
      <w:r>
        <w:br/>
        <w:br/>
      </w:r>
    </w:p>
    <w:p>
      <w:r>
        <w:rPr>
          <w:b/>
        </w:rPr>
        <w:t>Weak without -e: derkest</w:t>
      </w:r>
      <w:r>
        <w:br/>
        <w:t>Line The Wife of Bath's Tale 1139 (data/oxford_txts/WBT_oxford.txt)</w:t>
        <w:br/>
      </w:r>
      <w:r>
        <w:t>¶“</w:t>
      </w:r>
      <w:r>
        <w:t xml:space="preserve"> </w:t>
      </w:r>
      <w:r>
        <w:t>‘Taak</w:t>
      </w:r>
      <w:r>
        <w:t xml:space="preserve"> </w:t>
      </w:r>
      <w:r>
        <w:t>fir,°</w:t>
      </w:r>
      <w:r>
        <w:t xml:space="preserve"> </w:t>
      </w:r>
      <w:r>
        <w:t>and</w:t>
      </w:r>
      <w:r>
        <w:t xml:space="preserve"> </w:t>
      </w:r>
      <w:r>
        <w:t>ber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derkest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Weak without -e: heigh</w:t>
      </w:r>
      <w:r>
        <w:br/>
        <w:t>Line The Wife of Bath's Tale 1160 (data/oxford_txts/WBT_oxford.txt)</w:t>
        <w:br/>
      </w:r>
      <w:r>
        <w:t>Of</w:t>
      </w:r>
      <w:r>
        <w:t xml:space="preserve"> </w:t>
      </w:r>
      <w:r>
        <w:t>thine</w:t>
      </w:r>
      <w:r>
        <w:t xml:space="preserve"> </w:t>
      </w:r>
      <w:r>
        <w:t>auncestres,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rPr>
          <w:i/>
        </w:rPr>
        <w:t>heigh</w:t>
      </w:r>
      <w:r>
        <w:t xml:space="preserve"> </w:t>
      </w:r>
      <w:r>
        <w:t>bountee,°</w:t>
      </w:r>
      <w:r>
        <w:br/>
        <w:br/>
      </w:r>
    </w:p>
    <w:p>
      <w:r>
        <w:rPr>
          <w:b/>
        </w:rPr>
        <w:t>Weak without -e: good</w:t>
      </w:r>
      <w:r>
        <w:br/>
        <w:t>Line The Merchant's Prologue 1233 (data/oxford_txts/MerPro_oxford.txt)</w:t>
        <w:br/>
      </w:r>
      <w:r>
        <w:t>¶A!</w:t>
      </w:r>
      <w:r>
        <w:t xml:space="preserve"> </w:t>
      </w:r>
      <w:r>
        <w:rPr>
          <w:i/>
        </w:rPr>
        <w:t>good</w:t>
      </w:r>
      <w:r>
        <w:t xml:space="preserve"> </w:t>
      </w:r>
      <w:r>
        <w:t>sir</w:t>
      </w:r>
      <w:r>
        <w:t xml:space="preserve"> </w:t>
      </w:r>
      <w:r>
        <w:t>Hoost!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ywedded</w:t>
      </w:r>
      <w:r>
        <w:t xml:space="preserve"> </w:t>
      </w:r>
      <w:r>
        <w:t>be°</w:t>
      </w:r>
      <w:r>
        <w:br/>
        <w:br/>
      </w:r>
    </w:p>
    <w:p>
      <w:r>
        <w:rPr>
          <w:b/>
        </w:rPr>
        <w:t>Weak without -e: hevy</w:t>
      </w:r>
      <w:r>
        <w:br/>
        <w:t>Line 100-ch 885 (data/oxford_txts/LGW_oxford.txt)</w:t>
        <w:br/>
      </w:r>
      <w:r>
        <w:t>On</w:t>
      </w:r>
      <w:r>
        <w:t xml:space="preserve"> </w:t>
      </w:r>
      <w:r>
        <w:t>her</w:t>
      </w:r>
      <w:r>
        <w:t xml:space="preserve"> </w:t>
      </w:r>
      <w:r>
        <w:t>he</w:t>
      </w:r>
      <w:r>
        <w:t xml:space="preserve"> </w:t>
      </w:r>
      <w:r>
        <w:t>caste°</w:t>
      </w:r>
      <w:r>
        <w:t xml:space="preserve"> </w:t>
      </w:r>
      <w:r>
        <w:t>his</w:t>
      </w:r>
      <w:r>
        <w:t xml:space="preserve"> </w:t>
      </w:r>
      <w:r>
        <w:rPr>
          <w:i/>
        </w:rPr>
        <w:t>hevy</w:t>
      </w:r>
      <w:r>
        <w:t xml:space="preserve"> </w:t>
      </w:r>
      <w:r>
        <w:t>deedly</w:t>
      </w:r>
      <w:r>
        <w:t xml:space="preserve"> </w:t>
      </w:r>
      <w:r>
        <w:t>yën</w:t>
      </w:r>
      <w:r>
        <w:br/>
        <w:br/>
      </w:r>
    </w:p>
    <w:p>
      <w:r>
        <w:rPr>
          <w:b/>
        </w:rPr>
        <w:t>Weak without -e: cheef</w:t>
      </w:r>
      <w:r>
        <w:br/>
        <w:t>Line 100-ch 937 (data/oxford_txts/LGW_oxford.txt)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citee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rPr>
          <w:i/>
        </w:rPr>
        <w:t>cheef</w:t>
      </w:r>
      <w:r>
        <w:t xml:space="preserve"> </w:t>
      </w:r>
      <w:r>
        <w:t>dungeoun;°</w:t>
      </w:r>
      <w:r>
        <w:br/>
        <w:br/>
      </w:r>
    </w:p>
    <w:p>
      <w:r>
        <w:rPr>
          <w:b/>
        </w:rPr>
        <w:t>Weak without -e: right</w:t>
      </w:r>
      <w:r>
        <w:br/>
        <w:t>Line 100-ch 942 (data/oxford_txts/LGW_oxford.txt)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sone,°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fledde;</w:t>
      </w:r>
      <w:r>
        <w:br/>
        <w:br/>
      </w:r>
    </w:p>
    <w:p>
      <w:r>
        <w:rPr>
          <w:b/>
        </w:rPr>
        <w:t>Weak without -e: fairest</w:t>
      </w:r>
      <w:r>
        <w:br/>
        <w:t>Line 100-ch 974 (data/oxford_txts/LGW_oxford.txt)</w:t>
        <w:br/>
      </w:r>
      <w:r>
        <w:t>But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yit°</w:t>
      </w:r>
      <w:r>
        <w:t xml:space="preserve"> </w:t>
      </w:r>
      <w:r>
        <w:t>the</w:t>
      </w:r>
      <w:r>
        <w:t xml:space="preserve"> </w:t>
      </w:r>
      <w:r>
        <w:rPr>
          <w:i/>
        </w:rPr>
        <w:t>fairest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Weak without -e: lest</w:t>
      </w:r>
      <w:r>
        <w:br/>
        <w:t>Line 100-ch 1313 (data/oxford_txts/LGW_oxford.txt)</w:t>
        <w:br/>
      </w:r>
      <w:r>
        <w:t>His</w:t>
      </w:r>
      <w:r>
        <w:t xml:space="preserve"> </w:t>
      </w:r>
      <w:r>
        <w:t>thral,°</w:t>
      </w:r>
      <w:r>
        <w:t xml:space="preserve"> </w:t>
      </w:r>
      <w:r>
        <w:t>his</w:t>
      </w:r>
      <w:r>
        <w:t xml:space="preserve"> </w:t>
      </w:r>
      <w:r>
        <w:t>servant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lest°</w:t>
      </w:r>
      <w:r>
        <w:t xml:space="preserve"> </w:t>
      </w:r>
      <w:r>
        <w:t>degree;</w:t>
      </w:r>
      <w:r>
        <w:br/>
        <w:br/>
      </w:r>
    </w:p>
    <w:p>
      <w:r>
        <w:rPr>
          <w:b/>
        </w:rPr>
        <w:t>Plural without -e: tender</w:t>
      </w:r>
      <w:r>
        <w:br/>
        <w:t>Line 100-ch 1370 (data/oxford_txts/LGW_oxford.txt)</w:t>
        <w:br/>
      </w:r>
      <w:r>
        <w:t>Of</w:t>
      </w:r>
      <w:r>
        <w:t xml:space="preserve"> </w:t>
      </w:r>
      <w:r>
        <w:t>gentil°</w:t>
      </w:r>
      <w:r>
        <w:t xml:space="preserve"> </w:t>
      </w:r>
      <w:r>
        <w:t>wommen,</w:t>
      </w:r>
      <w:r>
        <w:t xml:space="preserve"> </w:t>
      </w:r>
      <w:r>
        <w:rPr>
          <w:i/>
        </w:rPr>
        <w:t>tender</w:t>
      </w:r>
      <w:r>
        <w:t xml:space="preserve"> </w:t>
      </w:r>
      <w:r>
        <w:t>creatures</w:t>
      </w:r>
      <w:r>
        <w:br/>
        <w:br/>
      </w:r>
    </w:p>
    <w:p>
      <w:r>
        <w:rPr>
          <w:b/>
        </w:rPr>
        <w:t>Weak without -e: trew</w:t>
      </w:r>
      <w:r>
        <w:br/>
        <w:t>Line 100-ch 1686 (data/oxford_txts/LGW_oxford.txt)</w:t>
        <w:br/>
      </w:r>
      <w:r>
        <w:t>The</w:t>
      </w:r>
      <w:r>
        <w:t xml:space="preserve"> </w:t>
      </w:r>
      <w:r>
        <w:t>verray</w:t>
      </w:r>
      <w:r>
        <w:t xml:space="preserve"> </w:t>
      </w:r>
      <w:r>
        <w:t>wif,</w:t>
      </w:r>
      <w:r>
        <w:t xml:space="preserve"> </w:t>
      </w:r>
      <w:r>
        <w:t>the</w:t>
      </w:r>
      <w:r>
        <w:t xml:space="preserve"> </w:t>
      </w:r>
      <w:r>
        <w:t>verray</w:t>
      </w:r>
      <w:r>
        <w:t xml:space="preserve"> </w:t>
      </w:r>
      <w:r>
        <w:t>trew°</w:t>
      </w:r>
      <w:r>
        <w:t xml:space="preserve"> </w:t>
      </w:r>
      <w:r>
        <w:t>Lucresse</w:t>
      </w:r>
      <w:r>
        <w:br/>
        <w:br/>
      </w:r>
    </w:p>
    <w:p>
      <w:r>
        <w:rPr>
          <w:b/>
        </w:rPr>
        <w:t>Weak without -e: grettest</w:t>
      </w:r>
      <w:r>
        <w:br/>
        <w:t>Line 100-ch 2053 (data/oxford_txts/LGW_oxford.txt)</w:t>
        <w:br/>
      </w:r>
      <w:r>
        <w:t>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grettest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contree.</w:t>
      </w:r>
      <w:r>
        <w:br/>
        <w:br/>
      </w:r>
    </w:p>
    <w:p>
      <w:r>
        <w:rPr>
          <w:b/>
        </w:rPr>
        <w:t>Weak without -e: gretter</w:t>
      </w:r>
      <w:r>
        <w:br/>
        <w:t>Line 100-ch 2213 (data/oxford_txts/LGW_oxford.txt)</w:t>
        <w:br/>
      </w:r>
      <w:r>
        <w:t>Wher</w:t>
      </w:r>
      <w:r>
        <w:t xml:space="preserve"> </w:t>
      </w:r>
      <w:r>
        <w:t>is</w:t>
      </w:r>
      <w:r>
        <w:t xml:space="preserve"> </w:t>
      </w:r>
      <w:r>
        <w:t>thy</w:t>
      </w:r>
      <w:r>
        <w:t xml:space="preserve"> </w:t>
      </w:r>
      <w:r>
        <w:rPr>
          <w:i/>
        </w:rPr>
        <w:t>gretter</w:t>
      </w:r>
      <w:r>
        <w:t xml:space="preserve"> </w:t>
      </w:r>
      <w:r>
        <w:t>part</w:t>
      </w:r>
      <w:r>
        <w:t xml:space="preserve"> </w:t>
      </w:r>
      <w:r>
        <w:t>away</w:t>
      </w:r>
      <w:r>
        <w:t xml:space="preserve"> </w:t>
      </w:r>
      <w:r>
        <w:t>ygoon?</w:t>
      </w:r>
      <w:r>
        <w:br/>
        <w:br/>
      </w:r>
    </w:p>
    <w:p>
      <w:r>
        <w:rPr>
          <w:b/>
        </w:rPr>
        <w:t>Weak without -e: bet</w:t>
      </w:r>
      <w:r>
        <w:br/>
        <w:t>Line Troilus and Criseyde; Book II 128 (data/oxford_txts/TC2_oxford.txt)</w:t>
        <w:br/>
      </w:r>
      <w:r>
        <w:t>What?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swiche</w:t>
      </w:r>
      <w:r>
        <w:t xml:space="preserve"> </w:t>
      </w:r>
      <w:r>
        <w:t>five?</w:t>
      </w:r>
      <w:r>
        <w:t xml:space="preserve"> </w:t>
      </w:r>
      <w:r>
        <w:t>Ey,</w:t>
      </w:r>
      <w:r>
        <w:t xml:space="preserve"> </w:t>
      </w:r>
      <w:r>
        <w:t>nay,</w:t>
      </w:r>
      <w:r>
        <w:t xml:space="preserve"> </w:t>
      </w:r>
      <w:r>
        <w:t>ywis!</w:t>
      </w:r>
      <w:r>
        <w:br/>
        <w:br/>
      </w:r>
    </w:p>
    <w:p>
      <w:r>
        <w:rPr>
          <w:b/>
        </w:rPr>
        <w:t>Plural without -e: good</w:t>
      </w:r>
      <w:r>
        <w:br/>
        <w:t>Line Troilus and Criseyde; Book II 166 (data/oxford_txts/TC2_oxford.txt)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rPr>
          <w:i/>
        </w:rPr>
        <w:t>good</w:t>
      </w:r>
      <w:r>
        <w:t xml:space="preserve"> </w:t>
      </w:r>
      <w:r>
        <w:t>condiciouns</w:t>
      </w:r>
      <w:r>
        <w:t xml:space="preserve"> </w:t>
      </w:r>
      <w:r>
        <w:t>therto;</w:t>
      </w:r>
      <w:r>
        <w:br/>
        <w:br/>
      </w:r>
    </w:p>
    <w:p>
      <w:r>
        <w:rPr>
          <w:b/>
        </w:rPr>
        <w:t>Weak without -e: sory</w:t>
      </w:r>
      <w:r>
        <w:br/>
        <w:t>Line Troilus and Criseyde; Book II 464 (data/oxford_txts/TC2_oxford.txt)</w:t>
        <w:br/>
      </w:r>
      <w:r>
        <w:t>“A!</w:t>
      </w:r>
      <w:r>
        <w:t xml:space="preserve"> </w:t>
      </w:r>
      <w:r>
        <w:t>Lord!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tid</w:t>
      </w:r>
      <w:r>
        <w:t xml:space="preserve"> </w:t>
      </w:r>
      <w:r>
        <w:t>a</w:t>
      </w:r>
      <w:r>
        <w:t xml:space="preserve"> </w:t>
      </w:r>
      <w:r>
        <w:rPr>
          <w:i/>
        </w:rPr>
        <w:t>sory</w:t>
      </w:r>
      <w:r>
        <w:t xml:space="preserve"> </w:t>
      </w:r>
      <w:r>
        <w:t>chaunce!</w:t>
      </w:r>
      <w:r>
        <w:br/>
        <w:br/>
      </w:r>
    </w:p>
    <w:p>
      <w:r>
        <w:rPr>
          <w:b/>
        </w:rPr>
        <w:t>Weak without -e: wers</w:t>
      </w:r>
      <w:r>
        <w:br/>
        <w:t>Line Troilus and Criseyde; Book II 865 (data/oxford_txts/TC2_oxford.txt)</w:t>
        <w:br/>
      </w:r>
      <w:r>
        <w:t>Or</w:t>
      </w:r>
      <w:r>
        <w:t xml:space="preserve"> </w:t>
      </w:r>
      <w:r>
        <w:t>love</w:t>
      </w:r>
      <w:r>
        <w:t xml:space="preserve"> </w:t>
      </w:r>
      <w:r>
        <w:t>the</w:t>
      </w:r>
      <w:r>
        <w:t xml:space="preserve"> </w:t>
      </w:r>
      <w:r>
        <w:t>wers,</w:t>
      </w:r>
      <w:r>
        <w:t xml:space="preserve"> </w:t>
      </w:r>
      <w:r>
        <w:t>though</w:t>
      </w:r>
      <w:r>
        <w:t xml:space="preserve"> </w:t>
      </w:r>
      <w:r>
        <w:t>wrecches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cryen?</w:t>
      </w:r>
      <w:r>
        <w:br/>
        <w:br/>
      </w:r>
    </w:p>
    <w:p>
      <w:r>
        <w:rPr>
          <w:b/>
        </w:rPr>
        <w:t>Weak without -e: last</w:t>
      </w:r>
      <w:r>
        <w:br/>
        <w:t>Line Troilus and Criseyde; Book II 924 (data/oxford_txts/TC2_oxford.txt)</w:t>
        <w:br/>
      </w:r>
      <w:r>
        <w:t>Til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rPr>
          <w:i/>
        </w:rPr>
        <w:t>last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sleep</w:t>
      </w:r>
      <w:r>
        <w:t xml:space="preserve"> </w:t>
      </w:r>
      <w:r>
        <w:t>hir</w:t>
      </w:r>
      <w:r>
        <w:t xml:space="preserve"> </w:t>
      </w:r>
      <w:r>
        <w:t>hente.</w:t>
      </w:r>
      <w:r>
        <w:br/>
        <w:br/>
      </w:r>
    </w:p>
    <w:p>
      <w:r>
        <w:rPr>
          <w:b/>
        </w:rPr>
        <w:t>Weak without -e: right</w:t>
      </w:r>
      <w:r>
        <w:br/>
        <w:t>Line Troilus and Criseyde; Book II 1065 (data/oxford_txts/TC2_oxford.txt)</w:t>
        <w:br/>
      </w:r>
      <w:r>
        <w:t>First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hir</w:t>
      </w:r>
      <w:r>
        <w:t xml:space="preserve"> </w:t>
      </w:r>
      <w:r>
        <w:t>his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lady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Weak without -e: grettest</w:t>
      </w:r>
      <w:r>
        <w:br/>
        <w:t>Line Troilus and Criseyde; Book II 1143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“Now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grettest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Weak without -e: yonder</w:t>
      </w:r>
      <w:r>
        <w:br/>
        <w:t>Line Troilus and Criseyde; Book II 1188 (data/oxford_txts/TC2_oxford.txt)</w:t>
        <w:br/>
      </w:r>
      <w:r>
        <w:t>The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hous,</w:t>
      </w:r>
      <w:r>
        <w:t xml:space="preserve"> </w:t>
      </w:r>
      <w:r>
        <w:t>that</w:t>
      </w:r>
      <w:r>
        <w:t xml:space="preserve"> </w:t>
      </w:r>
      <w:r>
        <w:t>stant</w:t>
      </w:r>
      <w:r>
        <w:t xml:space="preserve"> </w:t>
      </w:r>
      <w:r>
        <w:t>aforyein</w:t>
      </w:r>
      <w:r>
        <w:t xml:space="preserve"> </w:t>
      </w:r>
      <w:r>
        <w:t>us?”</w:t>
      </w:r>
      <w:r>
        <w:br/>
        <w:br/>
      </w:r>
    </w:p>
    <w:p>
      <w:r>
        <w:rPr>
          <w:b/>
        </w:rPr>
        <w:t>Weak without -e: good</w:t>
      </w:r>
      <w:r>
        <w:br/>
        <w:t>Line Troilus and Criseyde; Book II 1209 (data/oxford_txts/TC2_oxford.txt)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good</w:t>
      </w:r>
      <w:r>
        <w:t xml:space="preserve"> </w:t>
      </w:r>
      <w:r>
        <w:t>wil,</w:t>
      </w:r>
      <w:r>
        <w:t xml:space="preserve"> </w:t>
      </w:r>
      <w:r>
        <w:t>and</w:t>
      </w:r>
      <w:r>
        <w:t xml:space="preserve"> </w:t>
      </w:r>
      <w:r>
        <w:t>doth</w:t>
      </w:r>
      <w:r>
        <w:t xml:space="preserve"> </w:t>
      </w:r>
      <w:r>
        <w:t>him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Weak without -e: wisest</w:t>
      </w:r>
      <w:r>
        <w:br/>
        <w:t>Line The Canon's Yeoman's Tale 967 (data/oxford_txts/CYT_oxford.txt)</w:t>
        <w:br/>
      </w:r>
      <w:r>
        <w:t>He</w:t>
      </w:r>
      <w:r>
        <w:t xml:space="preserve"> </w:t>
      </w:r>
      <w:r>
        <w:t>that</w:t>
      </w:r>
      <w:r>
        <w:t xml:space="preserve"> </w:t>
      </w:r>
      <w:r>
        <w:t>semeth</w:t>
      </w:r>
      <w:r>
        <w:t xml:space="preserve"> </w:t>
      </w:r>
      <w:r>
        <w:t>the</w:t>
      </w:r>
      <w:r>
        <w:t xml:space="preserve"> </w:t>
      </w:r>
      <w:r>
        <w:t>wisest,</w:t>
      </w:r>
      <w:r>
        <w:t xml:space="preserve"> </w:t>
      </w:r>
      <w:r>
        <w:t>by</w:t>
      </w:r>
      <w:r>
        <w:t xml:space="preserve"> </w:t>
      </w:r>
      <w:r>
        <w:t>Jhesus!</w:t>
      </w:r>
      <w:r>
        <w:br/>
        <w:br/>
      </w:r>
    </w:p>
    <w:p>
      <w:r>
        <w:rPr>
          <w:b/>
        </w:rPr>
        <w:t>Weak without -e: fals</w:t>
      </w:r>
      <w:r>
        <w:br/>
        <w:t>Line The Canon's Yeoman's Tale 1073 (data/oxford_txts/CYT_oxford.txt)</w:t>
        <w:br/>
      </w:r>
      <w:r>
        <w:t>God</w:t>
      </w:r>
      <w:r>
        <w:t xml:space="preserve"> </w:t>
      </w:r>
      <w:r>
        <w:t>kepe</w:t>
      </w:r>
      <w:r>
        <w:t xml:space="preserve"> </w:t>
      </w:r>
      <w:r>
        <w:t>us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rPr>
          <w:i/>
        </w:rPr>
        <w:t>fals</w:t>
      </w:r>
      <w:r>
        <w:t xml:space="preserve"> </w:t>
      </w:r>
      <w:r>
        <w:t>dissimulinge!°</w:t>
      </w:r>
      <w:r>
        <w:br/>
        <w:br/>
      </w:r>
    </w:p>
    <w:p>
      <w:r>
        <w:rPr>
          <w:b/>
        </w:rPr>
        <w:t>Weak without -e: fals</w:t>
      </w:r>
      <w:r>
        <w:br/>
        <w:t>Line The Canon's Yeoman's Tale 1159 (data/oxford_txts/CYT_oxford.txt)</w:t>
        <w:br/>
      </w:r>
      <w:r>
        <w:t>This</w:t>
      </w:r>
      <w:r>
        <w:t xml:space="preserve"> </w:t>
      </w:r>
      <w:r>
        <w:rPr>
          <w:i/>
        </w:rPr>
        <w:t>fals</w:t>
      </w:r>
      <w:r>
        <w:t xml:space="preserve"> </w:t>
      </w:r>
      <w:r>
        <w:t>chanoun,</w:t>
      </w:r>
      <w:r>
        <w:t xml:space="preserve"> </w:t>
      </w:r>
      <w:r>
        <w:t>the</w:t>
      </w:r>
      <w:r>
        <w:t xml:space="preserve"> </w:t>
      </w:r>
      <w:r>
        <w:t>foule</w:t>
      </w:r>
      <w:r>
        <w:t xml:space="preserve"> </w:t>
      </w:r>
      <w:r>
        <w:t>feend</w:t>
      </w:r>
      <w:r>
        <w:t xml:space="preserve"> </w:t>
      </w:r>
      <w:r>
        <w:t>him</w:t>
      </w:r>
      <w:r>
        <w:t xml:space="preserve"> </w:t>
      </w:r>
      <w:r>
        <w:t>fecche!°</w:t>
      </w:r>
      <w:r>
        <w:br/>
        <w:br/>
      </w:r>
    </w:p>
    <w:p>
      <w:r>
        <w:rPr>
          <w:b/>
        </w:rPr>
        <w:t>Weak without -e: sory</w:t>
      </w:r>
      <w:r>
        <w:br/>
        <w:t>Line The Canon's Yeoman's Tale 1349 (data/oxford_txts/CYT_oxford.txt)</w:t>
        <w:br/>
      </w:r>
      <w:r>
        <w:t>Than</w:t>
      </w:r>
      <w:r>
        <w:t xml:space="preserve"> </w:t>
      </w:r>
      <w:r>
        <w:t>had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this</w:t>
      </w:r>
      <w:r>
        <w:t xml:space="preserve"> </w:t>
      </w:r>
      <w:r>
        <w:t>sory°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t>lere;°</w:t>
      </w:r>
      <w:r>
        <w:br/>
        <w:br/>
      </w:r>
    </w:p>
    <w:p>
      <w:r>
        <w:rPr>
          <w:b/>
        </w:rPr>
        <w:t>Weak without -e: good</w:t>
      </w:r>
      <w:r>
        <w:br/>
        <w:t>Line The Canon's Yeoman's Tale 1379 (data/oxford_txts/CYT_oxford.txt)</w:t>
        <w:br/>
      </w:r>
      <w:r>
        <w:t>“For</w:t>
      </w:r>
      <w:r>
        <w:t xml:space="preserve"> </w:t>
      </w:r>
      <w:r>
        <w:t>your</w:t>
      </w:r>
      <w:r>
        <w:t xml:space="preserve"> </w:t>
      </w:r>
      <w:r>
        <w:rPr>
          <w:i/>
        </w:rPr>
        <w:t>good</w:t>
      </w:r>
      <w:r>
        <w:t xml:space="preserve"> </w:t>
      </w:r>
      <w:r>
        <w:t>wil,</w:t>
      </w:r>
      <w:r>
        <w:t xml:space="preserve"> </w:t>
      </w:r>
      <w:r>
        <w:t>sir,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good</w:t>
      </w:r>
      <w:r>
        <w:t xml:space="preserve"> </w:t>
      </w:r>
      <w:r>
        <w:t>preef,”°</w:t>
      </w:r>
      <w:r>
        <w:br/>
        <w:br/>
      </w:r>
    </w:p>
    <w:p>
      <w:r>
        <w:rPr>
          <w:b/>
        </w:rPr>
        <w:t>Weak without -e: grant</w:t>
      </w:r>
      <w:r>
        <w:br/>
        <w:t>Line The Canon's Yeoman's Tale 1380 (data/oxford_txts/CYT_oxford.txt)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chanoun,</w:t>
      </w:r>
      <w:r>
        <w:t xml:space="preserve"> </w:t>
      </w:r>
      <w:r>
        <w:t>“and</w:t>
      </w:r>
      <w:r>
        <w:t xml:space="preserve"> </w:t>
      </w:r>
      <w:r>
        <w:t>farwel,</w:t>
      </w:r>
      <w:r>
        <w:t xml:space="preserve"> </w:t>
      </w:r>
      <w:r>
        <w:rPr>
          <w:i/>
        </w:rPr>
        <w:t>grant</w:t>
      </w:r>
      <w:r>
        <w:t xml:space="preserve"> </w:t>
      </w:r>
      <w:r>
        <w:t>mercy!”</w:t>
      </w:r>
      <w:r>
        <w:br/>
        <w:br/>
      </w:r>
    </w:p>
    <w:p>
      <w:r>
        <w:rPr>
          <w:b/>
        </w:rPr>
        <w:t>Plural without -e: hevy</w:t>
      </w:r>
      <w:r>
        <w:br/>
        <w:t>Line The Canon's Yeoman's Tale 1404 (data/oxford_txts/CYT_oxford.txt)</w:t>
        <w:br/>
      </w:r>
      <w:r>
        <w:t>And</w:t>
      </w:r>
      <w:r>
        <w:t xml:space="preserve"> </w:t>
      </w:r>
      <w:r>
        <w:t>empten°</w:t>
      </w:r>
      <w:r>
        <w:t xml:space="preserve"> </w:t>
      </w:r>
      <w:r>
        <w:t>also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hevy</w:t>
      </w:r>
      <w:r>
        <w:t xml:space="preserve"> </w:t>
      </w:r>
      <w:r>
        <w:t>purses</w:t>
      </w:r>
      <w:r>
        <w:br/>
        <w:br/>
      </w:r>
    </w:p>
    <w:p>
      <w:r>
        <w:rPr>
          <w:b/>
        </w:rPr>
        <w:t>Weak without -e: privy</w:t>
      </w:r>
      <w:r>
        <w:br/>
        <w:t>Line The Canon's Yeoman's Tale 1452 (data/oxford_txts/CYT_oxford.txt)</w:t>
        <w:br/>
      </w:r>
      <w:r>
        <w:t>“Tel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privy°</w:t>
      </w:r>
      <w:r>
        <w:t xml:space="preserve"> </w:t>
      </w:r>
      <w:r>
        <w:t>stoon?”</w:t>
      </w:r>
      <w:r>
        <w:br/>
        <w:br/>
      </w:r>
    </w:p>
    <w:p>
      <w:r>
        <w:rPr>
          <w:b/>
        </w:rPr>
        <w:t>Weak without -e: floury</w:t>
      </w:r>
      <w:r>
        <w:br/>
        <w:t>Line The Legend of Good Women; Prologue F 174 (data/oxford_txts/LGW_FPro_oxford.txt)</w:t>
        <w:br/>
      </w:r>
      <w:r>
        <w:t>As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goddesse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floury</w:t>
      </w:r>
      <w:r>
        <w:t xml:space="preserve"> </w:t>
      </w:r>
      <w:r>
        <w:t>mede;°</w:t>
      </w:r>
      <w:r>
        <w:br/>
        <w:br/>
      </w:r>
    </w:p>
    <w:p>
      <w:r>
        <w:rPr>
          <w:b/>
        </w:rPr>
        <w:t>Weak without -e: fresshest</w:t>
      </w:r>
      <w:r>
        <w:br/>
        <w:t>Line The Legend of Good Women; Prologue F 229 (data/oxford_txts/LGW_FPro_oxford.txt)</w:t>
        <w:br/>
      </w:r>
      <w:r>
        <w:t>The</w:t>
      </w:r>
      <w:r>
        <w:t xml:space="preserve"> </w:t>
      </w:r>
      <w:r>
        <w:rPr>
          <w:i/>
        </w:rPr>
        <w:t>fresshest</w:t>
      </w:r>
      <w:r>
        <w:t xml:space="preserve"> </w:t>
      </w:r>
      <w:r>
        <w:t>sin°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first</w:t>
      </w:r>
      <w:r>
        <w:t xml:space="preserve"> </w:t>
      </w:r>
      <w:r>
        <w:t>bigonne.</w:t>
      </w:r>
      <w:r>
        <w:br/>
        <w:br/>
      </w:r>
    </w:p>
    <w:p>
      <w:r>
        <w:rPr>
          <w:b/>
        </w:rPr>
        <w:t>Weak without -e: owen</w:t>
      </w:r>
      <w:r>
        <w:br/>
        <w:t>Line The Legend of Good Women; Prologue F 399 (data/oxford_txts/LGW_FPro_oxford.txt)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have</w:t>
      </w:r>
      <w:r>
        <w:t xml:space="preserve"> </w:t>
      </w:r>
      <w:r>
        <w:t>reward°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rPr>
          <w:i/>
        </w:rPr>
        <w:t>owen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Weak without -e: north</w:t>
      </w:r>
      <w:r>
        <w:br/>
        <w:t>Line The Friar's Tale 1413 (data/oxford_txts/FriT_oxford.txt)</w:t>
        <w:br/>
      </w:r>
      <w:r>
        <w:t>‘Brother,’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north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Weak without -e: sweet</w:t>
      </w:r>
      <w:r>
        <w:br/>
        <w:t>Line The Friar's Tale 1613 (data/oxford_txts/FriT_oxford.txt)</w:t>
        <w:br/>
      </w:r>
      <w:r>
        <w:t>¶“</w:t>
      </w:r>
      <w:r>
        <w:t xml:space="preserve"> </w:t>
      </w:r>
      <w:r>
        <w:t>‘Pay</w:t>
      </w:r>
      <w:r>
        <w:t xml:space="preserve"> </w:t>
      </w:r>
      <w:r>
        <w:t>me,’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‘or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rPr>
          <w:i/>
        </w:rPr>
        <w:t>sweet</w:t>
      </w:r>
      <w:r>
        <w:t xml:space="preserve"> </w:t>
      </w:r>
      <w:r>
        <w:t>Seinte</w:t>
      </w:r>
      <w:r>
        <w:t xml:space="preserve"> </w:t>
      </w:r>
      <w:r>
        <w:t>Anne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36 (data/oxford_txts/WBPro_oxford.txt)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wives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oon;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57 (data/oxford_txts/WBPro_oxford.txt)</w:t>
        <w:br/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had</w:t>
      </w:r>
      <w:r>
        <w:t xml:space="preserve"> </w:t>
      </w:r>
      <w:r>
        <w:t>wives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179 (data/oxford_txts/WBPro_oxford.txt)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</w:t>
      </w:r>
      <w:r>
        <w:t xml:space="preserve"> </w:t>
      </w:r>
      <w:r>
        <w:t>ensamples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ten.</w:t>
      </w:r>
      <w:r>
        <w:br/>
        <w:br/>
      </w:r>
    </w:p>
    <w:p>
      <w:r>
        <w:rPr>
          <w:b/>
        </w:rPr>
        <w:t>Weak without -e: crisp</w:t>
      </w:r>
      <w:r>
        <w:br/>
        <w:t>Line The Wife of Bath's Prologue 304 (data/oxford_txts/WBPro_oxford.txt)</w:t>
        <w:br/>
      </w:r>
      <w:r>
        <w:t>For</w:t>
      </w:r>
      <w:r>
        <w:t xml:space="preserve"> </w:t>
      </w:r>
      <w:r>
        <w:t>his</w:t>
      </w:r>
      <w:r>
        <w:t xml:space="preserve"> </w:t>
      </w:r>
      <w:r>
        <w:t>crisp°</w:t>
      </w:r>
      <w:r>
        <w:t xml:space="preserve"> </w:t>
      </w:r>
      <w:r>
        <w:t>heer,</w:t>
      </w:r>
      <w:r>
        <w:t xml:space="preserve"> </w:t>
      </w:r>
      <w:r>
        <w:t>shininge</w:t>
      </w:r>
      <w:r>
        <w:t xml:space="preserve"> </w:t>
      </w:r>
      <w:r>
        <w:t>as</w:t>
      </w:r>
      <w:r>
        <w:t xml:space="preserve"> </w:t>
      </w:r>
      <w:r>
        <w:t>gold</w:t>
      </w:r>
      <w:r>
        <w:t xml:space="preserve"> </w:t>
      </w:r>
      <w:r>
        <w:t>so</w:t>
      </w:r>
      <w:r>
        <w:t xml:space="preserve"> </w:t>
      </w:r>
      <w:r>
        <w:t>fin</w:t>
      </w:r>
      <w:r>
        <w:br/>
        <w:br/>
      </w:r>
    </w:p>
    <w:p>
      <w:r>
        <w:rPr>
          <w:b/>
        </w:rPr>
        <w:t>Weak without -e: blind</w:t>
      </w:r>
      <w:r>
        <w:br/>
        <w:t>Line The Wife of Bath's Prologue 656 (data/oxford_txts/WBPro_oxford.txt)</w:t>
        <w:br/>
      </w:r>
      <w:r>
        <w:t>And</w:t>
      </w:r>
      <w:r>
        <w:t xml:space="preserve"> </w:t>
      </w:r>
      <w:r>
        <w:t>priketh°</w:t>
      </w:r>
      <w:r>
        <w:t xml:space="preserve"> </w:t>
      </w:r>
      <w:r>
        <w:t>his</w:t>
      </w:r>
      <w:r>
        <w:t xml:space="preserve"> </w:t>
      </w:r>
      <w:r>
        <w:rPr>
          <w:i/>
        </w:rPr>
        <w:t>blind</w:t>
      </w:r>
      <w:r>
        <w:t xml:space="preserve"> </w:t>
      </w:r>
      <w:r>
        <w:t>hors</w:t>
      </w:r>
      <w:r>
        <w:t xml:space="preserve"> </w:t>
      </w:r>
      <w:r>
        <w:t>over</w:t>
      </w:r>
      <w:r>
        <w:t xml:space="preserve"> </w:t>
      </w:r>
      <w:r>
        <w:t>the</w:t>
      </w:r>
      <w:r>
        <w:t xml:space="preserve"> </w:t>
      </w:r>
      <w:r>
        <w:t>falwes,°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686 (data/oxford_txts/WBPro_oxford.txt)</w:t>
        <w:br/>
      </w:r>
      <w:r>
        <w:t>He</w:t>
      </w:r>
      <w:r>
        <w:t xml:space="preserve"> </w:t>
      </w:r>
      <w:r>
        <w:t>knew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mo</w:t>
      </w:r>
      <w:r>
        <w:t xml:space="preserve"> </w:t>
      </w:r>
      <w:r>
        <w:t>legendes</w:t>
      </w:r>
      <w:r>
        <w:t xml:space="preserve"> </w:t>
      </w:r>
      <w:r>
        <w:t>and</w:t>
      </w:r>
      <w:r>
        <w:t xml:space="preserve"> </w:t>
      </w:r>
      <w:r>
        <w:t>lives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773 (data/oxford_txts/WBPro_oxford.txt)</w:t>
        <w:br/>
      </w:r>
      <w:r>
        <w:t>And</w:t>
      </w:r>
      <w:r>
        <w:t xml:space="preserve"> </w:t>
      </w:r>
      <w:r>
        <w:t>therwithal,</w:t>
      </w:r>
      <w:r>
        <w:t xml:space="preserve"> </w:t>
      </w:r>
      <w:r>
        <w:t>he</w:t>
      </w:r>
      <w:r>
        <w:t xml:space="preserve"> </w:t>
      </w:r>
      <w:r>
        <w:t>knew</w:t>
      </w:r>
      <w:r>
        <w:t xml:space="preserve"> </w:t>
      </w:r>
      <w:r>
        <w:t>of</w:t>
      </w:r>
      <w:r>
        <w:t xml:space="preserve"> </w:t>
      </w:r>
      <w:r>
        <w:rPr>
          <w:i/>
        </w:rPr>
        <w:t>mo</w:t>
      </w:r>
      <w:r>
        <w:t xml:space="preserve"> </w:t>
      </w:r>
      <w:r>
        <w:t>proverbes</w:t>
      </w:r>
      <w:r>
        <w:br/>
        <w:br/>
      </w:r>
    </w:p>
    <w:p>
      <w:r>
        <w:rPr>
          <w:b/>
        </w:rPr>
        <w:t>Weak without -e: bright</w:t>
      </w:r>
      <w:r>
        <w:br/>
        <w:t>Line The Second Nun's Tale 120 (data/oxford_txts/SNT_oxford.txt)</w:t>
        <w:br/>
      </w:r>
      <w:r>
        <w:t>This</w:t>
      </w:r>
      <w:r>
        <w:t xml:space="preserve"> </w:t>
      </w:r>
      <w:r>
        <w:t>maiden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Cecilie,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lif</w:t>
      </w:r>
      <w:r>
        <w:t xml:space="preserve"> </w:t>
      </w:r>
      <w:r>
        <w:t>seith</w:t>
      </w:r>
      <w:r>
        <w:br/>
        <w:br/>
      </w:r>
    </w:p>
    <w:p>
      <w:r>
        <w:rPr>
          <w:b/>
        </w:rPr>
        <w:t>Plural without -e: mo</w:t>
      </w:r>
      <w:r>
        <w:br/>
        <w:t>Line The Squire's Tale 301 (data/oxford_txts/SqT_oxford.txt)</w:t>
        <w:br/>
      </w:r>
      <w:r>
        <w:t>And</w:t>
      </w:r>
      <w:r>
        <w:t xml:space="preserve"> </w:t>
      </w:r>
      <w:r>
        <w:t>deintees°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knowing.</w:t>
      </w:r>
      <w:r>
        <w:br/>
        <w:br/>
      </w:r>
    </w:p>
    <w:p>
      <w:r>
        <w:rPr>
          <w:b/>
        </w:rPr>
        <w:t>Weak without -e: gret</w:t>
      </w:r>
      <w:r>
        <w:br/>
        <w:t>Line The Squire's Tale 469 (data/oxford_txts/SqT_oxford.txt)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rPr>
          <w:i/>
        </w:rPr>
        <w:t>gret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kinde!°</w:t>
      </w:r>
      <w:r>
        <w:br/>
        <w:br/>
      </w:r>
    </w:p>
    <w:p>
      <w:r>
        <w:rPr>
          <w:b/>
        </w:rPr>
        <w:t>Weak without -e: heigh</w:t>
      </w:r>
      <w:r>
        <w:br/>
        <w:t>Line Troilus and Criseyde; Book III 516 (data/oxford_txts/TC3_oxford.txt)</w:t>
        <w:br/>
      </w:r>
      <w:r>
        <w:t>Wheras</w:t>
      </w:r>
      <w:r>
        <w:t xml:space="preserve"> </w:t>
      </w:r>
      <w:r>
        <w:t>at</w:t>
      </w:r>
      <w:r>
        <w:t xml:space="preserve"> </w:t>
      </w:r>
      <w:r>
        <w:t>leiser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Weak without -e: owen</w:t>
      </w:r>
      <w:r>
        <w:br/>
        <w:t>Line Troilus and Criseyde; Book III 635 (data/oxford_txts/TC3_oxford.txt)</w:t>
        <w:br/>
      </w:r>
      <w:r>
        <w:t>Forwhy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your</w:t>
      </w:r>
      <w:r>
        <w:t xml:space="preserve"> </w:t>
      </w:r>
      <w:r>
        <w:rPr>
          <w:i/>
        </w:rPr>
        <w:t>owen</w:t>
      </w:r>
      <w:r>
        <w:t xml:space="preserve"> </w:t>
      </w:r>
      <w:r>
        <w:t>hous,</w:t>
      </w:r>
      <w:r>
        <w:t xml:space="preserve"> </w:t>
      </w:r>
      <w:r>
        <w:t>pardee.</w:t>
      </w:r>
      <w:r>
        <w:br/>
        <w:br/>
      </w:r>
    </w:p>
    <w:p>
      <w:r>
        <w:rPr>
          <w:b/>
        </w:rPr>
        <w:t>Weak without -e: priv</w:t>
      </w:r>
      <w:r>
        <w:br/>
        <w:t>Line Troilus and Criseyde; Book III 921 (data/oxford_txts/TC3_oxford.txt)</w:t>
        <w:br/>
      </w:r>
      <w:r>
        <w:t>His</w:t>
      </w:r>
      <w:r>
        <w:t xml:space="preserve"> </w:t>
      </w:r>
      <w:r>
        <w:t>privé</w:t>
      </w:r>
      <w:r>
        <w:t xml:space="preserve"> </w:t>
      </w:r>
      <w:r>
        <w:t>coming,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siker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Weak without -e: bet</w:t>
      </w:r>
      <w:r>
        <w:br/>
        <w:t>Line Troilus and Criseyde; Book III 1223 (data/oxford_txts/TC3_oxford.txt)</w:t>
        <w:br/>
      </w:r>
      <w:r>
        <w:t>Now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bet,</w:t>
      </w:r>
      <w:r>
        <w:t xml:space="preserve"> </w:t>
      </w:r>
      <w:r>
        <w:t>than</w:t>
      </w:r>
      <w:r>
        <w:t xml:space="preserve"> </w:t>
      </w:r>
      <w:r>
        <w:t>bothe</w:t>
      </w:r>
      <w:r>
        <w:t xml:space="preserve"> </w:t>
      </w:r>
      <w:r>
        <w:t>two</w:t>
      </w:r>
      <w:r>
        <w:t xml:space="preserve"> </w:t>
      </w:r>
      <w:r>
        <w:t>be</w:t>
      </w:r>
      <w:r>
        <w:t xml:space="preserve"> </w:t>
      </w:r>
      <w:r>
        <w:t>lorn!</w:t>
      </w:r>
      <w:r>
        <w:br/>
        <w:br/>
      </w:r>
    </w:p>
    <w:p>
      <w:r>
        <w:rPr>
          <w:b/>
        </w:rPr>
        <w:t>Weak without -e: heigh</w:t>
      </w:r>
      <w:r>
        <w:br/>
        <w:t>Line Troilus and Criseyde; Book III 1288 (data/oxford_txts/TC3_oxford.txt)</w:t>
        <w:br/>
      </w:r>
      <w:r>
        <w:t>Right</w:t>
      </w:r>
      <w:r>
        <w:t xml:space="preserve"> </w:t>
      </w:r>
      <w:r>
        <w:t>thourgh</w:t>
      </w:r>
      <w:r>
        <w:t xml:space="preserve"> </w:t>
      </w:r>
      <w:r>
        <w:t>the</w:t>
      </w:r>
      <w:r>
        <w:t xml:space="preserve"> </w:t>
      </w:r>
      <w:r>
        <w:t>vertu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rPr>
          <w:i/>
        </w:rPr>
        <w:t>heigh</w:t>
      </w:r>
      <w:r>
        <w:t xml:space="preserve"> </w:t>
      </w:r>
      <w:r>
        <w:t>servise.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III 1453 (data/oxford_txts/TC3_oxford.txt)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bore</w:t>
      </w:r>
      <w:r>
        <w:t xml:space="preserve"> </w:t>
      </w:r>
      <w:r>
        <w:t>hath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yën!</w:t>
      </w:r>
      <w:r>
        <w:br/>
        <w:br/>
      </w:r>
    </w:p>
    <w:p>
      <w:r>
        <w:rPr>
          <w:b/>
        </w:rPr>
        <w:t>Weak without -e: owen</w:t>
      </w:r>
      <w:r>
        <w:br/>
        <w:t>Line Troilus and Criseyde; Book III 1485 (data/oxford_txts/TC3_oxford.txt)</w:t>
        <w:br/>
      </w:r>
      <w:r>
        <w:t>“But</w:t>
      </w:r>
      <w:r>
        <w:t xml:space="preserve"> </w:t>
      </w:r>
      <w:r>
        <w:t>nathelees,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Weak without -e: real</w:t>
      </w:r>
      <w:r>
        <w:br/>
        <w:t>Line Troilus and Criseyde; Book III 1534 (data/oxford_txts/TC3_oxford.txt)</w:t>
        <w:br/>
      </w:r>
      <w:r>
        <w:t>Retorned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rPr>
          <w:i/>
        </w:rPr>
        <w:t>real</w:t>
      </w:r>
      <w:r>
        <w:t xml:space="preserve"> </w:t>
      </w:r>
      <w:r>
        <w:t>palais,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Weak without -e: worst</w:t>
      </w:r>
      <w:r>
        <w:br/>
        <w:t>Line Troilus and Criseyde; Book III 1626 (data/oxford_txts/TC3_oxford.txt)</w:t>
        <w:br/>
      </w:r>
      <w:r>
        <w:t>The</w:t>
      </w:r>
      <w:r>
        <w:t xml:space="preserve"> </w:t>
      </w:r>
      <w:r>
        <w:rPr>
          <w:i/>
        </w:rPr>
        <w:t>worst</w:t>
      </w:r>
      <w:r>
        <w:t xml:space="preserve"> </w:t>
      </w:r>
      <w:r>
        <w:t>kinde</w:t>
      </w:r>
      <w:r>
        <w:t xml:space="preserve"> </w:t>
      </w:r>
      <w:r>
        <w:t>of</w:t>
      </w:r>
      <w:r>
        <w:t xml:space="preserve"> </w:t>
      </w:r>
      <w:r>
        <w:t>infortune</w:t>
      </w:r>
      <w:r>
        <w:t xml:space="preserve"> </w:t>
      </w:r>
      <w:r>
        <w:t>is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Plural without -e: lever</w:t>
      </w:r>
      <w:r>
        <w:br/>
        <w:t>Line The Merchant's Tale 1438 (data/oxford_txts/MerT_oxford.txt)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lever°</w:t>
      </w:r>
      <w:r>
        <w:t xml:space="preserve"> </w:t>
      </w:r>
      <w:r>
        <w:t>houndes</w:t>
      </w:r>
      <w:r>
        <w:t xml:space="preserve"> </w:t>
      </w:r>
      <w: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Weak without -e: heigh</w:t>
      </w:r>
      <w:r>
        <w:br/>
        <w:t>Line The Merchant's Tale 1482 (data/oxford_txts/MerT_oxford.txt)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t>ne</w:t>
      </w:r>
      <w:r>
        <w:t xml:space="preserve"> </w:t>
      </w:r>
      <w:r>
        <w:t>liketh,°</w:t>
      </w:r>
      <w:r>
        <w:t xml:space="preserve"> </w:t>
      </w:r>
      <w:r>
        <w:t>for°</w:t>
      </w:r>
      <w:r>
        <w:t xml:space="preserve"> </w:t>
      </w:r>
      <w:r>
        <w:t>your</w:t>
      </w:r>
      <w:r>
        <w:t xml:space="preserve"> </w:t>
      </w:r>
      <w:r>
        <w:rPr>
          <w:i/>
        </w:rPr>
        <w:t>heigh</w:t>
      </w:r>
      <w:r>
        <w:t xml:space="preserve"> </w:t>
      </w:r>
      <w:r>
        <w:t>prudence</w:t>
      </w:r>
      <w:r>
        <w:br/>
        <w:br/>
      </w:r>
    </w:p>
    <w:p>
      <w:r>
        <w:rPr>
          <w:b/>
        </w:rPr>
        <w:t>Weak without -e: yongest</w:t>
      </w:r>
      <w:r>
        <w:br/>
        <w:t>Line The Merchant's Tale 1559 (data/oxford_txts/MerT_oxford.txt)</w:t>
        <w:br/>
      </w:r>
      <w:r>
        <w:t>The</w:t>
      </w:r>
      <w:r>
        <w:t xml:space="preserve"> </w:t>
      </w:r>
      <w:r>
        <w:rPr>
          <w:i/>
        </w:rPr>
        <w:t>yongest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route°</w:t>
      </w:r>
      <w:r>
        <w:br/>
        <w:br/>
      </w:r>
    </w:p>
    <w:p>
      <w:r>
        <w:rPr>
          <w:b/>
        </w:rPr>
        <w:t>Plural without -e: wiser</w:t>
      </w:r>
      <w:r>
        <w:br/>
        <w:t>Line The Merchant's Tale 1569 (data/oxford_txts/MerT_oxford.txt)</w:t>
        <w:br/>
      </w:r>
      <w:r>
        <w:t>Of</w:t>
      </w:r>
      <w:r>
        <w:t xml:space="preserve"> </w:t>
      </w:r>
      <w:r>
        <w:t>scole-termes;°</w:t>
      </w:r>
      <w:r>
        <w:t xml:space="preserve"> </w:t>
      </w:r>
      <w:r>
        <w:rPr>
          <w:i/>
        </w:rPr>
        <w:t>wiser</w:t>
      </w:r>
      <w:r>
        <w:t xml:space="preserve"> </w:t>
      </w:r>
      <w:r>
        <w:t>men</w:t>
      </w:r>
      <w:r>
        <w:t xml:space="preserve"> </w:t>
      </w:r>
      <w:r>
        <w:t>than</w:t>
      </w:r>
      <w:r>
        <w:t xml:space="preserve"> </w:t>
      </w:r>
      <w:r>
        <w:t>thow</w:t>
      </w:r>
      <w:r>
        <w:br/>
        <w:br/>
      </w:r>
    </w:p>
    <w:p>
      <w:r>
        <w:rPr>
          <w:b/>
        </w:rPr>
        <w:t>Weak without -e: ful</w:t>
      </w:r>
      <w:r>
        <w:br/>
        <w:t>Line The Merchant's Tale 2066 (data/oxford_txts/MerT_oxford.txt)</w:t>
        <w:br/>
      </w:r>
      <w:r>
        <w:t>That</w:t>
      </w:r>
      <w:r>
        <w:t xml:space="preserve"> </w:t>
      </w:r>
      <w:r>
        <w:t>haddest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rPr>
          <w:i/>
        </w:rPr>
        <w:t>ful</w:t>
      </w:r>
      <w:r>
        <w:t xml:space="preserve"> </w:t>
      </w:r>
      <w:r>
        <w:t>frend</w:t>
      </w:r>
      <w:r>
        <w:t xml:space="preserve"> </w:t>
      </w:r>
      <w:r>
        <w:t>received?</w:t>
      </w:r>
      <w:r>
        <w:br/>
        <w:br/>
      </w:r>
    </w:p>
    <w:p>
      <w:r>
        <w:rPr>
          <w:b/>
        </w:rPr>
        <w:t>Weak without -e: red</w:t>
      </w:r>
      <w:r>
        <w:br/>
        <w:t>Line Sir Thopas 747 (data/oxford_txts/Thop_oxford.txt)</w:t>
        <w:br/>
      </w:r>
      <w:r>
        <w:t xml:space="preserve">    That</w:t>
      </w:r>
      <w:r>
        <w:t xml:space="preserve"> </w:t>
      </w:r>
      <w:r>
        <w:t>bereth</w:t>
      </w:r>
      <w:r>
        <w:t xml:space="preserve"> </w:t>
      </w:r>
      <w:r>
        <w:t>the</w:t>
      </w:r>
      <w:r>
        <w:t xml:space="preserve"> </w:t>
      </w:r>
      <w:r>
        <w:rPr>
          <w:i/>
        </w:rPr>
        <w:t>red</w:t>
      </w:r>
      <w:r>
        <w:t xml:space="preserve"> </w:t>
      </w:r>
      <w:r>
        <w:t>hepe.°</w:t>
      </w:r>
      <w:r>
        <w:br/>
        <w:br/>
      </w:r>
    </w:p>
    <w:p>
      <w:r>
        <w:rPr>
          <w:b/>
        </w:rPr>
        <w:t>Weak without -e: fair</w:t>
      </w:r>
      <w:r>
        <w:br/>
        <w:t>Line Sir Thopas 832 (data/oxford_txts/Thop_oxford.txt)</w:t>
        <w:br/>
      </w:r>
      <w:r>
        <w:t xml:space="preserve">    And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rPr>
          <w:i/>
        </w:rPr>
        <w:t>fair</w:t>
      </w:r>
      <w:r>
        <w:t xml:space="preserve"> </w:t>
      </w:r>
      <w:r>
        <w:t>beringe.°</w:t>
      </w:r>
      <w:r>
        <w:br/>
        <w:br/>
      </w:r>
    </w:p>
    <w:p>
      <w:r>
        <w:rPr>
          <w:b/>
        </w:rPr>
        <w:t>Weak without -e: hevy</w:t>
      </w:r>
      <w:r>
        <w:br/>
        <w:t>Line The Franklin's Tale 822 (data/oxford_txts/FranT_oxford.txt)</w:t>
        <w:br/>
      </w:r>
      <w:r>
        <w:t>Hir</w:t>
      </w:r>
      <w:r>
        <w:t xml:space="preserve"> </w:t>
      </w:r>
      <w:r>
        <w:t>frendes,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knewe</w:t>
      </w:r>
      <w:r>
        <w:t xml:space="preserve"> </w:t>
      </w:r>
      <w:r>
        <w:t>hir</w:t>
      </w:r>
      <w:r>
        <w:t xml:space="preserve"> </w:t>
      </w:r>
      <w:r>
        <w:t>hevy°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Weak without -e: wis</w:t>
      </w:r>
      <w:r>
        <w:br/>
        <w:t>Line The Franklin's Tale 871 (data/oxford_txts/FranT_oxford.txt)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parfit</w:t>
      </w:r>
      <w:r>
        <w:t xml:space="preserve"> </w:t>
      </w:r>
      <w:r>
        <w:rPr>
          <w:i/>
        </w:rPr>
        <w:t>wis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stable,°</w:t>
      </w:r>
      <w:r>
        <w:br/>
        <w:br/>
      </w:r>
    </w:p>
    <w:p>
      <w:r>
        <w:rPr>
          <w:b/>
        </w:rPr>
        <w:t>Weak without -e: own</w:t>
      </w:r>
      <w:r>
        <w:br/>
        <w:t>Line The Franklin's Tale 880 (data/oxford_txts/FranT_oxford.txt)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it</w:t>
      </w:r>
      <w:r>
        <w:t xml:space="preserve"> </w:t>
      </w:r>
      <w:r>
        <w:t>madest</w:t>
      </w:r>
      <w:r>
        <w:t xml:space="preserve"> </w:t>
      </w:r>
      <w:r>
        <w:t>lik</w:t>
      </w:r>
      <w:r>
        <w:t xml:space="preserve"> </w:t>
      </w:r>
      <w:r>
        <w:t>to</w:t>
      </w:r>
      <w:r>
        <w:t xml:space="preserve"> </w:t>
      </w:r>
      <w:r>
        <w:t>thin</w:t>
      </w:r>
      <w:r>
        <w:t xml:space="preserve"> </w:t>
      </w:r>
      <w:r>
        <w:rPr>
          <w:i/>
        </w:rPr>
        <w:t>own</w:t>
      </w:r>
      <w:r>
        <w:t xml:space="preserve"> </w:t>
      </w:r>
      <w:r>
        <w:t>merk.°</w:t>
      </w:r>
      <w:r>
        <w:br/>
        <w:br/>
      </w:r>
    </w:p>
    <w:p>
      <w:r>
        <w:rPr>
          <w:b/>
        </w:rPr>
        <w:t>Weak without -e: heigh</w:t>
      </w:r>
      <w:r>
        <w:br/>
        <w:t>Line The Franklin's Tale 989 (data/oxford_txts/FranT_oxford.txt)</w:t>
        <w:br/>
      </w:r>
      <w:r>
        <w:t>¶“Aurelie,”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“by</w:t>
      </w:r>
      <w:r>
        <w:t xml:space="preserve"> </w:t>
      </w:r>
      <w:r>
        <w:rPr>
          <w:i/>
        </w:rPr>
        <w:t>heigh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Weak without -e: hyest</w:t>
      </w:r>
      <w:r>
        <w:br/>
        <w:t>Line The Franklin's Tale 1061 (data/oxford_txts/FranT_oxford.txt)</w:t>
        <w:br/>
      </w:r>
      <w:r>
        <w:t>The</w:t>
      </w:r>
      <w:r>
        <w:t xml:space="preserve"> </w:t>
      </w:r>
      <w:r>
        <w:rPr>
          <w:i/>
        </w:rPr>
        <w:t>hyest</w:t>
      </w:r>
      <w:r>
        <w:t xml:space="preserve"> </w:t>
      </w:r>
      <w:r>
        <w:t>rokke</w:t>
      </w:r>
      <w:r>
        <w:t xml:space="preserve"> </w:t>
      </w:r>
      <w:r>
        <w:t>in</w:t>
      </w:r>
      <w:r>
        <w:t xml:space="preserve"> </w:t>
      </w:r>
      <w:r>
        <w:t>Armorik</w:t>
      </w:r>
      <w:r>
        <w:t xml:space="preserve"> </w:t>
      </w:r>
      <w:r>
        <w:t>Briteine;</w:t>
      </w:r>
      <w:r>
        <w:br/>
        <w:br/>
      </w:r>
    </w:p>
    <w:p>
      <w:r>
        <w:rPr>
          <w:b/>
        </w:rPr>
        <w:t>Weak without -e: own</w:t>
      </w:r>
      <w:r>
        <w:br/>
        <w:t>Line The Franklin's Tale 1093 (data/oxford_txts/FranT_oxford.txt)</w:t>
        <w:br/>
      </w:r>
      <w:r>
        <w:t>That</w:t>
      </w:r>
      <w:r>
        <w:t xml:space="preserve"> </w:t>
      </w:r>
      <w:r>
        <w:t>loveth</w:t>
      </w:r>
      <w:r>
        <w:t xml:space="preserve"> </w:t>
      </w:r>
      <w:r>
        <w:t>thee,</w:t>
      </w:r>
      <w:r>
        <w:t xml:space="preserve"> </w:t>
      </w:r>
      <w:r>
        <w:t>as</w:t>
      </w:r>
      <w:r>
        <w:t xml:space="preserve"> </w:t>
      </w:r>
      <w:r>
        <w:t>his</w:t>
      </w:r>
      <w:r>
        <w:t xml:space="preserve"> </w:t>
      </w:r>
      <w:r>
        <w:rPr>
          <w:i/>
        </w:rPr>
        <w:t>own</w:t>
      </w:r>
      <w:r>
        <w:t xml:space="preserve"> </w:t>
      </w:r>
      <w:r>
        <w:t>hertes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Weak without -e: grettest</w:t>
      </w:r>
      <w:r>
        <w:br/>
        <w:t>Line The Franklin's Tale 1192 (data/oxford_txts/FranT_oxford.txt)</w:t>
        <w:br/>
      </w:r>
      <w:r>
        <w:t>The</w:t>
      </w:r>
      <w:r>
        <w:t xml:space="preserve"> </w:t>
      </w:r>
      <w:r>
        <w:rPr>
          <w:i/>
        </w:rPr>
        <w:t>grettest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were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eye.</w:t>
      </w:r>
      <w:r>
        <w:br/>
        <w:br/>
      </w:r>
    </w:p>
    <w:p>
      <w:r>
        <w:rPr>
          <w:b/>
        </w:rPr>
        <w:t>Weak without -e: foul</w:t>
      </w:r>
      <w:r>
        <w:br/>
        <w:t>Line The Franklin's Tale 1372 (data/oxford_txts/FranT_oxford.txt)</w:t>
        <w:br/>
      </w:r>
      <w:r>
        <w:t>Al</w:t>
      </w:r>
      <w:r>
        <w:t xml:space="preserve"> </w:t>
      </w:r>
      <w:r>
        <w:t>naked,</w:t>
      </w:r>
      <w:r>
        <w:t xml:space="preserve"> </w:t>
      </w:r>
      <w:r>
        <w:t>to</w:t>
      </w:r>
      <w:r>
        <w:t xml:space="preserve"> </w:t>
      </w:r>
      <w:r>
        <w:t>fulfille</w:t>
      </w:r>
      <w:r>
        <w:t xml:space="preserve"> </w:t>
      </w:r>
      <w:r>
        <w:t>hir°</w:t>
      </w:r>
      <w:r>
        <w:t xml:space="preserve"> </w:t>
      </w:r>
      <w:r>
        <w:rPr>
          <w:i/>
        </w:rPr>
        <w:t>foul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Weak without -e: foul</w:t>
      </w:r>
      <w:r>
        <w:br/>
        <w:t>Line The Franklin's Tale 1396 (data/oxford_txts/FranT_oxford.txt)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defouled°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rPr>
          <w:i/>
        </w:rPr>
        <w:t>foul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Weak without -e: good</w:t>
      </w:r>
      <w:r>
        <w:br/>
        <w:t>Line The Franklin's Tale 1443 (data/oxford_txts/FranT_oxford.txt)</w:t>
        <w:br/>
      </w:r>
      <w:r>
        <w:t>“What</w:t>
      </w:r>
      <w:r>
        <w:t xml:space="preserve"> </w:t>
      </w:r>
      <w:r>
        <w:t>seith</w:t>
      </w:r>
      <w:r>
        <w:t xml:space="preserve"> </w:t>
      </w:r>
      <w:r>
        <w:t>Omer</w:t>
      </w:r>
      <w:r>
        <w:t xml:space="preserve"> </w:t>
      </w:r>
      <w:r>
        <w:t>of</w:t>
      </w:r>
      <w:r>
        <w:t xml:space="preserve"> </w:t>
      </w:r>
      <w:r>
        <w:rPr>
          <w:i/>
        </w:rPr>
        <w:t>good</w:t>
      </w:r>
      <w:r>
        <w:t xml:space="preserve"> </w:t>
      </w:r>
      <w:r>
        <w:t>Penalopee?</w:t>
      </w:r>
      <w:r>
        <w:br/>
        <w:br/>
      </w:r>
    </w:p>
    <w:p>
      <w:r>
        <w:rPr>
          <w:b/>
        </w:rPr>
        <w:t>Weak without -e: hyest</w:t>
      </w:r>
      <w:r>
        <w:br/>
        <w:t>Line The Franklin's Tale 1479 (data/oxford_txts/FranT_oxford.txt)</w:t>
        <w:br/>
      </w:r>
      <w:r>
        <w:t>Trouthe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rPr>
          <w:i/>
        </w:rPr>
        <w:t>hyest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kepe”:—</w:t>
      </w:r>
      <w:r>
        <w:br/>
        <w:br/>
      </w:r>
    </w:p>
    <w:p>
      <w:r>
        <w:rPr>
          <w:b/>
        </w:rPr>
        <w:t>Weak without -e: quikkest</w:t>
      </w:r>
      <w:r>
        <w:br/>
        <w:t>Line The Franklin's Tale 1502 (data/oxford_txts/FranT_oxford.txt)</w:t>
        <w:br/>
      </w:r>
      <w:r>
        <w:t>Amid°</w:t>
      </w:r>
      <w:r>
        <w:t xml:space="preserve"> </w:t>
      </w:r>
      <w:r>
        <w:t>the</w:t>
      </w:r>
      <w:r>
        <w:t xml:space="preserve"> </w:t>
      </w:r>
      <w:r>
        <w:t>toun,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quikkest°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Plural without -e: mo</w:t>
      </w:r>
      <w:r>
        <w:br/>
        <w:t>Line Prologue to the Parson's Tale 16 (data/oxford_txts/ParsPro_oxford.txt)</w:t>
        <w:br/>
      </w:r>
      <w:r>
        <w:t>Now</w:t>
      </w:r>
      <w:r>
        <w:t xml:space="preserve"> </w:t>
      </w:r>
      <w:r>
        <w:t>lakketh</w:t>
      </w:r>
      <w:r>
        <w:t xml:space="preserve"> </w:t>
      </w:r>
      <w:r>
        <w:t>us</w:t>
      </w:r>
      <w:r>
        <w:t xml:space="preserve"> </w:t>
      </w:r>
      <w:r>
        <w:t>no</w:t>
      </w:r>
      <w:r>
        <w:t xml:space="preserve"> </w:t>
      </w:r>
      <w:r>
        <w:t>tales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Weak without -e: bitter</w:t>
      </w:r>
      <w:r>
        <w:br/>
        <w:t>Line Troilus and Criseyde; Book IV 710 (data/oxford_txts/TC4_oxford.txt)</w:t>
        <w:br/>
      </w:r>
      <w:r>
        <w:t>That</w:t>
      </w:r>
      <w:r>
        <w:t xml:space="preserve"> </w:t>
      </w:r>
      <w:r>
        <w:t>yeven</w:t>
      </w:r>
      <w:r>
        <w:t xml:space="preserve"> </w:t>
      </w:r>
      <w:r>
        <w:t>signes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bitter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Weak without -e: heigh</w:t>
      </w:r>
      <w:r>
        <w:br/>
        <w:t>Line Troilus and Criseyde; Book IV 805 (data/oxford_txts/TC4_oxford.txt)</w:t>
        <w:br/>
      </w:r>
      <w:r>
        <w:t>Hir</w:t>
      </w:r>
      <w:r>
        <w:t xml:space="preserve"> </w:t>
      </w:r>
      <w:r>
        <w:rPr>
          <w:i/>
        </w:rPr>
        <w:t>heigh</w:t>
      </w:r>
      <w:r>
        <w:t xml:space="preserve"> </w:t>
      </w:r>
      <w:r>
        <w:t>compleinte,</w:t>
      </w:r>
      <w:r>
        <w:t xml:space="preserve"> </w:t>
      </w:r>
      <w:r>
        <w:t>and</w:t>
      </w:r>
      <w:r>
        <w:t xml:space="preserve"> </w:t>
      </w:r>
      <w:r>
        <w:t>therfore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pace.</w:t>
      </w:r>
      <w:r>
        <w:br/>
        <w:br/>
      </w:r>
    </w:p>
    <w:p>
      <w:r>
        <w:rPr>
          <w:b/>
        </w:rPr>
        <w:t>Weak without -e: last</w:t>
      </w:r>
      <w:r>
        <w:br/>
        <w:t>Line Troilus and Criseyde; Book IV 1252 (data/oxford_txts/TC4_oxford.txt)</w:t>
        <w:br/>
      </w:r>
      <w:r>
        <w:t>Til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rPr>
          <w:i/>
        </w:rPr>
        <w:t>last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wight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Plural without -e: mo</w:t>
      </w:r>
      <w:r>
        <w:br/>
        <w:t>Line The Miller's Tale 3650 (data/oxford_txts/MilT_oxford.txt)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mo,</w:t>
      </w:r>
      <w:r>
        <w:t xml:space="preserve"> </w:t>
      </w:r>
      <w:r>
        <w:t>they</w:t>
      </w:r>
      <w:r>
        <w:t xml:space="preserve"> </w:t>
      </w:r>
      <w: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Weak without -e: west</w:t>
      </w:r>
      <w:r>
        <w:br/>
        <w:t>Line The Clerk's Tale 57 (data/oxford_txts/ClT_oxford.txt)</w:t>
        <w:br/>
      </w:r>
      <w:r>
        <w:t>Ther</w:t>
      </w:r>
      <w:r>
        <w:t xml:space="preserve"> </w:t>
      </w:r>
      <w:r>
        <w:t>is,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rPr>
          <w:i/>
        </w:rPr>
        <w:t>west</w:t>
      </w:r>
      <w:r>
        <w:t xml:space="preserve"> </w:t>
      </w:r>
      <w:r>
        <w:t>side</w:t>
      </w:r>
      <w:r>
        <w:t xml:space="preserve"> </w:t>
      </w:r>
      <w:r>
        <w:t>of</w:t>
      </w:r>
      <w:r>
        <w:t xml:space="preserve"> </w:t>
      </w:r>
      <w:r>
        <w:t>Itaille</w:t>
      </w:r>
      <w:r>
        <w:br/>
        <w:br/>
      </w:r>
    </w:p>
    <w:p>
      <w:r>
        <w:rPr>
          <w:b/>
        </w:rPr>
        <w:t>Weak without -e: poor</w:t>
      </w:r>
      <w:r>
        <w:br/>
        <w:t>Line The Clerk's Tale 232 (data/oxford_txts/ClT_oxford.txt)</w:t>
        <w:br/>
      </w:r>
      <w:r>
        <w:t>Upon</w:t>
      </w:r>
      <w:r>
        <w:t xml:space="preserve"> </w:t>
      </w:r>
      <w:r>
        <w:t>Grisilde,</w:t>
      </w:r>
      <w:r>
        <w:t xml:space="preserve"> </w:t>
      </w:r>
      <w:r>
        <w:t>this</w:t>
      </w:r>
      <w:r>
        <w:t xml:space="preserve"> </w:t>
      </w:r>
      <w:r>
        <w:rPr>
          <w:i/>
        </w:rPr>
        <w:t>poor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Weak without -e: heigh</w:t>
      </w:r>
      <w:r>
        <w:br/>
        <w:t>Line The Clerk's Tale 418 (data/oxford_txts/ClT_oxford.txt)</w:t>
        <w:br/>
      </w:r>
      <w:r>
        <w:t>So</w:t>
      </w:r>
      <w:r>
        <w:t xml:space="preserve"> </w:t>
      </w:r>
      <w:r>
        <w:t>spradde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rPr>
          <w:i/>
        </w:rPr>
        <w:t>heigh</w:t>
      </w:r>
      <w:r>
        <w:t xml:space="preserve"> </w:t>
      </w:r>
      <w:r>
        <w:t>bountee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Weak without -e: west</w:t>
      </w:r>
      <w:r>
        <w:br/>
        <w:t>Line The Clerk's Tale 945 (data/oxford_txts/ClT_oxford.txt)</w:t>
        <w:br/>
      </w:r>
      <w:r>
        <w:t>So</w:t>
      </w:r>
      <w:r>
        <w:t xml:space="preserve"> </w:t>
      </w:r>
      <w:r>
        <w:t>noble</w:t>
      </w:r>
      <w:r>
        <w:t xml:space="preserve"> </w:t>
      </w:r>
      <w:r>
        <w:t>array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rPr>
          <w:i/>
        </w:rPr>
        <w:t>West</w:t>
      </w:r>
      <w:r>
        <w:t xml:space="preserve"> </w:t>
      </w:r>
      <w:r>
        <w:t>Lumbardie.</w:t>
      </w:r>
      <w:r>
        <w:br/>
        <w:br/>
      </w:r>
    </w:p>
    <w:p>
      <w:r>
        <w:rPr>
          <w:b/>
        </w:rPr>
        <w:t>Weak without -e: heigh</w:t>
      </w:r>
      <w:r>
        <w:br/>
        <w:t>Line The Clerk's Tale 991 (data/oxford_txts/ClT_oxford.txt)</w:t>
        <w:br/>
      </w:r>
      <w:r>
        <w:t>And</w:t>
      </w:r>
      <w:r>
        <w:t xml:space="preserve"> </w:t>
      </w:r>
      <w:r>
        <w:t>more</w:t>
      </w:r>
      <w:r>
        <w:t xml:space="preserve"> </w:t>
      </w:r>
      <w:r>
        <w:t>plesant,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rPr>
          <w:i/>
        </w:rPr>
        <w:t>heigh</w:t>
      </w:r>
      <w:r>
        <w:t xml:space="preserve"> </w:t>
      </w:r>
      <w:r>
        <w:t>linage;</w:t>
      </w:r>
      <w:r>
        <w:br/>
        <w:br/>
      </w:r>
    </w:p>
    <w:p>
      <w:r>
        <w:rPr>
          <w:b/>
        </w:rPr>
        <w:t>Weak without -e: eldest</w:t>
      </w:r>
      <w:r>
        <w:br/>
        <w:t>Line The Knight's Tale 912 (data/oxford_txts/KnT_oxford.txt)</w:t>
        <w:br/>
      </w:r>
      <w:r>
        <w:t>The</w:t>
      </w:r>
      <w:r>
        <w:t xml:space="preserve"> </w:t>
      </w:r>
      <w:r>
        <w:rPr>
          <w:i/>
        </w:rPr>
        <w:t>eldest</w:t>
      </w:r>
      <w:r>
        <w:t xml:space="preserve"> </w:t>
      </w:r>
      <w:r>
        <w:t>lady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spak</w:t>
      </w:r>
      <w:r>
        <w:br/>
        <w:br/>
      </w:r>
    </w:p>
    <w:p>
      <w:r>
        <w:rPr>
          <w:b/>
        </w:rPr>
        <w:t>Weak without -e: chief</w:t>
      </w:r>
      <w:r>
        <w:br/>
        <w:t>Line The Knight's Tale 1057 (data/oxford_txts/KnT_oxford.txt)</w:t>
        <w:br/>
      </w:r>
      <w:r>
        <w:t>Which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castel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rPr>
          <w:i/>
        </w:rPr>
        <w:t>chief</w:t>
      </w:r>
      <w:r>
        <w:t xml:space="preserve"> </w:t>
      </w:r>
      <w:r>
        <w:t>dongeoun,°</w:t>
      </w:r>
      <w:r>
        <w:br/>
        <w:br/>
      </w:r>
    </w:p>
    <w:p>
      <w:r>
        <w:rPr>
          <w:b/>
        </w:rPr>
        <w:t>Weak without -e: yonder</w:t>
      </w:r>
      <w:r>
        <w:br/>
        <w:t>Line The Knight's Tale 1119 (data/oxford_txts/KnT_oxford.txt)</w:t>
        <w:br/>
      </w:r>
      <w:r>
        <w:t>Of</w:t>
      </w:r>
      <w:r>
        <w:t xml:space="preserve"> </w:t>
      </w:r>
      <w:r>
        <w:t>hir</w:t>
      </w:r>
      <w:r>
        <w:t xml:space="preserve"> </w:t>
      </w:r>
      <w:r>
        <w:t>that</w:t>
      </w:r>
      <w:r>
        <w:t xml:space="preserve"> </w:t>
      </w:r>
      <w:r>
        <w:t>rometh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Weak without -e: owen</w:t>
      </w:r>
      <w:r>
        <w:br/>
        <w:t>Line The Knight's Tale 1556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noght</w:t>
      </w:r>
      <w:r>
        <w:t xml:space="preserve"> </w:t>
      </w:r>
      <w:r>
        <w:t>biknowe°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Weak without -e: chief</w:t>
      </w:r>
      <w:r>
        <w:br/>
        <w:t>Line The Knight's Tale 1730 (data/oxford_txts/KnT_oxford.txt)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maked</w:t>
      </w:r>
      <w:r>
        <w:t xml:space="preserve"> </w:t>
      </w:r>
      <w:r>
        <w:t>him</w:t>
      </w:r>
      <w:r>
        <w:t xml:space="preserve"> </w:t>
      </w:r>
      <w:r>
        <w:t>thy</w:t>
      </w:r>
      <w:r>
        <w:t xml:space="preserve"> </w:t>
      </w:r>
      <w:r>
        <w:rPr>
          <w:i/>
        </w:rPr>
        <w:t>chief</w:t>
      </w:r>
      <w:r>
        <w:t xml:space="preserve"> </w:t>
      </w:r>
      <w:r>
        <w:t>squier;</w:t>
      </w:r>
      <w:r>
        <w:br/>
        <w:br/>
      </w:r>
    </w:p>
    <w:p>
      <w:r>
        <w:rPr>
          <w:b/>
        </w:rPr>
        <w:t>Weak without -e: right</w:t>
      </w:r>
      <w:r>
        <w:br/>
        <w:t>Line The Knight's Tale 1959 (data/oxford_txts/KnT_oxford.txt)</w:t>
        <w:br/>
      </w:r>
      <w:r>
        <w:t>A</w:t>
      </w:r>
      <w:r>
        <w:t xml:space="preserve"> </w:t>
      </w:r>
      <w:r>
        <w:t>citole°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hand</w:t>
      </w:r>
      <w:r>
        <w:t xml:space="preserve"> </w:t>
      </w:r>
      <w:r>
        <w:t>hadde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Weak without -e: sory</w:t>
      </w:r>
      <w:r>
        <w:br/>
        <w:t>Line The Knight's Tale 2004 (data/oxford_txts/KnT_oxford.txt)</w:t>
        <w:br/>
      </w:r>
      <w:r>
        <w:t>Al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chirking°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sory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Plural without -e: fairest</w:t>
      </w:r>
      <w:r>
        <w:br/>
        <w:t>Line The Knight's Tale 2201 (data/oxford_txts/KnT_oxford.txt)</w:t>
        <w:br/>
      </w:r>
      <w:r>
        <w:t>What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fairest</w:t>
      </w:r>
      <w:r>
        <w:t xml:space="preserve"> </w:t>
      </w:r>
      <w:r>
        <w:t>been</w:t>
      </w:r>
      <w:r>
        <w:t xml:space="preserve"> </w:t>
      </w:r>
      <w:r>
        <w:t>or</w:t>
      </w:r>
      <w:r>
        <w:t xml:space="preserve"> </w:t>
      </w:r>
      <w:r>
        <w:t>best</w:t>
      </w:r>
      <w:r>
        <w:t xml:space="preserve"> </w:t>
      </w:r>
      <w:r>
        <w:t>daunsinge</w:t>
      </w:r>
      <w:r>
        <w:br/>
        <w:br/>
      </w:r>
    </w:p>
    <w:p>
      <w:r>
        <w:rPr>
          <w:b/>
        </w:rPr>
        <w:t>Weak without -e: paien</w:t>
      </w:r>
      <w:r>
        <w:br/>
        <w:t>Line The Knight's Tale 2370 (data/oxford_txts/KnT_oxford.txt)</w:t>
        <w:br/>
      </w:r>
      <w:r>
        <w:t>With</w:t>
      </w:r>
      <w:r>
        <w:t xml:space="preserve"> </w:t>
      </w:r>
      <w:r>
        <w:t>alle</w:t>
      </w:r>
      <w:r>
        <w:t xml:space="preserve"> </w:t>
      </w:r>
      <w:r>
        <w:t>the</w:t>
      </w:r>
      <w:r>
        <w:t xml:space="preserve"> </w:t>
      </w:r>
      <w:r>
        <w:t>rites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paien</w:t>
      </w:r>
      <w:r>
        <w:t xml:space="preserve"> </w:t>
      </w:r>
      <w:r>
        <w:t>wise.°</w:t>
      </w:r>
      <w:r>
        <w:br/>
        <w:br/>
      </w:r>
    </w:p>
    <w:p>
      <w:r>
        <w:rPr>
          <w:b/>
        </w:rPr>
        <w:t>Weak without -e: heigh</w:t>
      </w:r>
      <w:r>
        <w:br/>
        <w:t>Line The Knight's Tale 2537 (data/oxford_txts/KnT_oxford.txt)</w:t>
        <w:br/>
      </w:r>
      <w:r>
        <w:t>“The</w:t>
      </w:r>
      <w:r>
        <w:t xml:space="preserve"> </w:t>
      </w:r>
      <w:r>
        <w:t>lord</w:t>
      </w:r>
      <w:r>
        <w:t xml:space="preserve"> </w:t>
      </w:r>
      <w:r>
        <w:t>hath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discrecioun°</w:t>
      </w:r>
      <w:r>
        <w:br/>
        <w:br/>
      </w:r>
    </w:p>
    <w:p>
      <w:r>
        <w:rPr>
          <w:b/>
        </w:rPr>
        <w:t>Weak without -e: richest</w:t>
      </w:r>
      <w:r>
        <w:br/>
        <w:t>Line The Knight's Tale 2872 (data/oxford_txts/KnT_oxford.txt)</w:t>
        <w:br/>
      </w:r>
      <w:r>
        <w:t>With</w:t>
      </w:r>
      <w:r>
        <w:t xml:space="preserve"> </w:t>
      </w:r>
      <w:r>
        <w:t>cloth</w:t>
      </w:r>
      <w:r>
        <w:t xml:space="preserve"> </w:t>
      </w:r>
      <w:r>
        <w:t>of</w:t>
      </w:r>
      <w:r>
        <w:t xml:space="preserve"> </w:t>
      </w:r>
      <w:r>
        <w:t>gold,</w:t>
      </w:r>
      <w:r>
        <w:t xml:space="preserve"> </w:t>
      </w:r>
      <w:r>
        <w:t>the</w:t>
      </w:r>
      <w:r>
        <w:t xml:space="preserve"> </w:t>
      </w:r>
      <w:r>
        <w:rPr>
          <w:i/>
        </w:rPr>
        <w:t>richest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hadde.</w:t>
      </w:r>
      <w:r>
        <w:br/>
        <w:br/>
      </w:r>
    </w:p>
    <w:p>
      <w:r>
        <w:rPr>
          <w:b/>
        </w:rPr>
        <w:t>Weak without -e: right</w:t>
      </w:r>
      <w:r>
        <w:br/>
        <w:t>Line The Knight's Tale 2905 (data/oxford_txts/KnT_oxford.txt)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hond</w:t>
      </w:r>
      <w:r>
        <w:t xml:space="preserve"> </w:t>
      </w:r>
      <w:r>
        <w:t>wente</w:t>
      </w:r>
      <w:r>
        <w:t xml:space="preserve"> </w:t>
      </w:r>
      <w:r>
        <w:t>old</w:t>
      </w:r>
      <w:r>
        <w:t xml:space="preserve"> </w:t>
      </w:r>
      <w:r>
        <w:t>Egeus</w:t>
      </w:r>
      <w:r>
        <w:br/>
        <w:br/>
      </w:r>
    </w:p>
    <w:p>
      <w:r>
        <w:rPr>
          <w:b/>
        </w:rPr>
        <w:t>Weak without -e: left</w:t>
      </w:r>
      <w:r>
        <w:br/>
        <w:t>Line The Knight's Tale 2953 (data/oxford_txts/KnT_oxford.txt)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rPr>
          <w:i/>
        </w:rPr>
        <w:t>left</w:t>
      </w:r>
      <w:r>
        <w:t xml:space="preserve"> </w:t>
      </w:r>
      <w:r>
        <w:t>hand,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loud</w:t>
      </w:r>
      <w:r>
        <w:t xml:space="preserve"> </w:t>
      </w:r>
      <w:r>
        <w:t>shoutinge</w:t>
      </w:r>
      <w:r>
        <w:br/>
        <w:br/>
      </w:r>
    </w:p>
    <w:p>
      <w:r>
        <w:rPr>
          <w:b/>
        </w:rPr>
        <w:t>Weak without -e: sory</w:t>
      </w:r>
      <w:r>
        <w:br/>
        <w:t>Line Prologue to the Manciple's Tale 55 (data/oxford_txts/MancPro_oxford.txt)</w:t>
        <w:br/>
      </w:r>
      <w:r>
        <w:t>So</w:t>
      </w:r>
      <w:r>
        <w:t xml:space="preserve"> </w:t>
      </w:r>
      <w:r>
        <w:t>unweldy°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rPr>
          <w:i/>
        </w:rPr>
        <w:t>sory</w:t>
      </w:r>
      <w:r>
        <w:t xml:space="preserve"> </w:t>
      </w:r>
      <w:r>
        <w:t>palled</w:t>
      </w:r>
      <w:r>
        <w:t xml:space="preserve"> </w:t>
      </w:r>
      <w:r>
        <w:t>gost.°</w:t>
      </w:r>
      <w:r>
        <w:br/>
        <w:br/>
      </w:r>
    </w:p>
    <w:p>
      <w:r>
        <w:rPr>
          <w:b/>
        </w:rPr>
        <w:t>Weak without -e: hevy</w:t>
      </w:r>
      <w:r>
        <w:br/>
        <w:t>Line Prologue to the Manciple's Tale 67 (data/oxford_txts/MancPro_oxford.txt)</w:t>
        <w:br/>
      </w:r>
      <w:r>
        <w:t>In</w:t>
      </w:r>
      <w:r>
        <w:t xml:space="preserve"> </w:t>
      </w:r>
      <w:r>
        <w:t>lifting</w:t>
      </w:r>
      <w:r>
        <w:t xml:space="preserve"> </w:t>
      </w:r>
      <w:r>
        <w:t>up</w:t>
      </w:r>
      <w:r>
        <w:t xml:space="preserve"> </w:t>
      </w:r>
      <w:r>
        <w:t>his</w:t>
      </w:r>
      <w:r>
        <w:t xml:space="preserve"> </w:t>
      </w:r>
      <w:r>
        <w:rPr>
          <w:i/>
        </w:rPr>
        <w:t>hevy</w:t>
      </w:r>
      <w:r>
        <w:t xml:space="preserve"> </w:t>
      </w:r>
      <w:r>
        <w:t>dronken</w:t>
      </w:r>
      <w:r>
        <w:t xml:space="preserve"> </w:t>
      </w:r>
      <w:r>
        <w:t>cors.°</w:t>
      </w:r>
      <w:r>
        <w:br/>
        <w:br/>
      </w:r>
    </w:p>
    <w:p>
      <w:r>
        <w:rPr>
          <w:b/>
        </w:rPr>
        <w:t>Weak without -e: proud</w:t>
      </w:r>
      <w:r>
        <w:br/>
        <w:t>Line Anelida and Arcite 59 (data/oxford_txts/Anelida_oxford.txt)</w:t>
        <w:br/>
      </w:r>
      <w:r>
        <w:t>Were</w:t>
      </w:r>
      <w:r>
        <w:t xml:space="preserve"> </w:t>
      </w:r>
      <w:r>
        <w:t>dede,</w:t>
      </w:r>
      <w:r>
        <w:t xml:space="preserve"> </w:t>
      </w:r>
      <w:r>
        <w:t>and</w:t>
      </w:r>
      <w:r>
        <w:t xml:space="preserve"> </w:t>
      </w:r>
      <w:r>
        <w:t>slaine</w:t>
      </w:r>
      <w:r>
        <w:t xml:space="preserve"> </w:t>
      </w:r>
      <w:r>
        <w:rPr>
          <w:i/>
        </w:rPr>
        <w:t>proud</w:t>
      </w:r>
      <w:r>
        <w:t xml:space="preserve"> </w:t>
      </w:r>
      <w:r>
        <w:t>Campaneus</w:t>
      </w:r>
      <w:r>
        <w:br/>
        <w:br/>
      </w:r>
    </w:p>
    <w:p>
      <w:r>
        <w:rPr>
          <w:b/>
        </w:rPr>
        <w:t>Weak without -e: prevy</w:t>
      </w:r>
      <w:r>
        <w:br/>
        <w:t>Line Anelida and Arcite 291 (data/oxford_txts/Anelida_oxford.txt)</w:t>
        <w:br/>
      </w:r>
      <w:r>
        <w:t>Myself</w:t>
      </w:r>
      <w:r>
        <w:t xml:space="preserve"> </w:t>
      </w:r>
      <w:r>
        <w:t>I</w:t>
      </w:r>
      <w:r>
        <w:t xml:space="preserve"> </w:t>
      </w:r>
      <w:r>
        <w:t>mordre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prevy°</w:t>
      </w:r>
      <w:r>
        <w:t xml:space="preserve"> </w:t>
      </w:r>
      <w:r>
        <w:t>thoght;</w:t>
      </w:r>
      <w:r>
        <w:br/>
        <w:br/>
      </w:r>
    </w:p>
    <w:p>
      <w:r>
        <w:rPr>
          <w:b/>
        </w:rPr>
        <w:t>Weak without -e: heigh</w:t>
      </w:r>
      <w:r>
        <w:br/>
        <w:t>Line 318 (oxford_txts/GP.txt)</w:t>
        <w:br/>
      </w:r>
      <w:r>
        <w:t>For</w:t>
      </w:r>
      <w:r>
        <w:t xml:space="preserve"> </w:t>
      </w:r>
      <w:r>
        <w:t>his</w:t>
      </w:r>
      <w:r>
        <w:t xml:space="preserve"> </w:t>
      </w:r>
      <w:r>
        <w:t>science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renoun</w:t>
      </w:r>
      <w:r>
        <w:br/>
        <w:br/>
      </w:r>
    </w:p>
    <w:p>
      <w:r>
        <w:rPr>
          <w:b/>
        </w:rPr>
        <w:t>Weak without -e: hyer</w:t>
      </w:r>
      <w:r>
        <w:br/>
        <w:t>Line 401 (oxford_txts/GP.txt)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faught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the</w:t>
      </w:r>
      <w:r>
        <w:t xml:space="preserve"> </w:t>
      </w:r>
      <w:r>
        <w:rPr>
          <w:i/>
        </w:rPr>
        <w:t>hyer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Weak without -e: shortest</w:t>
      </w:r>
      <w:r>
        <w:br/>
        <w:t>Line 838 (oxford_txts/GP.txt)</w:t>
        <w:br/>
      </w:r>
      <w:r>
        <w:t>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rPr>
          <w:i/>
        </w:rPr>
        <w:t>shortest</w:t>
      </w:r>
      <w:r>
        <w:t xml:space="preserve"> </w:t>
      </w:r>
      <w:r>
        <w:t>shal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Plural without -e: clerer</w:t>
      </w:r>
      <w:r>
        <w:br/>
        <w:t>Line The Man of Law's Tale 194 (data/oxford_txts/MLT_oxford.txt)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sterres,</w:t>
      </w:r>
      <w:r>
        <w:t xml:space="preserve"> </w:t>
      </w:r>
      <w:r>
        <w:rPr>
          <w:i/>
        </w:rPr>
        <w:t>clerer</w:t>
      </w:r>
      <w:r>
        <w:t xml:space="preserve"> </w:t>
      </w:r>
      <w:r>
        <w:t>than</w:t>
      </w:r>
      <w:r>
        <w:t xml:space="preserve"> </w:t>
      </w:r>
      <w:r>
        <w:t>is</w:t>
      </w:r>
      <w:r>
        <w:t xml:space="preserve"> </w:t>
      </w:r>
      <w:r>
        <w:t>glas,°</w:t>
      </w:r>
      <w:r>
        <w:br/>
        <w:br/>
      </w:r>
    </w:p>
    <w:p>
      <w:r>
        <w:rPr>
          <w:b/>
        </w:rPr>
        <w:t>Weak without -e: fiers</w:t>
      </w:r>
      <w:r>
        <w:br/>
        <w:t>Line The Man of Law's Tale 300 (data/oxford_txts/MLT_oxford.txt)</w:t>
        <w:br/>
      </w:r>
      <w:r>
        <w:t>At</w:t>
      </w:r>
      <w:r>
        <w:t xml:space="preserve"> </w:t>
      </w:r>
      <w:r>
        <w:t>the</w:t>
      </w:r>
      <w:r>
        <w:t xml:space="preserve"> </w:t>
      </w:r>
      <w:r>
        <w:t>beginning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fiers°</w:t>
      </w:r>
      <w:r>
        <w:t xml:space="preserve"> </w:t>
      </w:r>
      <w:r>
        <w:t>viage</w:t>
      </w:r>
      <w:r>
        <w:br/>
        <w:br/>
      </w:r>
    </w:p>
    <w:p>
      <w:r>
        <w:rPr>
          <w:b/>
        </w:rPr>
        <w:t>Weak without -e: derkest</w:t>
      </w:r>
      <w:r>
        <w:br/>
        <w:t>Line The Man of Law's Tale 304 (data/oxford_txts/MLT_oxford.txt)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angle°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rPr>
          <w:i/>
        </w:rPr>
        <w:t>derkest</w:t>
      </w:r>
      <w:r>
        <w:t xml:space="preserve"> </w:t>
      </w:r>
      <w:r>
        <w:t>hous.</w:t>
      </w:r>
      <w:r>
        <w:br/>
        <w:br/>
      </w:r>
    </w:p>
    <w:p>
      <w:r>
        <w:rPr>
          <w:b/>
        </w:rPr>
        <w:t>Weak without -e: fair</w:t>
      </w:r>
      <w:r>
        <w:br/>
        <w:t>Line The Man of Law's Tale 319 (data/oxford_txts/MLT_oxford.txt)</w:t>
        <w:br/>
      </w:r>
      <w:r>
        <w:t>Ther</w:t>
      </w:r>
      <w:r>
        <w:t xml:space="preserve"> </w:t>
      </w:r>
      <w:r>
        <w:t>nis</w:t>
      </w:r>
      <w:r>
        <w:t xml:space="preserve"> </w:t>
      </w:r>
      <w:r>
        <w:t>namore°</w:t>
      </w:r>
      <w:r>
        <w:t xml:space="preserve"> </w:t>
      </w:r>
      <w:r>
        <w:t>but</w:t>
      </w:r>
      <w:r>
        <w:t xml:space="preserve"> </w:t>
      </w:r>
      <w:r>
        <w:t>“farewel!</w:t>
      </w:r>
      <w:r>
        <w:t xml:space="preserve"> </w:t>
      </w:r>
      <w:r>
        <w:rPr>
          <w:i/>
        </w:rPr>
        <w:t>fair</w:t>
      </w:r>
      <w:r>
        <w:t xml:space="preserve"> </w:t>
      </w:r>
      <w:r>
        <w:t>Custance!”</w:t>
      </w:r>
      <w:r>
        <w:br/>
        <w:br/>
      </w:r>
    </w:p>
    <w:p>
      <w:r>
        <w:rPr>
          <w:b/>
        </w:rPr>
        <w:t>Plural without -e: mo</w:t>
      </w:r>
      <w:r>
        <w:br/>
        <w:t>Line The Man of Law's Tale 419 (data/oxford_txts/MLT_oxford.txt)</w:t>
        <w:br/>
      </w:r>
      <w:r>
        <w:t>And</w:t>
      </w:r>
      <w:r>
        <w:t xml:space="preserve"> </w:t>
      </w:r>
      <w:r>
        <w:t>deintees°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Weak without -e: good</w:t>
      </w:r>
      <w:r>
        <w:br/>
        <w:t>Line The Man of Law's Tale 817 (data/oxford_txts/MLT_oxford.txt)</w:t>
        <w:br/>
      </w:r>
      <w:r>
        <w:t>O</w:t>
      </w:r>
      <w:r>
        <w:t xml:space="preserve"> </w:t>
      </w:r>
      <w:r>
        <w:rPr>
          <w:i/>
        </w:rPr>
        <w:t>Good</w:t>
      </w:r>
      <w:r>
        <w:t xml:space="preserve"> </w:t>
      </w:r>
      <w:r>
        <w:t>Custance,</w:t>
      </w:r>
      <w:r>
        <w:t xml:space="preserve"> </w:t>
      </w:r>
      <w:r>
        <w:t>allas!</w:t>
      </w:r>
      <w:r>
        <w:t xml:space="preserve"> </w:t>
      </w:r>
      <w:r>
        <w:t>so</w:t>
      </w:r>
      <w:r>
        <w:t xml:space="preserve"> </w:t>
      </w:r>
      <w:r>
        <w:t>wo</w:t>
      </w:r>
      <w:r>
        <w:t xml:space="preserve"> </w:t>
      </w:r>
      <w:r>
        <w:t>is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Weak without -e: bright</w:t>
      </w:r>
      <w:r>
        <w:br/>
        <w:t>Line The Man of Law's Tale 841 (data/oxford_txts/MLT_oxford.txt)</w:t>
        <w:br/>
      </w:r>
      <w:r>
        <w:t>“Moder,”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maide</w:t>
      </w:r>
      <w:r>
        <w:t xml:space="preserve"> </w:t>
      </w:r>
      <w:r>
        <w:t>bright,</w:t>
      </w:r>
      <w:r>
        <w:t xml:space="preserve"> </w:t>
      </w:r>
      <w:r>
        <w:t>Marie</w:t>
      </w:r>
      <w:r>
        <w:br/>
        <w:br/>
      </w:r>
    </w:p>
    <w:p>
      <w:r>
        <w:rPr>
          <w:b/>
        </w:rPr>
        <w:t>Weak without -e: heigh</w:t>
      </w:r>
      <w:r>
        <w:br/>
        <w:t>Line The Man of Law's Tale 1000 (data/oxford_txts/MLT_oxford.txt)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shewen</w:t>
      </w:r>
      <w:r>
        <w:t xml:space="preserve"> </w:t>
      </w:r>
      <w:r>
        <w:t>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magnificence</w:t>
      </w:r>
      <w:r>
        <w:br/>
        <w:br/>
      </w:r>
    </w:p>
    <w:p>
      <w:r>
        <w:rPr>
          <w:b/>
        </w:rPr>
        <w:t>Weak without -e: bitter</w:t>
      </w:r>
      <w:r>
        <w:br/>
        <w:t>Line The Man of Law's Tale 1065 (data/oxford_txts/MLT_oxford.txt)</w:t>
        <w:br/>
      </w:r>
      <w:r>
        <w:t>Long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sobbing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rPr>
          <w:i/>
        </w:rPr>
        <w:t>bitter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Weak without -e: derk</w:t>
      </w:r>
      <w:r>
        <w:br/>
        <w:t>Line Book of the Duchess 155 (data/oxford_txts/BD_oxford.txt)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rPr>
          <w:i/>
        </w:rPr>
        <w:t>derk</w:t>
      </w:r>
      <w:r>
        <w:t xml:space="preserve"> </w:t>
      </w:r>
      <w:r>
        <w:t>valeie</w:t>
      </w:r>
      <w:r>
        <w:br/>
        <w:br/>
      </w:r>
    </w:p>
    <w:p>
      <w:r>
        <w:rPr>
          <w:b/>
        </w:rPr>
        <w:t>Weak without -e: sweet</w:t>
      </w:r>
      <w:r>
        <w:br/>
        <w:t>Line Book of the Duchess 209 (data/oxford_txts/BD_oxford.txt)</w:t>
        <w:br/>
      </w:r>
      <w:r>
        <w:t>And</w:t>
      </w:r>
      <w:r>
        <w:t xml:space="preserve"> </w:t>
      </w:r>
      <w:r>
        <w:t>farwel,</w:t>
      </w:r>
      <w:r>
        <w:t xml:space="preserve"> </w:t>
      </w:r>
      <w:r>
        <w:t>sweet,</w:t>
      </w:r>
      <w:r>
        <w:t xml:space="preserve"> </w:t>
      </w:r>
      <w:r>
        <w:t>my</w:t>
      </w:r>
      <w:r>
        <w:t xml:space="preserve"> </w:t>
      </w:r>
      <w:r>
        <w:t>worldes</w:t>
      </w:r>
      <w:r>
        <w:t xml:space="preserve"> </w:t>
      </w:r>
      <w:r>
        <w:t>blisse!</w:t>
      </w:r>
      <w:r>
        <w:br/>
        <w:br/>
      </w:r>
    </w:p>
    <w:p>
      <w:r>
        <w:rPr>
          <w:b/>
        </w:rPr>
        <w:t>Plural without -e: mo</w:t>
      </w:r>
      <w:r>
        <w:br/>
        <w:t>Line Book of the Duchess 266 (data/oxford_txts/BD_oxford.txt)</w:t>
        <w:br/>
      </w:r>
      <w:r>
        <w:t>May</w:t>
      </w:r>
      <w:r>
        <w:t xml:space="preserve"> </w:t>
      </w:r>
      <w:r>
        <w:t>winne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rPr>
          <w:i/>
        </w:rPr>
        <w:t>mo</w:t>
      </w:r>
      <w:r>
        <w:t xml:space="preserve"> </w:t>
      </w:r>
      <w:r>
        <w:t>fees°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Plural without -e: mo</w:t>
      </w:r>
      <w:r>
        <w:br/>
        <w:t>Line Book of the Duchess 408 (data/oxford_txts/BD_oxford.txt)</w:t>
        <w:br/>
      </w:r>
      <w:r>
        <w:t>To</w:t>
      </w:r>
      <w:r>
        <w:t xml:space="preserve"> </w:t>
      </w:r>
      <w:r>
        <w:t>have</w:t>
      </w:r>
      <w:r>
        <w:t xml:space="preserve"> </w:t>
      </w:r>
      <w:r>
        <w:rPr>
          <w:i/>
        </w:rPr>
        <w:t>mo</w:t>
      </w:r>
      <w:r>
        <w:t xml:space="preserve"> </w:t>
      </w:r>
      <w:r>
        <w:t>floures,</w:t>
      </w:r>
      <w:r>
        <w:t xml:space="preserve"> </w:t>
      </w:r>
      <w:r>
        <w:t>swiche</w:t>
      </w:r>
      <w:r>
        <w:t xml:space="preserve"> </w:t>
      </w:r>
      <w:r>
        <w:t>seven°</w:t>
      </w:r>
      <w:r>
        <w:br/>
        <w:br/>
      </w:r>
    </w:p>
    <w:p>
      <w:r>
        <w:rPr>
          <w:b/>
        </w:rPr>
        <w:t>Weak without -e: most</w:t>
      </w:r>
      <w:r>
        <w:br/>
        <w:t>Line Book of the Duchess 465 (data/oxford_txts/BD_oxford.txt)</w:t>
        <w:br/>
      </w:r>
      <w:r>
        <w:t>The</w:t>
      </w:r>
      <w:r>
        <w:t xml:space="preserve"> </w:t>
      </w:r>
      <w:r>
        <w:rPr>
          <w:i/>
        </w:rPr>
        <w:t>most</w:t>
      </w:r>
      <w:r>
        <w:t xml:space="preserve"> </w:t>
      </w:r>
      <w:r>
        <w:t>pitee,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routhe,°</w:t>
      </w:r>
      <w:r>
        <w:br/>
        <w:br/>
      </w:r>
    </w:p>
    <w:p>
      <w:r>
        <w:rPr>
          <w:b/>
        </w:rPr>
        <w:t>Weak without -e: last</w:t>
      </w:r>
      <w:r>
        <w:br/>
        <w:t>Line Book of the Duchess 514 (data/oxford_txts/BD_oxford.txt)</w:t>
        <w:br/>
      </w:r>
      <w:r>
        <w:t>¶But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last,</w:t>
      </w:r>
      <w:r>
        <w:t xml:space="preserve"> </w:t>
      </w:r>
      <w:r>
        <w:t>to</w:t>
      </w:r>
      <w:r>
        <w:t xml:space="preserve"> </w:t>
      </w:r>
      <w:r>
        <w:t>sayn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Weak without -e: fals</w:t>
      </w:r>
      <w:r>
        <w:br/>
        <w:t>Line Book of the Duchess 618 (data/oxford_txts/BD_oxford.txt)</w:t>
        <w:br/>
      </w:r>
      <w:r>
        <w:t>For</w:t>
      </w:r>
      <w:r>
        <w:t xml:space="preserve"> </w:t>
      </w:r>
      <w:r>
        <w:rPr>
          <w:i/>
        </w:rPr>
        <w:t>fals</w:t>
      </w:r>
      <w:r>
        <w:t xml:space="preserve"> </w:t>
      </w:r>
      <w:r>
        <w:t>Fortune</w:t>
      </w:r>
      <w:r>
        <w:t xml:space="preserve"> </w:t>
      </w:r>
      <w:r>
        <w:t>hath</w:t>
      </w:r>
      <w:r>
        <w:t xml:space="preserve"> </w:t>
      </w:r>
      <w:r>
        <w:t>pleide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Weak without -e: good</w:t>
      </w:r>
      <w:r>
        <w:br/>
        <w:t>Line Book of the Duchess 714 (data/oxford_txts/BD_oxford.txt)</w:t>
        <w:br/>
      </w:r>
      <w:r>
        <w:t>¶“A!</w:t>
      </w:r>
      <w:r>
        <w:t xml:space="preserve"> </w:t>
      </w:r>
      <w:r>
        <w:rPr>
          <w:i/>
        </w:rPr>
        <w:t>good</w:t>
      </w:r>
      <w:r>
        <w:t xml:space="preserve"> </w:t>
      </w:r>
      <w:r>
        <w:t>sir!”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“Say</w:t>
      </w:r>
      <w:r>
        <w:t xml:space="preserve"> </w:t>
      </w:r>
      <w:r>
        <w:t>not</w:t>
      </w:r>
      <w:r>
        <w:t xml:space="preserve"> </w:t>
      </w:r>
      <w:r>
        <w:t>so!</w:t>
      </w:r>
      <w:r>
        <w:br/>
        <w:br/>
      </w:r>
    </w:p>
    <w:p>
      <w:r>
        <w:rPr>
          <w:b/>
        </w:rPr>
        <w:t>Weak without -e: fairest</w:t>
      </w:r>
      <w:r>
        <w:br/>
        <w:t>Line Book of the Duchess 807 (data/oxford_txts/BD_oxford.txt)</w:t>
        <w:br/>
      </w:r>
      <w:r>
        <w:t>Trewly,</w:t>
      </w:r>
      <w:r>
        <w:t xml:space="preserve"> </w:t>
      </w:r>
      <w:r>
        <w:t>the</w:t>
      </w:r>
      <w:r>
        <w:t xml:space="preserve"> </w:t>
      </w:r>
      <w:r>
        <w:rPr>
          <w:i/>
        </w:rPr>
        <w:t>fairest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Weak without -e: sweet</w:t>
      </w:r>
      <w:r>
        <w:br/>
        <w:t>Line Book of the Duchess 832 (data/oxford_txts/BD_oxford.txt)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sweet,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hirselve!</w:t>
      </w:r>
      <w:r>
        <w:br/>
        <w:br/>
      </w:r>
    </w:p>
    <w:p>
      <w:r>
        <w:rPr>
          <w:b/>
        </w:rPr>
        <w:t>Plural without -e: moor</w:t>
      </w:r>
      <w:r>
        <w:br/>
        <w:t>Line Book of the Duchess 881 (data/oxford_txts/BD_oxford.txt)</w:t>
        <w:br/>
      </w:r>
      <w:r>
        <w:t>In</w:t>
      </w:r>
      <w:r>
        <w:t xml:space="preserve"> </w:t>
      </w:r>
      <w:r>
        <w:t>alle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moor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Weak without -e: fair</w:t>
      </w:r>
      <w:r>
        <w:br/>
        <w:t>Line Book of the Duchess 909 (data/oxford_txts/BD_oxford.txt)</w:t>
        <w:br/>
      </w:r>
      <w:r>
        <w:t>To</w:t>
      </w:r>
      <w:r>
        <w:t xml:space="preserve"> </w:t>
      </w:r>
      <w:r>
        <w:t>mak</w:t>
      </w:r>
      <w:r>
        <w:t xml:space="preserve"> </w:t>
      </w:r>
      <w:r>
        <w:t>that</w:t>
      </w:r>
      <w:r>
        <w:t xml:space="preserve"> </w:t>
      </w:r>
      <w:r>
        <w:t>fair,</w:t>
      </w:r>
      <w:r>
        <w:t xml:space="preserve"> </w:t>
      </w:r>
      <w:r>
        <w:t>that</w:t>
      </w:r>
      <w:r>
        <w:t xml:space="preserve"> </w:t>
      </w:r>
      <w:r>
        <w:t>trewly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Weak without -e: chief</w:t>
      </w:r>
      <w:r>
        <w:br/>
        <w:t>Line Book of the Duchess 910 (data/oxford_txts/BD_oxford.txt)</w:t>
        <w:br/>
      </w:r>
      <w:r>
        <w:t>Was</w:t>
      </w:r>
      <w:r>
        <w:t xml:space="preserve"> </w:t>
      </w:r>
      <w:r>
        <w:t>hir</w:t>
      </w:r>
      <w:r>
        <w:t xml:space="preserve"> </w:t>
      </w:r>
      <w:r>
        <w:rPr>
          <w:i/>
        </w:rPr>
        <w:t>chief</w:t>
      </w:r>
      <w:r>
        <w:t xml:space="preserve"> </w:t>
      </w:r>
      <w:r>
        <w:t>patrone°</w:t>
      </w:r>
      <w:r>
        <w:t xml:space="preserve"> </w:t>
      </w:r>
      <w:r>
        <w:t>of</w:t>
      </w:r>
      <w:r>
        <w:t xml:space="preserve"> </w:t>
      </w:r>
      <w:r>
        <w:t>beaute</w:t>
      </w:r>
      <w:r>
        <w:br/>
        <w:br/>
      </w:r>
    </w:p>
    <w:p>
      <w:r>
        <w:rPr>
          <w:b/>
        </w:rPr>
        <w:t>Weak without -e: sweet</w:t>
      </w:r>
      <w:r>
        <w:br/>
        <w:t>Line Book of the Duchess 920 (data/oxford_txts/BD_oxford.txt)</w:t>
        <w:br/>
      </w:r>
      <w:r>
        <w:t>Had</w:t>
      </w:r>
      <w:r>
        <w:t xml:space="preserve"> </w:t>
      </w:r>
      <w:r>
        <w:t>that</w:t>
      </w:r>
      <w:r>
        <w:t xml:space="preserve"> </w:t>
      </w:r>
      <w:r>
        <w:t>sweet,</w:t>
      </w:r>
      <w:r>
        <w:t xml:space="preserve"> </w:t>
      </w:r>
      <w:r>
        <w:t>my</w:t>
      </w:r>
      <w:r>
        <w:t xml:space="preserve"> </w:t>
      </w:r>
      <w:r>
        <w:t>lives</w:t>
      </w:r>
      <w:r>
        <w:t xml:space="preserve"> </w:t>
      </w:r>
      <w:r>
        <w:t>leche!°</w:t>
      </w:r>
      <w:r>
        <w:br/>
        <w:br/>
      </w:r>
    </w:p>
    <w:p>
      <w:r>
        <w:rPr>
          <w:b/>
        </w:rPr>
        <w:t>Weak without -e: sweet</w:t>
      </w:r>
      <w:r>
        <w:br/>
        <w:t>Line Book of the Duchess 940 (data/oxford_txts/BD_oxford.txt)</w:t>
        <w:br/>
      </w:r>
      <w:r>
        <w:t>Had</w:t>
      </w:r>
      <w:r>
        <w:t xml:space="preserve"> </w:t>
      </w:r>
      <w:r>
        <w:t>that</w:t>
      </w:r>
      <w:r>
        <w:t xml:space="preserve"> </w:t>
      </w:r>
      <w:r>
        <w:t>sweet,</w:t>
      </w:r>
      <w:r>
        <w:t xml:space="preserve"> </w:t>
      </w:r>
      <w:r>
        <w:t>that</w:t>
      </w:r>
      <w:r>
        <w:t xml:space="preserve"> </w:t>
      </w:r>
      <w:r>
        <w:t>boon</w:t>
      </w:r>
      <w:r>
        <w:t xml:space="preserve"> </w:t>
      </w:r>
      <w:r>
        <w:t>nor</w:t>
      </w:r>
      <w:r>
        <w:t xml:space="preserve"> </w:t>
      </w:r>
      <w:r>
        <w:t>brekke°</w:t>
      </w:r>
      <w:r>
        <w:br/>
        <w:br/>
      </w:r>
    </w:p>
    <w:p>
      <w:r>
        <w:rPr>
          <w:b/>
        </w:rPr>
        <w:t>Plural without -e: good</w:t>
      </w:r>
      <w:r>
        <w:br/>
        <w:t>Line The Pardoner's Prologue 377 (data/oxford_txts/PardPro_oxford.txt)</w:t>
        <w:br/>
      </w:r>
      <w:r>
        <w:rPr>
          <w:i/>
        </w:rPr>
        <w:t>Good</w:t>
      </w:r>
      <w:r>
        <w:t xml:space="preserve"> </w:t>
      </w:r>
      <w:r>
        <w:t>men</w:t>
      </w:r>
      <w:r>
        <w:t xml:space="preserve"> </w:t>
      </w:r>
      <w:r>
        <w:t>and</w:t>
      </w:r>
      <w:r>
        <w:t xml:space="preserve"> </w:t>
      </w:r>
      <w:r>
        <w:t>wommen,</w:t>
      </w:r>
      <w:r>
        <w:t xml:space="preserve"> </w:t>
      </w:r>
      <w:r>
        <w:t>o°</w:t>
      </w:r>
      <w:r>
        <w:t xml:space="preserve"> </w:t>
      </w:r>
      <w:r>
        <w:t>thing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Weak without -e: povrest</w:t>
      </w:r>
      <w:r>
        <w:br/>
        <w:t>Line The Pardoner's Prologue 449 (data/oxford_txts/PardPro_oxford.txt)</w:t>
        <w:br/>
      </w:r>
      <w:r>
        <w:t>Al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yeven</w:t>
      </w:r>
      <w:r>
        <w:t xml:space="preserve"> </w:t>
      </w:r>
      <w:r>
        <w:t>of°</w:t>
      </w:r>
      <w:r>
        <w:t xml:space="preserve"> </w:t>
      </w:r>
      <w:r>
        <w:t>the</w:t>
      </w:r>
      <w:r>
        <w:t xml:space="preserve"> </w:t>
      </w:r>
      <w:r>
        <w:rPr>
          <w:i/>
        </w:rPr>
        <w:t>povrest</w:t>
      </w:r>
      <w:r>
        <w:t xml:space="preserve"> </w:t>
      </w:r>
      <w:r>
        <w:t>page,°</w:t>
      </w:r>
      <w:r>
        <w:br/>
        <w:br/>
      </w:r>
    </w:p>
    <w:p>
      <w:r>
        <w:rPr>
          <w:b/>
        </w:rPr>
        <w:t>Weak without -e: povrest</w:t>
      </w:r>
      <w:r>
        <w:br/>
        <w:t>Line The Pardoner's Prologue 450 (data/oxford_txts/PardPro_oxford.txt)</w:t>
        <w:br/>
      </w:r>
      <w:r>
        <w:t>Or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povrest</w:t>
      </w:r>
      <w:r>
        <w:t xml:space="preserve"> </w:t>
      </w:r>
      <w:r>
        <w:t>widwe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Weak without -e: foul</w:t>
      </w:r>
      <w:r>
        <w:br/>
        <w:t>Line The Summoner's Tale 1875 (data/oxford_txts/SumT_oxford.txt)</w:t>
        <w:br/>
      </w:r>
      <w:r>
        <w:t>Of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drinke,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rPr>
          <w:i/>
        </w:rPr>
        <w:t>foul</w:t>
      </w:r>
      <w:r>
        <w:t xml:space="preserve"> </w:t>
      </w:r>
      <w:r>
        <w:t>delit.°</w:t>
      </w:r>
      <w:r>
        <w:br/>
        <w:br/>
      </w:r>
    </w:p>
    <w:p>
      <w:r>
        <w:rPr>
          <w:b/>
        </w:rPr>
        <w:t>Plural without -e: mo</w:t>
      </w:r>
      <w:r>
        <w:br/>
        <w:t>Line House of Fame 124 (data/oxford_txts/HF_oxford.txt)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perre°</w:t>
      </w:r>
      <w:r>
        <w:t xml:space="preserve"> </w:t>
      </w:r>
      <w:r>
        <w:rPr>
          <w:i/>
        </w:rPr>
        <w:t>mo</w:t>
      </w:r>
      <w:r>
        <w:t xml:space="preserve"> </w:t>
      </w:r>
      <w:r>
        <w:t>pinacles</w:t>
      </w:r>
      <w:r>
        <w:br/>
        <w:br/>
      </w:r>
    </w:p>
    <w:p>
      <w:r>
        <w:rPr>
          <w:b/>
        </w:rPr>
        <w:t>Weak without -e: troyan</w:t>
      </w:r>
      <w:r>
        <w:br/>
        <w:t>Line House of Fame 207 (data/oxford_txts/HF_oxford.txt)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rPr>
          <w:i/>
        </w:rPr>
        <w:t>Troyan</w:t>
      </w:r>
      <w:r>
        <w:t xml:space="preserve"> </w:t>
      </w:r>
      <w:r>
        <w:t>nacioun</w:t>
      </w:r>
      <w:r>
        <w:br/>
        <w:br/>
      </w:r>
    </w:p>
    <w:p>
      <w:r>
        <w:rPr>
          <w:b/>
        </w:rPr>
        <w:t>Weak without -e: right</w:t>
      </w:r>
      <w:r>
        <w:br/>
        <w:t>Line 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Weak without -e: greet</w:t>
      </w:r>
      <w:r>
        <w:br/>
        <w:t>Line House of Fame 428 (data/oxford_txts/HF_oxford.txt)</w:t>
        <w:br/>
      </w:r>
      <w:r>
        <w:t>Fulliche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rPr>
          <w:i/>
        </w:rPr>
        <w:t>greet</w:t>
      </w:r>
      <w:r>
        <w:t xml:space="preserve"> </w:t>
      </w:r>
      <w:r>
        <w:t>trespas</w:t>
      </w:r>
      <w:r>
        <w:br/>
        <w:br/>
      </w:r>
    </w:p>
    <w:p>
      <w:r>
        <w:rPr>
          <w:b/>
        </w:rPr>
        <w:t>Plural without -e: mo</w:t>
      </w:r>
      <w:r>
        <w:br/>
        <w:t>Line House of Fame 677 (data/oxford_txts/HF_oxford.txt)</w:t>
        <w:br/>
      </w:r>
      <w:r>
        <w:t>And</w:t>
      </w:r>
      <w:r>
        <w:t xml:space="preserve"> </w:t>
      </w:r>
      <w:r>
        <w:rPr>
          <w:i/>
        </w:rPr>
        <w:t>mo</w:t>
      </w:r>
      <w:r>
        <w:t xml:space="preserve"> </w:t>
      </w:r>
      <w:r>
        <w:t>loves</w:t>
      </w:r>
      <w:r>
        <w:t xml:space="preserve"> </w:t>
      </w:r>
      <w:r>
        <w:t>new</w:t>
      </w:r>
      <w:r>
        <w:t xml:space="preserve"> </w:t>
      </w:r>
      <w:r>
        <w:t>begonne</w:t>
      </w:r>
      <w:r>
        <w:br/>
        <w:br/>
      </w:r>
    </w:p>
    <w:p>
      <w:r>
        <w:rPr>
          <w:b/>
        </w:rPr>
        <w:t>Plural without -e: mo</w:t>
      </w:r>
      <w:r>
        <w:br/>
        <w:t>Line House of Fame 679 (data/oxford_txts/HF_oxford.txt)</w:t>
        <w:br/>
      </w:r>
      <w:r>
        <w:t>And</w:t>
      </w:r>
      <w:r>
        <w:t xml:space="preserve"> </w:t>
      </w:r>
      <w:r>
        <w:rPr>
          <w:i/>
        </w:rPr>
        <w:t>mo</w:t>
      </w:r>
      <w:r>
        <w:t xml:space="preserve"> </w:t>
      </w:r>
      <w:r>
        <w:t>loves</w:t>
      </w:r>
      <w:r>
        <w:t xml:space="preserve"> </w:t>
      </w:r>
      <w:r>
        <w:t>casuelly°</w:t>
      </w:r>
      <w:r>
        <w:br/>
        <w:br/>
      </w:r>
    </w:p>
    <w:p>
      <w:r>
        <w:rPr>
          <w:b/>
        </w:rPr>
        <w:t>Plural without -e: mo</w:t>
      </w:r>
      <w:r>
        <w:br/>
        <w:t>Line House of Fame 685 (data/oxford_txts/HF_oxford.txt)</w:t>
        <w:br/>
      </w:r>
      <w:r>
        <w:rPr>
          <w:i/>
        </w:rPr>
        <w:t>Mo</w:t>
      </w:r>
      <w:r>
        <w:t xml:space="preserve"> </w:t>
      </w:r>
      <w:r>
        <w:t>discords,</w:t>
      </w:r>
      <w:r>
        <w:t xml:space="preserve"> </w:t>
      </w:r>
      <w:r>
        <w:rPr>
          <w:i/>
        </w:rPr>
        <w:t>mo</w:t>
      </w:r>
      <w:r>
        <w:t xml:space="preserve"> </w:t>
      </w:r>
      <w:r>
        <w:t>jelousies</w:t>
      </w:r>
      <w:r>
        <w:br/>
        <w:br/>
      </w:r>
    </w:p>
    <w:p>
      <w:r>
        <w:rPr>
          <w:b/>
        </w:rPr>
        <w:t>Plural without -e: mo</w:t>
      </w:r>
      <w:r>
        <w:br/>
        <w:t>Line House of Fame 685 (data/oxford_txts/HF_oxford.txt)</w:t>
        <w:br/>
      </w:r>
      <w:r>
        <w:rPr>
          <w:i/>
        </w:rPr>
        <w:t>Mo</w:t>
      </w:r>
      <w:r>
        <w:t xml:space="preserve"> </w:t>
      </w:r>
      <w:r>
        <w:t>discords,</w:t>
      </w:r>
      <w:r>
        <w:t xml:space="preserve"> </w:t>
      </w:r>
      <w:r>
        <w:rPr>
          <w:i/>
        </w:rPr>
        <w:t>mo</w:t>
      </w:r>
      <w:r>
        <w:t xml:space="preserve"> </w:t>
      </w:r>
      <w:r>
        <w:t>jelousies</w:t>
      </w:r>
      <w:r>
        <w:br/>
        <w:br/>
      </w:r>
    </w:p>
    <w:p>
      <w:r>
        <w:rPr>
          <w:b/>
        </w:rPr>
        <w:t>Plural without -e: mo</w:t>
      </w:r>
      <w:r>
        <w:br/>
        <w:t>Line House of Fame 686 (data/oxford_txts/HF_oxford.txt)</w:t>
        <w:br/>
      </w:r>
      <w:r>
        <w:rPr>
          <w:i/>
        </w:rPr>
        <w:t>Mo</w:t>
      </w:r>
      <w:r>
        <w:t xml:space="preserve"> </w:t>
      </w:r>
      <w:r>
        <w:t>murmurs,</w:t>
      </w:r>
      <w:r>
        <w:t xml:space="preserve"> </w:t>
      </w:r>
      <w:r>
        <w:t>and</w:t>
      </w:r>
      <w:r>
        <w:t xml:space="preserve"> </w:t>
      </w:r>
      <w:r>
        <w:rPr>
          <w:i/>
        </w:rPr>
        <w:t>mo</w:t>
      </w:r>
      <w:r>
        <w:t xml:space="preserve"> </w:t>
      </w:r>
      <w:r>
        <w:t>novelries</w:t>
      </w:r>
      <w:r>
        <w:br/>
        <w:br/>
      </w:r>
    </w:p>
    <w:p>
      <w:r>
        <w:rPr>
          <w:b/>
        </w:rPr>
        <w:t>Plural without -e: mo</w:t>
      </w:r>
      <w:r>
        <w:br/>
        <w:t>Line House of Fame 686 (data/oxford_txts/HF_oxford.txt)</w:t>
        <w:br/>
      </w:r>
      <w:r>
        <w:rPr>
          <w:i/>
        </w:rPr>
        <w:t>Mo</w:t>
      </w:r>
      <w:r>
        <w:t xml:space="preserve"> </w:t>
      </w:r>
      <w:r>
        <w:t>murmurs,</w:t>
      </w:r>
      <w:r>
        <w:t xml:space="preserve"> </w:t>
      </w:r>
      <w:r>
        <w:t>and</w:t>
      </w:r>
      <w:r>
        <w:t xml:space="preserve"> </w:t>
      </w:r>
      <w:r>
        <w:rPr>
          <w:i/>
        </w:rPr>
        <w:t>mo</w:t>
      </w:r>
      <w:r>
        <w:t xml:space="preserve"> </w:t>
      </w:r>
      <w:r>
        <w:t>novelries</w:t>
      </w:r>
      <w:r>
        <w:br/>
        <w:br/>
      </w:r>
    </w:p>
    <w:p>
      <w:r>
        <w:rPr>
          <w:b/>
        </w:rPr>
        <w:t>Plural without -e: mo</w:t>
      </w:r>
      <w:r>
        <w:br/>
        <w:t>Line House of Fame 687 (data/oxford_txts/HF_oxford.txt)</w:t>
        <w:br/>
      </w:r>
      <w:r>
        <w:t>And</w:t>
      </w:r>
      <w:r>
        <w:t xml:space="preserve"> </w:t>
      </w:r>
      <w:r>
        <w:rPr>
          <w:i/>
        </w:rPr>
        <w:t>mo</w:t>
      </w:r>
      <w:r>
        <w:t xml:space="preserve"> </w:t>
      </w:r>
      <w:r>
        <w:t>dissimulacions;</w:t>
      </w:r>
      <w:r>
        <w:br/>
        <w:br/>
      </w:r>
    </w:p>
    <w:p>
      <w:r>
        <w:rPr>
          <w:b/>
        </w:rPr>
        <w:t>Plural without -e: mo</w:t>
      </w:r>
      <w:r>
        <w:br/>
        <w:t>Line House of Fame 689 (data/oxford_txts/HF_oxford.txt)</w:t>
        <w:br/>
      </w:r>
      <w:r>
        <w:t>And</w:t>
      </w:r>
      <w:r>
        <w:t xml:space="preserve"> </w:t>
      </w:r>
      <w:r>
        <w:rPr>
          <w:i/>
        </w:rPr>
        <w:t>mo</w:t>
      </w:r>
      <w:r>
        <w:t xml:space="preserve"> </w:t>
      </w:r>
      <w:r>
        <w:t>berdes°</w:t>
      </w:r>
      <w:r>
        <w:t xml:space="preserve"> </w:t>
      </w:r>
      <w:r>
        <w:t>in</w:t>
      </w:r>
      <w:r>
        <w:t xml:space="preserve"> </w:t>
      </w:r>
      <w:r>
        <w:t>two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>Plural without -e: mo</w:t>
      </w:r>
      <w:r>
        <w:br/>
        <w:t>Line House of Fame 693 (data/oxford_txts/HF_oxford.txt)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rPr>
          <w:i/>
        </w:rPr>
        <w:t>mo</w:t>
      </w:r>
      <w:r>
        <w:t xml:space="preserve"> </w:t>
      </w:r>
      <w:r>
        <w:t>renovelaunces°</w:t>
      </w:r>
      <w:r>
        <w:br/>
        <w:br/>
      </w:r>
    </w:p>
    <w:p>
      <w:r>
        <w:rPr>
          <w:b/>
        </w:rPr>
        <w:t>Plural without -e: mo</w:t>
      </w:r>
      <w:r>
        <w:br/>
        <w:t>Line House of Fame 695 (data/oxford_txts/HF_oxford.txt)</w:t>
        <w:br/>
      </w:r>
      <w:r>
        <w:rPr>
          <w:i/>
        </w:rPr>
        <w:t>Mo</w:t>
      </w:r>
      <w:r>
        <w:t xml:space="preserve"> </w:t>
      </w:r>
      <w:r>
        <w:t>love-dayes°</w:t>
      </w:r>
      <w:r>
        <w:t xml:space="preserve"> </w:t>
      </w:r>
      <w:r>
        <w:t>and</w:t>
      </w:r>
      <w:r>
        <w:t xml:space="preserve"> </w:t>
      </w:r>
      <w:r>
        <w:t>acordes°</w:t>
      </w:r>
      <w:r>
        <w:br/>
        <w:br/>
      </w:r>
    </w:p>
    <w:p>
      <w:r>
        <w:rPr>
          <w:b/>
        </w:rPr>
        <w:t>Weak without -e: bon</w:t>
      </w:r>
      <w:r>
        <w:br/>
        <w:t>Line House of Fame 1022 (data/oxford_txts/HF_oxford.txt)</w:t>
        <w:br/>
      </w:r>
      <w:r>
        <w:t>Seint</w:t>
      </w:r>
      <w:r>
        <w:t xml:space="preserve"> </w:t>
      </w:r>
      <w:r>
        <w:t>Julian,</w:t>
      </w:r>
      <w:r>
        <w:t xml:space="preserve"> </w:t>
      </w:r>
      <w:r>
        <w:t>lo,</w:t>
      </w:r>
      <w:r>
        <w:t xml:space="preserve"> </w:t>
      </w:r>
      <w:r>
        <w:rPr>
          <w:i/>
        </w:rPr>
        <w:t>bon</w:t>
      </w:r>
      <w:r>
        <w:t xml:space="preserve"> </w:t>
      </w:r>
      <w:r>
        <w:t>hostel!°</w:t>
      </w:r>
      <w:r>
        <w:br/>
        <w:br/>
      </w:r>
    </w:p>
    <w:p>
      <w:r>
        <w:rPr>
          <w:b/>
        </w:rPr>
        <w:t>Weak without -e: right</w:t>
      </w:r>
      <w:r>
        <w:br/>
        <w:t>Line House of Fame 1294 (data/oxford_txts/HF_oxford.txt)</w:t>
        <w:br/>
      </w:r>
      <w:r>
        <w:t>The</w:t>
      </w:r>
      <w:r>
        <w:t xml:space="preserve"> </w:t>
      </w:r>
      <w:r>
        <w:t>castel-yate°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Weak without -e: finest</w:t>
      </w:r>
      <w:r>
        <w:br/>
        <w:t>Line House of Fame 1351 (data/oxford_txts/HF_oxford.txt)</w:t>
        <w:br/>
      </w:r>
      <w:r>
        <w:t>Fulle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finest</w:t>
      </w:r>
      <w:r>
        <w:t xml:space="preserve"> </w:t>
      </w:r>
      <w:r>
        <w:t>stones°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Plural without -e: good</w:t>
      </w:r>
      <w:r>
        <w:br/>
        <w:t>Line House of Fame 1616 (data/oxford_txts/HF_oxford.txt)</w:t>
        <w:br/>
      </w:r>
      <w:r>
        <w:rPr>
          <w:i/>
        </w:rPr>
        <w:t>Good</w:t>
      </w:r>
      <w:r>
        <w:t xml:space="preserve"> </w:t>
      </w:r>
      <w:r>
        <w:t>werkes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availe°</w:t>
      </w:r>
      <w:r>
        <w:br/>
        <w:br/>
      </w:r>
    </w:p>
    <w:p>
      <w:r>
        <w:rPr>
          <w:b/>
        </w:rPr>
        <w:t>Plural without -e: sory</w:t>
      </w:r>
      <w:r>
        <w:br/>
        <w:t>Line House of Fame 1632 (data/oxford_txts/HF_oxford.txt)</w:t>
        <w:br/>
      </w:r>
      <w:r>
        <w:t>Han</w:t>
      </w:r>
      <w:r>
        <w:t xml:space="preserve"> </w:t>
      </w:r>
      <w:r>
        <w:t>these</w:t>
      </w:r>
      <w:r>
        <w:t xml:space="preserve"> </w:t>
      </w:r>
      <w:r>
        <w:rPr>
          <w:i/>
        </w:rPr>
        <w:t>sory</w:t>
      </w:r>
      <w:r>
        <w:t xml:space="preserve"> </w:t>
      </w:r>
      <w:r>
        <w:t>creatures!</w:t>
      </w:r>
      <w:r>
        <w:br/>
        <w:br/>
      </w:r>
    </w:p>
    <w:p>
      <w:r>
        <w:rPr>
          <w:b/>
        </w:rPr>
        <w:t>Weak without -e: gretest</w:t>
      </w:r>
      <w:r>
        <w:br/>
        <w:t>Line House of Fame 1813 (data/oxford_txts/HF_oxford.txt)</w:t>
        <w:br/>
      </w:r>
      <w:r>
        <w:t>The</w:t>
      </w:r>
      <w:r>
        <w:t xml:space="preserve"> </w:t>
      </w:r>
      <w:r>
        <w:t>harm,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gretest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Plural without -e: most</w:t>
      </w:r>
      <w:r>
        <w:br/>
        <w:t>Line House of Fame 2025 (data/oxford_txts/HF_oxford.txt)</w:t>
        <w:br/>
      </w:r>
      <w:r>
        <w:t>Wher</w:t>
      </w:r>
      <w:r>
        <w:t xml:space="preserve"> </w:t>
      </w:r>
      <w:r>
        <w:t>thou</w:t>
      </w:r>
      <w:r>
        <w:t xml:space="preserve"> </w:t>
      </w:r>
      <w:r>
        <w:t>maist</w:t>
      </w:r>
      <w:r>
        <w:t xml:space="preserve"> </w:t>
      </w:r>
      <w:r>
        <w:rPr>
          <w:i/>
        </w:rPr>
        <w:t>most</w:t>
      </w:r>
      <w:r>
        <w:t xml:space="preserve"> </w:t>
      </w:r>
      <w:r>
        <w:t>tidinges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Weak without -e: yonder</w:t>
      </w:r>
      <w:r>
        <w:br/>
        <w:t>Line Troilus and Criseyde; Book V 575 (data/oxford_txts/TC5_oxford.txt)</w:t>
        <w:br/>
      </w:r>
      <w:r>
        <w:t>“And</w:t>
      </w:r>
      <w:r>
        <w:t xml:space="preserve"> </w:t>
      </w:r>
      <w:r>
        <w:t>at</w:t>
      </w:r>
      <w:r>
        <w:t xml:space="preserve"> </w:t>
      </w:r>
      <w:r>
        <w:t>that</w:t>
      </w:r>
      <w:r>
        <w:t xml:space="preserve"> </w:t>
      </w:r>
      <w:r>
        <w:t>corner,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Weak without -e: yonder</w:t>
      </w:r>
      <w:r>
        <w:br/>
        <w:t>Line Troilus and Criseyde; Book V 580 (data/oxford_txts/TC5_oxford.txt)</w:t>
        <w:br/>
      </w:r>
      <w:r>
        <w:t>The</w:t>
      </w:r>
      <w:r>
        <w:t xml:space="preserve"> </w:t>
      </w:r>
      <w:r>
        <w:t>blisful</w:t>
      </w:r>
      <w:r>
        <w:t xml:space="preserve"> </w:t>
      </w:r>
      <w:r>
        <w:t>soun;</w:t>
      </w:r>
      <w:r>
        <w:t xml:space="preserve"> </w:t>
      </w:r>
      <w:r>
        <w:t>and,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Weak without -e: yonder</w:t>
      </w:r>
      <w:r>
        <w:br/>
        <w:t>Line Troilus and Criseyde; Book V 610 (data/oxford_txts/TC5_oxford.txt)</w:t>
        <w:br/>
      </w:r>
      <w:r>
        <w:t>“And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hille</w:t>
      </w:r>
      <w:r>
        <w:t xml:space="preserve"> </w:t>
      </w:r>
      <w:r>
        <w:t>I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Weak without -e: sory</w:t>
      </w:r>
      <w:r>
        <w:br/>
        <w:t>Line Troilus and Criseyde; Book V 627 (data/oxford_txts/TC5_oxford.txt)</w:t>
        <w:br/>
      </w:r>
      <w:r>
        <w:t>“I</w:t>
      </w:r>
      <w:r>
        <w:t xml:space="preserve"> </w:t>
      </w:r>
      <w:r>
        <w:t>am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Weak without -e: good</w:t>
      </w:r>
      <w:r>
        <w:br/>
        <w:t>Line Troilus and Criseyde; Book V 1081 (data/oxford_txts/TC5_oxford.txt)</w:t>
        <w:br/>
      </w:r>
      <w:r>
        <w:t>And</w:t>
      </w:r>
      <w:r>
        <w:t xml:space="preserve"> </w:t>
      </w:r>
      <w:r>
        <w:t>my</w:t>
      </w:r>
      <w:r>
        <w:t xml:space="preserve"> </w:t>
      </w:r>
      <w:r>
        <w:rPr>
          <w:i/>
        </w:rPr>
        <w:t>good</w:t>
      </w:r>
      <w:r>
        <w:t xml:space="preserve"> </w:t>
      </w:r>
      <w:r>
        <w:t>word,</w:t>
      </w:r>
      <w:r>
        <w:t xml:space="preserve"> </w:t>
      </w:r>
      <w:r>
        <w:t>al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liven</w:t>
      </w:r>
      <w:r>
        <w:t xml:space="preserve"> </w:t>
      </w:r>
      <w:r>
        <w:t>ever.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V 1241 (data/oxford_txts/TC5_oxford.txt)</w:t>
        <w:br/>
      </w:r>
      <w:r>
        <w:t>Lay</w:t>
      </w:r>
      <w:r>
        <w:t xml:space="preserve"> </w:t>
      </w:r>
      <w:r>
        <w:t>kissing</w:t>
      </w:r>
      <w:r>
        <w:t xml:space="preserve"> </w:t>
      </w:r>
      <w:r>
        <w:t>ay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Criseyde: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V 1247 (data/oxford_txts/TC5_oxford.txt)</w:t>
        <w:br/>
      </w:r>
      <w:r>
        <w:t>“My</w:t>
      </w:r>
      <w:r>
        <w:t xml:space="preserve"> </w:t>
      </w:r>
      <w:r>
        <w:t>lady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Criseyde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t>bitrayed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V 1264 (data/oxford_txts/TC5_oxford.txt)</w:t>
        <w:br/>
      </w:r>
      <w:r>
        <w:t>God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t>wende,</w:t>
      </w:r>
      <w:r>
        <w:t xml:space="preserve"> </w:t>
      </w:r>
      <w:r>
        <w:t>O</w:t>
      </w:r>
      <w:r>
        <w:t xml:space="preserve"> </w:t>
      </w:r>
      <w:r>
        <w:t>lady</w:t>
      </w:r>
      <w:r>
        <w:t xml:space="preserve"> </w:t>
      </w:r>
      <w:r>
        <w:t>bright,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Weak without -e: deed</w:t>
      </w:r>
      <w:r>
        <w:br/>
        <w:t>Line Troilus and Criseyde; Book V 1503 (data/oxford_txts/TC5_oxford.txt)</w:t>
        <w:br/>
      </w:r>
      <w:r>
        <w:t>Was</w:t>
      </w:r>
      <w:r>
        <w:t xml:space="preserve"> </w:t>
      </w:r>
      <w:r>
        <w:t>dreint,</w:t>
      </w:r>
      <w:r>
        <w:t xml:space="preserve"> </w:t>
      </w:r>
      <w:r>
        <w:t>and</w:t>
      </w:r>
      <w:r>
        <w:t xml:space="preserve"> </w:t>
      </w:r>
      <w:r>
        <w:rPr>
          <w:i/>
        </w:rPr>
        <w:t>deed</w:t>
      </w:r>
      <w:r>
        <w:t xml:space="preserve"> </w:t>
      </w:r>
      <w:r>
        <w:t>Parthonope</w:t>
      </w:r>
      <w:r>
        <w:t xml:space="preserve"> </w:t>
      </w:r>
      <w:r>
        <w:t>of</w:t>
      </w:r>
      <w:r>
        <w:t xml:space="preserve"> </w:t>
      </w:r>
      <w:r>
        <w:t>wounde;</w:t>
      </w:r>
      <w:r>
        <w:br/>
        <w:br/>
      </w:r>
    </w:p>
    <w:p>
      <w:r>
        <w:rPr>
          <w:b/>
        </w:rPr>
        <w:t>Plural without -e: ful</w:t>
      </w:r>
      <w:r>
        <w:br/>
        <w:t>Line Troilus and Criseyde; Book V 1597 (data/oxford_txts/TC5_oxford.txt)</w:t>
        <w:br/>
      </w:r>
      <w:r>
        <w:t>“Your</w:t>
      </w:r>
      <w:r>
        <w:t xml:space="preserve"> </w:t>
      </w:r>
      <w:r>
        <w:t>lettres</w:t>
      </w:r>
      <w:r>
        <w:t xml:space="preserve"> </w:t>
      </w:r>
      <w:r>
        <w:t>ful,</w:t>
      </w:r>
      <w:r>
        <w:t xml:space="preserve"> </w:t>
      </w:r>
      <w:r>
        <w:t>the</w:t>
      </w:r>
      <w:r>
        <w:t xml:space="preserve"> </w:t>
      </w:r>
      <w:r>
        <w:t>papir</w:t>
      </w:r>
      <w:r>
        <w:t xml:space="preserve"> </w:t>
      </w:r>
      <w:r>
        <w:t>al</w:t>
      </w:r>
      <w:r>
        <w:t xml:space="preserve"> </w:t>
      </w:r>
      <w:r>
        <w:t>ypleinted</w:t>
      </w:r>
      <w:r>
        <w:br/>
        <w:br/>
      </w:r>
    </w:p>
    <w:p>
      <w:r>
        <w:rPr>
          <w:b/>
        </w:rPr>
        <w:t>Weak without -e: good</w:t>
      </w:r>
      <w:r>
        <w:br/>
        <w:t>Line Troilus and Criseyde; Book V 1622 (data/oxford_txts/TC5_oxford.txt)</w:t>
        <w:br/>
      </w:r>
      <w:r>
        <w:t>Of</w:t>
      </w:r>
      <w:r>
        <w:t xml:space="preserve"> </w:t>
      </w:r>
      <w:r>
        <w:t>your</w:t>
      </w:r>
      <w:r>
        <w:t xml:space="preserve"> </w:t>
      </w:r>
      <w:r>
        <w:rPr>
          <w:i/>
        </w:rPr>
        <w:t>good</w:t>
      </w:r>
      <w:r>
        <w:t xml:space="preserve"> </w:t>
      </w:r>
      <w:r>
        <w:t>word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frendship</w:t>
      </w:r>
      <w:r>
        <w:t xml:space="preserve"> </w:t>
      </w:r>
      <w:r>
        <w:t>ay.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V 1712 (data/oxford_txts/TC5_oxford.txt)</w:t>
        <w:br/>
      </w:r>
      <w:r>
        <w:t>How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thy</w:t>
      </w:r>
      <w:r>
        <w:t xml:space="preserve"> </w:t>
      </w:r>
      <w:r>
        <w:t>nece,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Criseyde!</w:t>
      </w:r>
      <w:r>
        <w:br/>
        <w:br/>
      </w:r>
    </w:p>
    <w:p>
      <w:r>
        <w:rPr>
          <w:b/>
        </w:rPr>
        <w:t>Weak without -e: plein</w:t>
      </w:r>
      <w:r>
        <w:br/>
        <w:t>Line Troilus and Criseyde; Book V 1818 (data/oxford_txts/TC5_oxford.txt)</w:t>
        <w:br/>
      </w:r>
      <w:r>
        <w:t>To</w:t>
      </w:r>
      <w:r>
        <w:t xml:space="preserve"> </w:t>
      </w:r>
      <w:r>
        <w:t>respect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plein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Weak without -e: bitter</w:t>
      </w:r>
      <w:r>
        <w:br/>
        <w:t>Line Parliament of Fowls 252 (data/oxford_txts/PF_oxford.txt)</w:t>
        <w:br/>
      </w:r>
      <w:r>
        <w:t>Cam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bitter</w:t>
      </w:r>
      <w:r>
        <w:t xml:space="preserve"> </w:t>
      </w:r>
      <w:r>
        <w:t>goddesse</w:t>
      </w:r>
      <w:r>
        <w:t xml:space="preserve"> </w:t>
      </w:r>
      <w:r>
        <w:t>Jalousie.</w:t>
      </w:r>
      <w:r>
        <w:br/>
        <w:br/>
      </w:r>
    </w:p>
    <w:p>
      <w:r>
        <w:rPr>
          <w:b/>
        </w:rPr>
        <w:t>Weak without -e: trewest</w:t>
      </w:r>
      <w:r>
        <w:br/>
        <w:t>Line Parliament of Fowls 479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seyn,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</w:t>
      </w:r>
      <w:r>
        <w:t xml:space="preserve"> </w:t>
      </w:r>
      <w:r>
        <w:rPr>
          <w:i/>
        </w:rPr>
        <w:t>trewest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Plural without -e: mo</w:t>
      </w:r>
      <w:r>
        <w:br/>
        <w:t>Line Parliament of Fowls 595 (data/oxford_txts/PF_oxford.txt)</w:t>
        <w:br/>
      </w:r>
      <w:r>
        <w:t>“There</w:t>
      </w:r>
      <w:r>
        <w:t xml:space="preserve"> </w:t>
      </w:r>
      <w:r>
        <w:t>been</w:t>
      </w:r>
      <w:r>
        <w:t xml:space="preserve"> </w:t>
      </w:r>
      <w:r>
        <w:rPr>
          <w:i/>
        </w:rPr>
        <w:t>mo</w:t>
      </w:r>
      <w:r>
        <w:t xml:space="preserve"> </w:t>
      </w:r>
      <w:r>
        <w:t>sterres,°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paire!”</w:t>
      </w:r>
      <w:r>
        <w:br/>
        <w:br/>
      </w:r>
    </w:p>
    <w:p>
      <w:r>
        <w:rPr>
          <w:b/>
        </w:rPr>
        <w:t>Weak without -e: grettest</w:t>
      </w:r>
      <w:r>
        <w:br/>
        <w:t>Line The Pardoner's Tale 607 (data/oxford_txts/PardT_oxford.txt)</w:t>
        <w:br/>
      </w:r>
      <w:r>
        <w:t>That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grettest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Plural without -e: good</w:t>
      </w:r>
      <w:r>
        <w:br/>
        <w:t>Line The Pardoner's Tale 904 (data/oxford_txts/PardT_oxford.txt)</w:t>
        <w:br/>
      </w:r>
      <w:r>
        <w:t>¶Now,</w:t>
      </w:r>
      <w:r>
        <w:t xml:space="preserve"> </w:t>
      </w:r>
      <w:r>
        <w:rPr>
          <w:i/>
        </w:rPr>
        <w:t>good</w:t>
      </w:r>
      <w:r>
        <w:t xml:space="preserve"> </w:t>
      </w:r>
      <w:r>
        <w:t>men,</w:t>
      </w:r>
      <w:r>
        <w:t xml:space="preserve"> </w:t>
      </w:r>
      <w:r>
        <w:t>God</w:t>
      </w:r>
      <w:r>
        <w:t xml:space="preserve"> </w:t>
      </w:r>
      <w:r>
        <w:t>foryeve</w:t>
      </w:r>
      <w:r>
        <w:t xml:space="preserve"> </w:t>
      </w:r>
      <w:r>
        <w:t>yow</w:t>
      </w:r>
      <w:r>
        <w:t xml:space="preserve"> </w:t>
      </w:r>
      <w:r>
        <w:t>your</w:t>
      </w:r>
      <w:r>
        <w:t xml:space="preserve"> </w:t>
      </w:r>
      <w:r>
        <w:t>trespas,°</w:t>
      </w:r>
      <w:r>
        <w:br/>
        <w:br/>
      </w:r>
    </w:p>
    <w:p>
      <w:r>
        <w:rPr>
          <w:b/>
        </w:rPr>
        <w:t>Weak without -e: heigh</w:t>
      </w:r>
      <w:r>
        <w:br/>
        <w:t>Line The Pardoner's Tale 913 (data/oxford_txts/PardT_oxford.txt)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assoile,°</w:t>
      </w:r>
      <w:r>
        <w:t xml:space="preserve"> </w:t>
      </w:r>
      <w:r>
        <w:t>by</w:t>
      </w:r>
      <w:r>
        <w:t xml:space="preserve"> </w:t>
      </w:r>
      <w:r>
        <w:t>min</w:t>
      </w:r>
      <w:r>
        <w:t xml:space="preserve"> </w:t>
      </w:r>
      <w:r>
        <w:rPr>
          <w:i/>
        </w:rPr>
        <w:t>heigh</w:t>
      </w:r>
      <w:r>
        <w:t xml:space="preserve"> </w:t>
      </w:r>
      <w:r>
        <w:t>power</w:t>
      </w:r>
      <w:r>
        <w:br/>
        <w:br/>
      </w:r>
    </w:p>
    <w:p>
      <w:r>
        <w:rPr>
          <w:b/>
        </w:rPr>
        <w:t>Weak without -e: old</w:t>
      </w:r>
      <w:r>
        <w:br/>
        <w:t>Line The Pardoner's Tale 948 (data/oxford_txts/PardT_oxford.txt)</w:t>
        <w:br/>
      </w:r>
      <w:r>
        <w:t>Thou</w:t>
      </w:r>
      <w:r>
        <w:t xml:space="preserve"> </w:t>
      </w:r>
      <w:r>
        <w:t>woldest</w:t>
      </w:r>
      <w:r>
        <w:t xml:space="preserve"> </w:t>
      </w:r>
      <w:r>
        <w:t>make</w:t>
      </w:r>
      <w:r>
        <w:t xml:space="preserve"> </w:t>
      </w:r>
      <w:r>
        <w:t>me</w:t>
      </w:r>
      <w:r>
        <w:t xml:space="preserve"> </w:t>
      </w:r>
      <w:r>
        <w:t>kisse</w:t>
      </w:r>
      <w:r>
        <w:t xml:space="preserve"> </w:t>
      </w:r>
      <w:r>
        <w:t>thin</w:t>
      </w:r>
      <w:r>
        <w:t xml:space="preserve"> </w:t>
      </w:r>
      <w:r>
        <w:rPr>
          <w:i/>
        </w:rPr>
        <w:t>old</w:t>
      </w:r>
      <w:r>
        <w:t xml:space="preserve"> </w:t>
      </w:r>
      <w:r>
        <w:t>breech,°</w:t>
      </w:r>
      <w:r>
        <w:br/>
        <w:br/>
      </w:r>
    </w:p>
    <w:p>
      <w:r>
        <w:rPr>
          <w:b/>
        </w:rPr>
        <w:t>Weak without -e: wight</w:t>
      </w:r>
      <w:r>
        <w:br/>
        <w:t>Line The Reeve's Tale 4086 (data/oxford_txts/RvT_oxford.txt)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t>wight,°</w:t>
      </w:r>
      <w:r>
        <w:t xml:space="preserve"> </w:t>
      </w:r>
      <w:r>
        <w:t>God</w:t>
      </w:r>
      <w:r>
        <w:t xml:space="preserve"> </w:t>
      </w:r>
      <w:r>
        <w:t>waat,°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ra;°</w:t>
      </w:r>
      <w:r>
        <w:br/>
        <w:br/>
      </w:r>
    </w:p>
    <w:p>
      <w:r>
        <w:rPr>
          <w:b/>
        </w:rPr>
        <w:t>Weak without -e: awen</w:t>
      </w:r>
      <w:r>
        <w:br/>
        <w:t>Line The Reeve's Tale 4239 (data/oxford_txts/RvT_oxford.txt)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thin</w:t>
      </w:r>
      <w:r>
        <w:t xml:space="preserve"> </w:t>
      </w:r>
      <w:r>
        <w:rPr>
          <w:i/>
        </w:rPr>
        <w:t>awen</w:t>
      </w:r>
      <w:r>
        <w:t xml:space="preserve"> </w:t>
      </w:r>
      <w:r>
        <w:t>clerk,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sel!”°</w:t>
      </w:r>
      <w:r>
        <w:br/>
        <w:br/>
      </w:r>
    </w:p>
    <w:p>
      <w:r>
        <w:rPr>
          <w:b/>
        </w:rPr>
        <w:t>Weak without -e: fin</w:t>
      </w:r>
      <w:r>
        <w:br/>
        <w:t>Line The Nun's Priest's Tale 2859 (data/oxford_txts/NPT_oxford.txt)</w:t>
        <w:br/>
      </w:r>
      <w:r>
        <w:t>His</w:t>
      </w:r>
      <w:r>
        <w:t xml:space="preserve"> </w:t>
      </w:r>
      <w:r>
        <w:t>comb</w:t>
      </w:r>
      <w:r>
        <w:t xml:space="preserve"> </w:t>
      </w:r>
      <w:r>
        <w:t>was</w:t>
      </w:r>
      <w:r>
        <w:t xml:space="preserve"> </w:t>
      </w:r>
      <w:r>
        <w:t>redder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fin°</w:t>
      </w:r>
      <w:r>
        <w:t xml:space="preserve"> </w:t>
      </w:r>
      <w:r>
        <w:t>coral</w:t>
      </w:r>
      <w:r>
        <w:br/>
        <w:br/>
      </w:r>
    </w:p>
    <w:p>
      <w:r>
        <w:rPr>
          <w:b/>
        </w:rPr>
        <w:t>Plural without -e: whitter</w:t>
      </w:r>
      <w:r>
        <w:br/>
        <w:t>Line The Nun's Priest's Tale 2863 (data/oxford_txts/NPT_oxford.txt)</w:t>
        <w:br/>
      </w:r>
      <w:r>
        <w:t>His</w:t>
      </w:r>
      <w:r>
        <w:t xml:space="preserve"> </w:t>
      </w:r>
      <w:r>
        <w:t>nailes</w:t>
      </w:r>
      <w:r>
        <w:t xml:space="preserve"> </w:t>
      </w:r>
      <w:r>
        <w:rPr>
          <w:i/>
        </w:rPr>
        <w:t>whitter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lilie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Weak without -e: west</w:t>
      </w:r>
      <w:r>
        <w:br/>
        <w:t>Line The Nun's Priest's Tale 3017 (data/oxford_txts/NPT_oxford.txt)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rPr>
          <w:i/>
        </w:rPr>
        <w:t>west</w:t>
      </w:r>
      <w:r>
        <w:t xml:space="preserve"> </w:t>
      </w:r>
      <w:r>
        <w:t>gate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toun,’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Weak without -e: west</w:t>
      </w:r>
      <w:r>
        <w:br/>
        <w:t>Line The Nun's Priest's Tale 3035 (data/oxford_txts/NPT_oxford.txt)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rPr>
          <w:i/>
        </w:rPr>
        <w:t>west</w:t>
      </w:r>
      <w:r>
        <w:t xml:space="preserve"> </w:t>
      </w:r>
      <w:r>
        <w:t>gate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toun,</w:t>
      </w:r>
      <w:r>
        <w:t xml:space="preserve"> </w:t>
      </w:r>
      <w:r>
        <w:t>and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Weak without -e: new</w:t>
      </w:r>
      <w:r>
        <w:br/>
        <w:t>Line The Nun's Priest's Tale 3227 (data/oxford_txts/NPT_oxford.txt)</w:t>
        <w:br/>
      </w:r>
      <w:r>
        <w:t>O</w:t>
      </w:r>
      <w:r>
        <w:t xml:space="preserve"> </w:t>
      </w:r>
      <w:r>
        <w:t>newe</w:t>
      </w:r>
      <w:r>
        <w:t xml:space="preserve"> </w:t>
      </w:r>
      <w:r>
        <w:t>Scariot,°</w:t>
      </w:r>
      <w:r>
        <w:t xml:space="preserve"> </w:t>
      </w:r>
      <w:r>
        <w:rPr>
          <w:i/>
        </w:rPr>
        <w:t>new</w:t>
      </w:r>
      <w:r>
        <w:t xml:space="preserve"> </w:t>
      </w:r>
      <w:r>
        <w:t>Genilon!</w:t>
      </w:r>
      <w:r>
        <w:br/>
        <w:br/>
      </w:r>
    </w:p>
    <w:p>
      <w:r>
        <w:rPr>
          <w:b/>
        </w:rPr>
        <w:t>Weak without -e: greek</w:t>
      </w:r>
      <w:r>
        <w:br/>
        <w:t>Line The Nun's Priest's Tale 3228 (data/oxford_txts/NPT_oxford.txt)</w:t>
        <w:br/>
      </w:r>
      <w:r>
        <w:t>False</w:t>
      </w:r>
      <w:r>
        <w:t xml:space="preserve"> </w:t>
      </w:r>
      <w:r>
        <w:t>dissimilour,°</w:t>
      </w:r>
      <w:r>
        <w:t xml:space="preserve"> </w:t>
      </w:r>
      <w:r>
        <w:t>O</w:t>
      </w:r>
      <w:r>
        <w:t xml:space="preserve"> </w:t>
      </w:r>
      <w:r>
        <w:rPr>
          <w:i/>
        </w:rPr>
        <w:t>Greek</w:t>
      </w:r>
      <w:r>
        <w:t xml:space="preserve"> </w:t>
      </w:r>
      <w:r>
        <w:t>Sinon</w:t>
      </w:r>
      <w:r>
        <w:br/>
        <w:br/>
      </w:r>
    </w:p>
    <w:p>
      <w:r>
        <w:rPr>
          <w:b/>
        </w:rPr>
        <w:t>Plural without -e: good</w:t>
      </w:r>
      <w:r>
        <w:br/>
        <w:t>Line The Nun's Priest's Tale 3445 (data/oxford_txts/NPT_oxford.txt)</w:t>
        <w:br/>
      </w:r>
      <w:r>
        <w:t>As</w:t>
      </w:r>
      <w:r>
        <w:t xml:space="preserve"> </w:t>
      </w:r>
      <w:r>
        <w:t>seith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so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al</w:t>
      </w:r>
      <w:r>
        <w:t xml:space="preserve"> </w:t>
      </w:r>
      <w:r>
        <w:rPr>
          <w:i/>
        </w:rPr>
        <w:t>good</w:t>
      </w:r>
      <w:r>
        <w:t xml:space="preserve"> </w:t>
      </w:r>
      <w:r>
        <w:t>men;</w:t>
      </w:r>
      <w:r>
        <w:br/>
        <w:br/>
      </w:r>
    </w:p>
    <w:p>
      <w:r>
        <w:rPr>
          <w:b/>
        </w:rPr>
        <w:t>Weak without -e: sory</w:t>
      </w:r>
      <w:r>
        <w:br/>
        <w:t>Line The Summoner's Prologue 1701 (data/oxford_txts/SumPro_oxford.txt)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tormentz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sory°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Weak without -e: hevy</w:t>
      </w:r>
      <w:r>
        <w:br/>
        <w:t>Line Troilus and Criseyde; Book I 651 (data/oxford_txts/TC1_oxford.txt)</w:t>
        <w:br/>
      </w:r>
      <w:r>
        <w:t>Thin</w:t>
      </w:r>
      <w:r>
        <w:t xml:space="preserve"> </w:t>
      </w:r>
      <w:r>
        <w:rPr>
          <w:i/>
        </w:rPr>
        <w:t>hevy</w:t>
      </w:r>
      <w:r>
        <w:t xml:space="preserve"> </w:t>
      </w:r>
      <w:r>
        <w:t>charge;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dere.</w:t>
      </w:r>
      <w:r>
        <w:br/>
        <w:br/>
      </w:r>
    </w:p>
    <w:p>
      <w:r>
        <w:rPr>
          <w:b/>
        </w:rPr>
        <w:t>Weak without -e: glad</w:t>
      </w:r>
      <w:r>
        <w:br/>
        <w:t>Line Troilus and Criseyde; Book I 1041 (data/oxford_txts/TC1_oxford.txt)</w:t>
        <w:br/>
      </w:r>
      <w:r>
        <w:t>Adieu!</w:t>
      </w:r>
      <w:r>
        <w:t xml:space="preserve"> </w:t>
      </w:r>
      <w:r>
        <w:t>be</w:t>
      </w:r>
      <w:r>
        <w:t xml:space="preserve"> </w:t>
      </w:r>
      <w:r>
        <w:t>glad!</w:t>
      </w:r>
      <w:r>
        <w:t xml:space="preserve"> </w:t>
      </w:r>
      <w:r>
        <w:t>God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two!</w:t>
      </w:r>
      <w:r>
        <w:br/>
        <w:br/>
      </w:r>
    </w:p>
    <w:p>
      <w:r>
        <w:rPr>
          <w:b/>
        </w:rPr>
        <w:t>Weak without -e: heigh</w:t>
      </w:r>
      <w:r>
        <w:br/>
        <w:t>Line The Monk's Tale 2114 (data/oxford_txts/MkT_oxford.txt)</w:t>
        <w:br/>
      </w:r>
      <w:r>
        <w:t>What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strengthe,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bountee,°</w:t>
      </w:r>
      <w:r>
        <w:br/>
        <w:br/>
      </w:r>
    </w:p>
    <w:p>
      <w:r>
        <w:rPr>
          <w:b/>
        </w:rPr>
        <w:t>Weak without -e: fairest</w:t>
      </w:r>
      <w:r>
        <w:br/>
        <w:t>Line The Monk's Tale 2151 (data/oxford_txts/MkT_oxford.txt)</w:t>
        <w:br/>
      </w:r>
      <w:r>
        <w:t>The</w:t>
      </w:r>
      <w:r>
        <w:t xml:space="preserve"> </w:t>
      </w:r>
      <w:r>
        <w:rPr>
          <w:i/>
        </w:rPr>
        <w:t>fairest</w:t>
      </w:r>
      <w:r>
        <w:t xml:space="preserve"> </w:t>
      </w:r>
      <w:r>
        <w:t>children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royal</w:t>
      </w:r>
      <w:r>
        <w:br/>
        <w:br/>
      </w:r>
    </w:p>
    <w:p>
      <w:r>
        <w:rPr>
          <w:b/>
        </w:rPr>
        <w:t>Weak without -e: wisest</w:t>
      </w:r>
      <w:r>
        <w:br/>
        <w:t>Line The Monk's Tale 2155 (data/oxford_txts/MkT_oxford.txt)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rPr>
          <w:i/>
        </w:rPr>
        <w:t>wisest</w:t>
      </w:r>
      <w:r>
        <w:t xml:space="preserve"> </w:t>
      </w:r>
      <w:r>
        <w:t>child</w:t>
      </w:r>
      <w:r>
        <w:t xml:space="preserve"> </w:t>
      </w:r>
      <w:r>
        <w:t>of</w:t>
      </w:r>
      <w:r>
        <w:t xml:space="preserve"> </w:t>
      </w:r>
      <w:r>
        <w:t>everichoon;°</w:t>
      </w:r>
      <w:r>
        <w:br/>
        <w:br/>
      </w:r>
    </w:p>
    <w:p>
      <w:r>
        <w:rPr>
          <w:b/>
        </w:rPr>
        <w:t>Plural without -e: proud</w:t>
      </w:r>
      <w:r>
        <w:br/>
        <w:t>Line The Monk's Tale 2167 (data/oxford_txts/MkT_oxford.txt)</w:t>
        <w:br/>
      </w:r>
      <w:r>
        <w:t>This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kinges</w:t>
      </w:r>
      <w:r>
        <w:t xml:space="preserve"> </w:t>
      </w:r>
      <w:r>
        <w:rPr>
          <w:i/>
        </w:rPr>
        <w:t>proud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elaat,°</w:t>
      </w:r>
      <w:r>
        <w:br/>
        <w:br/>
      </w:r>
    </w:p>
    <w:p>
      <w:r>
        <w:rPr>
          <w:b/>
        </w:rPr>
        <w:t>Weak without -e: ded</w:t>
      </w:r>
      <w:r>
        <w:br/>
        <w:t>Line The Monk's Tale 2490 (data/oxford_txts/MkT_oxford.txt)</w:t>
        <w:br/>
      </w:r>
      <w:r>
        <w:t>Be</w:t>
      </w:r>
      <w:r>
        <w:t xml:space="preserve"> </w:t>
      </w:r>
      <w:r>
        <w:t>domesman°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rPr>
          <w:i/>
        </w:rPr>
        <w:t>ded</w:t>
      </w:r>
      <w:r>
        <w:t xml:space="preserve"> </w:t>
      </w:r>
      <w:r>
        <w:t>beautee.</w:t>
      </w:r>
      <w:r>
        <w:br/>
        <w:br/>
      </w:r>
    </w:p>
    <w:p>
      <w:r>
        <w:rPr>
          <w:b/>
        </w:rPr>
        <w:t>Plural without -e: mo</w:t>
      </w:r>
      <w:r>
        <w:br/>
        <w:t>Line The Monk's Tale 2552 (data/oxford_txts/MkT_oxford.txt)</w:t>
        <w:br/>
      </w:r>
      <w:r>
        <w:t>That</w:t>
      </w:r>
      <w:r>
        <w:t xml:space="preserve"> </w:t>
      </w:r>
      <w:r>
        <w:t>regnes°</w:t>
      </w:r>
      <w:r>
        <w:t xml:space="preserve"> </w:t>
      </w:r>
      <w:r>
        <w:rPr>
          <w:i/>
        </w:rPr>
        <w:t>mo</w:t>
      </w:r>
      <w:r>
        <w:t xml:space="preserve"> </w:t>
      </w:r>
      <w:r>
        <w:t>putte</w:t>
      </w:r>
      <w:r>
        <w:t xml:space="preserve"> </w:t>
      </w:r>
      <w:r>
        <w:t>in</w:t>
      </w:r>
      <w:r>
        <w:t xml:space="preserve"> </w:t>
      </w:r>
      <w:r>
        <w:t>subjeccioun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