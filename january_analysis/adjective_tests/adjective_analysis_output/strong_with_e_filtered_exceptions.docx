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Strong Form with -e Exceptions (Filtered)</w:t>
      </w:r>
    </w:p>
    <w:p>
      <w:r>
        <w:rPr>
          <w:b/>
        </w:rPr>
        <w:t>Total instances: 360</w:t>
        <w:br/>
      </w:r>
      <w:r>
        <w:t>These are monosyllabic adjectives in strong form that end in -e (excluding elided and final positions, and excluding adjectives that always end in -e).</w:t>
        <w:br/>
        <w:br/>
      </w:r>
    </w:p>
    <w:p>
      <w:pPr>
        <w:pStyle w:val="Heading2"/>
      </w:pPr>
      <w:r>
        <w:t>Headword: bai</w:t>
      </w:r>
    </w:p>
    <w:p>
      <w:r>
        <w:rPr>
          <w:i/>
        </w:rPr>
        <w:t>Count: 1</w:t>
        <w:br/>
        <w:br/>
      </w:r>
    </w:p>
    <w:p>
      <w:r>
        <w:rPr>
          <w:b/>
        </w:rPr>
        <w:t>Word: baye</w:t>
      </w:r>
      <w:r>
        <w:br/>
        <w:t>Line Troilus and Criseyde; Book V 1038 (data/oxford_txts/TC5_oxford.txt)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him</w:t>
      </w:r>
      <w:r>
        <w:t xml:space="preserve"> </w:t>
      </w:r>
      <w:r>
        <w:t>yaf</w:t>
      </w:r>
      <w:r>
        <w:t xml:space="preserve"> </w:t>
      </w:r>
      <w:r>
        <w:t>the</w:t>
      </w:r>
      <w:r>
        <w:t xml:space="preserve"> </w:t>
      </w:r>
      <w:r>
        <w:t>faire</w:t>
      </w:r>
      <w:r>
        <w:t xml:space="preserve"> </w:t>
      </w:r>
      <w:r>
        <w:rPr>
          <w:i/>
        </w:rPr>
        <w:t>baye</w:t>
      </w:r>
      <w:r>
        <w:t xml:space="preserve"> </w:t>
      </w:r>
      <w:r>
        <w:t>stede</w:t>
      </w:r>
      <w:r>
        <w:br/>
        <w:br/>
      </w:r>
    </w:p>
    <w:p>
      <w:pPr>
        <w:pStyle w:val="Heading2"/>
      </w:pPr>
      <w:r>
        <w:t>Headword: bel</w:t>
      </w:r>
    </w:p>
    <w:p>
      <w:r>
        <w:rPr>
          <w:i/>
        </w:rPr>
        <w:t>Count: 1</w:t>
        <w:br/>
        <w:br/>
      </w:r>
    </w:p>
    <w:p>
      <w:r>
        <w:rPr>
          <w:b/>
        </w:rPr>
        <w:t>Word: bele</w:t>
      </w:r>
      <w:r>
        <w:br/>
        <w:t>Line 07-0-ch 409 (data/oxford_txts/ShipT_oxford.txt)</w:t>
        <w:br/>
      </w:r>
      <w:r>
        <w:t>For</w:t>
      </w:r>
      <w:r>
        <w:t xml:space="preserve"> </w:t>
      </w:r>
      <w:r>
        <w:t>cosinage,°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rPr>
          <w:i/>
        </w:rPr>
        <w:t>bele</w:t>
      </w:r>
      <w:r>
        <w:t xml:space="preserve"> </w:t>
      </w:r>
      <w:r>
        <w:t>cheere°</w:t>
      </w:r>
      <w:r>
        <w:br/>
        <w:br/>
      </w:r>
    </w:p>
    <w:p>
      <w:pPr>
        <w:pStyle w:val="Heading2"/>
      </w:pPr>
      <w:r>
        <w:t>Headword: bitter</w:t>
      </w:r>
    </w:p>
    <w:p>
      <w:r>
        <w:rPr>
          <w:i/>
        </w:rPr>
        <w:t>Count: 3</w:t>
        <w:br/>
        <w:br/>
      </w:r>
    </w:p>
    <w:p>
      <w:r>
        <w:rPr>
          <w:b/>
        </w:rPr>
        <w:t>Word: bittre</w:t>
      </w:r>
      <w:r>
        <w:br/>
        <w:t>Line Troilus and Criseyde; Book III 1215 (data/oxford_txts/TC3_oxford.txt)</w:t>
        <w:br/>
      </w:r>
      <w:r>
        <w:t>Ful</w:t>
      </w:r>
      <w:r>
        <w:t xml:space="preserve"> </w:t>
      </w:r>
      <w:r>
        <w:rPr>
          <w:i/>
        </w:rPr>
        <w:t>bittre</w:t>
      </w:r>
      <w:r>
        <w:t xml:space="preserve"> </w:t>
      </w:r>
      <w:r>
        <w:t>drink;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han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Word: bittre</w:t>
      </w:r>
      <w:r>
        <w:br/>
        <w:t>Line Troilus and Criseyde; Book IV 1136 (data/oxford_txts/TC4_oxford.txt)</w:t>
        <w:br/>
      </w:r>
      <w:r>
        <w:t>As</w:t>
      </w:r>
      <w:r>
        <w:t xml:space="preserve"> </w:t>
      </w:r>
      <w:r>
        <w:rPr>
          <w:i/>
        </w:rPr>
        <w:t>bittre</w:t>
      </w:r>
      <w:r>
        <w:t xml:space="preserve"> </w:t>
      </w:r>
      <w:r>
        <w:t>weren,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teres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Word: bittre</w:t>
      </w:r>
      <w:r>
        <w:br/>
        <w:t>Line Troilus and Criseyde; Book I 385 (data/oxford_txts/TC1_oxford.txt)</w:t>
        <w:br/>
      </w:r>
      <w:r>
        <w:t>Yelt</w:t>
      </w:r>
      <w:r>
        <w:t xml:space="preserve"> </w:t>
      </w:r>
      <w:r>
        <w:rPr>
          <w:i/>
        </w:rPr>
        <w:t>bittre</w:t>
      </w:r>
      <w:r>
        <w:t xml:space="preserve"> </w:t>
      </w:r>
      <w:r>
        <w:t>fruit,</w:t>
      </w:r>
      <w:r>
        <w:t xml:space="preserve"> </w:t>
      </w:r>
      <w:r>
        <w:t>though</w:t>
      </w:r>
      <w:r>
        <w:t xml:space="preserve"> </w:t>
      </w:r>
      <w:r>
        <w:t>swete</w:t>
      </w:r>
      <w:r>
        <w:t xml:space="preserve"> </w:t>
      </w:r>
      <w:r>
        <w:t>seed</w:t>
      </w:r>
      <w:r>
        <w:t xml:space="preserve"> </w:t>
      </w:r>
      <w:r>
        <w:t>be</w:t>
      </w:r>
      <w:r>
        <w:t xml:space="preserve"> </w:t>
      </w:r>
      <w:r>
        <w:t>sowe.</w:t>
      </w:r>
      <w:r>
        <w:br/>
        <w:br/>
      </w:r>
    </w:p>
    <w:p>
      <w:pPr>
        <w:pStyle w:val="Heading2"/>
      </w:pPr>
      <w:r>
        <w:t>Headword: blak</w:t>
      </w:r>
    </w:p>
    <w:p>
      <w:r>
        <w:rPr>
          <w:i/>
        </w:rPr>
        <w:t>Count: 1</w:t>
        <w:br/>
        <w:br/>
      </w:r>
    </w:p>
    <w:p>
      <w:r>
        <w:rPr>
          <w:b/>
        </w:rPr>
        <w:t>Word: blake</w:t>
      </w:r>
      <w:r>
        <w:br/>
        <w:t>Line Troilus and Criseyde; Book IV 779 (data/oxford_txts/TC4_oxford.txt)</w:t>
        <w:br/>
      </w:r>
      <w:r>
        <w:t>Shul</w:t>
      </w:r>
      <w:r>
        <w:t xml:space="preserve"> </w:t>
      </w:r>
      <w:r>
        <w:rPr>
          <w:i/>
        </w:rPr>
        <w:t>blake</w:t>
      </w:r>
      <w:r>
        <w:t xml:space="preserve"> </w:t>
      </w:r>
      <w:r>
        <w:t>been,</w:t>
      </w:r>
      <w:r>
        <w:t xml:space="preserve"> </w:t>
      </w:r>
      <w:r>
        <w:t>in</w:t>
      </w:r>
      <w:r>
        <w:t xml:space="preserve"> </w:t>
      </w:r>
      <w:r>
        <w:t>tokening,</w:t>
      </w:r>
      <w:r>
        <w:t xml:space="preserve"> </w:t>
      </w:r>
      <w:r>
        <w:t>herte</w:t>
      </w:r>
      <w:r>
        <w:t xml:space="preserve"> </w:t>
      </w:r>
      <w:r>
        <w:t>swete</w:t>
      </w:r>
      <w:r>
        <w:br/>
        <w:br/>
      </w:r>
    </w:p>
    <w:p>
      <w:pPr>
        <w:pStyle w:val="Heading2"/>
      </w:pPr>
      <w:r>
        <w:t>Headword: blind</w:t>
      </w:r>
    </w:p>
    <w:p>
      <w:r>
        <w:rPr>
          <w:i/>
        </w:rPr>
        <w:t>Count: 2</w:t>
        <w:br/>
        <w:br/>
      </w:r>
    </w:p>
    <w:p>
      <w:r>
        <w:rPr>
          <w:b/>
        </w:rPr>
        <w:t>Word: blinde</w:t>
      </w:r>
      <w:r>
        <w:br/>
        <w:t>Line The Merchant's Tale 2259 (data/oxford_txts/MerT_oxford.txt)</w:t>
        <w:br/>
      </w:r>
      <w:r>
        <w:t>Unto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rPr>
          <w:i/>
        </w:rPr>
        <w:t>blinde</w:t>
      </w:r>
      <w:r>
        <w:t xml:space="preserve"> </w:t>
      </w:r>
      <w:r>
        <w:t>worthy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Word: blinde</w:t>
      </w:r>
      <w:r>
        <w:br/>
        <w:t>Line Troilus and Criseyde; Book I 202 (data/oxford_txts/TC1_oxford.txt)</w:t>
        <w:br/>
      </w:r>
      <w:r>
        <w:t>O</w:t>
      </w:r>
      <w:r>
        <w:t xml:space="preserve"> </w:t>
      </w:r>
      <w:r>
        <w:t>verrey</w:t>
      </w:r>
      <w:r>
        <w:t xml:space="preserve"> </w:t>
      </w:r>
      <w:r>
        <w:t>foles!</w:t>
      </w:r>
      <w:r>
        <w:t xml:space="preserve"> </w:t>
      </w:r>
      <w:r>
        <w:t>nice</w:t>
      </w:r>
      <w:r>
        <w:t xml:space="preserve"> </w:t>
      </w:r>
      <w:r>
        <w:t>and</w:t>
      </w:r>
      <w:r>
        <w:t xml:space="preserve"> </w:t>
      </w:r>
      <w:r>
        <w:rPr>
          <w:i/>
        </w:rPr>
        <w:t>blinde</w:t>
      </w:r>
      <w:r>
        <w:t xml:space="preserve"> </w:t>
      </w:r>
      <w:r>
        <w:t>be</w:t>
      </w:r>
      <w:r>
        <w:t xml:space="preserve"> </w:t>
      </w:r>
      <w:r>
        <w:t>ye;</w:t>
      </w:r>
      <w:r>
        <w:br/>
        <w:br/>
      </w:r>
    </w:p>
    <w:p>
      <w:pPr>
        <w:pStyle w:val="Heading2"/>
      </w:pPr>
      <w:r>
        <w:t>Headword: bright</w:t>
      </w:r>
    </w:p>
    <w:p>
      <w:r>
        <w:rPr>
          <w:i/>
        </w:rPr>
        <w:t>Count: 3</w:t>
        <w:br/>
        <w:br/>
      </w:r>
    </w:p>
    <w:p>
      <w:r>
        <w:rPr>
          <w:b/>
        </w:rPr>
        <w:t>Word: brighte</w:t>
      </w:r>
      <w:r>
        <w:br/>
        <w:t>Line ABC 181 (data/oxford_txts/ABC_oxford.txt)</w:t>
        <w:br/>
      </w:r>
      <w:r>
        <w:t>Now</w:t>
      </w:r>
      <w:r>
        <w:t xml:space="preserve"> </w:t>
      </w:r>
      <w:r>
        <w:t>lady</w:t>
      </w:r>
      <w:r>
        <w:t xml:space="preserve"> </w:t>
      </w:r>
      <w:r>
        <w:t>brighte,</w:t>
      </w:r>
      <w:r>
        <w:t xml:space="preserve"> </w:t>
      </w:r>
      <w:r>
        <w:t>sith°</w:t>
      </w:r>
      <w:r>
        <w:t xml:space="preserve"> </w:t>
      </w:r>
      <w:r>
        <w:t>thou</w:t>
      </w:r>
      <w:r>
        <w:t xml:space="preserve"> </w:t>
      </w:r>
      <w:r>
        <w:t>canst</w:t>
      </w:r>
      <w:r>
        <w:t xml:space="preserve"> </w:t>
      </w:r>
      <w:r>
        <w:t>and</w:t>
      </w:r>
      <w:r>
        <w:t xml:space="preserve"> </w:t>
      </w:r>
      <w:r>
        <w:t>wilt°</w:t>
      </w:r>
      <w:r>
        <w:br/>
        <w:br/>
      </w:r>
    </w:p>
    <w:p>
      <w:r>
        <w:rPr>
          <w:b/>
        </w:rPr>
        <w:t>Word: brighte</w:t>
      </w:r>
      <w:r>
        <w:br/>
        <w:t>Line The Man of Law's Tale 852 (data/oxford_txts/MLT_oxford.txt)</w:t>
        <w:br/>
      </w:r>
      <w:r>
        <w:t>Thou</w:t>
      </w:r>
      <w:r>
        <w:t xml:space="preserve"> </w:t>
      </w:r>
      <w:r>
        <w:t>haven°</w:t>
      </w:r>
      <w:r>
        <w:t xml:space="preserve"> </w:t>
      </w:r>
      <w:r>
        <w:t>of</w:t>
      </w:r>
      <w:r>
        <w:t xml:space="preserve"> </w:t>
      </w:r>
      <w:r>
        <w:t>refut,°</w:t>
      </w:r>
      <w:r>
        <w:t xml:space="preserve"> </w:t>
      </w:r>
      <w:r>
        <w:rPr>
          <w:i/>
        </w:rPr>
        <w:t>brighte</w:t>
      </w:r>
      <w:r>
        <w:t xml:space="preserve"> </w:t>
      </w:r>
      <w:r>
        <w:t>sterre°</w:t>
      </w:r>
      <w:r>
        <w:t xml:space="preserve"> </w:t>
      </w:r>
      <w:r>
        <w:t>of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Word: brighte</w:t>
      </w:r>
      <w:r>
        <w:br/>
        <w:t>Line Troilus and Criseyde; Book V 1022 (data/oxford_txts/TC5_oxford.txt)</w:t>
        <w:br/>
      </w:r>
      <w:r>
        <w:t>Inwith</w:t>
      </w:r>
      <w:r>
        <w:t xml:space="preserve"> </w:t>
      </w:r>
      <w:r>
        <w:t>hir</w:t>
      </w:r>
      <w:r>
        <w:t xml:space="preserve"> </w:t>
      </w:r>
      <w:r>
        <w:t>fadres</w:t>
      </w:r>
      <w:r>
        <w:t xml:space="preserve"> </w:t>
      </w:r>
      <w:r>
        <w:t>faire</w:t>
      </w:r>
      <w:r>
        <w:t xml:space="preserve"> </w:t>
      </w:r>
      <w:r>
        <w:rPr>
          <w:i/>
        </w:rPr>
        <w:t>brighte</w:t>
      </w:r>
      <w:r>
        <w:t xml:space="preserve"> </w:t>
      </w:r>
      <w:r>
        <w:t>tente.</w:t>
      </w:r>
      <w:r>
        <w:br/>
        <w:br/>
      </w:r>
    </w:p>
    <w:p>
      <w:pPr>
        <w:pStyle w:val="Heading2"/>
      </w:pPr>
      <w:r>
        <w:t>Headword: chaste</w:t>
      </w:r>
    </w:p>
    <w:p>
      <w:r>
        <w:rPr>
          <w:i/>
        </w:rPr>
        <w:t>Count: 2</w:t>
        <w:br/>
        <w:br/>
      </w:r>
    </w:p>
    <w:p>
      <w:r>
        <w:rPr>
          <w:b/>
        </w:rPr>
        <w:t>Word: chaste</w:t>
      </w:r>
      <w:r>
        <w:br/>
        <w:t>Line The Knight's Tale 2304 (data/oxford_txts/KnT_oxford.txt)</w:t>
        <w:br/>
      </w:r>
      <w:r>
        <w:rPr>
          <w:i/>
        </w:rPr>
        <w:t>Chaste</w:t>
      </w:r>
      <w:r>
        <w:t xml:space="preserve"> </w:t>
      </w:r>
      <w:r>
        <w:t>goddesse,</w:t>
      </w:r>
      <w:r>
        <w:t xml:space="preserve"> </w:t>
      </w:r>
      <w:r>
        <w:t>wel</w:t>
      </w:r>
      <w:r>
        <w:t xml:space="preserve"> </w:t>
      </w:r>
      <w:r>
        <w:t>wostow°</w:t>
      </w:r>
      <w:r>
        <w:t xml:space="preserve"> </w:t>
      </w:r>
      <w:r>
        <w:t>that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Word: chaste</w:t>
      </w:r>
      <w:r>
        <w:br/>
        <w:t>Line The Summoner's Tale 1940 (data/oxford_txts/SumT_oxford.txt)</w:t>
        <w:br/>
      </w:r>
      <w:r>
        <w:t>Of</w:t>
      </w:r>
      <w:r>
        <w:t xml:space="preserve"> </w:t>
      </w:r>
      <w:r>
        <w:t>charitable</w:t>
      </w:r>
      <w:r>
        <w:t xml:space="preserve"> </w:t>
      </w:r>
      <w:r>
        <w:t>and</w:t>
      </w:r>
      <w:r>
        <w:t xml:space="preserve"> </w:t>
      </w:r>
      <w:r>
        <w:rPr>
          <w:i/>
        </w:rPr>
        <w:t>chaste</w:t>
      </w:r>
      <w:r>
        <w:t xml:space="preserve"> </w:t>
      </w:r>
      <w:r>
        <w:t>bisy</w:t>
      </w:r>
      <w:r>
        <w:t xml:space="preserve"> </w:t>
      </w:r>
      <w:r>
        <w:t>freres</w:t>
      </w:r>
      <w:r>
        <w:br/>
        <w:br/>
      </w:r>
    </w:p>
    <w:p>
      <w:pPr>
        <w:pStyle w:val="Heading2"/>
      </w:pPr>
      <w:r>
        <w:t>Headword: cler</w:t>
      </w:r>
    </w:p>
    <w:p>
      <w:r>
        <w:rPr>
          <w:i/>
        </w:rPr>
        <w:t>Count: 1</w:t>
        <w:br/>
        <w:br/>
      </w:r>
    </w:p>
    <w:p>
      <w:r>
        <w:rPr>
          <w:b/>
        </w:rPr>
        <w:t>Word: clere</w:t>
      </w:r>
      <w:r>
        <w:br/>
        <w:t>Line Book of the Duchess 340 (data/oxford_txts/BD_oxford.txt)</w:t>
        <w:br/>
      </w:r>
      <w:r>
        <w:t>Blew,</w:t>
      </w:r>
      <w:r>
        <w:t xml:space="preserve"> </w:t>
      </w:r>
      <w:r>
        <w:t>bright,</w:t>
      </w:r>
      <w:r>
        <w:t xml:space="preserve"> </w:t>
      </w:r>
      <w:r>
        <w:rPr>
          <w:i/>
        </w:rPr>
        <w:t>clere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aire</w:t>
      </w:r>
      <w:r>
        <w:br/>
        <w:br/>
      </w:r>
    </w:p>
    <w:p>
      <w:pPr>
        <w:pStyle w:val="Heading2"/>
      </w:pPr>
      <w:r>
        <w:t>Headword: ded</w:t>
      </w:r>
    </w:p>
    <w:p>
      <w:r>
        <w:rPr>
          <w:i/>
        </w:rPr>
        <w:t>Count: 5</w:t>
        <w:br/>
        <w:br/>
      </w:r>
    </w:p>
    <w:p>
      <w:r>
        <w:rPr>
          <w:b/>
        </w:rPr>
        <w:t>Word: dede</w:t>
      </w:r>
      <w:r>
        <w:br/>
        <w:t>Line Troilus and Criseyde; Book II 52 (data/oxford_txts/TC2_oxford.txt)</w:t>
        <w:br/>
      </w:r>
      <w:r>
        <w:t>Ben</w:t>
      </w:r>
      <w:r>
        <w:t xml:space="preserve"> </w:t>
      </w:r>
      <w:r>
        <w:t>quike</w:t>
      </w:r>
      <w:r>
        <w:t xml:space="preserve"> </w:t>
      </w:r>
      <w:r>
        <w:t>again,</w:t>
      </w:r>
      <w:r>
        <w:t xml:space="preserve"> </w:t>
      </w:r>
      <w:r>
        <w:t>that</w:t>
      </w:r>
      <w:r>
        <w:t xml:space="preserve"> </w:t>
      </w:r>
      <w:r>
        <w:t>winter</w:t>
      </w:r>
      <w:r>
        <w:t xml:space="preserve"> </w:t>
      </w:r>
      <w:r>
        <w:rPr>
          <w:i/>
        </w:rPr>
        <w:t>dede</w:t>
      </w:r>
      <w:r>
        <w:t xml:space="preserve"> </w:t>
      </w:r>
      <w:r>
        <w:t>made</w:t>
      </w:r>
      <w:r>
        <w:br/>
        <w:br/>
      </w:r>
    </w:p>
    <w:p>
      <w:r>
        <w:rPr>
          <w:b/>
        </w:rPr>
        <w:t>Word: dede</w:t>
      </w:r>
      <w:r>
        <w:br/>
        <w:t>Line Troilus and Criseyde; Book III 352 (data/oxford_txts/TC3_oxford.txt)</w:t>
        <w:br/>
      </w:r>
      <w:r>
        <w:t>That</w:t>
      </w:r>
      <w:r>
        <w:t xml:space="preserve"> </w:t>
      </w:r>
      <w:r>
        <w:t>han</w:t>
      </w:r>
      <w:r>
        <w:t xml:space="preserve"> </w:t>
      </w:r>
      <w:r>
        <w:t>in</w:t>
      </w:r>
      <w:r>
        <w:t xml:space="preserve"> </w:t>
      </w:r>
      <w:r>
        <w:t>winter</w:t>
      </w:r>
      <w:r>
        <w:t xml:space="preserve"> </w:t>
      </w:r>
      <w:r>
        <w:rPr>
          <w:i/>
        </w:rPr>
        <w:t>dede</w:t>
      </w:r>
      <w:r>
        <w:t xml:space="preserve"> </w:t>
      </w:r>
      <w:r>
        <w:t>been</w:t>
      </w:r>
      <w:r>
        <w:t xml:space="preserve"> </w:t>
      </w:r>
      <w:r>
        <w:t>and</w:t>
      </w:r>
      <w:r>
        <w:t xml:space="preserve"> </w:t>
      </w:r>
      <w:r>
        <w:t>dreie</w:t>
      </w:r>
      <w:r>
        <w:br/>
        <w:br/>
      </w:r>
    </w:p>
    <w:p>
      <w:r>
        <w:rPr>
          <w:b/>
        </w:rPr>
        <w:t>Word: dede</w:t>
      </w:r>
      <w:r>
        <w:br/>
        <w:t>Line The Franklin's Tale 1181 (data/oxford_txts/FranT_oxford.txt)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answerde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dede°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Word: dede</w:t>
      </w:r>
      <w:r>
        <w:br/>
        <w:t>Line The Knight's Tale 1015 (data/oxford_txts/KnT_oxford.txt)</w:t>
        <w:br/>
      </w:r>
      <w:r>
        <w:t>Nat</w:t>
      </w:r>
      <w:r>
        <w:t xml:space="preserve"> </w:t>
      </w:r>
      <w:r>
        <w:t>fully</w:t>
      </w:r>
      <w:r>
        <w:t xml:space="preserve"> </w:t>
      </w:r>
      <w:r>
        <w:t>quike,°</w:t>
      </w:r>
      <w:r>
        <w:t xml:space="preserve"> </w:t>
      </w:r>
      <w:r>
        <w:t>ne</w:t>
      </w:r>
      <w:r>
        <w:t xml:space="preserve"> </w:t>
      </w:r>
      <w:r>
        <w:t>fully</w:t>
      </w:r>
      <w:r>
        <w:t xml:space="preserve"> </w:t>
      </w:r>
      <w:r>
        <w:rPr>
          <w:i/>
        </w:rPr>
        <w:t>dede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Word: dede</w:t>
      </w:r>
      <w:r>
        <w:br/>
        <w:t>Line Troilus and Criseyde; Book I 1083 (data/oxford_txts/TC1_oxford.txt)</w:t>
        <w:br/>
      </w:r>
      <w:r>
        <w:rPr>
          <w:i/>
        </w:rPr>
        <w:t>Dede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japes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crueltee</w:t>
      </w:r>
      <w:r>
        <w:br/>
        <w:br/>
      </w:r>
    </w:p>
    <w:p>
      <w:pPr>
        <w:pStyle w:val="Heading2"/>
      </w:pPr>
      <w:r>
        <w:t>Headword: dere</w:t>
      </w:r>
    </w:p>
    <w:p>
      <w:r>
        <w:rPr>
          <w:i/>
        </w:rPr>
        <w:t>Count: 29</w:t>
        <w:br/>
        <w:br/>
      </w:r>
    </w:p>
    <w:p>
      <w:r>
        <w:rPr>
          <w:b/>
        </w:rPr>
        <w:t>Word: dere</w:t>
      </w:r>
      <w:r>
        <w:br/>
        <w:t>Line 07-0-ch 106 (data/oxford_txts/ShipT_oxford.txt)</w:t>
        <w:br/>
      </w:r>
      <w:r>
        <w:t>But</w:t>
      </w:r>
      <w:r>
        <w:t xml:space="preserve"> </w:t>
      </w:r>
      <w:r>
        <w:rPr>
          <w:i/>
        </w:rPr>
        <w:t>dere</w:t>
      </w:r>
      <w:r>
        <w:t xml:space="preserve"> </w:t>
      </w:r>
      <w:r>
        <w:t>nece,</w:t>
      </w:r>
      <w:r>
        <w:t xml:space="preserve"> </w:t>
      </w:r>
      <w:r>
        <w:t>why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pale?</w:t>
      </w:r>
      <w:r>
        <w:br/>
        <w:br/>
      </w:r>
    </w:p>
    <w:p>
      <w:r>
        <w:rPr>
          <w:b/>
        </w:rPr>
        <w:t>Word: dere</w:t>
      </w:r>
      <w:r>
        <w:br/>
        <w:t>Line 100-ch 741 (data/oxford_txts/LGW_oxford.txt)</w:t>
        <w:br/>
      </w:r>
      <w:r>
        <w:t>It</w:t>
      </w:r>
      <w:r>
        <w:t xml:space="preserve"> </w:t>
      </w:r>
      <w:r>
        <w:t>nas</w:t>
      </w:r>
      <w:r>
        <w:t xml:space="preserve"> </w:t>
      </w:r>
      <w:r>
        <w:t>nat°</w:t>
      </w:r>
      <w:r>
        <w:t xml:space="preserve"> </w:t>
      </w:r>
      <w:r>
        <w:t>sene,</w:t>
      </w:r>
      <w:r>
        <w:t xml:space="preserve"> </w:t>
      </w:r>
      <w:r>
        <w:rPr>
          <w:i/>
        </w:rPr>
        <w:t>dere</w:t>
      </w:r>
      <w:r>
        <w:t xml:space="preserve"> </w:t>
      </w:r>
      <w:r>
        <w:t>ynogh</w:t>
      </w:r>
      <w:r>
        <w:t xml:space="preserve"> </w:t>
      </w:r>
      <w:r>
        <w:t>a</w:t>
      </w:r>
      <w:r>
        <w:t xml:space="preserve"> </w:t>
      </w:r>
      <w:r>
        <w:t>mite.°</w:t>
      </w:r>
      <w:r>
        <w:br/>
        <w:br/>
      </w:r>
    </w:p>
    <w:p>
      <w:r>
        <w:rPr>
          <w:b/>
        </w:rPr>
        <w:t>Word: dere</w:t>
      </w:r>
      <w:r>
        <w:br/>
        <w:t>Line Troilus and Criseyde; Book II 122 (data/oxford_txts/TC2_oxford.txt)</w:t>
        <w:br/>
      </w:r>
      <w:r>
        <w:t>“Now</w:t>
      </w:r>
      <w:r>
        <w:t xml:space="preserve"> </w:t>
      </w:r>
      <w:r>
        <w:t>uncle</w:t>
      </w:r>
      <w:r>
        <w:t xml:space="preserve"> </w:t>
      </w:r>
      <w:r>
        <w:t>dere,”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“tel</w:t>
      </w:r>
      <w:r>
        <w:t xml:space="preserve"> </w:t>
      </w:r>
      <w:r>
        <w:t>it</w:t>
      </w:r>
      <w:r>
        <w:t xml:space="preserve"> </w:t>
      </w:r>
      <w:r>
        <w:t>us</w:t>
      </w:r>
      <w:r>
        <w:br/>
        <w:br/>
      </w:r>
    </w:p>
    <w:p>
      <w:r>
        <w:rPr>
          <w:b/>
        </w:rPr>
        <w:t>Word: dere</w:t>
      </w:r>
      <w:r>
        <w:br/>
        <w:t>Line Troilus and Criseyde; Book II 591 (data/oxford_txts/TC2_oxford.txt)</w:t>
        <w:br/>
      </w:r>
      <w:r>
        <w:t>“O</w:t>
      </w:r>
      <w:r>
        <w:t xml:space="preserve"> </w:t>
      </w:r>
      <w:r>
        <w:t>mercy,</w:t>
      </w:r>
      <w:r>
        <w:t xml:space="preserve"> </w:t>
      </w:r>
      <w:r>
        <w:rPr>
          <w:i/>
        </w:rPr>
        <w:t>dere</w:t>
      </w:r>
      <w:r>
        <w:t xml:space="preserve"> </w:t>
      </w:r>
      <w:r>
        <w:t>nece,”</w:t>
      </w:r>
      <w:r>
        <w:t xml:space="preserve"> </w:t>
      </w:r>
      <w:r>
        <w:t>anoon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Word: dere</w:t>
      </w:r>
      <w:r>
        <w:br/>
        <w:t>Line The Canon's Yeoman's Tale 795 (data/oxford_txts/CYT_oxford.txt)</w:t>
        <w:br/>
      </w:r>
      <w:r>
        <w:t>And</w:t>
      </w:r>
      <w:r>
        <w:t xml:space="preserve"> </w:t>
      </w:r>
      <w:r>
        <w:t>other</w:t>
      </w:r>
      <w:r>
        <w:t xml:space="preserve"> </w:t>
      </w:r>
      <w:r>
        <w:t>swiche,</w:t>
      </w:r>
      <w:r>
        <w:t xml:space="preserve"> </w:t>
      </w:r>
      <w:r>
        <w:rPr>
          <w:i/>
        </w:rPr>
        <w:t>dere</w:t>
      </w:r>
      <w:r>
        <w:t xml:space="preserve"> </w:t>
      </w:r>
      <w:r>
        <w:t>ynough</w:t>
      </w:r>
      <w:r>
        <w:t xml:space="preserve"> </w:t>
      </w:r>
      <w:r>
        <w:t>a</w:t>
      </w:r>
      <w:r>
        <w:t xml:space="preserve"> </w:t>
      </w:r>
      <w:r>
        <w:t>leek°</w:t>
      </w:r>
      <w:r>
        <w:br/>
        <w:br/>
      </w:r>
    </w:p>
    <w:p>
      <w:r>
        <w:rPr>
          <w:b/>
        </w:rPr>
        <w:t>Word: dere</w:t>
      </w:r>
      <w:r>
        <w:br/>
        <w:t>Line The Manciple's Tale 221 (data/oxford_txts/MancT_oxford.txt)</w:t>
        <w:br/>
      </w:r>
      <w:r>
        <w:t>And,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woot,°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rPr>
          <w:i/>
        </w:rPr>
        <w:t>dere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Word: deere</w:t>
      </w:r>
      <w:r>
        <w:br/>
        <w:t>Line The Friar's Tale 1395 (data/oxford_txts/FriT_oxford.txt)</w:t>
        <w:br/>
      </w:r>
      <w:r>
        <w:t>¶“</w:t>
      </w:r>
      <w:r>
        <w:t xml:space="preserve"> </w:t>
      </w:r>
      <w:r>
        <w:t>‘Depardieux,’°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yeman,</w:t>
      </w:r>
      <w:r>
        <w:t xml:space="preserve"> </w:t>
      </w:r>
      <w:r>
        <w:t>‘deere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Word: deere</w:t>
      </w:r>
      <w:r>
        <w:br/>
        <w:t>Line The Friar's Tale 1567 (data/oxford_txts/FriT_oxford.txt)</w:t>
        <w:br/>
      </w:r>
      <w:r>
        <w:t>Heer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see,</w:t>
      </w:r>
      <w:r>
        <w:t xml:space="preserve"> </w:t>
      </w:r>
      <w:r>
        <w:t>min</w:t>
      </w:r>
      <w:r>
        <w:t xml:space="preserve"> </w:t>
      </w:r>
      <w:r>
        <w:t>owne</w:t>
      </w:r>
      <w:r>
        <w:t xml:space="preserve"> </w:t>
      </w:r>
      <w:r>
        <w:rPr>
          <w:i/>
        </w:rP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Word: dere</w:t>
      </w:r>
      <w:r>
        <w:br/>
        <w:t>Line The Wife of Bath's Prologue 522 (data/oxford_txts/WBPro_oxford.txt)</w:t>
        <w:br/>
      </w:r>
      <w:r>
        <w:t>Greet</w:t>
      </w:r>
      <w:r>
        <w:t xml:space="preserve"> </w:t>
      </w:r>
      <w:r>
        <w:t>prees°</w:t>
      </w:r>
      <w:r>
        <w:t xml:space="preserve"> </w:t>
      </w:r>
      <w:r>
        <w:t>at</w:t>
      </w:r>
      <w:r>
        <w:t xml:space="preserve"> </w:t>
      </w:r>
      <w:r>
        <w:t>market</w:t>
      </w:r>
      <w:r>
        <w:t xml:space="preserve"> </w:t>
      </w:r>
      <w:r>
        <w:t>maketh</w:t>
      </w:r>
      <w:r>
        <w:t xml:space="preserve"> </w:t>
      </w:r>
      <w:r>
        <w:rPr>
          <w:i/>
        </w:rPr>
        <w:t>dere</w:t>
      </w:r>
      <w:r>
        <w:t xml:space="preserve"> </w:t>
      </w:r>
      <w:r>
        <w:t>ware,°</w:t>
      </w:r>
      <w:r>
        <w:br/>
        <w:br/>
      </w:r>
    </w:p>
    <w:p>
      <w:r>
        <w:rPr>
          <w:b/>
        </w:rPr>
        <w:t>Word: deere</w:t>
      </w:r>
      <w:r>
        <w:br/>
        <w:t>Line The Wife of Bath's Prologue 804 (data/oxford_txts/WBPro_oxford.txt)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‘deere</w:t>
      </w:r>
      <w:r>
        <w:t xml:space="preserve"> </w:t>
      </w:r>
      <w:r>
        <w:t>suster</w:t>
      </w:r>
      <w:r>
        <w:t xml:space="preserve"> </w:t>
      </w:r>
      <w:r>
        <w:t>Alisoun</w:t>
      </w:r>
      <w:r>
        <w:br/>
        <w:br/>
      </w:r>
    </w:p>
    <w:p>
      <w:r>
        <w:rPr>
          <w:b/>
        </w:rPr>
        <w:t>Word: dere</w:t>
      </w:r>
      <w:r>
        <w:br/>
        <w:t>Line The Second Nun's Tale 321 (data/oxford_txts/SNT_oxford.txt)</w:t>
        <w:br/>
      </w:r>
      <w:r>
        <w:t>This</w:t>
      </w:r>
      <w:r>
        <w:t xml:space="preserve"> </w:t>
      </w:r>
      <w:r>
        <w:t>lif</w:t>
      </w:r>
      <w:r>
        <w:t xml:space="preserve"> </w:t>
      </w:r>
      <w:r>
        <w:t>to</w:t>
      </w:r>
      <w:r>
        <w:t xml:space="preserve"> </w:t>
      </w:r>
      <w:r>
        <w:t>lese,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rPr>
          <w:i/>
        </w:rPr>
        <w:t>dere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Word: dere</w:t>
      </w:r>
      <w:r>
        <w:br/>
        <w:t>Line Troilus and Criseyde; Book III 774 (data/oxford_txts/TC3_oxford.txt)</w:t>
        <w:br/>
      </w:r>
      <w:r>
        <w:t>And</w:t>
      </w:r>
      <w:r>
        <w:t xml:space="preserve"> </w:t>
      </w:r>
      <w:r>
        <w:t>him</w:t>
      </w:r>
      <w:r>
        <w:t xml:space="preserve"> </w:t>
      </w:r>
      <w:r>
        <w:t>hir</w:t>
      </w:r>
      <w:r>
        <w:t xml:space="preserve"> </w:t>
      </w:r>
      <w:r>
        <w:t>‘leef</w:t>
      </w:r>
      <w:r>
        <w:t xml:space="preserve"> </w:t>
      </w:r>
      <w:r>
        <w:t>’</w:t>
      </w:r>
      <w:r>
        <w:t xml:space="preserve"> </w:t>
      </w:r>
      <w:r>
        <w:t>and</w:t>
      </w:r>
      <w:r>
        <w:t xml:space="preserve"> </w:t>
      </w:r>
      <w:r>
        <w:t>‘dere</w:t>
      </w:r>
      <w:r>
        <w:t xml:space="preserve"> </w:t>
      </w:r>
      <w:r>
        <w:t>herte’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Word: dere</w:t>
      </w:r>
      <w:r>
        <w:br/>
        <w:t>Line The Merchant's Tale 1488 (data/oxford_txts/MerT_oxford.txt)</w:t>
        <w:br/>
      </w:r>
      <w:r>
        <w:t>Min</w:t>
      </w:r>
      <w:r>
        <w:t xml:space="preserve"> </w:t>
      </w:r>
      <w:r>
        <w:t>owene</w:t>
      </w:r>
      <w:r>
        <w:t xml:space="preserve"> </w:t>
      </w:r>
      <w:r>
        <w:rPr>
          <w:i/>
        </w:rPr>
        <w:t>dere</w:t>
      </w:r>
      <w:r>
        <w:t xml:space="preserve"> </w:t>
      </w:r>
      <w:r>
        <w:t>brother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Word: dere</w:t>
      </w:r>
      <w:r>
        <w:br/>
        <w:t>Line The Merchant's Tale 2164 (data/oxford_txts/MerT_oxford.txt)</w:t>
        <w:br/>
      </w:r>
      <w:r>
        <w:t>Than</w:t>
      </w:r>
      <w:r>
        <w:t xml:space="preserve"> </w:t>
      </w:r>
      <w:r>
        <w:t>thee</w:t>
      </w:r>
      <w:r>
        <w:t xml:space="preserve"> </w:t>
      </w:r>
      <w:r>
        <w:t>offende,°</w:t>
      </w:r>
      <w:r>
        <w:t xml:space="preserve"> </w:t>
      </w:r>
      <w:r>
        <w:t>trewe</w:t>
      </w:r>
      <w:r>
        <w:t xml:space="preserve"> </w:t>
      </w:r>
      <w:r>
        <w:rPr>
          <w:i/>
        </w:rPr>
        <w:t>dere</w:t>
      </w:r>
      <w:r>
        <w:t xml:space="preserve"> </w:t>
      </w:r>
      <w:r>
        <w:t>wif!</w:t>
      </w:r>
      <w:r>
        <w:br/>
        <w:br/>
      </w:r>
    </w:p>
    <w:p>
      <w:r>
        <w:rPr>
          <w:b/>
        </w:rPr>
        <w:t>Word: dere</w:t>
      </w:r>
      <w:r>
        <w:br/>
        <w:t>Line Troilus and Criseyde; Book IV 405 (data/oxford_txts/TC4_oxford.txt)</w:t>
        <w:br/>
      </w:r>
      <w:r>
        <w:t>Forthi</w:t>
      </w:r>
      <w:r>
        <w:t xml:space="preserve"> </w:t>
      </w:r>
      <w:r>
        <w:t>be</w:t>
      </w:r>
      <w:r>
        <w:t xml:space="preserve"> </w:t>
      </w:r>
      <w:r>
        <w:t>glad,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rPr>
          <w:i/>
        </w:rPr>
        <w:t>dere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Word: dere</w:t>
      </w:r>
      <w:r>
        <w:br/>
        <w:t>Line The Miller's Tale 3361 (data/oxford_txts/MilT_oxford.txt)</w:t>
        <w:br/>
      </w:r>
      <w:r>
        <w:t>“Now,</w:t>
      </w:r>
      <w:r>
        <w:t xml:space="preserve"> </w:t>
      </w:r>
      <w:r>
        <w:rPr>
          <w:i/>
        </w:rPr>
        <w:t>dere</w:t>
      </w:r>
      <w:r>
        <w:t xml:space="preserve"> </w:t>
      </w:r>
      <w:r>
        <w:t>lady,</w:t>
      </w:r>
      <w:r>
        <w:t xml:space="preserve"> </w:t>
      </w:r>
      <w:r>
        <w:t>if</w:t>
      </w:r>
      <w:r>
        <w:t xml:space="preserve"> </w:t>
      </w:r>
      <w:r>
        <w:t>thy</w:t>
      </w:r>
      <w:r>
        <w:t xml:space="preserve"> </w:t>
      </w:r>
      <w:r>
        <w:t>wille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Word: dere</w:t>
      </w:r>
      <w:r>
        <w:br/>
        <w:t>Line The Miller's Tale 3610 (data/oxford_txts/MilT_oxford.txt)</w:t>
        <w:br/>
      </w:r>
      <w:r>
        <w:t>Go,</w:t>
      </w:r>
      <w:r>
        <w:t xml:space="preserve"> </w:t>
      </w:r>
      <w:r>
        <w:rPr>
          <w:i/>
        </w:rPr>
        <w:t>dere</w:t>
      </w:r>
      <w:r>
        <w:t xml:space="preserve"> </w:t>
      </w:r>
      <w:r>
        <w:t>spouse,</w:t>
      </w:r>
      <w:r>
        <w:t xml:space="preserve"> </w:t>
      </w:r>
      <w:r>
        <w:t>and</w:t>
      </w:r>
      <w:r>
        <w:t xml:space="preserve"> </w:t>
      </w:r>
      <w:r>
        <w:t>help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t>our</w:t>
      </w:r>
      <w:r>
        <w:t xml:space="preserve"> </w:t>
      </w:r>
      <w:r>
        <w:t>lif.”</w:t>
      </w:r>
      <w:r>
        <w:br/>
        <w:br/>
      </w:r>
    </w:p>
    <w:p>
      <w:r>
        <w:rPr>
          <w:b/>
        </w:rPr>
        <w:t>Word: dere</w:t>
      </w:r>
      <w:r>
        <w:br/>
        <w:t>Line The Clerk's Tale 999 (data/oxford_txts/ClT_oxford.txt)</w:t>
        <w:br/>
      </w:r>
      <w:r>
        <w:t>Ay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clapping,°</w:t>
      </w:r>
      <w:r>
        <w:t xml:space="preserve"> </w:t>
      </w:r>
      <w:r>
        <w:rPr>
          <w:i/>
        </w:rPr>
        <w:t>dere</w:t>
      </w:r>
      <w:r>
        <w:t xml:space="preserve"> </w:t>
      </w:r>
      <w:r>
        <w:t>ynogh</w:t>
      </w:r>
      <w:r>
        <w:t xml:space="preserve"> </w:t>
      </w:r>
      <w:r>
        <w:t>a</w:t>
      </w:r>
      <w:r>
        <w:t xml:space="preserve"> </w:t>
      </w:r>
      <w:r>
        <w:t>jane;°</w:t>
      </w:r>
      <w:r>
        <w:br/>
        <w:br/>
      </w:r>
    </w:p>
    <w:p>
      <w:r>
        <w:rPr>
          <w:b/>
        </w:rPr>
        <w:t>Word: dere</w:t>
      </w:r>
      <w:r>
        <w:br/>
        <w:t>Line The Clerk's Tale 1056 (data/oxford_txts/ClT_oxford.txt)</w:t>
        <w:br/>
      </w:r>
      <w:r>
        <w:t>Now</w:t>
      </w:r>
      <w:r>
        <w:t xml:space="preserve"> </w:t>
      </w:r>
      <w:r>
        <w:t>knowe</w:t>
      </w:r>
      <w:r>
        <w:t xml:space="preserve"> </w:t>
      </w:r>
      <w:r>
        <w:t>I,</w:t>
      </w:r>
      <w:r>
        <w:t xml:space="preserve"> </w:t>
      </w:r>
      <w:r>
        <w:rPr>
          <w:i/>
        </w:rPr>
        <w:t>dere</w:t>
      </w:r>
      <w:r>
        <w:t xml:space="preserve"> </w:t>
      </w:r>
      <w:r>
        <w:t>wif,</w:t>
      </w:r>
      <w:r>
        <w:t xml:space="preserve"> </w:t>
      </w:r>
      <w:r>
        <w:t>thy</w:t>
      </w:r>
      <w:r>
        <w:t xml:space="preserve"> </w:t>
      </w:r>
      <w:r>
        <w:t>stedfastnesse,”</w:t>
      </w:r>
      <w:r>
        <w:br/>
        <w:br/>
      </w:r>
    </w:p>
    <w:p>
      <w:r>
        <w:rPr>
          <w:b/>
        </w:rPr>
        <w:t>Word: dere</w:t>
      </w:r>
      <w:r>
        <w:br/>
        <w:t>Line The Physician's Tale 231 (data/oxford_txts/PhyT_oxford.txt)</w:t>
        <w:br/>
      </w:r>
      <w:r>
        <w:t>¶“O</w:t>
      </w:r>
      <w:r>
        <w:t xml:space="preserve"> </w:t>
      </w:r>
      <w:r>
        <w:t>mercy,</w:t>
      </w:r>
      <w:r>
        <w:t xml:space="preserve"> </w:t>
      </w:r>
      <w:r>
        <w:rPr>
          <w:i/>
        </w:rPr>
        <w:t>dere</w:t>
      </w:r>
      <w:r>
        <w:t xml:space="preserve"> </w:t>
      </w:r>
      <w:r>
        <w:t>fader,”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maide</w:t>
      </w:r>
      <w:r>
        <w:br/>
        <w:br/>
      </w:r>
    </w:p>
    <w:p>
      <w:r>
        <w:rPr>
          <w:b/>
        </w:rPr>
        <w:t>Word: dere</w:t>
      </w:r>
      <w:r>
        <w:br/>
        <w:t>Line The Physician's Tale 237 (data/oxford_txts/PhyT_oxford.txt)</w:t>
        <w:br/>
      </w:r>
      <w:r>
        <w:t>“No,</w:t>
      </w:r>
      <w:r>
        <w:t xml:space="preserve"> </w:t>
      </w:r>
      <w:r>
        <w:t>certes,</w:t>
      </w:r>
      <w:r>
        <w:t xml:space="preserve"> </w:t>
      </w:r>
      <w:r>
        <w:rPr>
          <w:i/>
        </w:rPr>
        <w:t>dere</w:t>
      </w:r>
      <w:r>
        <w:t xml:space="preserve"> </w:t>
      </w:r>
      <w:r>
        <w:t>doghter</w:t>
      </w:r>
      <w:r>
        <w:t xml:space="preserve"> </w:t>
      </w:r>
      <w:r>
        <w:t>min,”</w:t>
      </w:r>
      <w:r>
        <w:t xml:space="preserve"> </w:t>
      </w:r>
      <w:r>
        <w:t>quod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Word: dere</w:t>
      </w:r>
      <w:r>
        <w:br/>
        <w:t>Line The Man of Law's Tale 858 (data/oxford_txts/MLT_oxford.txt)</w:t>
        <w:br/>
      </w:r>
      <w:r>
        <w:t>O</w:t>
      </w:r>
      <w:r>
        <w:t xml:space="preserve"> </w:t>
      </w:r>
      <w:r>
        <w:t>mercy,</w:t>
      </w:r>
      <w:r>
        <w:t xml:space="preserve"> </w:t>
      </w:r>
      <w:r>
        <w:rPr>
          <w:i/>
        </w:rPr>
        <w:t>dere</w:t>
      </w:r>
      <w:r>
        <w:t xml:space="preserve"> </w:t>
      </w:r>
      <w:r>
        <w:t>constable!”</w:t>
      </w:r>
      <w:r>
        <w:t xml:space="preserve"> </w:t>
      </w:r>
      <w:r>
        <w:t>quod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Word: dere</w:t>
      </w:r>
      <w:r>
        <w:br/>
        <w:t>Line The Summoner's Tale 1752 (data/oxford_txts/SumT_oxford.txt)</w:t>
        <w:br/>
      </w:r>
      <w:r>
        <w:t>Our</w:t>
      </w:r>
      <w:r>
        <w:t xml:space="preserve"> </w:t>
      </w:r>
      <w:r>
        <w:t>suster</w:t>
      </w:r>
      <w:r>
        <w:t xml:space="preserve"> </w:t>
      </w:r>
      <w:r>
        <w:t>dere,</w:t>
      </w:r>
      <w:r>
        <w:t xml:space="preserve"> </w:t>
      </w:r>
      <w:r>
        <w:t>lo!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t>write</w:t>
      </w:r>
      <w:r>
        <w:t xml:space="preserve"> </w:t>
      </w:r>
      <w:r>
        <w:t>your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Word: dere</w:t>
      </w:r>
      <w:r>
        <w:br/>
        <w:t>Line Troilus and Criseyde; Book V 1401 (data/oxford_txts/TC5_oxford.txt)</w:t>
        <w:br/>
      </w:r>
      <w:r>
        <w:t>“Ywis,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rPr>
          <w:i/>
        </w:rPr>
        <w:t>dere</w:t>
      </w:r>
      <w:r>
        <w:t xml:space="preserve"> </w:t>
      </w:r>
      <w:r>
        <w:t>herte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Word: dere</w:t>
      </w:r>
      <w:r>
        <w:br/>
        <w:t>Line The Reeve's Tale 4240 (data/oxford_txts/RvT_oxford.txt)</w:t>
        <w:br/>
      </w:r>
      <w:r>
        <w:t>“Now</w:t>
      </w:r>
      <w:r>
        <w:t xml:space="preserve"> </w:t>
      </w:r>
      <w:r>
        <w:rPr>
          <w:i/>
        </w:rPr>
        <w:t>dere</w:t>
      </w:r>
      <w:r>
        <w:t xml:space="preserve"> </w:t>
      </w:r>
      <w:r>
        <w:t>lemman,”°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“go,</w:t>
      </w:r>
      <w:r>
        <w:t xml:space="preserve"> </w:t>
      </w:r>
      <w:r>
        <w:t>far</w:t>
      </w:r>
      <w:r>
        <w:t xml:space="preserve"> </w:t>
      </w:r>
      <w:r>
        <w:t>wel!</w:t>
      </w:r>
      <w:r>
        <w:br/>
        <w:br/>
      </w:r>
    </w:p>
    <w:p>
      <w:r>
        <w:rPr>
          <w:b/>
        </w:rPr>
        <w:t>Word: dere</w:t>
      </w:r>
      <w:r>
        <w:br/>
        <w:t>Line The Nun's Priest's Tale 3006 (data/oxford_txts/NPT_oxford.txt)</w:t>
        <w:br/>
      </w:r>
      <w:r>
        <w:t>Now</w:t>
      </w:r>
      <w:r>
        <w:t xml:space="preserve"> </w:t>
      </w:r>
      <w:r>
        <w:t>help</w:t>
      </w:r>
      <w:r>
        <w:t xml:space="preserve"> </w:t>
      </w:r>
      <w:r>
        <w:t>me,</w:t>
      </w:r>
      <w:r>
        <w:t xml:space="preserve"> </w:t>
      </w:r>
      <w:r>
        <w:rPr>
          <w:i/>
        </w:rPr>
        <w:t>dere</w:t>
      </w:r>
      <w:r>
        <w:t xml:space="preserve"> </w:t>
      </w:r>
      <w:r>
        <w:t>brother,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die;</w:t>
      </w:r>
      <w:r>
        <w:br/>
        <w:br/>
      </w:r>
    </w:p>
    <w:p>
      <w:r>
        <w:rPr>
          <w:b/>
        </w:rPr>
        <w:t>Word: dere</w:t>
      </w:r>
      <w:r>
        <w:br/>
        <w:t>Line The Nun's Priest's Tale 3347 (data/oxford_txts/NPT_oxford.txt)</w:t>
        <w:br/>
      </w:r>
      <w:r>
        <w:t>¶O</w:t>
      </w:r>
      <w:r>
        <w:t xml:space="preserve"> </w:t>
      </w:r>
      <w:r>
        <w:t>Gaufred,°</w:t>
      </w:r>
      <w:r>
        <w:t xml:space="preserve"> </w:t>
      </w:r>
      <w:r>
        <w:rPr>
          <w:i/>
        </w:rPr>
        <w:t>dere</w:t>
      </w:r>
      <w:r>
        <w:t xml:space="preserve"> </w:t>
      </w:r>
      <w:r>
        <w:t>maister</w:t>
      </w:r>
      <w:r>
        <w:t xml:space="preserve"> </w:t>
      </w:r>
      <w:r>
        <w:t>soverain,°</w:t>
      </w:r>
      <w:r>
        <w:br/>
        <w:br/>
      </w:r>
    </w:p>
    <w:p>
      <w:r>
        <w:rPr>
          <w:b/>
        </w:rPr>
        <w:t>Word: dere</w:t>
      </w:r>
      <w:r>
        <w:br/>
        <w:t>Line Troilus and Criseyde; Book I 535 (data/oxford_txts/TC1_oxford.txt)</w:t>
        <w:br/>
      </w:r>
      <w:r>
        <w:t>O</w:t>
      </w:r>
      <w:r>
        <w:t xml:space="preserve"> </w:t>
      </w:r>
      <w:r>
        <w:t>mercy,</w:t>
      </w:r>
      <w:r>
        <w:t xml:space="preserve"> </w:t>
      </w:r>
      <w:r>
        <w:rPr>
          <w:i/>
        </w:rPr>
        <w:t>dere</w:t>
      </w:r>
      <w:r>
        <w:t xml:space="preserve"> </w:t>
      </w:r>
      <w:r>
        <w:t>herte,</w:t>
      </w:r>
      <w:r>
        <w:t xml:space="preserve"> </w:t>
      </w:r>
      <w:r>
        <w:t>and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from</w:t>
      </w:r>
      <w:r>
        <w:br/>
        <w:br/>
      </w:r>
    </w:p>
    <w:p>
      <w:r>
        <w:rPr>
          <w:b/>
        </w:rPr>
        <w:t>Word: dere</w:t>
      </w:r>
      <w:r>
        <w:br/>
        <w:t>Line Troilus and Criseyde; Book I 810 (data/oxford_txts/TC1_oxford.txt)</w:t>
        <w:br/>
      </w:r>
      <w:r>
        <w:t>What!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hath</w:t>
      </w:r>
      <w:r>
        <w:t xml:space="preserve"> </w:t>
      </w:r>
      <w:r>
        <w:t>love</w:t>
      </w:r>
      <w:r>
        <w:t xml:space="preserve"> </w:t>
      </w:r>
      <w:r>
        <w:t>ful</w:t>
      </w:r>
      <w:r>
        <w:t xml:space="preserve"> </w:t>
      </w:r>
      <w:r>
        <w:rPr>
          <w:i/>
        </w:rPr>
        <w:t>dere</w:t>
      </w:r>
      <w:r>
        <w:t xml:space="preserve"> </w:t>
      </w:r>
      <w:r>
        <w:t>ybought</w:t>
      </w:r>
      <w:r>
        <w:br/>
        <w:br/>
      </w:r>
    </w:p>
    <w:p>
      <w:pPr>
        <w:pStyle w:val="Heading2"/>
      </w:pPr>
      <w:r>
        <w:t>Headword: derk</w:t>
      </w:r>
    </w:p>
    <w:p>
      <w:r>
        <w:rPr>
          <w:i/>
        </w:rPr>
        <w:t>Count: 1</w:t>
        <w:br/>
        <w:br/>
      </w:r>
    </w:p>
    <w:p>
      <w:r>
        <w:rPr>
          <w:b/>
        </w:rPr>
        <w:t>Word: derke</w:t>
      </w:r>
      <w:r>
        <w:br/>
        <w:t>Line The Franklin's Tale 1074 (data/oxford_txts/FranT_oxford.txt)</w:t>
        <w:br/>
      </w:r>
      <w:r>
        <w:t>Into</w:t>
      </w:r>
      <w:r>
        <w:t xml:space="preserve"> </w:t>
      </w:r>
      <w:r>
        <w:t>hir</w:t>
      </w:r>
      <w:r>
        <w:t xml:space="preserve"> </w:t>
      </w:r>
      <w:r>
        <w:t>owne</w:t>
      </w:r>
      <w:r>
        <w:t xml:space="preserve"> </w:t>
      </w:r>
      <w:r>
        <w:rPr>
          <w:i/>
        </w:rPr>
        <w:t>derke</w:t>
      </w:r>
      <w:r>
        <w:t xml:space="preserve"> </w:t>
      </w:r>
      <w:r>
        <w:t>regioun</w:t>
      </w:r>
      <w:r>
        <w:br/>
        <w:br/>
      </w:r>
    </w:p>
    <w:p>
      <w:pPr>
        <w:pStyle w:val="Heading2"/>
      </w:pPr>
      <w:r>
        <w:t>Headword: fair</w:t>
      </w:r>
    </w:p>
    <w:p>
      <w:r>
        <w:rPr>
          <w:i/>
        </w:rPr>
        <w:t>Count: 14</w:t>
        <w:br/>
        <w:br/>
      </w:r>
    </w:p>
    <w:p>
      <w:r>
        <w:rPr>
          <w:b/>
        </w:rPr>
        <w:t>Word: faire</w:t>
      </w:r>
      <w:r>
        <w:br/>
        <w:t>Line 100-ch 2247 (data/oxford_txts/LGW_oxford.txt)</w:t>
        <w:br/>
      </w:r>
      <w:r>
        <w:t>King</w:t>
      </w:r>
      <w:r>
        <w:t xml:space="preserve"> </w:t>
      </w:r>
      <w:r>
        <w:t>Pandiones</w:t>
      </w:r>
      <w:r>
        <w:t xml:space="preserve"> </w:t>
      </w:r>
      <w:r>
        <w:rPr>
          <w:i/>
        </w:rPr>
        <w:t>faire</w:t>
      </w:r>
      <w:r>
        <w:t xml:space="preserve"> </w:t>
      </w:r>
      <w:r>
        <w:t>doghter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Word: faire</w:t>
      </w:r>
      <w:r>
        <w:br/>
        <w:t>Line Troilus and Criseyde; Book II 1670 (data/oxford_txts/TC2_oxford.txt)</w:t>
        <w:br/>
      </w:r>
      <w:r>
        <w:t>Now</w:t>
      </w:r>
      <w:r>
        <w:t xml:space="preserve"> </w:t>
      </w:r>
      <w:r>
        <w:rPr>
          <w:i/>
        </w:rPr>
        <w:t>faire</w:t>
      </w:r>
      <w:r>
        <w:t xml:space="preserve"> </w:t>
      </w:r>
      <w:r>
        <w:t>brother,</w:t>
      </w:r>
      <w:r>
        <w:t xml:space="preserve"> </w:t>
      </w:r>
      <w:r>
        <w:t>beth</w:t>
      </w:r>
      <w:r>
        <w:t xml:space="preserve"> </w:t>
      </w:r>
      <w:r>
        <w:t>al</w:t>
      </w:r>
      <w:r>
        <w:t xml:space="preserve"> </w:t>
      </w:r>
      <w:r>
        <w:t>hool,</w:t>
      </w:r>
      <w:r>
        <w:t xml:space="preserve"> </w:t>
      </w:r>
      <w:r>
        <w:t>I</w:t>
      </w:r>
      <w:r>
        <w:t xml:space="preserve"> </w:t>
      </w:r>
      <w:r>
        <w:t>preie!”</w:t>
      </w:r>
      <w:r>
        <w:br/>
        <w:br/>
      </w:r>
    </w:p>
    <w:p>
      <w:r>
        <w:rPr>
          <w:b/>
        </w:rPr>
        <w:t>Word: faire</w:t>
      </w:r>
      <w:r>
        <w:br/>
        <w:t>Line The Wife of Bath's Prologue 296 (data/oxford_txts/WBPro_oxford.txt)</w:t>
        <w:br/>
      </w:r>
      <w:r>
        <w:t>And</w:t>
      </w:r>
      <w:r>
        <w:t xml:space="preserve"> </w:t>
      </w:r>
      <w:r>
        <w:t>clep°</w:t>
      </w:r>
      <w:r>
        <w:t xml:space="preserve"> </w:t>
      </w:r>
      <w:r>
        <w:t>me</w:t>
      </w:r>
      <w:r>
        <w:t xml:space="preserve"> </w:t>
      </w:r>
      <w:r>
        <w:t>“faire</w:t>
      </w:r>
      <w:r>
        <w:t xml:space="preserve"> </w:t>
      </w:r>
      <w:r>
        <w:t>dame”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place;</w:t>
      </w:r>
      <w:r>
        <w:br/>
        <w:br/>
      </w:r>
    </w:p>
    <w:p>
      <w:r>
        <w:rPr>
          <w:b/>
        </w:rPr>
        <w:t>Word: faire</w:t>
      </w:r>
      <w:r>
        <w:br/>
        <w:t>Line The Second Nun's Tale 293 (data/oxford_txts/SNT_oxford.txt)</w:t>
        <w:br/>
      </w:r>
      <w:r>
        <w:t>Seid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rPr>
          <w:i/>
        </w:rPr>
        <w:t>faire</w:t>
      </w:r>
      <w:r>
        <w:t xml:space="preserve"> </w:t>
      </w:r>
      <w:r>
        <w:t>maide</w:t>
      </w:r>
      <w:r>
        <w:t xml:space="preserve"> </w:t>
      </w:r>
      <w:r>
        <w:t>dere;</w:t>
      </w:r>
      <w:r>
        <w:br/>
        <w:br/>
      </w:r>
    </w:p>
    <w:p>
      <w:r>
        <w:rPr>
          <w:b/>
        </w:rPr>
        <w:t>Word: faire</w:t>
      </w:r>
      <w:r>
        <w:br/>
        <w:t>Line The Second Nun's Tale 461 (data/oxford_txts/SNT_oxford.txt)</w:t>
        <w:br/>
      </w:r>
      <w:r>
        <w:t>At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holy</w:t>
      </w:r>
      <w:r>
        <w:t xml:space="preserve"> </w:t>
      </w:r>
      <w:r>
        <w:t>blisful</w:t>
      </w:r>
      <w:r>
        <w:t xml:space="preserve"> </w:t>
      </w:r>
      <w:r>
        <w:rPr>
          <w:i/>
        </w:rPr>
        <w:t>faire</w:t>
      </w:r>
      <w:r>
        <w:t xml:space="preserve"> </w:t>
      </w:r>
      <w:r>
        <w:t>maide</w:t>
      </w:r>
      <w:r>
        <w:br/>
        <w:br/>
      </w:r>
    </w:p>
    <w:p>
      <w:r>
        <w:rPr>
          <w:b/>
        </w:rPr>
        <w:t>Word: faire</w:t>
      </w:r>
      <w:r>
        <w:br/>
        <w:t>Line The Merchant's Tale 1955 (data/oxford_txts/MerT_oxford.txt)</w:t>
        <w:br/>
      </w:r>
      <w:r>
        <w:t>¶Who</w:t>
      </w:r>
      <w:r>
        <w:t xml:space="preserve"> </w:t>
      </w:r>
      <w:r>
        <w:t>studieth°</w:t>
      </w:r>
      <w:r>
        <w:t xml:space="preserve"> </w:t>
      </w:r>
      <w:r>
        <w:t>now</w:t>
      </w:r>
      <w:r>
        <w:t xml:space="preserve"> </w:t>
      </w:r>
      <w:r>
        <w:t>but</w:t>
      </w:r>
      <w:r>
        <w:t xml:space="preserve"> </w:t>
      </w:r>
      <w:r>
        <w:rPr>
          <w:i/>
        </w:rPr>
        <w:t>faire</w:t>
      </w:r>
      <w:r>
        <w:t xml:space="preserve"> </w:t>
      </w:r>
      <w:r>
        <w:t>fresshe</w:t>
      </w:r>
      <w:r>
        <w:t xml:space="preserve"> </w:t>
      </w:r>
      <w:r>
        <w:t>May?</w:t>
      </w:r>
      <w:r>
        <w:br/>
        <w:br/>
      </w:r>
    </w:p>
    <w:p>
      <w:r>
        <w:rPr>
          <w:b/>
        </w:rPr>
        <w:t>Word: faire</w:t>
      </w:r>
      <w:r>
        <w:br/>
        <w:t>Line The Knight's Tale 1511 (data/oxford_txts/KnT_oxford.txt)</w:t>
        <w:br/>
      </w:r>
      <w:r>
        <w:t>Welcome</w:t>
      </w:r>
      <w:r>
        <w:t xml:space="preserve"> </w:t>
      </w:r>
      <w:r>
        <w:t>be</w:t>
      </w:r>
      <w:r>
        <w:t xml:space="preserve"> </w:t>
      </w:r>
      <w:r>
        <w:t>thou,</w:t>
      </w:r>
      <w:r>
        <w:t xml:space="preserve"> </w:t>
      </w:r>
      <w:r>
        <w:rPr>
          <w:i/>
        </w:rPr>
        <w:t>faire</w:t>
      </w:r>
      <w:r>
        <w:t xml:space="preserve"> </w:t>
      </w:r>
      <w:r>
        <w:t>fresshe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Word: faire</w:t>
      </w:r>
      <w:r>
        <w:br/>
        <w:t>Line The Knight's Tale 2386 (data/oxford_txts/KnT_oxford.txt)</w:t>
        <w:br/>
      </w:r>
      <w:r>
        <w:t>Of</w:t>
      </w:r>
      <w:r>
        <w:t xml:space="preserve"> </w:t>
      </w:r>
      <w:r>
        <w:rPr>
          <w:i/>
        </w:rPr>
        <w:t>faire</w:t>
      </w:r>
      <w:r>
        <w:t xml:space="preserve"> </w:t>
      </w:r>
      <w:r>
        <w:t>yonge</w:t>
      </w:r>
      <w:r>
        <w:t xml:space="preserve"> </w:t>
      </w:r>
      <w:r>
        <w:t>fresshe</w:t>
      </w:r>
      <w:r>
        <w:t xml:space="preserve"> </w:t>
      </w:r>
      <w:r>
        <w:t>Venus</w:t>
      </w:r>
      <w:r>
        <w:t xml:space="preserve"> </w:t>
      </w:r>
      <w:r>
        <w:t>free,°</w:t>
      </w:r>
      <w:r>
        <w:br/>
        <w:br/>
      </w:r>
    </w:p>
    <w:p>
      <w:r>
        <w:rPr>
          <w:b/>
        </w:rPr>
        <w:t>Word: faire</w:t>
      </w:r>
      <w:r>
        <w:br/>
        <w:t>Line The Man of Law's Tale 316 (data/oxford_txts/MLT_oxford.txt)</w:t>
        <w:br/>
      </w:r>
      <w:r>
        <w:t>To</w:t>
      </w:r>
      <w:r>
        <w:t xml:space="preserve"> </w:t>
      </w:r>
      <w:r>
        <w:t>shippe</w:t>
      </w:r>
      <w:r>
        <w:t xml:space="preserve"> </w:t>
      </w:r>
      <w:r>
        <w:t>is</w:t>
      </w:r>
      <w:r>
        <w:t xml:space="preserve"> </w:t>
      </w:r>
      <w:r>
        <w:t>brought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rPr>
          <w:i/>
        </w:rPr>
        <w:t>faire</w:t>
      </w:r>
      <w:r>
        <w:t xml:space="preserve"> </w:t>
      </w:r>
      <w:r>
        <w:t>maide</w:t>
      </w:r>
      <w:r>
        <w:br/>
        <w:br/>
      </w:r>
    </w:p>
    <w:p>
      <w:r>
        <w:rPr>
          <w:b/>
        </w:rPr>
        <w:t>Word: faire</w:t>
      </w:r>
      <w:r>
        <w:br/>
        <w:t>Line The Man of Law's Tale 851 (data/oxford_txts/MLT_oxford.txt)</w:t>
        <w:br/>
      </w:r>
      <w:r>
        <w:t>Thou</w:t>
      </w:r>
      <w:r>
        <w:t xml:space="preserve"> </w:t>
      </w:r>
      <w:r>
        <w:t>glorie</w:t>
      </w:r>
      <w:r>
        <w:t xml:space="preserve"> </w:t>
      </w:r>
      <w:r>
        <w:t>of</w:t>
      </w:r>
      <w:r>
        <w:t xml:space="preserve"> </w:t>
      </w:r>
      <w:r>
        <w:t>wommanhede,</w:t>
      </w:r>
      <w:r>
        <w:t xml:space="preserve"> </w:t>
      </w:r>
      <w:r>
        <w:t>thou</w:t>
      </w:r>
      <w:r>
        <w:t xml:space="preserve"> </w:t>
      </w:r>
      <w:r>
        <w:rPr>
          <w:i/>
        </w:rPr>
        <w:t>faire</w:t>
      </w:r>
      <w:r>
        <w:t xml:space="preserve"> </w:t>
      </w:r>
      <w:r>
        <w:t>may,°</w:t>
      </w:r>
      <w:r>
        <w:br/>
        <w:br/>
      </w:r>
    </w:p>
    <w:p>
      <w:r>
        <w:rPr>
          <w:b/>
        </w:rPr>
        <w:t>Word: faire</w:t>
      </w:r>
      <w:r>
        <w:br/>
        <w:t>Line Book of the Duchess 948 (data/oxford_txts/BD_oxford.txt)</w:t>
        <w:br/>
      </w:r>
      <w:r>
        <w:t>¶“And</w:t>
      </w:r>
      <w:r>
        <w:t xml:space="preserve"> </w:t>
      </w:r>
      <w:r>
        <w:t>goode</w:t>
      </w:r>
      <w:r>
        <w:t xml:space="preserve"> </w:t>
      </w:r>
      <w:r>
        <w:rPr>
          <w:i/>
        </w:rPr>
        <w:t>faire</w:t>
      </w:r>
      <w:r>
        <w:t xml:space="preserve"> </w:t>
      </w:r>
      <w:r>
        <w:t>White</w:t>
      </w:r>
      <w:r>
        <w:t xml:space="preserve"> </w:t>
      </w:r>
      <w:r>
        <w:t>she</w:t>
      </w:r>
      <w:r>
        <w:t xml:space="preserve"> </w:t>
      </w:r>
      <w:r>
        <w:t>hete,°</w:t>
      </w:r>
      <w:r>
        <w:br/>
        <w:br/>
      </w:r>
    </w:p>
    <w:p>
      <w:r>
        <w:rPr>
          <w:b/>
        </w:rPr>
        <w:t>Word: faire</w:t>
      </w:r>
      <w:r>
        <w:br/>
        <w:t>Line House of Fame 518 (data/oxford_txts/HF_oxford.txt)</w:t>
        <w:br/>
      </w:r>
      <w:r>
        <w:t>¶Now</w:t>
      </w:r>
      <w:r>
        <w:t xml:space="preserve"> </w:t>
      </w:r>
      <w:r>
        <w:rPr>
          <w:i/>
        </w:rPr>
        <w:t>faire</w:t>
      </w:r>
      <w:r>
        <w:t xml:space="preserve"> </w:t>
      </w:r>
      <w:r>
        <w:t>blisfull,</w:t>
      </w:r>
      <w:r>
        <w:t xml:space="preserve"> </w:t>
      </w:r>
      <w:r>
        <w:t>O</w:t>
      </w:r>
      <w:r>
        <w:t xml:space="preserve"> </w:t>
      </w:r>
      <w:r>
        <w:t>Cipris,°</w:t>
      </w:r>
      <w:r>
        <w:br/>
        <w:br/>
      </w:r>
    </w:p>
    <w:p>
      <w:r>
        <w:rPr>
          <w:b/>
        </w:rPr>
        <w:t>Word: faire</w:t>
      </w:r>
      <w:r>
        <w:br/>
        <w:t>Line Troilus and Criseyde; Book V 1412 (data/oxford_txts/TC5_oxford.txt)</w:t>
        <w:br/>
      </w:r>
      <w:r>
        <w:t>And</w:t>
      </w:r>
      <w:r>
        <w:t xml:space="preserve"> </w:t>
      </w:r>
      <w:r>
        <w:t>fareth</w:t>
      </w:r>
      <w:r>
        <w:t xml:space="preserve"> </w:t>
      </w:r>
      <w:r>
        <w:t>wel,</w:t>
      </w:r>
      <w:r>
        <w:t xml:space="preserve"> </w:t>
      </w:r>
      <w:r>
        <w:t>goodly</w:t>
      </w:r>
      <w:r>
        <w:t xml:space="preserve"> </w:t>
      </w:r>
      <w:r>
        <w:rPr>
          <w:i/>
        </w:rPr>
        <w:t>faire</w:t>
      </w:r>
      <w:r>
        <w:t xml:space="preserve"> </w:t>
      </w:r>
      <w:r>
        <w:t>fresshe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Word: faire</w:t>
      </w:r>
      <w:r>
        <w:br/>
        <w:t>Line The Nun's Priest's Tale 2870 (data/oxford_txts/NPT_oxford.txt)</w:t>
        <w:br/>
      </w:r>
      <w:r>
        <w:t>Was</w:t>
      </w:r>
      <w:r>
        <w:t xml:space="preserve"> </w:t>
      </w:r>
      <w:r>
        <w:t>cleped°</w:t>
      </w:r>
      <w:r>
        <w:t xml:space="preserve"> </w:t>
      </w:r>
      <w:r>
        <w:rPr>
          <w:i/>
        </w:rPr>
        <w:t>faire</w:t>
      </w:r>
      <w:r>
        <w:t xml:space="preserve"> </w:t>
      </w:r>
      <w:r>
        <w:t>damisel°</w:t>
      </w:r>
      <w:r>
        <w:t xml:space="preserve"> </w:t>
      </w:r>
      <w:r>
        <w:t>Pertelote.</w:t>
      </w:r>
      <w:r>
        <w:br/>
        <w:br/>
      </w:r>
    </w:p>
    <w:p>
      <w:pPr>
        <w:pStyle w:val="Heading2"/>
      </w:pPr>
      <w:r>
        <w:t>Headword: fals</w:t>
      </w:r>
    </w:p>
    <w:p>
      <w:r>
        <w:rPr>
          <w:i/>
        </w:rPr>
        <w:t>Count: 13</w:t>
        <w:br/>
        <w:br/>
      </w:r>
    </w:p>
    <w:p>
      <w:r>
        <w:rPr>
          <w:b/>
        </w:rPr>
        <w:t>Word: false</w:t>
      </w:r>
      <w:r>
        <w:br/>
        <w:t>Line The Manciple's Tale 295 (data/oxford_txts/MancT_oxford.txt)</w:t>
        <w:br/>
      </w:r>
      <w:r>
        <w:t>Now</w:t>
      </w:r>
      <w:r>
        <w:t xml:space="preserve"> </w:t>
      </w:r>
      <w:r>
        <w:t>shaltow,</w:t>
      </w:r>
      <w:r>
        <w:t xml:space="preserve"> </w:t>
      </w:r>
      <w:r>
        <w:rPr>
          <w:i/>
        </w:rPr>
        <w:t>false</w:t>
      </w:r>
      <w:r>
        <w:t xml:space="preserve"> </w:t>
      </w:r>
      <w:r>
        <w:t>theef,</w:t>
      </w:r>
      <w:r>
        <w:t xml:space="preserve"> </w:t>
      </w:r>
      <w:r>
        <w:t>thy</w:t>
      </w:r>
      <w:r>
        <w:t xml:space="preserve"> </w:t>
      </w:r>
      <w:r>
        <w:t>song</w:t>
      </w:r>
      <w:r>
        <w:t xml:space="preserve"> </w:t>
      </w:r>
      <w:r>
        <w:t>forgon,°</w:t>
      </w:r>
      <w:r>
        <w:br/>
        <w:br/>
      </w:r>
    </w:p>
    <w:p>
      <w:r>
        <w:rPr>
          <w:b/>
        </w:rPr>
        <w:t>Word: false</w:t>
      </w:r>
      <w:r>
        <w:br/>
        <w:t>Line The Wife of Bath's Prologue 800 (data/oxford_txts/WBPro_oxford.txt)</w:t>
        <w:br/>
      </w:r>
      <w:r>
        <w:t>‘O!</w:t>
      </w:r>
      <w:r>
        <w:t xml:space="preserve"> </w:t>
      </w:r>
      <w:r>
        <w:t>hastow</w:t>
      </w:r>
      <w:r>
        <w:t xml:space="preserve"> </w:t>
      </w:r>
      <w:r>
        <w:t>slain</w:t>
      </w:r>
      <w:r>
        <w:t xml:space="preserve"> </w:t>
      </w:r>
      <w:r>
        <w:t>me,</w:t>
      </w:r>
      <w:r>
        <w:t xml:space="preserve"> </w:t>
      </w:r>
      <w:r>
        <w:rPr>
          <w:i/>
        </w:rPr>
        <w:t>false</w:t>
      </w:r>
      <w:r>
        <w:t xml:space="preserve"> </w:t>
      </w:r>
      <w:r>
        <w:t>theef?’°</w:t>
      </w:r>
      <w:r>
        <w:t xml:space="preserve"> </w:t>
      </w:r>
      <w:r>
        <w:t>I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Word: false</w:t>
      </w:r>
      <w:r>
        <w:br/>
        <w:t>Line The Merchant's Tale 1785 (data/oxford_txts/MerT_oxford.txt)</w:t>
        <w:br/>
      </w:r>
      <w:r>
        <w:t>O</w:t>
      </w:r>
      <w:r>
        <w:t xml:space="preserve"> </w:t>
      </w:r>
      <w:r>
        <w:t>servant</w:t>
      </w:r>
      <w:r>
        <w:t xml:space="preserve"> </w:t>
      </w:r>
      <w:r>
        <w:t>traitour,</w:t>
      </w:r>
      <w:r>
        <w:t xml:space="preserve"> </w:t>
      </w:r>
      <w:r>
        <w:rPr>
          <w:i/>
        </w:rPr>
        <w:t>false</w:t>
      </w:r>
      <w:r>
        <w:t xml:space="preserve"> </w:t>
      </w:r>
      <w:r>
        <w:t>hoomly°</w:t>
      </w:r>
      <w:r>
        <w:t xml:space="preserve"> </w:t>
      </w:r>
      <w:r>
        <w:t>hewe,°</w:t>
      </w:r>
      <w:r>
        <w:br/>
        <w:br/>
      </w:r>
    </w:p>
    <w:p>
      <w:r>
        <w:rPr>
          <w:b/>
        </w:rPr>
        <w:t>Word: false</w:t>
      </w:r>
      <w:r>
        <w:br/>
        <w:t>Line The Knight's Tale 1580 (data/oxford_txts/KnT_oxford.txt)</w:t>
        <w:br/>
      </w:r>
      <w:r>
        <w:t>And</w:t>
      </w:r>
      <w:r>
        <w:t xml:space="preserve"> </w:t>
      </w:r>
      <w:r>
        <w:t>seide:</w:t>
      </w:r>
      <w:r>
        <w:t xml:space="preserve"> </w:t>
      </w:r>
      <w:r>
        <w:t>“Arcite,</w:t>
      </w:r>
      <w:r>
        <w:t xml:space="preserve"> </w:t>
      </w:r>
      <w:r>
        <w:rPr>
          <w:i/>
        </w:rPr>
        <w:t>false</w:t>
      </w:r>
      <w:r>
        <w:t xml:space="preserve"> </w:t>
      </w:r>
      <w:r>
        <w:t>traitour</w:t>
      </w:r>
      <w:r>
        <w:t xml:space="preserve"> </w:t>
      </w:r>
      <w:r>
        <w:t>wikke,°</w:t>
      </w:r>
      <w:r>
        <w:br/>
        <w:br/>
      </w:r>
    </w:p>
    <w:p>
      <w:r>
        <w:rPr>
          <w:b/>
        </w:rPr>
        <w:t>Word: false</w:t>
      </w:r>
      <w:r>
        <w:br/>
        <w:t>Line The Man of Law's Tale 640 (data/oxford_txts/MLT_oxford.txt)</w:t>
        <w:br/>
      </w:r>
      <w:r>
        <w:t>Fro</w:t>
      </w:r>
      <w:r>
        <w:t xml:space="preserve"> </w:t>
      </w:r>
      <w:r>
        <w:rPr>
          <w:i/>
        </w:rPr>
        <w:t>false</w:t>
      </w:r>
      <w:r>
        <w:t xml:space="preserve"> </w:t>
      </w:r>
      <w:r>
        <w:t>blame,</w:t>
      </w:r>
      <w:r>
        <w:t xml:space="preserve"> </w:t>
      </w:r>
      <w:r>
        <w:t>and</w:t>
      </w:r>
      <w:r>
        <w:t xml:space="preserve"> </w:t>
      </w:r>
      <w:r>
        <w:t>thou,</w:t>
      </w:r>
      <w:r>
        <w:t xml:space="preserve"> </w:t>
      </w:r>
      <w:r>
        <w:t>merciful</w:t>
      </w:r>
      <w:r>
        <w:t xml:space="preserve"> </w:t>
      </w:r>
      <w:r>
        <w:t>maide,°</w:t>
      </w:r>
      <w:r>
        <w:br/>
        <w:br/>
      </w:r>
    </w:p>
    <w:p>
      <w:r>
        <w:rPr>
          <w:b/>
        </w:rPr>
        <w:t>Word: false</w:t>
      </w:r>
      <w:r>
        <w:br/>
        <w:t>Line Book of the Duchess 637 (data/oxford_txts/BD_oxford.txt)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rPr>
          <w:i/>
        </w:rPr>
        <w:t>false</w:t>
      </w:r>
      <w:r>
        <w:t xml:space="preserve"> </w:t>
      </w:r>
      <w:r>
        <w:t>flatering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Word: false</w:t>
      </w:r>
      <w:r>
        <w:br/>
        <w:t>Line Book of the Duchess 734 (data/oxford_txts/BD_oxford.txt)</w:t>
        <w:br/>
      </w:r>
      <w:r>
        <w:t>Was</w:t>
      </w:r>
      <w:r>
        <w:t xml:space="preserve"> </w:t>
      </w:r>
      <w:r>
        <w:rPr>
          <w:i/>
        </w:rPr>
        <w:t>false</w:t>
      </w:r>
      <w:r>
        <w:t xml:space="preserve"> </w:t>
      </w:r>
      <w:r>
        <w:t>whiche°</w:t>
      </w:r>
      <w:r>
        <w:t xml:space="preserve"> </w:t>
      </w:r>
      <w:r>
        <w:t>a</w:t>
      </w:r>
      <w:r>
        <w:t xml:space="preserve"> </w:t>
      </w:r>
      <w:r>
        <w:t>fool</w:t>
      </w:r>
      <w:r>
        <w:t xml:space="preserve"> </w:t>
      </w:r>
      <w:r>
        <w:t>she</w:t>
      </w:r>
      <w:r>
        <w:t xml:space="preserve"> </w:t>
      </w:r>
      <w:r>
        <w:t>was!</w:t>
      </w:r>
      <w:r>
        <w:br/>
        <w:br/>
      </w:r>
    </w:p>
    <w:p>
      <w:r>
        <w:rPr>
          <w:b/>
        </w:rPr>
        <w:t>Word: false</w:t>
      </w:r>
      <w:r>
        <w:br/>
        <w:t>Line Troilus and Criseyde; Book V 1781 (data/oxford_txts/TC5_oxford.txt)</w:t>
        <w:br/>
      </w:r>
      <w:r>
        <w:t>Through</w:t>
      </w:r>
      <w:r>
        <w:t xml:space="preserve"> </w:t>
      </w:r>
      <w:r>
        <w:rPr>
          <w:i/>
        </w:rPr>
        <w:t>false</w:t>
      </w:r>
      <w:r>
        <w:t xml:space="preserve"> </w:t>
      </w:r>
      <w:r>
        <w:t>folk;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hem</w:t>
      </w:r>
      <w:r>
        <w:t xml:space="preserve"> </w:t>
      </w:r>
      <w:r>
        <w:t>sorwe,</w:t>
      </w:r>
      <w:r>
        <w:t xml:space="preserve"> </w:t>
      </w:r>
      <w:r>
        <w:t>amen!</w:t>
      </w:r>
      <w:r>
        <w:br/>
        <w:br/>
      </w:r>
    </w:p>
    <w:p>
      <w:r>
        <w:rPr>
          <w:b/>
        </w:rPr>
        <w:t>Word: false</w:t>
      </w:r>
      <w:r>
        <w:br/>
        <w:t>Line The Pardoner's Tale 632 (data/oxford_txts/PardT_oxford.txt)</w:t>
        <w:br/>
      </w:r>
      <w:r>
        <w:t>And</w:t>
      </w:r>
      <w:r>
        <w:t xml:space="preserve"> </w:t>
      </w:r>
      <w:r>
        <w:rPr>
          <w:i/>
        </w:rPr>
        <w:t>false</w:t>
      </w:r>
      <w:r>
        <w:t xml:space="preserve"> </w:t>
      </w:r>
      <w:r>
        <w:t>swering</w:t>
      </w:r>
      <w:r>
        <w:t xml:space="preserve"> </w:t>
      </w:r>
      <w:r>
        <w:t>is</w:t>
      </w:r>
      <w:r>
        <w:t xml:space="preserve"> </w:t>
      </w:r>
      <w:r>
        <w:t>yet</w:t>
      </w:r>
      <w:r>
        <w:t xml:space="preserve"> </w:t>
      </w:r>
      <w:r>
        <w:t>more</w:t>
      </w:r>
      <w:r>
        <w:t xml:space="preserve"> </w:t>
      </w:r>
      <w:r>
        <w:t>reprevable.°</w:t>
      </w:r>
      <w:r>
        <w:br/>
        <w:br/>
      </w:r>
    </w:p>
    <w:p>
      <w:r>
        <w:rPr>
          <w:b/>
        </w:rPr>
        <w:t>Word: false</w:t>
      </w:r>
      <w:r>
        <w:br/>
        <w:t>Line The Pardoner's Tale 759 (data/oxford_txts/PardT_oxford.txt)</w:t>
        <w:br/>
      </w:r>
      <w:r>
        <w:t>To</w:t>
      </w:r>
      <w:r>
        <w:t xml:space="preserve"> </w:t>
      </w:r>
      <w:r>
        <w:t>sleen</w:t>
      </w:r>
      <w:r>
        <w:t xml:space="preserve"> </w:t>
      </w:r>
      <w:r>
        <w:t>us</w:t>
      </w:r>
      <w:r>
        <w:t xml:space="preserve"> </w:t>
      </w:r>
      <w:r>
        <w:t>yonge</w:t>
      </w:r>
      <w:r>
        <w:t xml:space="preserve"> </w:t>
      </w:r>
      <w:r>
        <w:t>folk,</w:t>
      </w:r>
      <w:r>
        <w:t xml:space="preserve"> </w:t>
      </w:r>
      <w:r>
        <w:t>thou</w:t>
      </w:r>
      <w:r>
        <w:t xml:space="preserve"> </w:t>
      </w:r>
      <w:r>
        <w:rPr>
          <w:i/>
        </w:rPr>
        <w:t>false</w:t>
      </w:r>
      <w:r>
        <w:t xml:space="preserve"> </w:t>
      </w:r>
      <w:r>
        <w:t>theef!”°</w:t>
      </w:r>
      <w:r>
        <w:br/>
        <w:br/>
      </w:r>
    </w:p>
    <w:p>
      <w:r>
        <w:rPr>
          <w:b/>
        </w:rPr>
        <w:t>Word: false</w:t>
      </w:r>
      <w:r>
        <w:br/>
        <w:t>Line The Reeve's Tale 4268 (data/oxford_txts/RvT_oxford.txt)</w:t>
        <w:br/>
      </w:r>
      <w:r>
        <w:t>¶“Ye,</w:t>
      </w:r>
      <w:r>
        <w:t xml:space="preserve"> </w:t>
      </w:r>
      <w:r>
        <w:rPr>
          <w:i/>
        </w:rPr>
        <w:t>false</w:t>
      </w:r>
      <w:r>
        <w:t xml:space="preserve"> </w:t>
      </w:r>
      <w:r>
        <w:t>harlot,”°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millere,</w:t>
      </w:r>
      <w:r>
        <w:t xml:space="preserve"> </w:t>
      </w:r>
      <w:r>
        <w:t>“hast?</w:t>
      </w:r>
      <w:r>
        <w:br/>
        <w:br/>
      </w:r>
    </w:p>
    <w:p>
      <w:r>
        <w:rPr>
          <w:b/>
        </w:rPr>
        <w:t>Word: false</w:t>
      </w:r>
      <w:r>
        <w:br/>
        <w:t>Line The Reeve's Tale 4269 (data/oxford_txts/RvT_oxford.txt)</w:t>
        <w:br/>
      </w:r>
      <w:r>
        <w:t>A!</w:t>
      </w:r>
      <w:r>
        <w:t xml:space="preserve"> </w:t>
      </w:r>
      <w:r>
        <w:rPr>
          <w:i/>
        </w:rPr>
        <w:t>false</w:t>
      </w:r>
      <w:r>
        <w:t xml:space="preserve"> </w:t>
      </w:r>
      <w:r>
        <w:t>traitour!</w:t>
      </w:r>
      <w:r>
        <w:t xml:space="preserve"> </w:t>
      </w:r>
      <w:r>
        <w:rPr>
          <w:i/>
        </w:rPr>
        <w:t>false</w:t>
      </w:r>
      <w:r>
        <w:t xml:space="preserve"> </w:t>
      </w:r>
      <w:r>
        <w:t>clerk!”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Word: false</w:t>
      </w:r>
      <w:r>
        <w:br/>
        <w:t>Line The Nun's Priest's Tale 3228 (data/oxford_txts/NPT_oxford.txt)</w:t>
        <w:br/>
      </w:r>
      <w:r>
        <w:rPr>
          <w:i/>
        </w:rPr>
        <w:t>False</w:t>
      </w:r>
      <w:r>
        <w:t xml:space="preserve"> </w:t>
      </w:r>
      <w:r>
        <w:t>dissimilour,°</w:t>
      </w:r>
      <w:r>
        <w:t xml:space="preserve"> </w:t>
      </w:r>
      <w:r>
        <w:t>O</w:t>
      </w:r>
      <w:r>
        <w:t xml:space="preserve"> </w:t>
      </w:r>
      <w:r>
        <w:t>Greek</w:t>
      </w:r>
      <w:r>
        <w:t xml:space="preserve"> </w:t>
      </w:r>
      <w:r>
        <w:t>Sinon</w:t>
      </w:r>
      <w:r>
        <w:br/>
        <w:br/>
      </w:r>
    </w:p>
    <w:p>
      <w:pPr>
        <w:pStyle w:val="Heading2"/>
      </w:pPr>
      <w:r>
        <w:t>Headword: fers</w:t>
      </w:r>
    </w:p>
    <w:p>
      <w:r>
        <w:rPr>
          <w:i/>
        </w:rPr>
        <w:t>Count: 1</w:t>
        <w:br/>
        <w:br/>
      </w:r>
    </w:p>
    <w:p>
      <w:r>
        <w:rPr>
          <w:b/>
        </w:rPr>
        <w:t>Word: ferse</w:t>
      </w:r>
      <w:r>
        <w:br/>
        <w:t>Line Anelida and Arcite 1 (data/oxford_txts/Anelida_oxford.txt)</w:t>
        <w:br/>
      </w:r>
      <w:r>
        <w:t>Thou</w:t>
      </w:r>
      <w:r>
        <w:t xml:space="preserve"> </w:t>
      </w:r>
      <w:r>
        <w:t>ferse°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armes,</w:t>
      </w:r>
      <w:r>
        <w:t xml:space="preserve"> </w:t>
      </w:r>
      <w:r>
        <w:t>Mars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pPr>
        <w:pStyle w:val="Heading2"/>
      </w:pPr>
      <w:r>
        <w:t>Headword: fin</w:t>
      </w:r>
    </w:p>
    <w:p>
      <w:r>
        <w:rPr>
          <w:i/>
        </w:rPr>
        <w:t>Count: 1</w:t>
        <w:br/>
        <w:br/>
      </w:r>
    </w:p>
    <w:p>
      <w:r>
        <w:rPr>
          <w:b/>
        </w:rPr>
        <w:t>Word: fine</w:t>
      </w:r>
      <w:r>
        <w:br/>
        <w:t>Line Troilus and Criseyde; Book V 421 (data/oxford_txts/TC5_oxford.txt)</w:t>
        <w:br/>
      </w:r>
      <w:r>
        <w:t>“But</w:t>
      </w:r>
      <w:r>
        <w:t xml:space="preserve"> </w:t>
      </w:r>
      <w:r>
        <w:t>sin</w:t>
      </w:r>
      <w:r>
        <w:t xml:space="preserve"> </w:t>
      </w:r>
      <w:r>
        <w:t>of</w:t>
      </w:r>
      <w:r>
        <w:t xml:space="preserve"> </w:t>
      </w:r>
      <w:r>
        <w:rPr>
          <w:i/>
        </w:rPr>
        <w:t>fine</w:t>
      </w:r>
      <w:r>
        <w:t xml:space="preserve"> </w:t>
      </w:r>
      <w:r>
        <w:t>force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t>arise</w:t>
      </w:r>
      <w:r>
        <w:br/>
        <w:br/>
      </w:r>
    </w:p>
    <w:p>
      <w:pPr>
        <w:pStyle w:val="Heading2"/>
      </w:pPr>
      <w:r>
        <w:t>Headword: foul</w:t>
      </w:r>
    </w:p>
    <w:p>
      <w:r>
        <w:rPr>
          <w:i/>
        </w:rPr>
        <w:t>Count: 1</w:t>
        <w:br/>
        <w:br/>
      </w:r>
    </w:p>
    <w:p>
      <w:r>
        <w:rPr>
          <w:b/>
        </w:rPr>
        <w:t>Word: foule</w:t>
      </w:r>
      <w:r>
        <w:br/>
        <w:t>Line Troilus and Criseyde; Book III 1321 (data/oxford_txts/TC3_oxford.txt)</w:t>
        <w:br/>
      </w:r>
      <w:r>
        <w:t>Awey,</w:t>
      </w:r>
      <w:r>
        <w:t xml:space="preserve"> </w:t>
      </w:r>
      <w:r>
        <w:t>thou</w:t>
      </w:r>
      <w:r>
        <w:t xml:space="preserve"> </w:t>
      </w:r>
      <w:r>
        <w:rPr>
          <w:i/>
        </w:rPr>
        <w:t>foule</w:t>
      </w:r>
      <w:r>
        <w:t xml:space="preserve"> </w:t>
      </w:r>
      <w:r>
        <w:t>daunger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fere</w:t>
      </w:r>
      <w:r>
        <w:br/>
        <w:br/>
      </w:r>
    </w:p>
    <w:p>
      <w:pPr>
        <w:pStyle w:val="Heading2"/>
      </w:pPr>
      <w:r>
        <w:t>Headword: fremed</w:t>
      </w:r>
    </w:p>
    <w:p>
      <w:r>
        <w:rPr>
          <w:i/>
        </w:rPr>
        <w:t>Count: 1</w:t>
        <w:br/>
        <w:br/>
      </w:r>
    </w:p>
    <w:p>
      <w:r>
        <w:rPr>
          <w:b/>
        </w:rPr>
        <w:t>Word: fremde</w:t>
      </w:r>
      <w:r>
        <w:br/>
        <w:t>Line The Squire's Tale 429 (data/oxford_txts/SqT_oxford.txt)</w:t>
        <w:br/>
      </w:r>
      <w:r>
        <w:t>Of</w:t>
      </w:r>
      <w:r>
        <w:t xml:space="preserve"> </w:t>
      </w:r>
      <w:r>
        <w:t>fremde°</w:t>
      </w:r>
      <w:r>
        <w:t xml:space="preserve"> </w:t>
      </w:r>
      <w:r>
        <w:t>land;</w:t>
      </w:r>
      <w:r>
        <w:t xml:space="preserve"> </w:t>
      </w:r>
      <w:r>
        <w:t>and</w:t>
      </w:r>
      <w:r>
        <w:t xml:space="preserve"> </w:t>
      </w:r>
      <w:r>
        <w:t>evermore,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stood</w:t>
      </w:r>
      <w:r>
        <w:br/>
        <w:br/>
      </w:r>
    </w:p>
    <w:p>
      <w:pPr>
        <w:pStyle w:val="Heading2"/>
      </w:pPr>
      <w:r>
        <w:t>Headword: fresh</w:t>
      </w:r>
    </w:p>
    <w:p>
      <w:r>
        <w:rPr>
          <w:i/>
        </w:rPr>
        <w:t>Count: 7</w:t>
        <w:br/>
        <w:br/>
      </w:r>
    </w:p>
    <w:p>
      <w:r>
        <w:rPr>
          <w:b/>
        </w:rPr>
        <w:t>Word: fresshe</w:t>
      </w:r>
      <w:r>
        <w:br/>
        <w:t>Line 100-ch 1191 (data/oxford_txts/LGW_oxford.txt)</w:t>
        <w:br/>
      </w:r>
      <w:r>
        <w:t>An</w:t>
      </w:r>
      <w:r>
        <w:t xml:space="preserve"> </w:t>
      </w:r>
      <w:r>
        <w:t>hunting°</w:t>
      </w:r>
      <w:r>
        <w:t xml:space="preserve"> </w:t>
      </w:r>
      <w:r>
        <w:t>wol</w:t>
      </w:r>
      <w:r>
        <w:t xml:space="preserve"> </w:t>
      </w:r>
      <w:r>
        <w:t>this</w:t>
      </w:r>
      <w:r>
        <w:t xml:space="preserve"> </w:t>
      </w:r>
      <w:r>
        <w:t>lusty°</w:t>
      </w:r>
      <w:r>
        <w:t xml:space="preserve"> </w:t>
      </w:r>
      <w:r>
        <w:t>fresshe°</w:t>
      </w:r>
      <w:r>
        <w:t xml:space="preserve"> </w:t>
      </w:r>
      <w:r>
        <w:t>quene;</w:t>
      </w:r>
      <w:r>
        <w:br/>
        <w:br/>
      </w:r>
    </w:p>
    <w:p>
      <w:r>
        <w:rPr>
          <w:b/>
        </w:rPr>
        <w:t>Word: fresshe</w:t>
      </w:r>
      <w:r>
        <w:br/>
        <w:t>Line Troilus and Criseyde; Book III 128 (data/oxford_txts/TC3_oxford.txt)</w:t>
        <w:br/>
      </w:r>
      <w:r>
        <w:t>Quod</w:t>
      </w:r>
      <w:r>
        <w:t xml:space="preserve"> </w:t>
      </w:r>
      <w:r>
        <w:t>Troilus,</w:t>
      </w:r>
      <w:r>
        <w:t xml:space="preserve"> </w:t>
      </w:r>
      <w:r>
        <w:t>“O</w:t>
      </w:r>
      <w:r>
        <w:t xml:space="preserve"> </w:t>
      </w:r>
      <w:r>
        <w:t>goodly</w:t>
      </w:r>
      <w:r>
        <w:t xml:space="preserve"> </w:t>
      </w:r>
      <w:r>
        <w:rPr>
          <w:i/>
        </w:rPr>
        <w:t>fresshe</w:t>
      </w:r>
      <w:r>
        <w:t xml:space="preserve"> </w:t>
      </w:r>
      <w:r>
        <w:t>free!</w:t>
      </w:r>
      <w:r>
        <w:br/>
        <w:br/>
      </w:r>
    </w:p>
    <w:p>
      <w:r>
        <w:rPr>
          <w:b/>
        </w:rPr>
        <w:t>Word: fresshe</w:t>
      </w:r>
      <w:r>
        <w:br/>
        <w:t>Line Troilus and Criseyde; Book III 1296 (data/oxford_txts/TC3_oxford.txt)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rPr>
          <w:i/>
        </w:rPr>
        <w:t>fresshe</w:t>
      </w:r>
      <w:r>
        <w:t xml:space="preserve"> </w:t>
      </w:r>
      <w:r>
        <w:t>wommanliche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Word: fresshe</w:t>
      </w:r>
      <w:r>
        <w:br/>
        <w:t>Line The Merchant's Tale 1882 (data/oxford_txts/MerT_oxford.txt)</w:t>
        <w:br/>
      </w:r>
      <w:r>
        <w:t>Unto</w:t>
      </w:r>
      <w:r>
        <w:t xml:space="preserve"> </w:t>
      </w:r>
      <w:r>
        <w:t>his</w:t>
      </w:r>
      <w:r>
        <w:t xml:space="preserve"> </w:t>
      </w:r>
      <w:r>
        <w:t>faire</w:t>
      </w:r>
      <w:r>
        <w:t xml:space="preserve"> </w:t>
      </w:r>
      <w:r>
        <w:t>fresshe°</w:t>
      </w:r>
      <w:r>
        <w:t xml:space="preserve"> </w:t>
      </w:r>
      <w:r>
        <w:t>lady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Word: fresshe</w:t>
      </w:r>
      <w:r>
        <w:br/>
        <w:t>Line The Knight's Tale 1511 (data/oxford_txts/KnT_oxford.txt)</w:t>
        <w:br/>
      </w:r>
      <w:r>
        <w:t>Welcome</w:t>
      </w:r>
      <w:r>
        <w:t xml:space="preserve"> </w:t>
      </w:r>
      <w:r>
        <w:t>be</w:t>
      </w:r>
      <w:r>
        <w:t xml:space="preserve"> </w:t>
      </w:r>
      <w:r>
        <w:t>thou,</w:t>
      </w:r>
      <w:r>
        <w:t xml:space="preserve"> </w:t>
      </w:r>
      <w:r>
        <w:t>faire</w:t>
      </w:r>
      <w:r>
        <w:t xml:space="preserve"> </w:t>
      </w:r>
      <w:r>
        <w:rPr>
          <w:i/>
        </w:rPr>
        <w:t>fresshe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Word: fresshe</w:t>
      </w:r>
      <w:r>
        <w:br/>
        <w:t>Line Troilus and Criseyde; Book V 830 (data/oxford_txts/TC5_oxford.txt)</w:t>
        <w:br/>
      </w:r>
      <w:r>
        <w:t>Yong,</w:t>
      </w:r>
      <w:r>
        <w:t xml:space="preserve"> </w:t>
      </w:r>
      <w:r>
        <w:t>fresshe,</w:t>
      </w:r>
      <w:r>
        <w:t xml:space="preserve"> </w:t>
      </w:r>
      <w:r>
        <w:t>strong,</w:t>
      </w:r>
      <w:r>
        <w:t xml:space="preserve"> </w:t>
      </w:r>
      <w:r>
        <w:t>and</w:t>
      </w:r>
      <w:r>
        <w:t xml:space="preserve"> </w:t>
      </w:r>
      <w:r>
        <w:t>hardy</w:t>
      </w:r>
      <w:r>
        <w:t xml:space="preserve"> </w:t>
      </w:r>
      <w:r>
        <w:t>as</w:t>
      </w:r>
      <w:r>
        <w:t xml:space="preserve"> </w:t>
      </w:r>
      <w:r>
        <w:t>lioun;</w:t>
      </w:r>
      <w:r>
        <w:br/>
        <w:br/>
      </w:r>
    </w:p>
    <w:p>
      <w:r>
        <w:rPr>
          <w:b/>
        </w:rPr>
        <w:t>Word: fresshe</w:t>
      </w:r>
      <w:r>
        <w:br/>
        <w:t>Line Troilus and Criseyde; Book V 1412 (data/oxford_txts/TC5_oxford.txt)</w:t>
        <w:br/>
      </w:r>
      <w:r>
        <w:t>And</w:t>
      </w:r>
      <w:r>
        <w:t xml:space="preserve"> </w:t>
      </w:r>
      <w:r>
        <w:t>fareth</w:t>
      </w:r>
      <w:r>
        <w:t xml:space="preserve"> </w:t>
      </w:r>
      <w:r>
        <w:t>wel,</w:t>
      </w:r>
      <w:r>
        <w:t xml:space="preserve"> </w:t>
      </w:r>
      <w:r>
        <w:t>goodly</w:t>
      </w:r>
      <w:r>
        <w:t xml:space="preserve"> </w:t>
      </w:r>
      <w:r>
        <w:t>faire</w:t>
      </w:r>
      <w:r>
        <w:t xml:space="preserve"> </w:t>
      </w:r>
      <w:r>
        <w:rPr>
          <w:i/>
        </w:rPr>
        <w:t>fresshe</w:t>
      </w:r>
      <w:r>
        <w:t xml:space="preserve"> </w:t>
      </w:r>
      <w:r>
        <w:t>may</w:t>
      </w:r>
      <w:r>
        <w:br/>
        <w:br/>
      </w:r>
    </w:p>
    <w:p>
      <w:pPr>
        <w:pStyle w:val="Heading2"/>
      </w:pPr>
      <w:r>
        <w:t>Headword: glad</w:t>
      </w:r>
    </w:p>
    <w:p>
      <w:r>
        <w:rPr>
          <w:i/>
        </w:rPr>
        <w:t>Count: 2</w:t>
        <w:br/>
        <w:br/>
      </w:r>
    </w:p>
    <w:p>
      <w:r>
        <w:rPr>
          <w:b/>
        </w:rPr>
        <w:t>Word: gladde</w:t>
      </w:r>
      <w:r>
        <w:br/>
        <w:t>Line The Friar's Tale 1348 (data/oxford_txts/FriT_oxford.txt)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rPr>
          <w:i/>
        </w:rPr>
        <w:t>gladde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fille</w:t>
      </w:r>
      <w:r>
        <w:t xml:space="preserve"> </w:t>
      </w:r>
      <w:r>
        <w:t>his</w:t>
      </w:r>
      <w:r>
        <w:t xml:space="preserve"> </w:t>
      </w:r>
      <w:r>
        <w:t>purs</w:t>
      </w:r>
      <w:r>
        <w:br/>
        <w:br/>
      </w:r>
    </w:p>
    <w:p>
      <w:r>
        <w:rPr>
          <w:b/>
        </w:rPr>
        <w:t>Word: gladde</w:t>
      </w:r>
      <w:r>
        <w:br/>
        <w:t>Line Book of the Duchess 338 (data/oxford_txts/BD_oxford.txt)</w:t>
        <w:br/>
      </w:r>
      <w:r>
        <w:t>With</w:t>
      </w:r>
      <w:r>
        <w:t xml:space="preserve"> </w:t>
      </w:r>
      <w:r>
        <w:t>many</w:t>
      </w:r>
      <w:r>
        <w:t xml:space="preserve"> </w:t>
      </w:r>
      <w:r>
        <w:t>gladde°</w:t>
      </w:r>
      <w:r>
        <w:t xml:space="preserve"> </w:t>
      </w:r>
      <w:r>
        <w:t>gilde°</w:t>
      </w:r>
      <w:r>
        <w:t xml:space="preserve"> </w:t>
      </w:r>
      <w:r>
        <w:t>stremes;</w:t>
      </w:r>
      <w:r>
        <w:br/>
        <w:br/>
      </w:r>
    </w:p>
    <w:p>
      <w:pPr>
        <w:pStyle w:val="Heading2"/>
      </w:pPr>
      <w:r>
        <w:t>Headword: god</w:t>
      </w:r>
    </w:p>
    <w:p>
      <w:r>
        <w:rPr>
          <w:i/>
        </w:rPr>
        <w:t>Count: 19</w:t>
        <w:br/>
        <w:br/>
      </w:r>
    </w:p>
    <w:p>
      <w:r>
        <w:rPr>
          <w:b/>
        </w:rPr>
        <w:t>Word: goode</w:t>
      </w:r>
      <w:r>
        <w:br/>
        <w:t>Line Troilus and Criseyde; Book II 1203 (data/oxford_txts/TC2_oxford.txt)</w:t>
        <w:br/>
      </w:r>
      <w:r>
        <w:t>“Now,</w:t>
      </w:r>
      <w:r>
        <w:t xml:space="preserve"> </w:t>
      </w:r>
      <w:r>
        <w:rPr>
          <w:i/>
        </w:rPr>
        <w:t>goode</w:t>
      </w:r>
      <w:r>
        <w:t xml:space="preserve"> </w:t>
      </w:r>
      <w:r>
        <w:t>nece,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Word: goode</w:t>
      </w:r>
      <w:r>
        <w:br/>
        <w:t>Line The Canon's Yeoman's Tale 1295 (data/oxford_txts/CYT_oxford.txt)</w:t>
        <w:br/>
      </w:r>
      <w:r>
        <w:t>Now,</w:t>
      </w:r>
      <w:r>
        <w:t xml:space="preserve"> </w:t>
      </w:r>
      <w:r>
        <w:rPr>
          <w:i/>
        </w:rPr>
        <w:t>goode</w:t>
      </w:r>
      <w:r>
        <w:t xml:space="preserve"> </w:t>
      </w:r>
      <w:r>
        <w:t>sir,</w:t>
      </w:r>
      <w:r>
        <w:t xml:space="preserve"> </w:t>
      </w:r>
      <w:r>
        <w:t>go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t>and</w:t>
      </w:r>
      <w:r>
        <w:t xml:space="preserve"> </w:t>
      </w:r>
      <w:r>
        <w:t>hy</w:t>
      </w:r>
      <w:r>
        <w:t xml:space="preserve"> </w:t>
      </w:r>
      <w:r>
        <w:t>the.”°</w:t>
      </w:r>
      <w:r>
        <w:br/>
        <w:br/>
      </w:r>
    </w:p>
    <w:p>
      <w:r>
        <w:rPr>
          <w:b/>
        </w:rPr>
        <w:t>Word: goode</w:t>
      </w:r>
      <w:r>
        <w:br/>
        <w:t>Line The Wife of Bath's Prologue 431 (data/oxford_txts/WBPro_oxford.txt)</w:t>
        <w:br/>
      </w:r>
      <w:r>
        <w:t>¶“Than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seye,</w:t>
      </w:r>
      <w:r>
        <w:t xml:space="preserve"> </w:t>
      </w:r>
      <w:r>
        <w:t>‘Goode</w:t>
      </w:r>
      <w:r>
        <w:t xml:space="preserve"> </w:t>
      </w:r>
      <w:r>
        <w:t>lief,°</w:t>
      </w:r>
      <w:r>
        <w:t xml:space="preserve"> </w:t>
      </w:r>
      <w:r>
        <w:t>taak</w:t>
      </w:r>
      <w:r>
        <w:t xml:space="preserve"> </w:t>
      </w:r>
      <w:r>
        <w:t>keep°</w:t>
      </w:r>
      <w:r>
        <w:br/>
        <w:br/>
      </w:r>
    </w:p>
    <w:p>
      <w:r>
        <w:rPr>
          <w:b/>
        </w:rPr>
        <w:t>Word: gode</w:t>
      </w:r>
      <w:r>
        <w:br/>
        <w:t>Line Troilus and Criseyde; Book III 264 (data/oxford_txts/TC3_oxford.txt)</w:t>
        <w:br/>
      </w:r>
      <w:r>
        <w:t>But</w:t>
      </w:r>
      <w:r>
        <w:t xml:space="preserve"> </w:t>
      </w:r>
      <w:r>
        <w:rPr>
          <w:i/>
        </w:rPr>
        <w:t>gode</w:t>
      </w:r>
      <w:r>
        <w:t xml:space="preserve"> </w:t>
      </w:r>
      <w:r>
        <w:t>brother,</w:t>
      </w:r>
      <w:r>
        <w:t xml:space="preserve"> </w:t>
      </w:r>
      <w:r>
        <w:t>do</w:t>
      </w:r>
      <w:r>
        <w:t xml:space="preserve"> </w:t>
      </w:r>
      <w:r>
        <w:t>now</w:t>
      </w:r>
      <w:r>
        <w:t xml:space="preserve"> </w:t>
      </w:r>
      <w:r>
        <w:t>as</w:t>
      </w:r>
      <w:r>
        <w:t xml:space="preserve"> </w:t>
      </w:r>
      <w:r>
        <w:t>thee</w:t>
      </w:r>
      <w:r>
        <w:t xml:space="preserve"> </w:t>
      </w:r>
      <w:r>
        <w:t>oughte</w:t>
      </w:r>
      <w:r>
        <w:br/>
        <w:br/>
      </w:r>
    </w:p>
    <w:p>
      <w:r>
        <w:rPr>
          <w:b/>
        </w:rPr>
        <w:t>Word: goode</w:t>
      </w:r>
      <w:r>
        <w:br/>
        <w:t>Line Troilus and Criseyde; Book III 631 (data/oxford_txts/TC3_oxford.txt)</w:t>
        <w:br/>
      </w:r>
      <w:r>
        <w:t>“But</w:t>
      </w:r>
      <w:r>
        <w:t xml:space="preserve"> </w:t>
      </w:r>
      <w:r>
        <w:rPr>
          <w:i/>
        </w:rPr>
        <w:t>goode</w:t>
      </w:r>
      <w:r>
        <w:t xml:space="preserve"> </w:t>
      </w:r>
      <w:r>
        <w:t>nece,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mighte</w:t>
      </w:r>
      <w:r>
        <w:t xml:space="preserve"> </w:t>
      </w:r>
      <w:r>
        <w:t>ever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Word: gode</w:t>
      </w:r>
      <w:r>
        <w:br/>
        <w:t>Line Troilus and Criseyde; Book III 975 (data/oxford_txts/TC3_oxford.txt)</w:t>
        <w:br/>
      </w:r>
      <w:r>
        <w:t>Now</w:t>
      </w:r>
      <w:r>
        <w:t xml:space="preserve"> </w:t>
      </w:r>
      <w:r>
        <w:t>doth</w:t>
      </w:r>
      <w:r>
        <w:t xml:space="preserve"> </w:t>
      </w:r>
      <w:r>
        <w:t>him</w:t>
      </w:r>
      <w:r>
        <w:t xml:space="preserve"> </w:t>
      </w:r>
      <w:r>
        <w:t>sitte,</w:t>
      </w:r>
      <w:r>
        <w:t xml:space="preserve"> </w:t>
      </w:r>
      <w:r>
        <w:rPr>
          <w:i/>
        </w:rPr>
        <w:t>gode</w:t>
      </w:r>
      <w:r>
        <w:t xml:space="preserve"> </w:t>
      </w:r>
      <w:r>
        <w:t>nece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Word: gode</w:t>
      </w:r>
      <w:r>
        <w:br/>
        <w:t>Line The Merchant's Tale 2387 (data/oxford_txts/MerT_oxford.txt)</w:t>
        <w:br/>
      </w:r>
      <w:r>
        <w:t>“Ye</w:t>
      </w:r>
      <w:r>
        <w:t xml:space="preserve"> </w:t>
      </w:r>
      <w:r>
        <w:t>maze,°</w:t>
      </w:r>
      <w:r>
        <w:t xml:space="preserve"> </w:t>
      </w:r>
      <w:r>
        <w:t>maze,</w:t>
      </w:r>
      <w:r>
        <w:t xml:space="preserve"> </w:t>
      </w:r>
      <w:r>
        <w:rPr>
          <w:i/>
        </w:rPr>
        <w:t>gode</w:t>
      </w:r>
      <w:r>
        <w:t xml:space="preserve"> </w:t>
      </w:r>
      <w:r>
        <w:t>sire,”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Word: gode</w:t>
      </w:r>
      <w:r>
        <w:br/>
        <w:t>Line The Physician's Tale 235 (data/oxford_txts/PhyT_oxford.txt)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“Gode</w:t>
      </w:r>
      <w:r>
        <w:t xml:space="preserve"> </w:t>
      </w:r>
      <w:r>
        <w:t>fader,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die?</w:t>
      </w:r>
      <w:r>
        <w:br/>
        <w:br/>
      </w:r>
    </w:p>
    <w:p>
      <w:r>
        <w:rPr>
          <w:b/>
        </w:rPr>
        <w:t>Word: goode</w:t>
      </w:r>
      <w:r>
        <w:br/>
        <w:t>Line 74 (oxford_txts/GP.txt)</w:t>
        <w:br/>
      </w:r>
      <w:r>
        <w:t>His</w:t>
      </w:r>
      <w:r>
        <w:t xml:space="preserve"> </w:t>
      </w:r>
      <w:r>
        <w:t>hors</w:t>
      </w:r>
      <w:r>
        <w:t xml:space="preserve"> </w:t>
      </w:r>
      <w:r>
        <w:t>were</w:t>
      </w:r>
      <w:r>
        <w:t xml:space="preserve"> </w:t>
      </w:r>
      <w:r>
        <w:rPr>
          <w:i/>
        </w:rPr>
        <w:t>goode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gay</w:t>
      </w:r>
      <w:r>
        <w:br/>
        <w:br/>
      </w:r>
    </w:p>
    <w:p>
      <w:r>
        <w:rPr>
          <w:b/>
        </w:rPr>
        <w:t>Word: gode</w:t>
      </w:r>
      <w:r>
        <w:br/>
        <w:t>Line The Man of Law's Tale 1111 (data/oxford_txts/MLT_oxford.txt)</w:t>
        <w:br/>
      </w:r>
      <w:r>
        <w:t>Now,</w:t>
      </w:r>
      <w:r>
        <w:t xml:space="preserve"> </w:t>
      </w:r>
      <w:r>
        <w:rPr>
          <w:i/>
        </w:rPr>
        <w:t>Gode</w:t>
      </w:r>
      <w:r>
        <w:t xml:space="preserve"> </w:t>
      </w:r>
      <w:r>
        <w:t>fader,</w:t>
      </w:r>
      <w:r>
        <w:t xml:space="preserve"> </w:t>
      </w:r>
      <w:r>
        <w:t>mercy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Word: goode</w:t>
      </w:r>
      <w:r>
        <w:br/>
        <w:t>Line Book of the Duchess 560 (data/oxford_txts/BD_oxford.txt)</w:t>
        <w:br/>
      </w:r>
      <w:r>
        <w:t>“Graunt</w:t>
      </w:r>
      <w:r>
        <w:t xml:space="preserve"> </w:t>
      </w:r>
      <w:r>
        <w:t>mercy,</w:t>
      </w:r>
      <w:r>
        <w:t xml:space="preserve"> </w:t>
      </w:r>
      <w:r>
        <w:rPr>
          <w:i/>
        </w:rPr>
        <w:t>goode</w:t>
      </w:r>
      <w:r>
        <w:t xml:space="preserve"> </w:t>
      </w:r>
      <w:r>
        <w:t>frend,”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Word: goode</w:t>
      </w:r>
      <w:r>
        <w:br/>
        <w:t>Line Book of the Duchess 860 (data/oxford_txts/BD_oxford.txt)</w:t>
        <w:br/>
      </w:r>
      <w:r>
        <w:t>Debonair,</w:t>
      </w:r>
      <w:r>
        <w:t xml:space="preserve"> </w:t>
      </w:r>
      <w:r>
        <w:t>goode,</w:t>
      </w:r>
      <w:r>
        <w:t xml:space="preserve"> </w:t>
      </w:r>
      <w:r>
        <w:t>glade,</w:t>
      </w:r>
      <w:r>
        <w:t xml:space="preserve"> </w:t>
      </w:r>
      <w:r>
        <w:t>and</w:t>
      </w:r>
      <w:r>
        <w:t xml:space="preserve"> </w:t>
      </w:r>
      <w:r>
        <w:t>sadde,°</w:t>
      </w:r>
      <w:r>
        <w:br/>
        <w:br/>
      </w:r>
    </w:p>
    <w:p>
      <w:r>
        <w:rPr>
          <w:b/>
        </w:rPr>
        <w:t>Word: goode</w:t>
      </w:r>
      <w:r>
        <w:br/>
        <w:t>Line Book of the Duchess 891 (data/oxford_txts/BD_oxford.txt)</w:t>
        <w:br/>
      </w:r>
      <w:r>
        <w:t>But</w:t>
      </w:r>
      <w:r>
        <w:t xml:space="preserve"> </w:t>
      </w:r>
      <w:r>
        <w:rPr>
          <w:i/>
        </w:rPr>
        <w:t>goode</w:t>
      </w:r>
      <w:r>
        <w:t xml:space="preserve"> </w:t>
      </w:r>
      <w:r>
        <w:t>folk,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Word: goode</w:t>
      </w:r>
      <w:r>
        <w:br/>
        <w:t>Line Book of the Duchess 948 (data/oxford_txts/BD_oxford.txt)</w:t>
        <w:br/>
      </w:r>
      <w:r>
        <w:t>¶“And</w:t>
      </w:r>
      <w:r>
        <w:t xml:space="preserve"> </w:t>
      </w:r>
      <w:r>
        <w:rPr>
          <w:i/>
        </w:rPr>
        <w:t>goode</w:t>
      </w:r>
      <w:r>
        <w:t xml:space="preserve"> </w:t>
      </w:r>
      <w:r>
        <w:t>faire</w:t>
      </w:r>
      <w:r>
        <w:t xml:space="preserve"> </w:t>
      </w:r>
      <w:r>
        <w:t>White</w:t>
      </w:r>
      <w:r>
        <w:t xml:space="preserve"> </w:t>
      </w:r>
      <w:r>
        <w:t>she</w:t>
      </w:r>
      <w:r>
        <w:t xml:space="preserve"> </w:t>
      </w:r>
      <w:r>
        <w:t>hete,°</w:t>
      </w:r>
      <w:r>
        <w:br/>
        <w:br/>
      </w:r>
    </w:p>
    <w:p>
      <w:r>
        <w:rPr>
          <w:b/>
        </w:rPr>
        <w:t>Word: gode</w:t>
      </w:r>
      <w:r>
        <w:br/>
        <w:t>Line House of Fame 1608 (data/oxford_txts/HF_oxford.txt)</w:t>
        <w:br/>
      </w:r>
      <w:r>
        <w:t>Of</w:t>
      </w:r>
      <w:r>
        <w:t xml:space="preserve"> </w:t>
      </w:r>
      <w:r>
        <w:rPr>
          <w:i/>
        </w:rPr>
        <w:t>gode</w:t>
      </w:r>
      <w:r>
        <w:t xml:space="preserve"> </w:t>
      </w:r>
      <w:r>
        <w:t>folk,</w:t>
      </w:r>
      <w:r>
        <w:t xml:space="preserve"> </w:t>
      </w:r>
      <w:r>
        <w:t>and</w:t>
      </w:r>
      <w:r>
        <w:t xml:space="preserve"> </w:t>
      </w:r>
      <w:r>
        <w:t>gunne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Word: gode</w:t>
      </w:r>
      <w:r>
        <w:br/>
        <w:t>Line House of Fame 1832 (data/oxford_txts/HF_oxford.txt)</w:t>
        <w:br/>
      </w:r>
      <w:r>
        <w:t>As</w:t>
      </w:r>
      <w:r>
        <w:t xml:space="preserve"> </w:t>
      </w:r>
      <w:r>
        <w:rPr>
          <w:i/>
        </w:rPr>
        <w:t>gode</w:t>
      </w:r>
      <w:r>
        <w:t xml:space="preserve"> </w:t>
      </w:r>
      <w:r>
        <w:t>folk</w:t>
      </w:r>
      <w:r>
        <w:t xml:space="preserve"> </w:t>
      </w:r>
      <w:r>
        <w:t>han</w:t>
      </w:r>
      <w:r>
        <w:t xml:space="preserve"> </w:t>
      </w:r>
      <w:r>
        <w:t>in</w:t>
      </w:r>
      <w:r>
        <w:t xml:space="preserve"> </w:t>
      </w:r>
      <w:r>
        <w:t>goodnes;</w:t>
      </w:r>
      <w:r>
        <w:br/>
        <w:br/>
      </w:r>
    </w:p>
    <w:p>
      <w:r>
        <w:rPr>
          <w:b/>
        </w:rPr>
        <w:t>Word: gode</w:t>
      </w:r>
      <w:r>
        <w:br/>
        <w:t>Line House of Fame 1854 (data/oxford_txts/HF_oxford.txt)</w:t>
        <w:br/>
      </w:r>
      <w:r>
        <w:t>As</w:t>
      </w:r>
      <w:r>
        <w:t xml:space="preserve"> </w:t>
      </w:r>
      <w:r>
        <w:rPr>
          <w:i/>
        </w:rPr>
        <w:t>gode</w:t>
      </w:r>
      <w:r>
        <w:t xml:space="preserve"> </w:t>
      </w:r>
      <w:r>
        <w:t>folk</w:t>
      </w:r>
      <w:r>
        <w:t xml:space="preserve"> </w:t>
      </w:r>
      <w:r>
        <w:t>han</w:t>
      </w:r>
      <w:r>
        <w:t xml:space="preserve"> </w:t>
      </w:r>
      <w:r>
        <w:t>for</w:t>
      </w:r>
      <w:r>
        <w:t xml:space="preserve"> </w:t>
      </w:r>
      <w:r>
        <w:t>goodnesse;</w:t>
      </w:r>
      <w:r>
        <w:br/>
        <w:br/>
      </w:r>
    </w:p>
    <w:p>
      <w:r>
        <w:rPr>
          <w:b/>
        </w:rPr>
        <w:t>Word: goode</w:t>
      </w:r>
      <w:r>
        <w:br/>
        <w:t>Line Troilus and Criseyde; Book V 572 (data/oxford_txts/TC5_oxford.txt)</w:t>
        <w:br/>
      </w:r>
      <w:r>
        <w:t>‘Now</w:t>
      </w:r>
      <w:r>
        <w:t xml:space="preserve"> </w:t>
      </w:r>
      <w:r>
        <w:rPr>
          <w:i/>
        </w:rPr>
        <w:t>goode</w:t>
      </w:r>
      <w:r>
        <w:t xml:space="preserve"> </w:t>
      </w:r>
      <w:r>
        <w:t>swete,</w:t>
      </w:r>
      <w:r>
        <w:t xml:space="preserve"> </w:t>
      </w:r>
      <w:r>
        <w:t>love</w:t>
      </w:r>
      <w:r>
        <w:t xml:space="preserve"> </w:t>
      </w:r>
      <w:r>
        <w:t>me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preye.’</w:t>
      </w:r>
      <w:r>
        <w:br/>
        <w:br/>
      </w:r>
    </w:p>
    <w:p>
      <w:r>
        <w:rPr>
          <w:b/>
        </w:rPr>
        <w:t>Word: goode</w:t>
      </w:r>
      <w:r>
        <w:br/>
        <w:t>Line The Reeve's Tale 4247 (data/oxford_txts/RvT_oxford.txt)</w:t>
        <w:br/>
      </w:r>
      <w:r>
        <w:t>And,</w:t>
      </w:r>
      <w:r>
        <w:t xml:space="preserve"> </w:t>
      </w:r>
      <w:r>
        <w:rPr>
          <w:i/>
        </w:rPr>
        <w:t>goode</w:t>
      </w:r>
      <w:r>
        <w:t xml:space="preserve"> </w:t>
      </w:r>
      <w:r>
        <w:t>lemman,</w:t>
      </w:r>
      <w:r>
        <w:t xml:space="preserve"> </w:t>
      </w:r>
      <w:r>
        <w:t>God</w:t>
      </w:r>
      <w:r>
        <w:t xml:space="preserve"> </w:t>
      </w:r>
      <w:r>
        <w:t>thee</w:t>
      </w:r>
      <w:r>
        <w:t xml:space="preserve"> </w:t>
      </w:r>
      <w:r>
        <w:t>save</w:t>
      </w:r>
      <w:r>
        <w:t xml:space="preserve"> </w:t>
      </w:r>
      <w:r>
        <w:t>and</w:t>
      </w:r>
      <w:r>
        <w:t xml:space="preserve"> </w:t>
      </w:r>
      <w:r>
        <w:t>kepe!”°</w:t>
      </w:r>
      <w:r>
        <w:br/>
        <w:br/>
      </w:r>
    </w:p>
    <w:p>
      <w:pPr>
        <w:pStyle w:val="Heading2"/>
      </w:pPr>
      <w:r>
        <w:t>Headword: gret</w:t>
      </w:r>
    </w:p>
    <w:p>
      <w:r>
        <w:rPr>
          <w:i/>
        </w:rPr>
        <w:t>Count: 6</w:t>
        <w:br/>
        <w:br/>
      </w:r>
    </w:p>
    <w:p>
      <w:r>
        <w:rPr>
          <w:b/>
        </w:rPr>
        <w:t>Word: grete</w:t>
      </w:r>
      <w:r>
        <w:br/>
        <w:t>Line The Merchant's Prologue 1224 (data/oxford_txts/MerPro_oxford.txt)</w:t>
        <w:br/>
      </w:r>
      <w:r>
        <w:t>Bitwix°</w:t>
      </w:r>
      <w:r>
        <w:t xml:space="preserve"> </w:t>
      </w:r>
      <w:r>
        <w:t>Grisildis</w:t>
      </w:r>
      <w:r>
        <w:t xml:space="preserve"> </w:t>
      </w:r>
      <w:r>
        <w:rPr>
          <w:i/>
        </w:rPr>
        <w:t>grete</w:t>
      </w:r>
      <w:r>
        <w:t xml:space="preserve"> </w:t>
      </w:r>
      <w:r>
        <w:t>pacience</w:t>
      </w:r>
      <w:r>
        <w:br/>
        <w:br/>
      </w:r>
    </w:p>
    <w:p>
      <w:r>
        <w:rPr>
          <w:b/>
        </w:rPr>
        <w:t>Word: grete</w:t>
      </w:r>
      <w:r>
        <w:br/>
        <w:t>Line Troilus and Criseyde; Book II 818 (data/oxford_txts/TC2_oxford.txt)</w:t>
        <w:br/>
      </w:r>
      <w:r>
        <w:t>And</w:t>
      </w:r>
      <w:r>
        <w:t xml:space="preserve"> </w:t>
      </w:r>
      <w:r>
        <w:t>othere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wommen,</w:t>
      </w:r>
      <w:r>
        <w:t xml:space="preserve"> </w:t>
      </w:r>
      <w:r>
        <w:t>a</w:t>
      </w:r>
      <w:r>
        <w:t xml:space="preserve"> </w:t>
      </w:r>
      <w:r>
        <w:rPr>
          <w:i/>
        </w:rPr>
        <w:t>grete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Word: grete</w:t>
      </w:r>
      <w:r>
        <w:br/>
        <w:t>Line Troilus and Criseyde; Book II 987 (data/oxford_txts/TC2_oxford.txt)</w:t>
        <w:br/>
      </w:r>
      <w:r>
        <w:t>In</w:t>
      </w:r>
      <w:r>
        <w:t xml:space="preserve"> </w:t>
      </w:r>
      <w:r>
        <w:rPr>
          <w:i/>
        </w:rPr>
        <w:t>grete</w:t>
      </w:r>
      <w:r>
        <w:t xml:space="preserve"> </w:t>
      </w:r>
      <w:r>
        <w:t>disese</w:t>
      </w:r>
      <w:r>
        <w:t xml:space="preserve"> </w:t>
      </w:r>
      <w:r>
        <w:t>abideth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peine.”</w:t>
      </w:r>
      <w:r>
        <w:br/>
        <w:br/>
      </w:r>
    </w:p>
    <w:p>
      <w:r>
        <w:rPr>
          <w:b/>
        </w:rPr>
        <w:t>Word: grete</w:t>
      </w:r>
      <w:r>
        <w:br/>
        <w:t>Line Troilus and Criseyde; Book II 1403 (data/oxford_txts/TC2_oxford.txt)</w:t>
        <w:br/>
      </w:r>
      <w:r>
        <w:t>Which</w:t>
      </w:r>
      <w:r>
        <w:t xml:space="preserve"> </w:t>
      </w:r>
      <w:r>
        <w:t>hadde</w:t>
      </w:r>
      <w:r>
        <w:t xml:space="preserve"> </w:t>
      </w:r>
      <w:r>
        <w:t>his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rPr>
          <w:i/>
        </w:rPr>
        <w:t>grete</w:t>
      </w:r>
      <w:r>
        <w:t xml:space="preserve"> </w:t>
      </w:r>
      <w:r>
        <w:t>freend</w:t>
      </w:r>
      <w:r>
        <w:t xml:space="preserve"> </w:t>
      </w:r>
      <w:r>
        <w:t>ben</w:t>
      </w:r>
      <w:r>
        <w:t xml:space="preserve"> </w:t>
      </w:r>
      <w:r>
        <w:t>ay;</w:t>
      </w:r>
      <w:r>
        <w:br/>
        <w:br/>
      </w:r>
    </w:p>
    <w:p>
      <w:r>
        <w:rPr>
          <w:b/>
        </w:rPr>
        <w:t>Word: grete</w:t>
      </w:r>
      <w:r>
        <w:br/>
        <w:t>Line The Legend of Good Women; Prologue F 427 (data/oxford_txts/LGW_FPro_oxford.txt)</w:t>
        <w:br/>
      </w:r>
      <w:r>
        <w:t>He</w:t>
      </w:r>
      <w:r>
        <w:t xml:space="preserve"> </w:t>
      </w:r>
      <w:r>
        <w:t>made</w:t>
      </w:r>
      <w:r>
        <w:t xml:space="preserve"> </w:t>
      </w:r>
      <w:r>
        <w:t>also,</w:t>
      </w:r>
      <w:r>
        <w:t xml:space="preserve"> </w:t>
      </w:r>
      <w:r>
        <w:t>goon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rPr>
          <w:i/>
        </w:rPr>
        <w:t>grete</w:t>
      </w:r>
      <w:r>
        <w:t xml:space="preserve"> </w:t>
      </w:r>
      <w:r>
        <w:t>whil,°</w:t>
      </w:r>
      <w:r>
        <w:br/>
        <w:br/>
      </w:r>
    </w:p>
    <w:p>
      <w:r>
        <w:rPr>
          <w:b/>
        </w:rPr>
        <w:t>Word: grete</w:t>
      </w:r>
      <w:r>
        <w:br/>
        <w:t>Line House of Fame 2141 (data/oxford_txts/HF_oxford.txt)</w:t>
        <w:br/>
      </w:r>
      <w:r>
        <w:t>I</w:t>
      </w:r>
      <w:r>
        <w:t xml:space="preserve"> </w:t>
      </w:r>
      <w:r>
        <w:t>herde</w:t>
      </w:r>
      <w:r>
        <w:t xml:space="preserve"> </w:t>
      </w:r>
      <w:r>
        <w:t>a</w:t>
      </w:r>
      <w:r>
        <w:t xml:space="preserve"> </w:t>
      </w:r>
      <w:r>
        <w:rPr>
          <w:i/>
        </w:rPr>
        <w:t>grete</w:t>
      </w:r>
      <w:r>
        <w:t xml:space="preserve"> </w:t>
      </w:r>
      <w:r>
        <w:t>noise</w:t>
      </w:r>
      <w:r>
        <w:t xml:space="preserve"> </w:t>
      </w:r>
      <w:r>
        <w:t>withalle</w:t>
      </w:r>
      <w:r>
        <w:br/>
        <w:br/>
      </w:r>
    </w:p>
    <w:p>
      <w:pPr>
        <w:pStyle w:val="Heading2"/>
      </w:pPr>
      <w:r>
        <w:t>Headword: hard</w:t>
      </w:r>
    </w:p>
    <w:p>
      <w:r>
        <w:rPr>
          <w:i/>
        </w:rPr>
        <w:t>Count: 3</w:t>
        <w:br/>
        <w:br/>
      </w:r>
    </w:p>
    <w:p>
      <w:r>
        <w:rPr>
          <w:b/>
        </w:rPr>
        <w:t>Word: harde</w:t>
      </w:r>
      <w:r>
        <w:br/>
        <w:t>Line Prologue to the Canon's Yeoman's Tale 665 (data/oxford_txts/CYPro_oxford.txt)</w:t>
        <w:br/>
      </w:r>
      <w:r>
        <w:t>“Peter!”°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“God</w:t>
      </w:r>
      <w:r>
        <w:t xml:space="preserve"> </w:t>
      </w:r>
      <w:r>
        <w:t>yeve°</w:t>
      </w:r>
      <w:r>
        <w:t xml:space="preserve"> </w:t>
      </w:r>
      <w:r>
        <w:t>it</w:t>
      </w:r>
      <w:r>
        <w:t xml:space="preserve"> </w:t>
      </w:r>
      <w:r>
        <w:rPr>
          <w:i/>
        </w:rPr>
        <w:t>harde</w:t>
      </w:r>
      <w:r>
        <w:t xml:space="preserve"> </w:t>
      </w:r>
      <w:r>
        <w:t>grace,°</w:t>
      </w:r>
      <w:r>
        <w:br/>
        <w:br/>
      </w:r>
    </w:p>
    <w:p>
      <w:r>
        <w:rPr>
          <w:b/>
        </w:rPr>
        <w:t>Word: harde</w:t>
      </w:r>
      <w:r>
        <w:br/>
        <w:t>Line The Summoner's Tale 2228 (data/oxford_txts/SumT_oxford.txt)</w:t>
        <w:br/>
      </w:r>
      <w:r>
        <w:t>Lo,</w:t>
      </w:r>
      <w:r>
        <w:t xml:space="preserve"> </w:t>
      </w:r>
      <w:r>
        <w:t>sires,”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lord,</w:t>
      </w:r>
      <w:r>
        <w:t xml:space="preserve"> </w:t>
      </w:r>
      <w:r>
        <w:t>“with</w:t>
      </w:r>
      <w:r>
        <w:t xml:space="preserve"> </w:t>
      </w:r>
      <w:r>
        <w:rPr>
          <w:i/>
        </w:rPr>
        <w:t>harde</w:t>
      </w:r>
      <w:r>
        <w:t xml:space="preserve"> </w:t>
      </w:r>
      <w:r>
        <w:t>grace,°</w:t>
      </w:r>
      <w:r>
        <w:br/>
        <w:br/>
      </w:r>
    </w:p>
    <w:p>
      <w:r>
        <w:rPr>
          <w:b/>
        </w:rPr>
        <w:t>Word: harde</w:t>
      </w:r>
      <w:r>
        <w:br/>
        <w:t>Line House of Fame 1586 (data/oxford_txts/HF_oxford.txt)</w:t>
        <w:br/>
      </w:r>
      <w:r>
        <w:t>This</w:t>
      </w:r>
      <w:r>
        <w:t xml:space="preserve"> </w:t>
      </w:r>
      <w:r>
        <w:t>Eolus,</w:t>
      </w:r>
      <w:r>
        <w:t xml:space="preserve"> </w:t>
      </w:r>
      <w:r>
        <w:t>with</w:t>
      </w:r>
      <w:r>
        <w:t xml:space="preserve"> </w:t>
      </w:r>
      <w:r>
        <w:rPr>
          <w:i/>
        </w:rPr>
        <w:t>harde</w:t>
      </w:r>
      <w:r>
        <w:t xml:space="preserve"> </w:t>
      </w:r>
      <w:r>
        <w:t>grace,°</w:t>
      </w:r>
      <w:r>
        <w:br/>
        <w:br/>
      </w:r>
    </w:p>
    <w:p>
      <w:pPr>
        <w:pStyle w:val="Heading2"/>
      </w:pPr>
      <w:r>
        <w:t>Headword: heigh</w:t>
      </w:r>
    </w:p>
    <w:p>
      <w:r>
        <w:rPr>
          <w:i/>
        </w:rPr>
        <w:t>Count: 2</w:t>
        <w:br/>
        <w:br/>
      </w:r>
    </w:p>
    <w:p>
      <w:r>
        <w:rPr>
          <w:b/>
        </w:rPr>
        <w:t>Word: hye</w:t>
      </w:r>
      <w:r>
        <w:br/>
        <w:t>Line The Clerk's Tale 135 (data/oxford_txts/ClT_oxford.txt)</w:t>
        <w:br/>
      </w:r>
      <w:r>
        <w:t>And</w:t>
      </w:r>
      <w:r>
        <w:t xml:space="preserve"> </w:t>
      </w:r>
      <w:r>
        <w:t>tak</w:t>
      </w:r>
      <w:r>
        <w:t xml:space="preserve"> </w:t>
      </w:r>
      <w:r>
        <w:t>a</w:t>
      </w:r>
      <w:r>
        <w:t xml:space="preserve"> </w:t>
      </w:r>
      <w:r>
        <w:t>wif,</w:t>
      </w:r>
      <w:r>
        <w:t xml:space="preserve"> </w:t>
      </w:r>
      <w:r>
        <w:t>for</w:t>
      </w:r>
      <w:r>
        <w:t xml:space="preserve"> </w:t>
      </w:r>
      <w:r>
        <w:rPr>
          <w:i/>
        </w:rPr>
        <w:t>hye</w:t>
      </w:r>
      <w:r>
        <w:t xml:space="preserve"> </w:t>
      </w:r>
      <w:r>
        <w:t>Goddes</w:t>
      </w:r>
      <w:r>
        <w:t xml:space="preserve"> </w:t>
      </w:r>
      <w:r>
        <w:t>sake;</w:t>
      </w:r>
      <w:r>
        <w:br/>
        <w:br/>
      </w:r>
    </w:p>
    <w:p>
      <w:r>
        <w:rPr>
          <w:b/>
        </w:rPr>
        <w:t>Word: heighe</w:t>
      </w:r>
      <w:r>
        <w:br/>
        <w:t>Line The Pardoner's Tale 640 (data/oxford_txts/PardT_oxford.txt)</w:t>
        <w:br/>
      </w:r>
      <w:r>
        <w:t>Of</w:t>
      </w:r>
      <w:r>
        <w:t xml:space="preserve"> </w:t>
      </w:r>
      <w:r>
        <w:rPr>
          <w:i/>
        </w:rPr>
        <w:t>heighe</w:t>
      </w:r>
      <w:r>
        <w:t xml:space="preserve"> </w:t>
      </w:r>
      <w:r>
        <w:t>Goddes</w:t>
      </w:r>
      <w:r>
        <w:t xml:space="preserve"> </w:t>
      </w:r>
      <w:r>
        <w:t>hestes°</w:t>
      </w:r>
      <w:r>
        <w:t xml:space="preserve"> </w:t>
      </w:r>
      <w:r>
        <w:t>honurable</w:t>
      </w:r>
      <w:r>
        <w:br/>
        <w:br/>
      </w:r>
    </w:p>
    <w:p>
      <w:pPr>
        <w:pStyle w:val="Heading2"/>
      </w:pPr>
      <w:r>
        <w:t>Headword: hot</w:t>
      </w:r>
    </w:p>
    <w:p>
      <w:r>
        <w:rPr>
          <w:i/>
        </w:rPr>
        <w:t>Count: 1</w:t>
        <w:br/>
        <w:br/>
      </w:r>
    </w:p>
    <w:p>
      <w:r>
        <w:rPr>
          <w:b/>
        </w:rPr>
        <w:t>Word: hote</w:t>
      </w:r>
      <w:r>
        <w:br/>
        <w:t>Line The Squire's Tale 51 (data/oxford_txts/SqT_oxford.txt)</w:t>
        <w:br/>
      </w:r>
      <w:r>
        <w:t>In</w:t>
      </w:r>
      <w:r>
        <w:t xml:space="preserve"> </w:t>
      </w:r>
      <w:r>
        <w:t>Aries,</w:t>
      </w:r>
      <w:r>
        <w:t xml:space="preserve"> </w:t>
      </w:r>
      <w:r>
        <w:t>the</w:t>
      </w:r>
      <w:r>
        <w:t xml:space="preserve"> </w:t>
      </w:r>
      <w:r>
        <w:t>colerik°</w:t>
      </w:r>
      <w:r>
        <w:t xml:space="preserve"> </w:t>
      </w:r>
      <w:r>
        <w:rPr>
          <w:i/>
        </w:rPr>
        <w:t>hote</w:t>
      </w:r>
      <w:r>
        <w:t xml:space="preserve"> </w:t>
      </w:r>
      <w:r>
        <w:t>signe.</w:t>
      </w:r>
      <w:r>
        <w:br/>
        <w:br/>
      </w:r>
    </w:p>
    <w:p>
      <w:pPr>
        <w:pStyle w:val="Heading2"/>
      </w:pPr>
      <w:r>
        <w:t>Headword: juste</w:t>
      </w:r>
    </w:p>
    <w:p>
      <w:r>
        <w:rPr>
          <w:i/>
        </w:rPr>
        <w:t>Count: 4</w:t>
        <w:br/>
        <w:br/>
      </w:r>
    </w:p>
    <w:p>
      <w:r>
        <w:rPr>
          <w:b/>
        </w:rPr>
        <w:t>Word: juste</w:t>
      </w:r>
      <w:r>
        <w:br/>
        <w:t>Line Troilus and Criseyde; Book II 527 (data/oxford_txts/TC2_oxford.txt)</w:t>
        <w:br/>
      </w:r>
      <w:r>
        <w:t>Ledest</w:t>
      </w:r>
      <w:r>
        <w:t xml:space="preserve"> </w:t>
      </w:r>
      <w:r>
        <w:t>the</w:t>
      </w:r>
      <w:r>
        <w:t xml:space="preserve"> </w:t>
      </w:r>
      <w:r>
        <w:t>fin,</w:t>
      </w:r>
      <w:r>
        <w:t xml:space="preserve"> </w:t>
      </w:r>
      <w:r>
        <w:t>by</w:t>
      </w:r>
      <w:r>
        <w:t xml:space="preserve"> </w:t>
      </w:r>
      <w:r>
        <w:rPr>
          <w:i/>
        </w:rPr>
        <w:t>juste</w:t>
      </w:r>
      <w:r>
        <w:t xml:space="preserve"> </w:t>
      </w:r>
      <w:r>
        <w:t>purveiaunce</w:t>
      </w:r>
      <w:r>
        <w:br/>
        <w:br/>
      </w:r>
    </w:p>
    <w:p>
      <w:r>
        <w:rPr>
          <w:b/>
        </w:rPr>
        <w:t>Word: juste</w:t>
      </w:r>
      <w:r>
        <w:br/>
        <w:t>Line Troilus and Criseyde; Book II 727 (data/oxford_txts/TC2_oxford.txt)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make</w:t>
      </w:r>
      <w:r>
        <w:t xml:space="preserve"> </w:t>
      </w:r>
      <w:r>
        <w:t>avaunt,</w:t>
      </w:r>
      <w:r>
        <w:t xml:space="preserve"> </w:t>
      </w:r>
      <w:r>
        <w:t>by</w:t>
      </w:r>
      <w:r>
        <w:t xml:space="preserve"> </w:t>
      </w:r>
      <w:r>
        <w:rPr>
          <w:i/>
        </w:rPr>
        <w:t>juste</w:t>
      </w:r>
      <w:r>
        <w:t xml:space="preserve"> </w:t>
      </w:r>
      <w:r>
        <w:t>cause;</w:t>
      </w:r>
      <w:r>
        <w:br/>
        <w:br/>
      </w:r>
    </w:p>
    <w:p>
      <w:r>
        <w:rPr>
          <w:b/>
        </w:rPr>
        <w:t>Word: juste</w:t>
      </w:r>
      <w:r>
        <w:br/>
        <w:t>Line Troilus and Criseyde; Book III 1227 (data/oxford_txts/TC3_oxford.txt)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juste</w:t>
      </w:r>
      <w:r>
        <w:t xml:space="preserve"> </w:t>
      </w:r>
      <w:r>
        <w:t>cause</w:t>
      </w:r>
      <w:r>
        <w:t xml:space="preserve"> </w:t>
      </w:r>
      <w:r>
        <w:t>hadde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triste</w:t>
      </w:r>
      <w:r>
        <w:br/>
        <w:br/>
      </w:r>
    </w:p>
    <w:p>
      <w:r>
        <w:rPr>
          <w:b/>
        </w:rPr>
        <w:t>Word: juste</w:t>
      </w:r>
      <w:r>
        <w:br/>
        <w:t>Line Troilus and Criseyde; Book V 1256 (data/oxford_txts/TC5_oxford.txt)</w:t>
        <w:br/>
      </w:r>
      <w:r>
        <w:t>What</w:t>
      </w:r>
      <w:r>
        <w:t xml:space="preserve"> </w:t>
      </w:r>
      <w:r>
        <w:t>wratthe</w:t>
      </w:r>
      <w:r>
        <w:t xml:space="preserve"> </w:t>
      </w:r>
      <w:r>
        <w:t>of</w:t>
      </w:r>
      <w:r>
        <w:t xml:space="preserve"> </w:t>
      </w:r>
      <w:r>
        <w:rPr>
          <w:i/>
        </w:rPr>
        <w:t>juste</w:t>
      </w:r>
      <w:r>
        <w:t xml:space="preserve"> </w:t>
      </w:r>
      <w:r>
        <w:t>cause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to</w:t>
      </w:r>
      <w:r>
        <w:t xml:space="preserve"> </w:t>
      </w:r>
      <w:r>
        <w:t>me?</w:t>
      </w:r>
      <w:r>
        <w:br/>
        <w:br/>
      </w:r>
    </w:p>
    <w:p>
      <w:pPr>
        <w:pStyle w:val="Heading2"/>
      </w:pPr>
      <w:r>
        <w:t>Headword: lef</w:t>
      </w:r>
    </w:p>
    <w:p>
      <w:r>
        <w:rPr>
          <w:i/>
        </w:rPr>
        <w:t>Count: 18</w:t>
        <w:br/>
        <w:br/>
      </w:r>
    </w:p>
    <w:p>
      <w:r>
        <w:rPr>
          <w:b/>
        </w:rPr>
        <w:t>Word: leve</w:t>
      </w:r>
      <w:r>
        <w:br/>
        <w:t>Line The Wife of Bath's Tale 1171 (data/oxford_txts/WBT_oxford.txt)</w:t>
        <w:br/>
      </w:r>
      <w:r>
        <w:t>And</w:t>
      </w:r>
      <w:r>
        <w:t xml:space="preserve"> </w:t>
      </w:r>
      <w:r>
        <w:t>therfor,</w:t>
      </w:r>
      <w:r>
        <w:t xml:space="preserve"> </w:t>
      </w:r>
      <w:r>
        <w:t>leve°</w:t>
      </w:r>
      <w:r>
        <w:t xml:space="preserve"> </w:t>
      </w:r>
      <w:r>
        <w:t>housbond,</w:t>
      </w:r>
      <w:r>
        <w:t xml:space="preserve"> </w:t>
      </w:r>
      <w:r>
        <w:t>I</w:t>
      </w:r>
      <w:r>
        <w:t xml:space="preserve"> </w:t>
      </w:r>
      <w:r>
        <w:t>thus</w:t>
      </w:r>
      <w:r>
        <w:t xml:space="preserve"> </w:t>
      </w:r>
      <w:r>
        <w:t>conclude</w:t>
      </w:r>
      <w:r>
        <w:br/>
        <w:br/>
      </w:r>
    </w:p>
    <w:p>
      <w:r>
        <w:rPr>
          <w:b/>
        </w:rPr>
        <w:t>Word: leve</w:t>
      </w:r>
      <w:r>
        <w:br/>
        <w:t>Line 100-ch 1978 (data/oxford_txts/LGW_oxford.txt)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“Phedra,</w:t>
      </w:r>
      <w:r>
        <w:t xml:space="preserve"> </w:t>
      </w:r>
      <w:r>
        <w:t>leve°</w:t>
      </w:r>
      <w:r>
        <w:t xml:space="preserve"> </w:t>
      </w:r>
      <w:r>
        <w:t>suster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Word: leve</w:t>
      </w:r>
      <w:r>
        <w:br/>
        <w:t>Line The Friar's Prologue 1300 (data/oxford_txts/FriPro_oxford.txt)</w:t>
        <w:br/>
      </w:r>
      <w:r>
        <w:t>“Tel</w:t>
      </w:r>
      <w:r>
        <w:t xml:space="preserve"> </w:t>
      </w:r>
      <w:r>
        <w:t>forth</w:t>
      </w:r>
      <w:r>
        <w:t xml:space="preserve"> </w:t>
      </w:r>
      <w:r>
        <w:t>your</w:t>
      </w:r>
      <w:r>
        <w:t xml:space="preserve"> </w:t>
      </w:r>
      <w:r>
        <w:t>tale,</w:t>
      </w:r>
      <w:r>
        <w:t xml:space="preserve"> </w:t>
      </w:r>
      <w:r>
        <w:t>leve°</w:t>
      </w:r>
      <w:r>
        <w:t xml:space="preserve"> </w:t>
      </w:r>
      <w:r>
        <w:t>maister</w:t>
      </w:r>
      <w:r>
        <w:t xml:space="preserve"> </w:t>
      </w:r>
      <w:r>
        <w:t>deere.”</w:t>
      </w:r>
      <w:r>
        <w:br/>
        <w:br/>
      </w:r>
    </w:p>
    <w:p>
      <w:r>
        <w:rPr>
          <w:b/>
        </w:rPr>
        <w:t>Word: leve</w:t>
      </w:r>
      <w:r>
        <w:br/>
        <w:t>Line Troilus and Criseyde; Book II 251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“Gladly,</w:t>
      </w:r>
      <w:r>
        <w:t xml:space="preserve"> </w:t>
      </w:r>
      <w:r>
        <w:rPr>
          <w:i/>
        </w:rPr>
        <w:t>leve</w:t>
      </w:r>
      <w:r>
        <w:t xml:space="preserve"> </w:t>
      </w:r>
      <w:r>
        <w:t>nece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Word: leve</w:t>
      </w:r>
      <w:r>
        <w:br/>
        <w:t>Line The Friar's Tale 1444 (data/oxford_txts/FriT_oxford.txt)</w:t>
        <w:br/>
      </w:r>
      <w:r>
        <w:t>But,</w:t>
      </w:r>
      <w:r>
        <w:t xml:space="preserve"> </w:t>
      </w:r>
      <w:r>
        <w:rPr>
          <w:i/>
        </w:rPr>
        <w:t>leve</w:t>
      </w:r>
      <w:r>
        <w:t xml:space="preserve"> </w:t>
      </w:r>
      <w:r>
        <w:t>brother,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than</w:t>
      </w:r>
      <w:r>
        <w:t xml:space="preserve"> </w:t>
      </w:r>
      <w:r>
        <w:t>thy</w:t>
      </w:r>
      <w:r>
        <w:t xml:space="preserve"> </w:t>
      </w:r>
      <w:r>
        <w:t>name,’</w:t>
      </w:r>
      <w:r>
        <w:br/>
        <w:br/>
      </w:r>
    </w:p>
    <w:p>
      <w:r>
        <w:rPr>
          <w:b/>
        </w:rPr>
        <w:t>Word: leve</w:t>
      </w:r>
      <w:r>
        <w:br/>
        <w:t>Line The Friar's Tale 1474 (data/oxford_txts/FriT_oxford.txt)</w:t>
        <w:br/>
      </w:r>
      <w:r>
        <w:t>‘Ful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cause,</w:t>
      </w:r>
      <w:r>
        <w:t xml:space="preserve"> </w:t>
      </w:r>
      <w:r>
        <w:rPr>
          <w:i/>
        </w:rPr>
        <w:t>leve</w:t>
      </w:r>
      <w:r>
        <w:t xml:space="preserve"> </w:t>
      </w:r>
      <w:r>
        <w:t>sir</w:t>
      </w:r>
      <w:r>
        <w:t xml:space="preserve"> </w:t>
      </w:r>
      <w:r>
        <w:t>somnour,’</w:t>
      </w:r>
      <w:r>
        <w:br/>
        <w:br/>
      </w:r>
    </w:p>
    <w:p>
      <w:r>
        <w:rPr>
          <w:b/>
        </w:rPr>
        <w:t>Word: leve</w:t>
      </w:r>
      <w:r>
        <w:br/>
        <w:t>Line The Second Nun's Tale 257 (data/oxford_txts/SNT_oxford.txt)</w:t>
        <w:br/>
      </w:r>
      <w:r>
        <w:t>So</w:t>
      </w:r>
      <w:r>
        <w:t xml:space="preserve"> </w:t>
      </w:r>
      <w:r>
        <w:t>shaltow</w:t>
      </w:r>
      <w:r>
        <w:t xml:space="preserve"> </w:t>
      </w:r>
      <w:r>
        <w:t>seen</w:t>
      </w:r>
      <w:r>
        <w:t xml:space="preserve"> </w:t>
      </w:r>
      <w:r>
        <w:t>hem,</w:t>
      </w:r>
      <w:r>
        <w:t xml:space="preserve"> </w:t>
      </w:r>
      <w:r>
        <w:t>leve°</w:t>
      </w:r>
      <w:r>
        <w:t xml:space="preserve"> </w:t>
      </w:r>
      <w:r>
        <w:t>brother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Word: leve</w:t>
      </w:r>
      <w:r>
        <w:br/>
        <w:t>Line Troilus and Criseyde; Book III 330 (data/oxford_txts/TC3_oxford.txt)</w:t>
        <w:br/>
      </w:r>
      <w:r>
        <w:t>“But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purpos;</w:t>
      </w:r>
      <w:r>
        <w:t xml:space="preserve"> </w:t>
      </w:r>
      <w:r>
        <w:rPr>
          <w:i/>
        </w:rPr>
        <w:t>leve</w:t>
      </w:r>
      <w:r>
        <w:t xml:space="preserve"> </w:t>
      </w:r>
      <w:r>
        <w:t>brother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Word: leve</w:t>
      </w:r>
      <w:r>
        <w:br/>
        <w:t>Line The Franklin's Tale 1607 (data/oxford_txts/FranT_oxford.txt)</w:t>
        <w:br/>
      </w:r>
      <w:r>
        <w:t>¶This</w:t>
      </w:r>
      <w:r>
        <w:t xml:space="preserve"> </w:t>
      </w:r>
      <w:r>
        <w:t>philosophre</w:t>
      </w:r>
      <w:r>
        <w:t xml:space="preserve"> </w:t>
      </w:r>
      <w:r>
        <w:t>answerd,</w:t>
      </w:r>
      <w:r>
        <w:t xml:space="preserve"> </w:t>
      </w:r>
      <w:r>
        <w:t>“Leve°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Word: leve</w:t>
      </w:r>
      <w:r>
        <w:br/>
        <w:t>Line Troilus and Criseyde; Book IV 458 (data/oxford_txts/TC4_oxford.txt)</w:t>
        <w:br/>
      </w:r>
      <w:r>
        <w:t>It</w:t>
      </w:r>
      <w:r>
        <w:t xml:space="preserve"> </w:t>
      </w:r>
      <w:r>
        <w:t>lith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power,</w:t>
      </w:r>
      <w:r>
        <w:t xml:space="preserve"> </w:t>
      </w:r>
      <w:r>
        <w:rPr>
          <w:i/>
        </w:rPr>
        <w:t>leve</w:t>
      </w:r>
      <w:r>
        <w:t xml:space="preserve"> </w:t>
      </w:r>
      <w:r>
        <w:t>brother.</w:t>
      </w:r>
      <w:r>
        <w:br/>
        <w:br/>
      </w:r>
    </w:p>
    <w:p>
      <w:r>
        <w:rPr>
          <w:b/>
        </w:rPr>
        <w:t>Word: leve</w:t>
      </w:r>
      <w:r>
        <w:br/>
        <w:t>Line Troilus and Criseyde; Book IV 926 (data/oxford_txts/TC4_oxford.txt)</w:t>
        <w:br/>
      </w:r>
      <w:r>
        <w:t>And</w:t>
      </w:r>
      <w:r>
        <w:t xml:space="preserve"> </w:t>
      </w:r>
      <w:r>
        <w:t>nought</w:t>
      </w:r>
      <w:r>
        <w:t xml:space="preserve"> </w:t>
      </w:r>
      <w:r>
        <w:t>encresse,</w:t>
      </w:r>
      <w:r>
        <w:t xml:space="preserve"> </w:t>
      </w:r>
      <w:r>
        <w:rPr>
          <w:i/>
        </w:rPr>
        <w:t>leve</w:t>
      </w:r>
      <w:r>
        <w:t xml:space="preserve"> </w:t>
      </w:r>
      <w:r>
        <w:t>nece</w:t>
      </w:r>
      <w:r>
        <w:t xml:space="preserve"> </w:t>
      </w:r>
      <w:r>
        <w:t>swete;</w:t>
      </w:r>
      <w:r>
        <w:br/>
        <w:br/>
      </w:r>
    </w:p>
    <w:p>
      <w:r>
        <w:rPr>
          <w:b/>
        </w:rPr>
        <w:t>Word: leve</w:t>
      </w:r>
      <w:r>
        <w:br/>
        <w:t>Line The Knight's Tale 1184 (data/oxford_txts/KnT_oxford.txt)</w:t>
        <w:br/>
      </w:r>
      <w:r>
        <w:t>And</w:t>
      </w:r>
      <w:r>
        <w:t xml:space="preserve"> </w:t>
      </w:r>
      <w:r>
        <w:t>soothly,°</w:t>
      </w:r>
      <w:r>
        <w:t xml:space="preserve"> </w:t>
      </w:r>
      <w:r>
        <w:rPr>
          <w:i/>
        </w:rPr>
        <w:t>leve</w:t>
      </w:r>
      <w:r>
        <w:t xml:space="preserve"> </w:t>
      </w:r>
      <w:r>
        <w:t>brother,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al.</w:t>
      </w:r>
      <w:r>
        <w:br/>
        <w:br/>
      </w:r>
    </w:p>
    <w:p>
      <w:r>
        <w:rPr>
          <w:b/>
        </w:rPr>
        <w:t>Word: leve</w:t>
      </w:r>
      <w:r>
        <w:br/>
        <w:t>Line The Miller's Prologue 3151 (data/oxford_txts/MilPro_oxford.txt)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“Leve°</w:t>
      </w:r>
      <w:r>
        <w:t xml:space="preserve"> </w:t>
      </w:r>
      <w:r>
        <w:t>brother</w:t>
      </w:r>
      <w:r>
        <w:t xml:space="preserve"> </w:t>
      </w:r>
      <w:r>
        <w:t>Osewold</w:t>
      </w:r>
      <w:r>
        <w:br/>
        <w:br/>
      </w:r>
    </w:p>
    <w:p>
      <w:r>
        <w:rPr>
          <w:b/>
        </w:rPr>
        <w:t>Word: leve</w:t>
      </w:r>
      <w:r>
        <w:br/>
        <w:t>Line The Summoner's Tale 1751 (data/oxford_txts/SumT_oxford.txt)</w:t>
        <w:br/>
      </w:r>
      <w:r>
        <w:t>A</w:t>
      </w:r>
      <w:r>
        <w:t xml:space="preserve"> </w:t>
      </w:r>
      <w:r>
        <w:t>dagon°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blanket,°</w:t>
      </w:r>
      <w:r>
        <w:t xml:space="preserve"> </w:t>
      </w:r>
      <w:r>
        <w:t>leve°</w:t>
      </w:r>
      <w:r>
        <w:t xml:space="preserve"> </w:t>
      </w:r>
      <w:r>
        <w:t>dame</w:t>
      </w:r>
      <w:r>
        <w:br/>
        <w:br/>
      </w:r>
    </w:p>
    <w:p>
      <w:r>
        <w:rPr>
          <w:b/>
        </w:rPr>
        <w:t>Word: leve</w:t>
      </w:r>
      <w:r>
        <w:br/>
        <w:t>Line The Summoner's Tale 2089 (data/oxford_txts/SumT_oxford.txt)</w:t>
        <w:br/>
      </w:r>
      <w:r>
        <w:t>¶“Now</w:t>
      </w:r>
      <w:r>
        <w:t xml:space="preserve"> </w:t>
      </w:r>
      <w:r>
        <w:t>Thomas,</w:t>
      </w:r>
      <w:r>
        <w:t xml:space="preserve"> </w:t>
      </w:r>
      <w:r>
        <w:rPr>
          <w:i/>
        </w:rPr>
        <w:t>leve</w:t>
      </w:r>
      <w:r>
        <w:t xml:space="preserve"> </w:t>
      </w:r>
      <w:r>
        <w:t>brother,</w:t>
      </w:r>
      <w:r>
        <w:t xml:space="preserve"> </w:t>
      </w:r>
      <w:r>
        <w:t>lef°</w:t>
      </w:r>
      <w:r>
        <w:t xml:space="preserve"> </w:t>
      </w:r>
      <w:r>
        <w:t>thin</w:t>
      </w:r>
      <w:r>
        <w:t xml:space="preserve"> </w:t>
      </w:r>
      <w:r>
        <w:t>ire;°</w:t>
      </w:r>
      <w:r>
        <w:br/>
        <w:br/>
      </w:r>
    </w:p>
    <w:p>
      <w:r>
        <w:rPr>
          <w:b/>
        </w:rPr>
        <w:t>Word: leve</w:t>
      </w:r>
      <w:r>
        <w:br/>
        <w:t>Line Troilus and Criseyde; Book V 307 (data/oxford_txts/TC5_oxford.txt)</w:t>
        <w:br/>
      </w:r>
      <w:r>
        <w:t>My</w:t>
      </w:r>
      <w:r>
        <w:t xml:space="preserve"> </w:t>
      </w:r>
      <w:r>
        <w:t>swerd,</w:t>
      </w:r>
      <w:r>
        <w:t xml:space="preserve"> </w:t>
      </w:r>
      <w:r>
        <w:t>min</w:t>
      </w:r>
      <w:r>
        <w:t xml:space="preserve"> </w:t>
      </w:r>
      <w:r>
        <w:t>helm,</w:t>
      </w:r>
      <w:r>
        <w:t xml:space="preserve"> </w:t>
      </w:r>
      <w:r>
        <w:t>and,</w:t>
      </w:r>
      <w:r>
        <w:t xml:space="preserve"> </w:t>
      </w:r>
      <w:r>
        <w:rPr>
          <w:i/>
        </w:rPr>
        <w:t>leve</w:t>
      </w:r>
      <w:r>
        <w:t xml:space="preserve"> </w:t>
      </w:r>
      <w:r>
        <w:t>brother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Word: leve</w:t>
      </w:r>
      <w:r>
        <w:br/>
        <w:t>Line Troilus and Criseyde; Book V 477 (data/oxford_txts/TC5_oxford.txt)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“Leve</w:t>
      </w:r>
      <w:r>
        <w:t xml:space="preserve"> </w:t>
      </w:r>
      <w:r>
        <w:t>brother</w:t>
      </w:r>
      <w:r>
        <w:t xml:space="preserve"> </w:t>
      </w:r>
      <w:r>
        <w:t>Pandarus</w:t>
      </w:r>
      <w:r>
        <w:br/>
        <w:br/>
      </w:r>
    </w:p>
    <w:p>
      <w:r>
        <w:rPr>
          <w:b/>
        </w:rPr>
        <w:t>Word: leve</w:t>
      </w:r>
      <w:r>
        <w:br/>
        <w:t>Line The Pardoner's Tale 731 (data/oxford_txts/PardT_oxford.txt)</w:t>
        <w:br/>
      </w:r>
      <w:r>
        <w:t>And</w:t>
      </w:r>
      <w:r>
        <w:t xml:space="preserve"> </w:t>
      </w:r>
      <w:r>
        <w:t>seye,</w:t>
      </w:r>
      <w:r>
        <w:t xml:space="preserve"> </w:t>
      </w:r>
      <w:r>
        <w:t>‘Leve°</w:t>
      </w:r>
      <w:r>
        <w:t xml:space="preserve"> </w:t>
      </w:r>
      <w:r>
        <w:t>moder,°</w:t>
      </w:r>
      <w:r>
        <w:t xml:space="preserve"> </w:t>
      </w:r>
      <w:r>
        <w:t>leet</w:t>
      </w:r>
      <w:r>
        <w:t xml:space="preserve"> </w:t>
      </w:r>
      <w:r>
        <w:t>me</w:t>
      </w:r>
      <w:r>
        <w:t xml:space="preserve"> </w:t>
      </w:r>
      <w:r>
        <w:t>in!</w:t>
      </w:r>
      <w:r>
        <w:br/>
        <w:br/>
      </w:r>
    </w:p>
    <w:p>
      <w:pPr>
        <w:pStyle w:val="Heading2"/>
      </w:pPr>
      <w:r>
        <w:t>Headword: long</w:t>
      </w:r>
    </w:p>
    <w:p>
      <w:r>
        <w:rPr>
          <w:i/>
        </w:rPr>
        <w:t>Count: 30</w:t>
        <w:br/>
        <w:br/>
      </w:r>
    </w:p>
    <w:p>
      <w:r>
        <w:rPr>
          <w:b/>
        </w:rPr>
        <w:t>Word: longe</w:t>
      </w:r>
      <w:r>
        <w:br/>
        <w:t>Line 07-0-ch 216 (data/oxford_txts/ShipT_oxford.txt)</w:t>
        <w:br/>
      </w:r>
      <w:r>
        <w:t>How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rekene°</w:t>
      </w:r>
      <w:r>
        <w:t xml:space="preserve"> </w:t>
      </w:r>
      <w:r>
        <w:t>and</w:t>
      </w:r>
      <w:r>
        <w:t xml:space="preserve"> </w:t>
      </w:r>
      <w:r>
        <w:t>caste°</w:t>
      </w:r>
      <w:r>
        <w:br/>
        <w:br/>
      </w:r>
    </w:p>
    <w:p>
      <w:r>
        <w:rPr>
          <w:b/>
        </w:rPr>
        <w:t>Word: longe</w:t>
      </w:r>
      <w:r>
        <w:br/>
        <w:t>Line 100-ch 619 (data/oxford_txts/LGW_oxford.txt)</w:t>
        <w:br/>
      </w:r>
      <w:r>
        <w:t>Hit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longe,</w:t>
      </w:r>
      <w:r>
        <w:t xml:space="preserve"> </w:t>
      </w:r>
      <w:r>
        <w:t>lest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shold</w:t>
      </w:r>
      <w:r>
        <w:t xml:space="preserve"> </w:t>
      </w:r>
      <w:r>
        <w:t>slake°</w:t>
      </w:r>
      <w:r>
        <w:br/>
        <w:br/>
      </w:r>
    </w:p>
    <w:p>
      <w:r>
        <w:rPr>
          <w:b/>
        </w:rPr>
        <w:t>Word: longe</w:t>
      </w:r>
      <w:r>
        <w:br/>
        <w:t>Line 100-ch 772 (data/oxford_txts/LGW_oxford.txt)</w:t>
        <w:br/>
      </w:r>
      <w:r>
        <w:t>And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they</w:t>
      </w:r>
      <w:r>
        <w:t xml:space="preserve"> </w:t>
      </w:r>
      <w:r>
        <w:t>wroghte°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Word: longe</w:t>
      </w:r>
      <w:r>
        <w:br/>
        <w:t>Line 100-ch 1571 (data/oxford_txts/LGW_oxford.txt)</w:t>
        <w:br/>
      </w:r>
      <w:r>
        <w:t>And</w:t>
      </w:r>
      <w:r>
        <w:t xml:space="preserve"> </w:t>
      </w:r>
      <w:r>
        <w:t>preyed°</w:t>
      </w:r>
      <w:r>
        <w:t xml:space="preserve"> </w:t>
      </w:r>
      <w:r>
        <w:t>God,</w:t>
      </w:r>
      <w:r>
        <w:t xml:space="preserve"> </w:t>
      </w:r>
      <w:r>
        <w:t>or°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Word: longe</w:t>
      </w:r>
      <w:r>
        <w:br/>
        <w:t>Line Troilus and Criseyde; Book II 507 (data/oxford_txts/TC2_oxford.txt)</w:t>
        <w:br/>
      </w:r>
      <w:r>
        <w:t>This</w:t>
      </w:r>
      <w:r>
        <w:t xml:space="preserve"> </w:t>
      </w:r>
      <w:r>
        <w:t>other</w:t>
      </w:r>
      <w:r>
        <w:t xml:space="preserve"> </w:t>
      </w:r>
      <w:r>
        <w:t>day,</w:t>
      </w:r>
      <w:r>
        <w:t xml:space="preserve"> </w:t>
      </w:r>
      <w:r>
        <w:t>nought</w:t>
      </w:r>
      <w:r>
        <w:t xml:space="preserve"> </w:t>
      </w:r>
      <w:r>
        <w:t>gon</w:t>
      </w:r>
      <w:r>
        <w:t xml:space="preserve"> </w:t>
      </w:r>
      <w:r>
        <w:t>ful</w:t>
      </w:r>
      <w:r>
        <w:t xml:space="preserve"> </w:t>
      </w:r>
      <w:r>
        <w:rPr>
          <w:i/>
        </w:rP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Word: longe</w:t>
      </w:r>
      <w:r>
        <w:br/>
        <w:t>Line Troilus and Criseyde; Book II 722 (data/oxford_txts/TC2_oxford.txt)</w:t>
        <w:br/>
      </w:r>
      <w:r>
        <w:t>“And</w:t>
      </w:r>
      <w:r>
        <w:t xml:space="preserve"> </w:t>
      </w:r>
      <w:r>
        <w:t>eek</w:t>
      </w:r>
      <w:r>
        <w:t xml:space="preserve"> </w:t>
      </w:r>
      <w:r>
        <w:t>I</w:t>
      </w:r>
      <w:r>
        <w:t xml:space="preserve"> </w:t>
      </w:r>
      <w:r>
        <w:t>knowe,</w:t>
      </w:r>
      <w:r>
        <w:t xml:space="preserve"> </w:t>
      </w:r>
      <w:r>
        <w:t>of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Word: longe</w:t>
      </w:r>
      <w:r>
        <w:br/>
        <w:t>Line The Squire's Tale 444 (data/oxford_txts/SqT_oxford.txt)</w:t>
        <w:br/>
      </w:r>
      <w:r>
        <w:t>A</w:t>
      </w:r>
      <w:r>
        <w:t xml:space="preserve"> </w:t>
      </w:r>
      <w:r>
        <w:rPr>
          <w:i/>
        </w:rPr>
        <w:t>longe</w:t>
      </w:r>
      <w:r>
        <w:t xml:space="preserve"> </w:t>
      </w:r>
      <w:r>
        <w:t>while</w:t>
      </w:r>
      <w:r>
        <w:t xml:space="preserve"> </w:t>
      </w:r>
      <w:r>
        <w:t>to</w:t>
      </w:r>
      <w:r>
        <w:t xml:space="preserve"> </w:t>
      </w:r>
      <w:r>
        <w:t>waiten°</w:t>
      </w:r>
      <w:r>
        <w:t xml:space="preserve"> </w:t>
      </w:r>
      <w:r>
        <w:t>hir</w:t>
      </w:r>
      <w:r>
        <w:t xml:space="preserve"> </w:t>
      </w:r>
      <w:r>
        <w:t>she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Word: longe</w:t>
      </w:r>
      <w:r>
        <w:br/>
        <w:t>Line The Merchant's Tale 1696 (data/oxford_txts/MerT_oxford.txt)</w:t>
        <w:br/>
      </w:r>
      <w:r>
        <w:t>I</w:t>
      </w:r>
      <w:r>
        <w:t xml:space="preserve"> </w:t>
      </w:r>
      <w:r>
        <w:t>trowe°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rPr>
          <w:i/>
        </w:rPr>
        <w:t>longe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tarie,°</w:t>
      </w:r>
      <w:r>
        <w:br/>
        <w:br/>
      </w:r>
    </w:p>
    <w:p>
      <w:r>
        <w:rPr>
          <w:b/>
        </w:rPr>
        <w:t>Word: longe</w:t>
      </w:r>
      <w:r>
        <w:br/>
        <w:t>Line The Franklin's Tale 1081 (data/oxford_txts/FranT_oxford.txt)</w:t>
        <w:br/>
      </w:r>
      <w:r>
        <w:t>And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he</w:t>
      </w:r>
      <w:r>
        <w:t xml:space="preserve"> </w:t>
      </w:r>
      <w:r>
        <w:t>lay</w:t>
      </w:r>
      <w:r>
        <w:t xml:space="preserve"> </w:t>
      </w:r>
      <w:r>
        <w:t>forth°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traunce.</w:t>
      </w:r>
      <w:r>
        <w:br/>
        <w:br/>
      </w:r>
    </w:p>
    <w:p>
      <w:r>
        <w:rPr>
          <w:b/>
        </w:rPr>
        <w:t>Word: longe</w:t>
      </w:r>
      <w:r>
        <w:br/>
        <w:t>Line The Clerk's Tale 442 (data/oxford_txts/ClT_oxford.txt)</w:t>
        <w:br/>
      </w:r>
      <w:r>
        <w:t>Nat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Grisild</w:t>
      </w:r>
      <w:r>
        <w:br/>
        <w:br/>
      </w:r>
    </w:p>
    <w:p>
      <w:r>
        <w:rPr>
          <w:b/>
        </w:rPr>
        <w:t>Word: longe</w:t>
      </w:r>
      <w:r>
        <w:br/>
        <w:t>Line The Knight's Tale 1573 (data/oxford_txts/KnT_oxford.txt)</w:t>
        <w:br/>
      </w:r>
      <w:r>
        <w:t>A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time;</w:t>
      </w:r>
      <w:r>
        <w:t xml:space="preserve"> </w:t>
      </w:r>
      <w:r>
        <w:t>and</w:t>
      </w:r>
      <w:r>
        <w:t xml:space="preserve"> </w:t>
      </w:r>
      <w:r>
        <w:t>after</w:t>
      </w:r>
      <w:r>
        <w:t xml:space="preserve"> </w:t>
      </w:r>
      <w:r>
        <w:t>he</w:t>
      </w:r>
      <w:r>
        <w:t xml:space="preserve"> </w:t>
      </w:r>
      <w:r>
        <w:t>up</w:t>
      </w:r>
      <w:r>
        <w:t xml:space="preserve"> </w:t>
      </w:r>
      <w:r>
        <w:t>sterte.</w:t>
      </w:r>
      <w:r>
        <w:br/>
        <w:br/>
      </w:r>
    </w:p>
    <w:p>
      <w:r>
        <w:rPr>
          <w:b/>
        </w:rPr>
        <w:t>Word: longe</w:t>
      </w:r>
      <w:r>
        <w:br/>
        <w:t>Line 593 (oxford_txts/GP.txt)</w:t>
        <w:br/>
      </w:r>
      <w:r>
        <w:t>Ful</w:t>
      </w:r>
      <w:r>
        <w:t xml:space="preserve"> </w:t>
      </w:r>
      <w:r>
        <w:rPr>
          <w:i/>
        </w:rPr>
        <w:t>longe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legges</w:t>
      </w:r>
      <w:r>
        <w:t xml:space="preserve"> </w:t>
      </w:r>
      <w:r>
        <w:t>and</w:t>
      </w:r>
      <w:r>
        <w:t xml:space="preserve"> </w:t>
      </w:r>
      <w:r>
        <w:t>ful</w:t>
      </w:r>
      <w:r>
        <w:t xml:space="preserve"> </w:t>
      </w:r>
      <w:r>
        <w:t>lene</w:t>
      </w:r>
      <w:r>
        <w:br/>
        <w:br/>
      </w:r>
    </w:p>
    <w:p>
      <w:r>
        <w:rPr>
          <w:b/>
        </w:rPr>
        <w:t>Word: longe</w:t>
      </w:r>
      <w:r>
        <w:br/>
        <w:t>Line 786 (oxford_txts/GP.txt)</w:t>
        <w:br/>
      </w:r>
      <w:r>
        <w:t>Our</w:t>
      </w:r>
      <w:r>
        <w:t xml:space="preserve"> </w:t>
      </w:r>
      <w:r>
        <w:t>counseil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rPr>
          <w:i/>
        </w:rPr>
        <w:t>longe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Word: longe</w:t>
      </w:r>
      <w:r>
        <w:br/>
        <w:t>Line The Man of Law's Tale 536 (data/oxford_txts/MLT_oxford.txt)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t>hath</w:t>
      </w:r>
      <w:r>
        <w:t xml:space="preserve"> </w:t>
      </w:r>
      <w:r>
        <w:t>so</w:t>
      </w:r>
      <w:r>
        <w:t xml:space="preserve"> </w:t>
      </w:r>
      <w:r>
        <w:rPr>
          <w:i/>
        </w:rPr>
        <w:t>longe</w:t>
      </w:r>
      <w:r>
        <w:t xml:space="preserve"> </w:t>
      </w:r>
      <w:r>
        <w:t>sojourned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Word: longe</w:t>
      </w:r>
      <w:r>
        <w:br/>
        <w:t>Line The Man of Law's Tale 870 (data/oxford_txts/MLT_oxford.txt)</w:t>
        <w:br/>
      </w:r>
      <w:r>
        <w:t>Habundantly</w:t>
      </w:r>
      <w:r>
        <w:t xml:space="preserve"> </w:t>
      </w:r>
      <w:r>
        <w:t>for</w:t>
      </w:r>
      <w:r>
        <w:t xml:space="preserve"> </w:t>
      </w:r>
      <w:r>
        <w:t>hir,</w:t>
      </w:r>
      <w:r>
        <w:t xml:space="preserve"> </w:t>
      </w:r>
      <w:r>
        <w:t>ful</w:t>
      </w:r>
      <w:r>
        <w:t xml:space="preserve"> </w:t>
      </w:r>
      <w:r>
        <w:rPr>
          <w:i/>
        </w:rPr>
        <w:t>longe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Word: longe</w:t>
      </w:r>
      <w:r>
        <w:br/>
        <w:t>Line The Man of Law's Tale 979 (data/oxford_txts/MLT_oxford.txt)</w:t>
        <w:br/>
      </w:r>
      <w:r>
        <w:t>And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dwelled</w:t>
      </w:r>
      <w:r>
        <w:t xml:space="preserve"> </w:t>
      </w:r>
      <w:r>
        <w:t>she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Word: longe</w:t>
      </w:r>
      <w:r>
        <w:br/>
        <w:t>Line Book of the Duchess 20 (data/oxford_txts/BD_oxford.txt)</w:t>
        <w:br/>
      </w:r>
      <w:r>
        <w:t>Not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to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Word: longe</w:t>
      </w:r>
      <w:r>
        <w:br/>
        <w:t>Line Book of the Duchess 79 (data/oxford_txts/BD_oxford.txt)</w:t>
        <w:br/>
      </w:r>
      <w:r>
        <w:t>Hom,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terme.</w:t>
      </w:r>
      <w:r>
        <w:br/>
        <w:br/>
      </w:r>
    </w:p>
    <w:p>
      <w:r>
        <w:rPr>
          <w:b/>
        </w:rPr>
        <w:t>Word: longe</w:t>
      </w:r>
      <w:r>
        <w:br/>
        <w:t>Line Book of the Duchess 217 (data/oxford_txts/BD_oxford.txt)</w:t>
        <w:br/>
      </w:r>
      <w:r>
        <w:t>It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rPr>
          <w:i/>
        </w:rPr>
        <w:t>longe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dwelle;</w:t>
      </w:r>
      <w:r>
        <w:br/>
        <w:br/>
      </w:r>
    </w:p>
    <w:p>
      <w:r>
        <w:rPr>
          <w:b/>
        </w:rPr>
        <w:t>Word: longe</w:t>
      </w:r>
      <w:r>
        <w:br/>
        <w:t>Line Book of the Duchess 1148 (data/oxford_txts/BD_oxford.txt)</w:t>
        <w:br/>
      </w:r>
      <w:r>
        <w:t>Noght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time,</w:t>
      </w:r>
      <w:r>
        <w:t xml:space="preserve"> </w:t>
      </w:r>
      <w:r>
        <w:t>leve°</w:t>
      </w:r>
      <w:r>
        <w:t xml:space="preserve"> </w:t>
      </w:r>
      <w:r>
        <w:t>hit</w:t>
      </w:r>
      <w:r>
        <w:t xml:space="preserve"> </w:t>
      </w:r>
      <w:r>
        <w:t>wel.</w:t>
      </w:r>
      <w:r>
        <w:br/>
        <w:br/>
      </w:r>
    </w:p>
    <w:p>
      <w:r>
        <w:rPr>
          <w:b/>
        </w:rPr>
        <w:t>Word: longe</w:t>
      </w:r>
      <w:r>
        <w:br/>
        <w:t>Line House of Fame 303 (data/oxford_txts/HF_oxford.txt)</w:t>
        <w:br/>
      </w:r>
      <w:r>
        <w:t>If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Word: longe</w:t>
      </w:r>
      <w:r>
        <w:br/>
        <w:t>Line House of Fame 1287 (data/oxford_txts/HF_oxford.txt)</w:t>
        <w:br/>
      </w:r>
      <w:r>
        <w:t>And</w:t>
      </w:r>
      <w:r>
        <w:t xml:space="preserve"> </w:t>
      </w:r>
      <w:r>
        <w:t>eft°</w:t>
      </w:r>
      <w:r>
        <w:t xml:space="preserve"> </w:t>
      </w:r>
      <w:r>
        <w:t>ymused</w:t>
      </w:r>
      <w:r>
        <w:t xml:space="preserve"> </w:t>
      </w:r>
      <w:r>
        <w:rPr>
          <w:i/>
        </w:rP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Word: longe</w:t>
      </w:r>
      <w:r>
        <w:br/>
        <w:t>Line House of Fame 1484 (data/oxford_txts/HF_oxford.txt)</w:t>
        <w:br/>
      </w:r>
      <w:r>
        <w:t>That</w:t>
      </w:r>
      <w:r>
        <w:t xml:space="preserve"> </w:t>
      </w:r>
      <w:r>
        <w:t>bore</w:t>
      </w:r>
      <w:r>
        <w:t xml:space="preserve"> </w:t>
      </w:r>
      <w:r>
        <w:t>hath</w:t>
      </w:r>
      <w:r>
        <w:t xml:space="preserve"> </w:t>
      </w:r>
      <w:r>
        <w:t>up</w:t>
      </w:r>
      <w:r>
        <w:t xml:space="preserve"> </w:t>
      </w:r>
      <w:r>
        <w:t>a</w:t>
      </w:r>
      <w:r>
        <w:t xml:space="preserve"> </w:t>
      </w:r>
      <w:r>
        <w:rPr>
          <w:i/>
        </w:rP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Word: longe</w:t>
      </w:r>
      <w:r>
        <w:br/>
        <w:t>Line Troilus and Criseyde; Book V 851 (data/oxford_txts/TC5_oxford.txt)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this,</w:t>
      </w:r>
      <w:r>
        <w:t xml:space="preserve"> </w:t>
      </w:r>
      <w:r>
        <w:t>withouten</w:t>
      </w:r>
      <w:r>
        <w:t xml:space="preserve"> </w:t>
      </w:r>
      <w:r>
        <w:rPr>
          <w:i/>
        </w:rPr>
        <w:t>longe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Word: longe</w:t>
      </w:r>
      <w:r>
        <w:br/>
        <w:t>Line Troilus and Criseyde; Book V 1325 (data/oxford_txts/TC5_oxford.txt)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how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Word: longe</w:t>
      </w:r>
      <w:r>
        <w:br/>
        <w:t>Line Parliament of Fowls 661 (data/oxford_txts/PF_oxford.txt)</w:t>
        <w:br/>
      </w:r>
      <w:r>
        <w:t>A</w:t>
      </w:r>
      <w:r>
        <w:t xml:space="preserve"> </w:t>
      </w:r>
      <w:r>
        <w:t>yeer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so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Word: longe</w:t>
      </w:r>
      <w:r>
        <w:br/>
        <w:t>Line The Pardoner's Tale 726 (data/oxford_txts/PardT_oxford.txt)</w:t>
        <w:br/>
      </w:r>
      <w:r>
        <w:t>As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as°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Goddes</w:t>
      </w:r>
      <w:r>
        <w:t xml:space="preserve"> </w:t>
      </w:r>
      <w:r>
        <w:t>wille.</w:t>
      </w:r>
      <w:r>
        <w:br/>
        <w:br/>
      </w:r>
    </w:p>
    <w:p>
      <w:r>
        <w:rPr>
          <w:b/>
        </w:rPr>
        <w:t>Word: longe</w:t>
      </w:r>
      <w:r>
        <w:br/>
        <w:t>Line The Pardoner's Tale 735 (data/oxford_txts/PardT_oxford.txt)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chambre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hath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Word: longe</w:t>
      </w:r>
      <w:r>
        <w:br/>
        <w:t>Line Troilus and Criseyde; Book I 718 (data/oxford_txts/TC1_oxford.txt)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gon</w:t>
      </w:r>
      <w:r>
        <w:t xml:space="preserve"> </w:t>
      </w:r>
      <w:r>
        <w:t>sithen</w:t>
      </w:r>
      <w:r>
        <w:t xml:space="preserve"> </w:t>
      </w:r>
      <w:r>
        <w:rPr>
          <w:i/>
        </w:rPr>
        <w:t>longe</w:t>
      </w:r>
      <w:r>
        <w:t xml:space="preserve"> </w:t>
      </w:r>
      <w:r>
        <w:t>while.</w:t>
      </w:r>
      <w:r>
        <w:br/>
        <w:br/>
      </w:r>
    </w:p>
    <w:p>
      <w:r>
        <w:rPr>
          <w:b/>
        </w:rPr>
        <w:t>Word: longe</w:t>
      </w:r>
      <w:r>
        <w:br/>
        <w:t>Line The Monk's Tale 2501 (data/oxford_txts/MkT_oxford.txt)</w:t>
        <w:br/>
      </w:r>
      <w:r>
        <w:t>That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er</w:t>
      </w:r>
      <w:r>
        <w:t xml:space="preserve"> </w:t>
      </w:r>
      <w:r>
        <w:t>tirannie</w:t>
      </w:r>
      <w:r>
        <w:br/>
        <w:br/>
      </w:r>
    </w:p>
    <w:p>
      <w:pPr>
        <w:pStyle w:val="Heading2"/>
      </w:pPr>
      <w:r>
        <w:t>Headword: mek</w:t>
      </w:r>
    </w:p>
    <w:p>
      <w:r>
        <w:rPr>
          <w:i/>
        </w:rPr>
        <w:t>Count: 1</w:t>
        <w:br/>
        <w:br/>
      </w:r>
    </w:p>
    <w:p>
      <w:r>
        <w:rPr>
          <w:b/>
        </w:rPr>
        <w:t>Word: meke</w:t>
      </w:r>
      <w:r>
        <w:br/>
        <w:t>Line The Miller's Tale 3202 (data/oxford_txts/MilT_oxford.txt)</w:t>
        <w:br/>
      </w:r>
      <w:r>
        <w:t>And</w:t>
      </w:r>
      <w:r>
        <w:t xml:space="preserve"> </w:t>
      </w:r>
      <w:r>
        <w:t>lik</w:t>
      </w:r>
      <w:r>
        <w:t xml:space="preserve"> </w:t>
      </w:r>
      <w:r>
        <w:t>a</w:t>
      </w:r>
      <w:r>
        <w:t xml:space="preserve"> </w:t>
      </w:r>
      <w:r>
        <w:t>maiden</w:t>
      </w:r>
      <w:r>
        <w:t xml:space="preserve"> </w:t>
      </w:r>
      <w:r>
        <w:rPr>
          <w:i/>
        </w:rPr>
        <w:t>meke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see.</w:t>
      </w:r>
      <w:r>
        <w:br/>
        <w:br/>
      </w:r>
    </w:p>
    <w:p>
      <w:pPr>
        <w:pStyle w:val="Heading2"/>
      </w:pPr>
      <w:r>
        <w:t>Headword: muche</w:t>
      </w:r>
    </w:p>
    <w:p>
      <w:r>
        <w:rPr>
          <w:i/>
        </w:rPr>
        <w:t>Count: 16</w:t>
        <w:br/>
        <w:br/>
      </w:r>
    </w:p>
    <w:p>
      <w:r>
        <w:rPr>
          <w:b/>
        </w:rPr>
        <w:t>Word: moche</w:t>
      </w:r>
      <w:r>
        <w:br/>
        <w:t>Line 100-ch 1433 (data/oxford_txts/LGW_oxford.txt)</w:t>
        <w:br/>
      </w:r>
      <w:r>
        <w:t>That</w:t>
      </w:r>
      <w:r>
        <w:t xml:space="preserve"> </w:t>
      </w:r>
      <w:r>
        <w:t>spitten</w:t>
      </w:r>
      <w:r>
        <w:t xml:space="preserve"> </w:t>
      </w:r>
      <w:r>
        <w:t>fir,</w:t>
      </w:r>
      <w:r>
        <w:t xml:space="preserve"> </w:t>
      </w:r>
      <w:r>
        <w:t>and</w:t>
      </w:r>
      <w:r>
        <w:t xml:space="preserve"> </w:t>
      </w:r>
      <w:r>
        <w:rPr>
          <w:i/>
        </w:rPr>
        <w:t>moche</w:t>
      </w:r>
      <w:r>
        <w:t xml:space="preserve"> </w:t>
      </w:r>
      <w:r>
        <w:t>thing°</w:t>
      </w:r>
      <w:r>
        <w:t xml:space="preserve"> </w:t>
      </w:r>
      <w:r>
        <w:t>ther</w:t>
      </w:r>
      <w:r>
        <w:t xml:space="preserve"> </w:t>
      </w:r>
      <w:r>
        <w:t>was.</w:t>
      </w:r>
      <w:r>
        <w:br/>
        <w:br/>
      </w:r>
    </w:p>
    <w:p>
      <w:r>
        <w:rPr>
          <w:b/>
        </w:rPr>
        <w:t>Word: moche</w:t>
      </w:r>
      <w:r>
        <w:br/>
        <w:t>Line 100-ch 1613 (data/oxford_txts/LGW_oxford.txt)</w:t>
        <w:br/>
      </w:r>
      <w:r>
        <w:t>Ye</w:t>
      </w:r>
      <w:r>
        <w:t xml:space="preserve"> </w:t>
      </w:r>
      <w:r>
        <w:t>han</w:t>
      </w:r>
      <w:r>
        <w:t xml:space="preserve"> </w:t>
      </w:r>
      <w:r>
        <w:t>yourself</w:t>
      </w:r>
      <w:r>
        <w:t xml:space="preserve"> </w:t>
      </w:r>
      <w:r>
        <w:t>yput</w:t>
      </w:r>
      <w:r>
        <w:t xml:space="preserve"> </w:t>
      </w:r>
      <w:r>
        <w:t>in</w:t>
      </w:r>
      <w:r>
        <w:t xml:space="preserve"> </w:t>
      </w:r>
      <w:r>
        <w:rPr>
          <w:i/>
        </w:rPr>
        <w:t>moche</w:t>
      </w:r>
      <w:r>
        <w:t xml:space="preserve"> </w:t>
      </w:r>
      <w:r>
        <w:t>doute.°</w:t>
      </w:r>
      <w:r>
        <w:br/>
        <w:br/>
      </w:r>
    </w:p>
    <w:p>
      <w:r>
        <w:rPr>
          <w:b/>
        </w:rPr>
        <w:t>Word: moche</w:t>
      </w:r>
      <w:r>
        <w:br/>
        <w:t>Line 100-ch 2685 (data/oxford_txts/LGW_oxford.txt)</w:t>
        <w:br/>
      </w:r>
      <w:r>
        <w:t>And</w:t>
      </w:r>
      <w:r>
        <w:t xml:space="preserve"> </w:t>
      </w:r>
      <w:r>
        <w:t>dreed°</w:t>
      </w:r>
      <w:r>
        <w:t xml:space="preserve"> </w:t>
      </w:r>
      <w:r>
        <w:t>of</w:t>
      </w:r>
      <w:r>
        <w:t xml:space="preserve"> </w:t>
      </w:r>
      <w:r>
        <w:t>death</w:t>
      </w:r>
      <w:r>
        <w:t xml:space="preserve"> </w:t>
      </w:r>
      <w:r>
        <w:t>doth</w:t>
      </w:r>
      <w:r>
        <w:t xml:space="preserve"> </w:t>
      </w:r>
      <w:r>
        <w:t>her</w:t>
      </w:r>
      <w:r>
        <w:t xml:space="preserve"> </w:t>
      </w:r>
      <w:r>
        <w:t>so</w:t>
      </w:r>
      <w:r>
        <w:t xml:space="preserve"> </w:t>
      </w:r>
      <w:r>
        <w:rPr>
          <w:i/>
        </w:rPr>
        <w:t>moche</w:t>
      </w:r>
      <w:r>
        <w:t xml:space="preserve"> </w:t>
      </w:r>
      <w:r>
        <w:t>wo,°</w:t>
      </w:r>
      <w:r>
        <w:br/>
        <w:br/>
      </w:r>
    </w:p>
    <w:p>
      <w:r>
        <w:rPr>
          <w:b/>
        </w:rPr>
        <w:t>Word: muche</w:t>
      </w:r>
      <w:r>
        <w:br/>
        <w:t>Line The Friar's Prologue 1273 (data/oxford_txts/FriPro_oxford.txt)</w:t>
        <w:br/>
      </w:r>
      <w:r>
        <w:t>Ye</w:t>
      </w:r>
      <w:r>
        <w:t xml:space="preserve"> </w:t>
      </w:r>
      <w:r>
        <w:t>han</w:t>
      </w:r>
      <w:r>
        <w:t xml:space="preserve"> </w:t>
      </w:r>
      <w:r>
        <w:t>seid</w:t>
      </w:r>
      <w:r>
        <w:t xml:space="preserve"> </w:t>
      </w:r>
      <w:r>
        <w:rPr>
          <w:i/>
        </w:rPr>
        <w:t>muche</w:t>
      </w:r>
      <w:r>
        <w:t xml:space="preserve"> </w:t>
      </w:r>
      <w:r>
        <w:t>thing</w:t>
      </w:r>
      <w:r>
        <w:t xml:space="preserve"> </w:t>
      </w:r>
      <w:r>
        <w:t>right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Word: muche</w:t>
      </w:r>
      <w:r>
        <w:br/>
        <w:t>Line The Manciple's Tale 325 (data/oxford_txts/MancT_oxford.txt)</w:t>
        <w:br/>
      </w:r>
      <w:r>
        <w:t>My</w:t>
      </w:r>
      <w:r>
        <w:t xml:space="preserve"> </w:t>
      </w:r>
      <w:r>
        <w:t>son,</w:t>
      </w:r>
      <w:r>
        <w:t xml:space="preserve"> </w:t>
      </w:r>
      <w:r>
        <w:t>ful</w:t>
      </w:r>
      <w:r>
        <w:t xml:space="preserve"> </w:t>
      </w:r>
      <w:r>
        <w:t>ofte,</w:t>
      </w:r>
      <w:r>
        <w:t xml:space="preserve"> </w:t>
      </w:r>
      <w:r>
        <w:t>for°</w:t>
      </w:r>
      <w:r>
        <w:t xml:space="preserve"> </w:t>
      </w:r>
      <w:r>
        <w:t>to</w:t>
      </w:r>
      <w:r>
        <w:t xml:space="preserve"> </w:t>
      </w:r>
      <w:r>
        <w:rPr>
          <w:i/>
        </w:rPr>
        <w:t>muche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Word: muche</w:t>
      </w:r>
      <w:r>
        <w:br/>
        <w:t>Line The Friar's Tale 1546 (data/oxford_txts/FriT_oxford.txt)</w:t>
        <w:br/>
      </w:r>
      <w:r>
        <w:t>So</w:t>
      </w:r>
      <w:r>
        <w:t xml:space="preserve"> </w:t>
      </w:r>
      <w:r>
        <w:rPr>
          <w:i/>
        </w:rPr>
        <w:t>muche</w:t>
      </w:r>
      <w:r>
        <w:t xml:space="preserve"> </w:t>
      </w:r>
      <w:r>
        <w:t>wo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tholed!°</w:t>
      </w:r>
      <w:r>
        <w:br/>
        <w:br/>
      </w:r>
    </w:p>
    <w:p>
      <w:r>
        <w:rPr>
          <w:b/>
        </w:rPr>
        <w:t>Word: muche</w:t>
      </w:r>
      <w:r>
        <w:br/>
        <w:t>Line The Squire's Tale 586 (data/oxford_txts/SqT_oxford.txt)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felt</w:t>
      </w:r>
      <w:r>
        <w:t xml:space="preserve"> </w:t>
      </w:r>
      <w:r>
        <w:t>as</w:t>
      </w:r>
      <w:r>
        <w:t xml:space="preserve"> </w:t>
      </w:r>
      <w:r>
        <w:rPr>
          <w:i/>
        </w:rPr>
        <w:t>muche</w:t>
      </w:r>
      <w:r>
        <w:t xml:space="preserve"> </w:t>
      </w:r>
      <w:r>
        <w:t>harm</w:t>
      </w:r>
      <w:r>
        <w:t xml:space="preserve"> </w:t>
      </w:r>
      <w:r>
        <w:t>as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Word: muche</w:t>
      </w:r>
      <w:r>
        <w:br/>
        <w:t>Line Troilus and Criseyde; Book III 638 (data/oxford_txts/TC3_oxford.txt)</w:t>
        <w:br/>
      </w:r>
      <w:r>
        <w:t>Criseyde,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coude</w:t>
      </w:r>
      <w:r>
        <w:t xml:space="preserve"> </w:t>
      </w:r>
      <w:r>
        <w:t>as</w:t>
      </w:r>
      <w:r>
        <w:t xml:space="preserve"> </w:t>
      </w:r>
      <w:r>
        <w:rPr>
          <w:i/>
        </w:rPr>
        <w:t>muche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Word: muche</w:t>
      </w:r>
      <w:r>
        <w:br/>
        <w:t>Line The Knight's Tale 1359 (data/oxford_txts/KnT_oxford.txt)</w:t>
        <w:br/>
      </w:r>
      <w:r>
        <w:t>So</w:t>
      </w:r>
      <w:r>
        <w:t xml:space="preserve"> </w:t>
      </w:r>
      <w:r>
        <w:rPr>
          <w:i/>
        </w:rPr>
        <w:t>muche</w:t>
      </w:r>
      <w:r>
        <w:t xml:space="preserve"> </w:t>
      </w:r>
      <w:r>
        <w:t>sorwe</w:t>
      </w:r>
      <w:r>
        <w:t xml:space="preserve"> </w:t>
      </w:r>
      <w:r>
        <w:t>had</w:t>
      </w:r>
      <w:r>
        <w:t xml:space="preserve"> </w:t>
      </w:r>
      <w:r>
        <w:t>never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Word: muche</w:t>
      </w:r>
      <w:r>
        <w:br/>
        <w:t>Line The Knight's Tale 1808 (data/oxford_txts/KnT_oxford.txt)</w:t>
        <w:br/>
      </w:r>
      <w:r>
        <w:t>Can°</w:t>
      </w:r>
      <w:r>
        <w:t xml:space="preserve"> </w:t>
      </w:r>
      <w:r>
        <w:t>hem</w:t>
      </w:r>
      <w:r>
        <w:t xml:space="preserve"> </w:t>
      </w:r>
      <w:r>
        <w:t>therfor</w:t>
      </w:r>
      <w:r>
        <w:t xml:space="preserve"> </w:t>
      </w:r>
      <w:r>
        <w:t>as</w:t>
      </w:r>
      <w:r>
        <w:t xml:space="preserve"> </w:t>
      </w:r>
      <w:r>
        <w:rPr>
          <w:i/>
        </w:rPr>
        <w:t>muche</w:t>
      </w:r>
      <w:r>
        <w:t xml:space="preserve"> </w:t>
      </w:r>
      <w:r>
        <w:t>thank</w:t>
      </w:r>
      <w:r>
        <w:t xml:space="preserve"> </w:t>
      </w:r>
      <w:r>
        <w:t>as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Word: moche</w:t>
      </w:r>
      <w:r>
        <w:br/>
        <w:t>Line Book of the Duchess 1197 (data/oxford_txts/BD_oxford.txt)</w:t>
        <w:br/>
      </w:r>
      <w:r>
        <w:t>So</w:t>
      </w:r>
      <w:r>
        <w:t xml:space="preserve"> </w:t>
      </w:r>
      <w:r>
        <w:rPr>
          <w:i/>
        </w:rPr>
        <w:t>moche</w:t>
      </w:r>
      <w:r>
        <w:t xml:space="preserve"> </w:t>
      </w:r>
      <w:r>
        <w:t>beaute,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Word: muche</w:t>
      </w:r>
      <w:r>
        <w:br/>
        <w:t>Line The Summoner's Tale 2011 (data/oxford_txts/SumT_oxford.txt)</w:t>
        <w:br/>
      </w:r>
      <w:r>
        <w:t>I</w:t>
      </w:r>
      <w:r>
        <w:t xml:space="preserve"> </w:t>
      </w:r>
      <w:r>
        <w:t>coude</w:t>
      </w:r>
      <w:r>
        <w:t xml:space="preserve"> </w:t>
      </w:r>
      <w:r>
        <w:t>of</w:t>
      </w:r>
      <w:r>
        <w:t xml:space="preserve"> </w:t>
      </w:r>
      <w:r>
        <w:t>ire</w:t>
      </w:r>
      <w:r>
        <w:t xml:space="preserve"> </w:t>
      </w:r>
      <w:r>
        <w:t>sey</w:t>
      </w:r>
      <w:r>
        <w:t xml:space="preserve"> </w:t>
      </w:r>
      <w:r>
        <w:t>so</w:t>
      </w:r>
      <w:r>
        <w:t xml:space="preserve"> </w:t>
      </w:r>
      <w:r>
        <w:rPr>
          <w:i/>
        </w:rPr>
        <w:t>muche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Word: moche</w:t>
      </w:r>
      <w:r>
        <w:br/>
        <w:t>Line House of Fame 147 (data/oxford_txts/HF_oxford.txt)</w:t>
        <w:br/>
      </w:r>
      <w:r>
        <w:t>In</w:t>
      </w:r>
      <w:r>
        <w:t xml:space="preserve"> </w:t>
      </w:r>
      <w:r>
        <w:t>Itaile,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rPr>
          <w:i/>
        </w:rPr>
        <w:t>moche</w:t>
      </w:r>
      <w:r>
        <w:t xml:space="preserve"> </w:t>
      </w:r>
      <w:r>
        <w:t>pine,°</w:t>
      </w:r>
      <w:r>
        <w:br/>
        <w:br/>
      </w:r>
    </w:p>
    <w:p>
      <w:r>
        <w:rPr>
          <w:b/>
        </w:rPr>
        <w:t>Word: moche</w:t>
      </w:r>
      <w:r>
        <w:br/>
        <w:t>Line House of Fame 500 (data/oxford_txts/HF_oxford.txt)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semed</w:t>
      </w:r>
      <w:r>
        <w:t xml:space="preserve"> </w:t>
      </w:r>
      <w:r>
        <w:rPr>
          <w:i/>
        </w:rPr>
        <w:t>moche</w:t>
      </w:r>
      <w:r>
        <w:t xml:space="preserve"> </w:t>
      </w:r>
      <w:r>
        <w:t>more°</w:t>
      </w:r>
      <w:r>
        <w:br/>
        <w:br/>
      </w:r>
    </w:p>
    <w:p>
      <w:r>
        <w:rPr>
          <w:b/>
        </w:rPr>
        <w:t>Word: moche</w:t>
      </w:r>
      <w:r>
        <w:br/>
        <w:t>Line House of Fame 1358 (data/oxford_txts/HF_oxford.txt)</w:t>
        <w:br/>
      </w:r>
      <w:r>
        <w:t>Ful</w:t>
      </w:r>
      <w:r>
        <w:t xml:space="preserve"> </w:t>
      </w:r>
      <w:r>
        <w:rPr>
          <w:i/>
        </w:rPr>
        <w:t>moche</w:t>
      </w:r>
      <w:r>
        <w:t xml:space="preserve"> </w:t>
      </w:r>
      <w:r>
        <w:t>prees°</w:t>
      </w:r>
      <w:r>
        <w:t xml:space="preserve"> </w:t>
      </w:r>
      <w:r>
        <w:t>of</w:t>
      </w:r>
      <w:r>
        <w:t xml:space="preserve"> </w:t>
      </w:r>
      <w:r>
        <w:t>folk</w:t>
      </w:r>
      <w:r>
        <w:t xml:space="preserve"> </w:t>
      </w:r>
      <w:r>
        <w:t>ther</w:t>
      </w:r>
      <w:r>
        <w:t xml:space="preserve"> </w:t>
      </w:r>
      <w:r>
        <w:t>nas,°</w:t>
      </w:r>
      <w:r>
        <w:br/>
        <w:br/>
      </w:r>
    </w:p>
    <w:p>
      <w:r>
        <w:rPr>
          <w:b/>
        </w:rPr>
        <w:t>Word: moche</w:t>
      </w:r>
      <w:r>
        <w:br/>
        <w:t>Line House of Fame 1748 (data/oxford_txts/HF_oxford.txt)</w:t>
        <w:br/>
      </w:r>
      <w:r>
        <w:t>Hit</w:t>
      </w:r>
      <w:r>
        <w:t xml:space="preserve"> </w:t>
      </w:r>
      <w:r>
        <w:t>shal</w:t>
      </w:r>
      <w:r>
        <w:t xml:space="preserve"> </w:t>
      </w:r>
      <w:r>
        <w:t>don</w:t>
      </w:r>
      <w:r>
        <w:t xml:space="preserve"> </w:t>
      </w:r>
      <w:r>
        <w:t>us</w:t>
      </w:r>
      <w:r>
        <w:t xml:space="preserve"> </w:t>
      </w:r>
      <w:r>
        <w:t>as</w:t>
      </w:r>
      <w:r>
        <w:t xml:space="preserve"> </w:t>
      </w:r>
      <w:r>
        <w:rPr>
          <w:i/>
        </w:rPr>
        <w:t>moche</w:t>
      </w:r>
      <w:r>
        <w:t xml:space="preserve"> </w:t>
      </w:r>
      <w:r>
        <w:t>gode</w:t>
      </w:r>
      <w:r>
        <w:br/>
        <w:br/>
      </w:r>
    </w:p>
    <w:p>
      <w:pPr>
        <w:pStyle w:val="Heading2"/>
      </w:pPr>
      <w:r>
        <w:t>Headword: neue</w:t>
      </w:r>
    </w:p>
    <w:p>
      <w:r>
        <w:rPr>
          <w:i/>
        </w:rPr>
        <w:t>Count: 15</w:t>
        <w:br/>
        <w:br/>
      </w:r>
    </w:p>
    <w:p>
      <w:r>
        <w:rPr>
          <w:b/>
        </w:rPr>
        <w:t>Word: newe</w:t>
      </w:r>
      <w:r>
        <w:br/>
        <w:t>Line 100-ch 2160 (data/oxford_txts/LGW_oxford.txt)</w:t>
        <w:br/>
      </w:r>
      <w:r>
        <w:t>And</w:t>
      </w:r>
      <w:r>
        <w:t xml:space="preserve"> </w:t>
      </w:r>
      <w:r>
        <w:t>gat</w:t>
      </w:r>
      <w:r>
        <w:t xml:space="preserve"> </w:t>
      </w:r>
      <w:r>
        <w:t>him</w:t>
      </w:r>
      <w:r>
        <w:t xml:space="preserve"> </w:t>
      </w:r>
      <w:r>
        <w:t>ther</w:t>
      </w:r>
      <w:r>
        <w:t xml:space="preserve"> </w:t>
      </w:r>
      <w:r>
        <w:t>a</w:t>
      </w:r>
      <w:r>
        <w:t xml:space="preserve"> </w:t>
      </w:r>
      <w:r>
        <w:rPr>
          <w:i/>
        </w:rPr>
        <w:t>newe</w:t>
      </w:r>
      <w:r>
        <w:t xml:space="preserve"> </w:t>
      </w:r>
      <w:r>
        <w:t>barge°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Word: newe</w:t>
      </w:r>
      <w:r>
        <w:br/>
        <w:t>Line Troilus and Criseyde; Book III 1404 (data/oxford_txts/TC3_oxford.txt)</w:t>
        <w:br/>
      </w:r>
      <w:r>
        <w:t>And</w:t>
      </w:r>
      <w:r>
        <w:t xml:space="preserve"> </w:t>
      </w:r>
      <w:r>
        <w:t>fallen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rPr>
          <w:i/>
        </w:rPr>
        <w:t>newe</w:t>
      </w:r>
      <w:r>
        <w:t xml:space="preserve"> </w:t>
      </w:r>
      <w:r>
        <w:t>joye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Word: newe</w:t>
      </w:r>
      <w:r>
        <w:br/>
        <w:t>Line Troilus and Criseyde; Book III 1654 (data/oxford_txts/TC3_oxford.txt)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t>fele</w:t>
      </w:r>
      <w:r>
        <w:t xml:space="preserve"> </w:t>
      </w:r>
      <w:r>
        <w:t>a</w:t>
      </w:r>
      <w:r>
        <w:t xml:space="preserve"> </w:t>
      </w:r>
      <w:r>
        <w:rPr>
          <w:i/>
        </w:rPr>
        <w:t>newe</w:t>
      </w:r>
      <w:r>
        <w:t xml:space="preserve"> </w:t>
      </w:r>
      <w:r>
        <w:t>qualitee</w:t>
      </w:r>
      <w:r>
        <w:br/>
        <w:br/>
      </w:r>
    </w:p>
    <w:p>
      <w:r>
        <w:rPr>
          <w:b/>
        </w:rPr>
        <w:t>Word: newe</w:t>
      </w:r>
      <w:r>
        <w:br/>
        <w:t>Line Troilus and Criseyde; Book IV 416 (data/oxford_txts/TC4_oxford.txt)</w:t>
        <w:br/>
      </w:r>
      <w:r>
        <w:t>And</w:t>
      </w:r>
      <w:r>
        <w:t xml:space="preserve"> </w:t>
      </w:r>
      <w:r>
        <w:t>upon</w:t>
      </w:r>
      <w:r>
        <w:t xml:space="preserve"> </w:t>
      </w:r>
      <w:r>
        <w:rPr>
          <w:i/>
        </w:rPr>
        <w:t>newe</w:t>
      </w:r>
      <w:r>
        <w:t xml:space="preserve"> </w:t>
      </w:r>
      <w:r>
        <w:t>cas</w:t>
      </w:r>
      <w:r>
        <w:t xml:space="preserve"> </w:t>
      </w:r>
      <w:r>
        <w:t>lith</w:t>
      </w:r>
      <w:r>
        <w:t xml:space="preserve"> </w:t>
      </w:r>
      <w:r>
        <w:rPr>
          <w:i/>
        </w:rPr>
        <w:t>newe</w:t>
      </w:r>
      <w:r>
        <w:t xml:space="preserve"> </w:t>
      </w:r>
      <w:r>
        <w:t>avis.</w:t>
      </w:r>
      <w:r>
        <w:br/>
        <w:br/>
      </w:r>
    </w:p>
    <w:p>
      <w:r>
        <w:rPr>
          <w:b/>
        </w:rPr>
        <w:t>Word: newe</w:t>
      </w:r>
      <w:r>
        <w:br/>
        <w:t>Line The Clerk's Tale 942 (data/oxford_txts/ClT_oxford.txt)</w:t>
        <w:br/>
      </w:r>
      <w:r>
        <w:t>Was</w:t>
      </w:r>
      <w:r>
        <w:t xml:space="preserve"> </w:t>
      </w:r>
      <w:r>
        <w:t>couth°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rPr>
          <w:i/>
        </w:rPr>
        <w:t>newe</w:t>
      </w:r>
      <w:r>
        <w:t xml:space="preserve"> </w:t>
      </w:r>
      <w:r>
        <w:t>markisesse</w:t>
      </w:r>
      <w:r>
        <w:br/>
        <w:br/>
      </w:r>
    </w:p>
    <w:p>
      <w:r>
        <w:rPr>
          <w:b/>
        </w:rPr>
        <w:t>Word: newe</w:t>
      </w:r>
      <w:r>
        <w:br/>
        <w:t>Line The Clerk's Tale 1005 (data/oxford_txts/ClT_oxford.txt)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a</w:t>
      </w:r>
      <w:r>
        <w:t xml:space="preserve"> </w:t>
      </w:r>
      <w:r>
        <w:rPr>
          <w:i/>
        </w:rPr>
        <w:t>newe</w:t>
      </w:r>
      <w:r>
        <w:t xml:space="preserve"> </w:t>
      </w:r>
      <w:r>
        <w:t>lady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toun.</w:t>
      </w:r>
      <w:r>
        <w:br/>
        <w:br/>
      </w:r>
    </w:p>
    <w:p>
      <w:r>
        <w:rPr>
          <w:b/>
        </w:rPr>
        <w:t>Word: newe</w:t>
      </w:r>
      <w:r>
        <w:br/>
        <w:t>Line 430 (oxford_txts/GP.txt)</w:t>
        <w:br/>
      </w:r>
      <w:r>
        <w:t>Hir</w:t>
      </w:r>
      <w:r>
        <w:t xml:space="preserve"> </w:t>
      </w:r>
      <w:r>
        <w:t>frendshipe</w:t>
      </w:r>
      <w:r>
        <w:t xml:space="preserve"> </w:t>
      </w:r>
      <w:r>
        <w:t>nas</w:t>
      </w:r>
      <w:r>
        <w:t xml:space="preserve"> </w:t>
      </w:r>
      <w:r>
        <w:t>nat</w:t>
      </w:r>
      <w:r>
        <w:t xml:space="preserve"> </w:t>
      </w:r>
      <w:r>
        <w:rPr>
          <w:i/>
        </w:rPr>
        <w:t>newe</w:t>
      </w:r>
      <w:r>
        <w:t xml:space="preserve"> </w:t>
      </w:r>
      <w:r>
        <w:t>to</w:t>
      </w:r>
      <w:r>
        <w:t xml:space="preserve"> </w:t>
      </w:r>
      <w:r>
        <w:t>biginne</w:t>
      </w:r>
      <w:r>
        <w:br/>
        <w:br/>
      </w:r>
    </w:p>
    <w:p>
      <w:r>
        <w:rPr>
          <w:b/>
        </w:rPr>
        <w:t>Word: newe</w:t>
      </w:r>
      <w:r>
        <w:br/>
        <w:t>Line The Summoner's Tale 2293 (data/oxford_txts/SumT_oxford.txt)</w:t>
        <w:br/>
      </w:r>
      <w:r>
        <w:t>And</w:t>
      </w:r>
      <w:r>
        <w:t xml:space="preserve"> </w:t>
      </w:r>
      <w:r>
        <w:t>Jankin</w:t>
      </w:r>
      <w:r>
        <w:t xml:space="preserve"> </w:t>
      </w:r>
      <w:r>
        <w:t>hath</w:t>
      </w:r>
      <w:r>
        <w:t xml:space="preserve"> </w:t>
      </w:r>
      <w:r>
        <w:t>ywonne</w:t>
      </w:r>
      <w:r>
        <w:t xml:space="preserve"> </w:t>
      </w:r>
      <w:r>
        <w:t>a</w:t>
      </w:r>
      <w:r>
        <w:t xml:space="preserve"> </w:t>
      </w:r>
      <w:r>
        <w:rPr>
          <w:i/>
        </w:rPr>
        <w:t>newe</w:t>
      </w:r>
      <w:r>
        <w:t xml:space="preserve"> </w:t>
      </w:r>
      <w:r>
        <w:t>goune.—</w:t>
      </w:r>
      <w:r>
        <w:br/>
        <w:br/>
      </w:r>
    </w:p>
    <w:p>
      <w:r>
        <w:rPr>
          <w:b/>
        </w:rPr>
        <w:t>Word: newe</w:t>
      </w:r>
      <w:r>
        <w:br/>
        <w:t>Line House of Fame 2045 (data/oxford_txts/HF_oxford.txt)</w:t>
        <w:br/>
      </w:r>
      <w:r>
        <w:t>A</w:t>
      </w:r>
      <w:r>
        <w:t xml:space="preserve"> </w:t>
      </w:r>
      <w:r>
        <w:rPr>
          <w:i/>
        </w:rPr>
        <w:t>newe</w:t>
      </w:r>
      <w:r>
        <w:t xml:space="preserve"> </w:t>
      </w:r>
      <w:r>
        <w:t>tiding</w:t>
      </w:r>
      <w:r>
        <w:t xml:space="preserve"> </w:t>
      </w:r>
      <w:r>
        <w:t>prevely</w:t>
      </w:r>
      <w:r>
        <w:br/>
        <w:br/>
      </w:r>
    </w:p>
    <w:p>
      <w:r>
        <w:rPr>
          <w:b/>
        </w:rPr>
        <w:t>Word: newe</w:t>
      </w:r>
      <w:r>
        <w:br/>
        <w:t>Line Troilus and Criseyde; Book V 1148 (data/oxford_txts/TC5_oxford.txt)</w:t>
        <w:br/>
      </w:r>
      <w:r>
        <w:t>Almost,</w:t>
      </w:r>
      <w:r>
        <w:t xml:space="preserve"> </w:t>
      </w:r>
      <w:r>
        <w:t>ywis,</w:t>
      </w:r>
      <w:r>
        <w:t xml:space="preserve"> </w:t>
      </w:r>
      <w:r>
        <w:t>al</w:t>
      </w:r>
      <w:r>
        <w:t xml:space="preserve"> </w:t>
      </w:r>
      <w:r>
        <w:rPr>
          <w:i/>
        </w:rPr>
        <w:t>newe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care.</w:t>
      </w:r>
      <w:r>
        <w:br/>
        <w:br/>
      </w:r>
    </w:p>
    <w:p>
      <w:r>
        <w:rPr>
          <w:b/>
        </w:rPr>
        <w:t>Word: newe</w:t>
      </w:r>
      <w:r>
        <w:br/>
        <w:t>Line Troilus and Criseyde; Book V 1255 (data/oxford_txts/TC5_oxford.txt)</w:t>
        <w:br/>
      </w:r>
      <w:r>
        <w:t>What</w:t>
      </w:r>
      <w:r>
        <w:t xml:space="preserve"> </w:t>
      </w:r>
      <w:r>
        <w:rPr>
          <w:i/>
        </w:rPr>
        <w:t>newe</w:t>
      </w:r>
      <w:r>
        <w:t xml:space="preserve"> </w:t>
      </w:r>
      <w:r>
        <w:t>lust,</w:t>
      </w:r>
      <w:r>
        <w:t xml:space="preserve"> </w:t>
      </w:r>
      <w:r>
        <w:t>what</w:t>
      </w:r>
      <w:r>
        <w:t xml:space="preserve"> </w:t>
      </w:r>
      <w:r>
        <w:t>beaute,</w:t>
      </w:r>
      <w:r>
        <w:t xml:space="preserve"> </w:t>
      </w:r>
      <w:r>
        <w:t>what</w:t>
      </w:r>
      <w:r>
        <w:t xml:space="preserve"> </w:t>
      </w:r>
      <w:r>
        <w:t>science</w:t>
      </w:r>
      <w:r>
        <w:br/>
        <w:br/>
      </w:r>
    </w:p>
    <w:p>
      <w:r>
        <w:rPr>
          <w:b/>
        </w:rPr>
        <w:t>Word: newe</w:t>
      </w:r>
      <w:r>
        <w:br/>
        <w:t>Line Troilus and Criseyde; Book V 1269 (data/oxford_txts/TC5_oxford.txt)</w:t>
        <w:br/>
      </w:r>
      <w:r>
        <w:t>I</w:t>
      </w:r>
      <w:r>
        <w:t xml:space="preserve"> </w:t>
      </w:r>
      <w:r>
        <w:t>fele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sharpe</w:t>
      </w:r>
      <w:r>
        <w:t xml:space="preserve"> </w:t>
      </w:r>
      <w:r>
        <w:t>a</w:t>
      </w:r>
      <w:r>
        <w:t xml:space="preserve"> </w:t>
      </w:r>
      <w:r>
        <w:rPr>
          <w:i/>
        </w:rPr>
        <w:t>newe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Word: newe</w:t>
      </w:r>
      <w:r>
        <w:br/>
        <w:t>Line Parliament of Fowls 250 (data/oxford_txts/PF_oxford.txt)</w:t>
        <w:br/>
      </w:r>
      <w:r>
        <w:t>Of</w:t>
      </w:r>
      <w:r>
        <w:t xml:space="preserve"> </w:t>
      </w:r>
      <w:r>
        <w:rPr>
          <w:i/>
        </w:rPr>
        <w:t>newe</w:t>
      </w:r>
      <w:r>
        <w:t xml:space="preserve"> </w:t>
      </w:r>
      <w:r>
        <w:t>flaume;</w:t>
      </w:r>
      <w:r>
        <w:t xml:space="preserve"> </w:t>
      </w:r>
      <w:r>
        <w:t>and</w:t>
      </w:r>
      <w:r>
        <w:t xml:space="preserve"> </w:t>
      </w:r>
      <w:r>
        <w:t>wel</w:t>
      </w:r>
      <w:r>
        <w:t xml:space="preserve"> </w:t>
      </w:r>
      <w:r>
        <w:t>aspied</w:t>
      </w:r>
      <w:r>
        <w:t xml:space="preserve"> </w:t>
      </w:r>
      <w:r>
        <w:t>I</w:t>
      </w:r>
      <w:r>
        <w:t xml:space="preserve"> </w:t>
      </w:r>
      <w:r>
        <w:t>thenne</w:t>
      </w:r>
      <w:r>
        <w:br/>
        <w:br/>
      </w:r>
    </w:p>
    <w:p>
      <w:r>
        <w:rPr>
          <w:b/>
        </w:rPr>
        <w:t>Word: newe</w:t>
      </w:r>
      <w:r>
        <w:br/>
        <w:t>Line Troilus and Criseyde; Book I 157 (data/oxford_txts/TC1_oxford.txt)</w:t>
        <w:br/>
      </w:r>
      <w:r>
        <w:t>With</w:t>
      </w:r>
      <w:r>
        <w:t xml:space="preserve"> </w:t>
      </w:r>
      <w:r>
        <w:rPr>
          <w:i/>
        </w:rPr>
        <w:t>newe</w:t>
      </w:r>
      <w:r>
        <w:t xml:space="preserve"> </w:t>
      </w:r>
      <w:r>
        <w:t>grene,</w:t>
      </w:r>
      <w:r>
        <w:t xml:space="preserve"> </w:t>
      </w:r>
      <w:r>
        <w:t>of</w:t>
      </w:r>
      <w:r>
        <w:t xml:space="preserve"> </w:t>
      </w:r>
      <w:r>
        <w:t>lusty</w:t>
      </w:r>
      <w:r>
        <w:t xml:space="preserve"> </w:t>
      </w:r>
      <w:r>
        <w:t>Ver</w:t>
      </w:r>
      <w:r>
        <w:t xml:space="preserve"> </w:t>
      </w:r>
      <w:r>
        <w:t>the</w:t>
      </w:r>
      <w:r>
        <w:t xml:space="preserve"> </w:t>
      </w:r>
      <w:r>
        <w:t>prime</w:t>
      </w:r>
      <w:r>
        <w:br/>
        <w:br/>
      </w:r>
    </w:p>
    <w:p>
      <w:r>
        <w:rPr>
          <w:b/>
        </w:rPr>
        <w:t>Word: newe</w:t>
      </w:r>
      <w:r>
        <w:br/>
        <w:t>Line The Monk's Tale 2736 (data/oxford_txts/MkT_oxford.txt)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biginne</w:t>
      </w:r>
      <w:r>
        <w:t xml:space="preserve"> </w:t>
      </w:r>
      <w:r>
        <w:t>a</w:t>
      </w:r>
      <w:r>
        <w:t xml:space="preserve"> </w:t>
      </w:r>
      <w:r>
        <w:rPr>
          <w:i/>
        </w:rPr>
        <w:t>newe</w:t>
      </w:r>
      <w:r>
        <w:t xml:space="preserve"> </w:t>
      </w:r>
      <w:r>
        <w:t>werre°</w:t>
      </w:r>
      <w:r>
        <w:t xml:space="preserve"> </w:t>
      </w:r>
      <w:r>
        <w:t>again.</w:t>
      </w:r>
      <w:r>
        <w:br/>
        <w:br/>
      </w:r>
    </w:p>
    <w:p>
      <w:pPr>
        <w:pStyle w:val="Heading2"/>
      </w:pPr>
      <w:r>
        <w:t>Headword: olde</w:t>
      </w:r>
    </w:p>
    <w:p>
      <w:r>
        <w:rPr>
          <w:i/>
        </w:rPr>
        <w:t>Count: 21</w:t>
        <w:br/>
        <w:br/>
      </w:r>
    </w:p>
    <w:p>
      <w:r>
        <w:rPr>
          <w:b/>
        </w:rPr>
        <w:t>Word: olde</w:t>
      </w:r>
      <w:r>
        <w:br/>
        <w:t>Line The Wife of Bath's Tale 1004 (data/oxford_txts/WBT_oxford.txt)</w:t>
        <w:br/>
      </w:r>
      <w:r>
        <w:t>Thise</w:t>
      </w:r>
      <w:r>
        <w:t xml:space="preserve"> </w:t>
      </w:r>
      <w:r>
        <w:rPr>
          <w:i/>
        </w:rPr>
        <w:t>olde</w:t>
      </w:r>
      <w:r>
        <w:t xml:space="preserve"> </w:t>
      </w:r>
      <w:r>
        <w:t>folk</w:t>
      </w:r>
      <w:r>
        <w:t xml:space="preserve"> </w:t>
      </w:r>
      <w:r>
        <w:t>can</w:t>
      </w:r>
      <w:r>
        <w:t xml:space="preserve"> </w:t>
      </w:r>
      <w:r>
        <w:t>muchel</w:t>
      </w:r>
      <w:r>
        <w:t xml:space="preserve"> </w:t>
      </w:r>
      <w:r>
        <w:t>thing,”°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Word: olde</w:t>
      </w:r>
      <w:r>
        <w:br/>
        <w:t>Line 100-ch 739 (data/oxford_txts/LGW_oxford.txt)</w:t>
        <w:br/>
      </w:r>
      <w:r>
        <w:t>Of</w:t>
      </w:r>
      <w:r>
        <w:t xml:space="preserve"> </w:t>
      </w:r>
      <w:r>
        <w:rPr>
          <w:i/>
        </w:rPr>
        <w:t>olde</w:t>
      </w:r>
      <w:r>
        <w:t xml:space="preserve"> </w:t>
      </w:r>
      <w:r>
        <w:t>time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fundacioun;°</w:t>
      </w:r>
      <w:r>
        <w:br/>
        <w:br/>
      </w:r>
    </w:p>
    <w:p>
      <w:r>
        <w:rPr>
          <w:b/>
        </w:rPr>
        <w:t>Word: olde</w:t>
      </w:r>
      <w:r>
        <w:br/>
        <w:t>Line The Canon's Yeoman's Tale 1067 (data/oxford_txts/CYT_oxford.txt)</w:t>
        <w:br/>
      </w:r>
      <w:r>
        <w:t>Stinketh,</w:t>
      </w:r>
      <w:r>
        <w:t xml:space="preserve"> </w:t>
      </w:r>
      <w:r>
        <w:t>as</w:t>
      </w:r>
      <w:r>
        <w:t xml:space="preserve"> </w:t>
      </w:r>
      <w:r>
        <w:t>witnessen</w:t>
      </w:r>
      <w:r>
        <w:t xml:space="preserve"> </w:t>
      </w:r>
      <w:r>
        <w:t>thise</w:t>
      </w:r>
      <w:r>
        <w:t xml:space="preserve"> </w:t>
      </w:r>
      <w:r>
        <w:rPr>
          <w:i/>
        </w:rPr>
        <w:t>olde</w:t>
      </w:r>
      <w:r>
        <w:t xml:space="preserve"> </w:t>
      </w:r>
      <w:r>
        <w:t>wise;°</w:t>
      </w:r>
      <w:r>
        <w:br/>
        <w:br/>
      </w:r>
    </w:p>
    <w:p>
      <w:r>
        <w:rPr>
          <w:b/>
        </w:rPr>
        <w:t>Word: olde</w:t>
      </w:r>
      <w:r>
        <w:br/>
        <w:t>Line The Legend of Good Women; Prologue F 19 (data/oxford_txts/LGW_FPro_oxford.txt)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doctrine°</w:t>
      </w:r>
      <w:r>
        <w:t xml:space="preserve"> </w:t>
      </w:r>
      <w:r>
        <w:t>of</w:t>
      </w:r>
      <w:r>
        <w:t xml:space="preserve"> </w:t>
      </w:r>
      <w:r>
        <w:t>these</w:t>
      </w:r>
      <w:r>
        <w:t xml:space="preserve"> </w:t>
      </w:r>
      <w:r>
        <w:rPr>
          <w:i/>
        </w:rPr>
        <w:t>olde</w:t>
      </w:r>
      <w:r>
        <w:t xml:space="preserve"> </w:t>
      </w:r>
      <w:r>
        <w:t>wise,°</w:t>
      </w:r>
      <w:r>
        <w:br/>
        <w:br/>
      </w:r>
    </w:p>
    <w:p>
      <w:r>
        <w:rPr>
          <w:b/>
        </w:rPr>
        <w:t>Word: olde</w:t>
      </w:r>
      <w:r>
        <w:br/>
        <w:t>Line The Friar's Tale 1582 (data/oxford_txts/FriT_oxford.txt)</w:t>
        <w:br/>
      </w:r>
      <w:r>
        <w:t>‘Com</w:t>
      </w:r>
      <w:r>
        <w:t xml:space="preserve"> </w:t>
      </w:r>
      <w:r>
        <w:t>out,’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‘thou</w:t>
      </w:r>
      <w:r>
        <w:t xml:space="preserve"> </w:t>
      </w:r>
      <w:r>
        <w:rPr>
          <w:i/>
        </w:rPr>
        <w:t>olde</w:t>
      </w:r>
      <w:r>
        <w:t xml:space="preserve"> </w:t>
      </w:r>
      <w:r>
        <w:t>viritrate!</w:t>
      </w:r>
      <w:r>
        <w:br/>
        <w:br/>
      </w:r>
    </w:p>
    <w:p>
      <w:r>
        <w:rPr>
          <w:b/>
        </w:rPr>
        <w:t>Word: olde</w:t>
      </w:r>
      <w:r>
        <w:br/>
        <w:t>Line The Wife of Bath's Prologue 235 (data/oxford_txts/WBPro_oxford.txt)</w:t>
        <w:br/>
      </w:r>
      <w:r>
        <w:t>¶“</w:t>
      </w:r>
      <w:r>
        <w:t xml:space="preserve"> </w:t>
      </w:r>
      <w:r>
        <w:t>‘Sir</w:t>
      </w:r>
      <w:r>
        <w:t xml:space="preserve"> </w:t>
      </w:r>
      <w:r>
        <w:rPr>
          <w:i/>
        </w:rPr>
        <w:t>olde</w:t>
      </w:r>
      <w:r>
        <w:t xml:space="preserve"> </w:t>
      </w:r>
      <w:r>
        <w:t>kainard,°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thin</w:t>
      </w:r>
      <w:r>
        <w:t xml:space="preserve"> </w:t>
      </w:r>
      <w:r>
        <w:t>array?</w:t>
      </w:r>
      <w:r>
        <w:br/>
        <w:br/>
      </w:r>
    </w:p>
    <w:p>
      <w:r>
        <w:rPr>
          <w:b/>
        </w:rPr>
        <w:t>Word: olde</w:t>
      </w:r>
      <w:r>
        <w:br/>
        <w:t>Line The Wife of Bath's Prologue 242 (data/oxford_txts/WBPro_oxford.txt)</w:t>
        <w:br/>
      </w:r>
      <w:r>
        <w:t>Sir</w:t>
      </w:r>
      <w:r>
        <w:t xml:space="preserve"> </w:t>
      </w:r>
      <w:r>
        <w:rPr>
          <w:i/>
        </w:rPr>
        <w:t>olde</w:t>
      </w:r>
      <w:r>
        <w:t xml:space="preserve"> </w:t>
      </w:r>
      <w:r>
        <w:t>lechour,</w:t>
      </w:r>
      <w:r>
        <w:t xml:space="preserve"> </w:t>
      </w:r>
      <w:r>
        <w:t>lat</w:t>
      </w:r>
      <w:r>
        <w:t xml:space="preserve"> </w:t>
      </w:r>
      <w:r>
        <w:t>thy</w:t>
      </w:r>
      <w:r>
        <w:t xml:space="preserve"> </w:t>
      </w:r>
      <w:r>
        <w:t>japes°</w:t>
      </w:r>
      <w:r>
        <w:t xml:space="preserve"> </w:t>
      </w:r>
      <w:r>
        <w:t>be!</w:t>
      </w:r>
      <w:r>
        <w:br/>
        <w:br/>
      </w:r>
    </w:p>
    <w:p>
      <w:r>
        <w:rPr>
          <w:b/>
        </w:rPr>
        <w:t>Word: olde</w:t>
      </w:r>
      <w:r>
        <w:br/>
        <w:t>Line The Wife of Bath's Prologue 291 (data/oxford_txts/WBPro_oxford.txt)</w:t>
        <w:br/>
      </w:r>
      <w:r>
        <w:t>Til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wedded;</w:t>
      </w:r>
      <w:r>
        <w:t xml:space="preserve"> </w:t>
      </w:r>
      <w:r>
        <w:rPr>
          <w:i/>
        </w:rPr>
        <w:t>olde</w:t>
      </w:r>
      <w:r>
        <w:t xml:space="preserve"> </w:t>
      </w:r>
      <w:r>
        <w:t>dotard</w:t>
      </w:r>
      <w:r>
        <w:t xml:space="preserve"> </w:t>
      </w:r>
      <w:r>
        <w:t>shrewe!</w:t>
      </w:r>
      <w:r>
        <w:br/>
        <w:br/>
      </w:r>
    </w:p>
    <w:p>
      <w:r>
        <w:rPr>
          <w:b/>
        </w:rPr>
        <w:t>Word: olde</w:t>
      </w:r>
      <w:r>
        <w:br/>
        <w:t>Line The Wife of Bath's Prologue 331 (data/oxford_txts/WBPro_oxford.txt)</w:t>
        <w:br/>
      </w:r>
      <w:r>
        <w:t>For</w:t>
      </w:r>
      <w:r>
        <w:t xml:space="preserve"> </w:t>
      </w:r>
      <w:r>
        <w:t>certein,</w:t>
      </w:r>
      <w:r>
        <w:t xml:space="preserve"> </w:t>
      </w:r>
      <w:r>
        <w:rPr>
          <w:i/>
        </w:rPr>
        <w:t>olde</w:t>
      </w:r>
      <w:r>
        <w:t xml:space="preserve"> </w:t>
      </w:r>
      <w:r>
        <w:t>dotard,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leve,°</w:t>
      </w:r>
      <w:r>
        <w:br/>
        <w:br/>
      </w:r>
    </w:p>
    <w:p>
      <w:r>
        <w:rPr>
          <w:b/>
        </w:rPr>
        <w:t>Word: olde</w:t>
      </w:r>
      <w:r>
        <w:br/>
        <w:t>Line The Wife of Bath's Prologue 642 (data/oxford_txts/WBPro_oxford.txt)</w:t>
        <w:br/>
      </w:r>
      <w:r>
        <w:t>And</w:t>
      </w:r>
      <w:r>
        <w:t xml:space="preserve"> </w:t>
      </w:r>
      <w:r>
        <w:t>me</w:t>
      </w:r>
      <w:r>
        <w:t xml:space="preserve"> </w:t>
      </w:r>
      <w:r>
        <w:t>of</w:t>
      </w:r>
      <w:r>
        <w:t xml:space="preserve"> </w:t>
      </w:r>
      <w:r>
        <w:rPr>
          <w:i/>
        </w:rPr>
        <w:t>olde</w:t>
      </w:r>
      <w:r>
        <w:t xml:space="preserve"> </w:t>
      </w:r>
      <w:r>
        <w:t>Roman</w:t>
      </w:r>
      <w:r>
        <w:t xml:space="preserve"> </w:t>
      </w:r>
      <w:r>
        <w:t>gestes°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Word: olde</w:t>
      </w:r>
      <w:r>
        <w:br/>
        <w:t>Line 02-1-ch 50 (data/oxford_txts/MLPro_oxford.txt)</w:t>
        <w:br/>
      </w:r>
      <w:r>
        <w:t>Of</w:t>
      </w:r>
      <w:r>
        <w:t xml:space="preserve"> </w:t>
      </w:r>
      <w:r>
        <w:rPr>
          <w:i/>
        </w:rPr>
        <w:t>olde</w:t>
      </w:r>
      <w:r>
        <w:t xml:space="preserve"> </w:t>
      </w:r>
      <w:r>
        <w:t>time,°</w:t>
      </w:r>
      <w:r>
        <w:t xml:space="preserve"> </w:t>
      </w:r>
      <w:r>
        <w:t>as</w:t>
      </w:r>
      <w:r>
        <w:t xml:space="preserve"> </w:t>
      </w:r>
      <w:r>
        <w:t>knoweth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Word: olde</w:t>
      </w:r>
      <w:r>
        <w:br/>
        <w:t>Line The Merchant's Tale 2149 (data/oxford_txts/MerT_oxford.txt)</w:t>
        <w:br/>
      </w:r>
      <w:r>
        <w:t>¶Swiche</w:t>
      </w:r>
      <w:r>
        <w:t xml:space="preserve"> </w:t>
      </w:r>
      <w:r>
        <w:rPr>
          <w:i/>
        </w:rPr>
        <w:t>olde</w:t>
      </w:r>
      <w:r>
        <w:t xml:space="preserve"> </w:t>
      </w:r>
      <w:r>
        <w:t>lewed°</w:t>
      </w:r>
      <w:r>
        <w:t xml:space="preserve"> </w:t>
      </w:r>
      <w:r>
        <w:t>wordes</w:t>
      </w:r>
      <w:r>
        <w:t xml:space="preserve"> </w:t>
      </w:r>
      <w:r>
        <w:t>used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Word: olde</w:t>
      </w:r>
      <w:r>
        <w:br/>
        <w:t>Line The Reeve's Prologue 3898 (data/oxford_txts/RvPro_oxford.txt)</w:t>
        <w:br/>
      </w:r>
      <w:r>
        <w:t>With</w:t>
      </w:r>
      <w:r>
        <w:t xml:space="preserve"> </w:t>
      </w:r>
      <w:r>
        <w:rPr>
          <w:i/>
        </w:rPr>
        <w:t>olde</w:t>
      </w:r>
      <w:r>
        <w:t xml:space="preserve"> </w:t>
      </w:r>
      <w:r>
        <w:t>folk,</w:t>
      </w:r>
      <w:r>
        <w:t xml:space="preserve"> </w:t>
      </w:r>
      <w:r>
        <w:t>save</w:t>
      </w:r>
      <w:r>
        <w:t xml:space="preserve"> </w:t>
      </w:r>
      <w:r>
        <w:t>dotage,°</w:t>
      </w:r>
      <w:r>
        <w:t xml:space="preserve"> </w:t>
      </w:r>
      <w:r>
        <w:t>is</w:t>
      </w:r>
      <w:r>
        <w:t xml:space="preserve"> </w:t>
      </w:r>
      <w:r>
        <w:t>namore.”°</w:t>
      </w:r>
      <w:r>
        <w:br/>
        <w:br/>
      </w:r>
    </w:p>
    <w:p>
      <w:r>
        <w:rPr>
          <w:b/>
        </w:rPr>
        <w:t>Word: olde</w:t>
      </w:r>
      <w:r>
        <w:br/>
        <w:t>Line The Knight's Tale 2828 (data/oxford_txts/KnT_oxford.txt)</w:t>
        <w:br/>
      </w:r>
      <w:r>
        <w:t>Of</w:t>
      </w:r>
      <w:r>
        <w:t xml:space="preserve"> </w:t>
      </w:r>
      <w:r>
        <w:rPr>
          <w:i/>
        </w:rPr>
        <w:t>olde</w:t>
      </w:r>
      <w:r>
        <w:t xml:space="preserve"> </w:t>
      </w:r>
      <w:r>
        <w:t>folk,</w:t>
      </w:r>
      <w:r>
        <w:t xml:space="preserve"> </w:t>
      </w:r>
      <w:r>
        <w:t>and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tendre</w:t>
      </w:r>
      <w:r>
        <w:t xml:space="preserve"> </w:t>
      </w:r>
      <w:r>
        <w:t>yeres</w:t>
      </w:r>
      <w:r>
        <w:br/>
        <w:br/>
      </w:r>
    </w:p>
    <w:p>
      <w:r>
        <w:rPr>
          <w:b/>
        </w:rPr>
        <w:t>Word: olde</w:t>
      </w:r>
      <w:r>
        <w:br/>
        <w:t>Line Prologue to the Franklin's Tale 709 (data/oxford_txts/FranPro_oxford.txt)</w:t>
        <w:br/>
      </w:r>
      <w:r>
        <w:t>¶Thise</w:t>
      </w:r>
      <w:r>
        <w:t xml:space="preserve"> </w:t>
      </w:r>
      <w:r>
        <w:rPr>
          <w:i/>
        </w:rPr>
        <w:t>olde</w:t>
      </w:r>
      <w:r>
        <w:t xml:space="preserve"> </w:t>
      </w:r>
      <w:r>
        <w:t>gentil°</w:t>
      </w:r>
      <w:r>
        <w:t xml:space="preserve"> </w:t>
      </w:r>
      <w:r>
        <w:t>Britons°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dayes</w:t>
      </w:r>
      <w:r>
        <w:br/>
        <w:br/>
      </w:r>
    </w:p>
    <w:p>
      <w:r>
        <w:rPr>
          <w:b/>
        </w:rPr>
        <w:t>Word: olde</w:t>
      </w:r>
      <w:r>
        <w:br/>
        <w:t>Line Book of the Duchess 53 (data/oxford_txts/BD_oxford.txt)</w:t>
        <w:br/>
      </w:r>
      <w:r>
        <w:t>That</w:t>
      </w:r>
      <w:r>
        <w:t xml:space="preserve"> </w:t>
      </w:r>
      <w:r>
        <w:t>clerkes°</w:t>
      </w:r>
      <w:r>
        <w:t xml:space="preserve"> </w:t>
      </w:r>
      <w:r>
        <w:t>had,</w:t>
      </w:r>
      <w:r>
        <w:t xml:space="preserve"> </w:t>
      </w:r>
      <w:r>
        <w:t>in</w:t>
      </w:r>
      <w:r>
        <w:t xml:space="preserve"> </w:t>
      </w:r>
      <w:r>
        <w:rPr>
          <w:i/>
        </w:rPr>
        <w:t>olde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Word: olde</w:t>
      </w:r>
      <w:r>
        <w:br/>
        <w:t>Line House of Fame 127 (data/oxford_txts/HF_oxford.txt)</w:t>
        <w:br/>
      </w:r>
      <w:r>
        <w:t>Of</w:t>
      </w:r>
      <w:r>
        <w:t xml:space="preserve"> </w:t>
      </w:r>
      <w:r>
        <w:rPr>
          <w:i/>
        </w:rPr>
        <w:t>olde</w:t>
      </w:r>
      <w:r>
        <w:t xml:space="preserve"> </w:t>
      </w:r>
      <w:r>
        <w:t>werke,</w:t>
      </w:r>
      <w:r>
        <w:t xml:space="preserve"> </w:t>
      </w:r>
      <w:r>
        <w:t>then</w:t>
      </w:r>
      <w:r>
        <w:t xml:space="preserve"> </w:t>
      </w:r>
      <w:r>
        <w:t>I</w:t>
      </w:r>
      <w:r>
        <w:t xml:space="preserve"> </w:t>
      </w:r>
      <w:r>
        <w:t>saw</w:t>
      </w:r>
      <w:r>
        <w:t xml:space="preserve"> </w:t>
      </w:r>
      <w:r>
        <w:t>ever.</w:t>
      </w:r>
      <w:r>
        <w:br/>
        <w:br/>
      </w:r>
    </w:p>
    <w:p>
      <w:r>
        <w:rPr>
          <w:b/>
        </w:rPr>
        <w:t>Word: olde</w:t>
      </w:r>
      <w:r>
        <w:br/>
        <w:t>Line House of Fame 694 (data/oxford_txts/HF_oxford.txt)</w:t>
        <w:br/>
      </w:r>
      <w:r>
        <w:t>Of</w:t>
      </w:r>
      <w:r>
        <w:t xml:space="preserve"> </w:t>
      </w:r>
      <w:r>
        <w:rPr>
          <w:i/>
        </w:rPr>
        <w:t>olde</w:t>
      </w:r>
      <w:r>
        <w:t xml:space="preserve"> </w:t>
      </w:r>
      <w:r>
        <w:t>forleten°</w:t>
      </w:r>
      <w:r>
        <w:t xml:space="preserve"> </w:t>
      </w:r>
      <w:r>
        <w:t>aqueintaunces;</w:t>
      </w:r>
      <w:r>
        <w:br/>
        <w:br/>
      </w:r>
    </w:p>
    <w:p>
      <w:r>
        <w:rPr>
          <w:b/>
        </w:rPr>
        <w:t>Word: olde</w:t>
      </w:r>
      <w:r>
        <w:br/>
        <w:t>Line House of Fame 1155 (data/oxford_txts/HF_oxford.txt)</w:t>
        <w:br/>
      </w:r>
      <w:r>
        <w:t>Of</w:t>
      </w:r>
      <w:r>
        <w:t xml:space="preserve"> </w:t>
      </w:r>
      <w:r>
        <w:rPr>
          <w:i/>
        </w:rPr>
        <w:t>olde</w:t>
      </w:r>
      <w:r>
        <w:t xml:space="preserve"> </w:t>
      </w:r>
      <w:r>
        <w:t>time,</w:t>
      </w:r>
      <w:r>
        <w:t xml:space="preserve"> </w:t>
      </w:r>
      <w:r>
        <w:t>and</w:t>
      </w:r>
      <w:r>
        <w:t xml:space="preserve"> </w:t>
      </w:r>
      <w:r>
        <w:t>yit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Word: olde</w:t>
      </w:r>
      <w:r>
        <w:br/>
        <w:t>Line Troilus and Criseyde; Book V 470 (data/oxford_txts/TC5_oxford.txt)</w:t>
        <w:br/>
      </w:r>
      <w:r>
        <w:t>The</w:t>
      </w:r>
      <w:r>
        <w:t xml:space="preserve"> </w:t>
      </w:r>
      <w:r>
        <w:t>lettres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of</w:t>
      </w:r>
      <w:r>
        <w:t xml:space="preserve"> </w:t>
      </w:r>
      <w:r>
        <w:rPr>
          <w:i/>
        </w:rPr>
        <w:t>olde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Word: olde</w:t>
      </w:r>
      <w:r>
        <w:br/>
        <w:t>Line Troilus and Criseyde; Book V 1854 (data/oxford_txts/TC5_oxford.txt)</w:t>
        <w:br/>
      </w:r>
      <w:r>
        <w:t>Lo</w:t>
      </w:r>
      <w:r>
        <w:t xml:space="preserve"> </w:t>
      </w:r>
      <w:r>
        <w:t>here,</w:t>
      </w:r>
      <w:r>
        <w:t xml:space="preserve"> </w:t>
      </w:r>
      <w:r>
        <w:t>the</w:t>
      </w:r>
      <w:r>
        <w:t xml:space="preserve"> </w:t>
      </w:r>
      <w:r>
        <w:t>forme</w:t>
      </w:r>
      <w:r>
        <w:t xml:space="preserve"> </w:t>
      </w:r>
      <w:r>
        <w:t>of</w:t>
      </w:r>
      <w:r>
        <w:t xml:space="preserve"> </w:t>
      </w:r>
      <w:r>
        <w:rPr>
          <w:i/>
        </w:rPr>
        <w:t>olde</w:t>
      </w:r>
      <w:r>
        <w:t xml:space="preserve"> </w:t>
      </w:r>
      <w:r>
        <w:t>clerkes</w:t>
      </w:r>
      <w:r>
        <w:t xml:space="preserve"> </w:t>
      </w:r>
      <w:r>
        <w:t>speche</w:t>
      </w:r>
      <w:r>
        <w:br/>
        <w:br/>
      </w:r>
    </w:p>
    <w:p>
      <w:pPr>
        <w:pStyle w:val="Heading2"/>
      </w:pPr>
      <w:r>
        <w:t>Headword: ouen</w:t>
      </w:r>
    </w:p>
    <w:p>
      <w:r>
        <w:rPr>
          <w:i/>
        </w:rPr>
        <w:t>Count: 4</w:t>
        <w:br/>
        <w:br/>
      </w:r>
    </w:p>
    <w:p>
      <w:r>
        <w:rPr>
          <w:b/>
        </w:rPr>
        <w:t>Word: owne</w:t>
      </w:r>
      <w:r>
        <w:br/>
        <w:t>Line The Miller's Tale 3588 (data/oxford_txts/MilT_oxford.txt)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Goddes</w:t>
      </w:r>
      <w:r>
        <w:t xml:space="preserve"> </w:t>
      </w:r>
      <w:r>
        <w:rPr>
          <w:i/>
        </w:rPr>
        <w:t>owne</w:t>
      </w:r>
      <w:r>
        <w:t xml:space="preserve"> </w:t>
      </w:r>
      <w:r>
        <w:t>heste°</w:t>
      </w:r>
      <w:r>
        <w:t xml:space="preserve"> </w:t>
      </w:r>
      <w:r>
        <w:t>dere.</w:t>
      </w:r>
      <w:r>
        <w:br/>
        <w:br/>
      </w:r>
    </w:p>
    <w:p>
      <w:r>
        <w:rPr>
          <w:b/>
        </w:rPr>
        <w:t>Word: owne</w:t>
      </w:r>
      <w:r>
        <w:br/>
        <w:t>Line 338 (oxford_txts/GP.txt)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Epicurus</w:t>
      </w:r>
      <w:r>
        <w:t xml:space="preserve"> </w:t>
      </w:r>
      <w:r>
        <w:rPr>
          <w:i/>
        </w:rPr>
        <w:t>owne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Word: owne</w:t>
      </w:r>
      <w:r>
        <w:br/>
        <w:t>Line The Summoner's Tale 1977 (data/oxford_txts/SumT_oxford.txt)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builden</w:t>
      </w:r>
      <w:r>
        <w:t xml:space="preserve"> </w:t>
      </w:r>
      <w:r>
        <w:t>Cristes</w:t>
      </w:r>
      <w:r>
        <w:t xml:space="preserve"> </w:t>
      </w:r>
      <w:r>
        <w:rPr>
          <w:i/>
        </w:rPr>
        <w:t>owne</w:t>
      </w:r>
      <w:r>
        <w:t xml:space="preserve"> </w:t>
      </w:r>
      <w:r>
        <w:t>chirche.</w:t>
      </w:r>
      <w:r>
        <w:br/>
        <w:br/>
      </w:r>
    </w:p>
    <w:p>
      <w:r>
        <w:rPr>
          <w:b/>
        </w:rPr>
        <w:t>Word: owene</w:t>
      </w:r>
      <w:r>
        <w:br/>
        <w:t>Line The Monk's Tale 2008 (data/oxford_txts/MkT_oxford.txt)</w:t>
        <w:br/>
      </w:r>
      <w:r>
        <w:t>With</w:t>
      </w:r>
      <w:r>
        <w:t xml:space="preserve"> </w:t>
      </w:r>
      <w:r>
        <w:t>Goddes</w:t>
      </w:r>
      <w:r>
        <w:t xml:space="preserve"> </w:t>
      </w:r>
      <w:r>
        <w:rPr>
          <w:i/>
        </w:rPr>
        <w:t>owene</w:t>
      </w:r>
      <w:r>
        <w:t xml:space="preserve"> </w:t>
      </w:r>
      <w:r>
        <w:t>finger</w:t>
      </w:r>
      <w:r>
        <w:t xml:space="preserve"> </w:t>
      </w:r>
      <w:r>
        <w:t>wroght°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pPr>
        <w:pStyle w:val="Heading2"/>
      </w:pPr>
      <w:r>
        <w:t>Headword: povre</w:t>
      </w:r>
    </w:p>
    <w:p>
      <w:r>
        <w:rPr>
          <w:i/>
        </w:rPr>
        <w:t>Count: 24</w:t>
        <w:br/>
        <w:br/>
      </w:r>
    </w:p>
    <w:p>
      <w:r>
        <w:rPr>
          <w:b/>
        </w:rPr>
        <w:t>Word: poure</w:t>
      </w:r>
      <w:r>
        <w:br/>
        <w:t>Line The Wife of Bath's Tale 1187 (data/oxford_txts/WBT_oxford.txt)</w:t>
        <w:br/>
      </w:r>
      <w:r>
        <w:t>He</w:t>
      </w:r>
      <w:r>
        <w:t xml:space="preserve"> </w:t>
      </w:r>
      <w:r>
        <w:t>that</w:t>
      </w:r>
      <w:r>
        <w:t xml:space="preserve"> </w:t>
      </w:r>
      <w:r>
        <w:t>coveiteth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rPr>
          <w:i/>
        </w:rPr>
        <w:t>poure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Word: povre</w:t>
      </w:r>
      <w:r>
        <w:br/>
        <w:t>Line 04-5-ch 2427 (data/oxford_txts/MerEpi_oxford.txt)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wif,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povre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Word: pore</w:t>
      </w:r>
      <w:r>
        <w:br/>
        <w:t>Line The Legend of Good Women; Prologue F 390 (data/oxford_txts/LGW_FPro_oxford.txt)</w:t>
        <w:br/>
      </w:r>
      <w:r>
        <w:t>And</w:t>
      </w:r>
      <w:r>
        <w:t xml:space="preserve"> </w:t>
      </w:r>
      <w:r>
        <w:t>han</w:t>
      </w:r>
      <w:r>
        <w:t xml:space="preserve"> </w:t>
      </w:r>
      <w:r>
        <w:t>of°</w:t>
      </w:r>
      <w:r>
        <w:t xml:space="preserve"> </w:t>
      </w:r>
      <w:r>
        <w:rPr>
          <w:i/>
        </w:rPr>
        <w:t>pore</w:t>
      </w:r>
      <w:r>
        <w:t xml:space="preserve"> </w:t>
      </w:r>
      <w:r>
        <w:t>folk</w:t>
      </w:r>
      <w:r>
        <w:t xml:space="preserve"> </w:t>
      </w:r>
      <w:r>
        <w:t>compassioun.</w:t>
      </w:r>
      <w:r>
        <w:br/>
        <w:br/>
      </w:r>
    </w:p>
    <w:p>
      <w:r>
        <w:rPr>
          <w:b/>
        </w:rPr>
        <w:t>Word: povre</w:t>
      </w:r>
      <w:r>
        <w:br/>
        <w:t>Line The Manciple's Tale 215 (data/oxford_txts/MancT_oxford.txt)</w:t>
        <w:br/>
      </w:r>
      <w:r>
        <w:t>And</w:t>
      </w:r>
      <w:r>
        <w:t xml:space="preserve"> </w:t>
      </w:r>
      <w:r>
        <w:t>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wenche,°</w:t>
      </w:r>
      <w:r>
        <w:t xml:space="preserve"> </w:t>
      </w:r>
      <w:r>
        <w:t>other</w:t>
      </w:r>
      <w:r>
        <w:t xml:space="preserve"> </w:t>
      </w:r>
      <w:r>
        <w:t>than</w:t>
      </w:r>
      <w:r>
        <w:t xml:space="preserve"> </w:t>
      </w:r>
      <w:r>
        <w:t>this—</w:t>
      </w:r>
      <w:r>
        <w:br/>
        <w:br/>
      </w:r>
    </w:p>
    <w:p>
      <w:r>
        <w:rPr>
          <w:b/>
        </w:rPr>
        <w:t>Word: povre</w:t>
      </w:r>
      <w:r>
        <w:br/>
        <w:t>Line The Manciple's Tale 219 (data/oxford_txts/MancT_oxford.txt)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womman</w:t>
      </w:r>
      <w:r>
        <w:br/>
        <w:br/>
      </w:r>
    </w:p>
    <w:p>
      <w:r>
        <w:rPr>
          <w:b/>
        </w:rPr>
        <w:t>Word: povre</w:t>
      </w:r>
      <w:r>
        <w:br/>
        <w:t>Line The Friar's Tale 1609 (data/oxford_txts/FriT_oxford.txt)</w:t>
        <w:br/>
      </w:r>
      <w:r>
        <w:t>Kith°</w:t>
      </w:r>
      <w:r>
        <w:t xml:space="preserve"> </w:t>
      </w:r>
      <w:r>
        <w:t>youre</w:t>
      </w:r>
      <w:r>
        <w:t xml:space="preserve"> </w:t>
      </w:r>
      <w:r>
        <w:t>almesse°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rPr>
          <w:i/>
        </w:rPr>
        <w:t>povre</w:t>
      </w:r>
      <w:r>
        <w:t xml:space="preserve"> </w:t>
      </w:r>
      <w:r>
        <w:t>wrecche.’</w:t>
      </w:r>
      <w:r>
        <w:br/>
        <w:br/>
      </w:r>
    </w:p>
    <w:p>
      <w:r>
        <w:rPr>
          <w:b/>
        </w:rPr>
        <w:t>Word: povre</w:t>
      </w:r>
      <w:r>
        <w:br/>
        <w:t>Line The Cook's Prologue 4341 (data/oxford_txts/CkPro_oxford.txt)</w:t>
        <w:br/>
      </w:r>
      <w:r>
        <w:t>A</w:t>
      </w:r>
      <w:r>
        <w:t xml:space="preserve"> </w:t>
      </w:r>
      <w:r>
        <w:t>tale</w:t>
      </w:r>
      <w:r>
        <w:t xml:space="preserve"> </w:t>
      </w:r>
      <w:r>
        <w:t>of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Word: povre</w:t>
      </w:r>
      <w:r>
        <w:br/>
        <w:t>Line The Wife of Bath's Prologue 249 (data/oxford_txts/WBPro_oxford.txt)</w:t>
        <w:br/>
      </w:r>
      <w:r>
        <w:t>To</w:t>
      </w:r>
      <w:r>
        <w:t xml:space="preserve"> </w:t>
      </w:r>
      <w:r>
        <w:t>wedde</w:t>
      </w:r>
      <w:r>
        <w:t xml:space="preserve"> </w:t>
      </w:r>
      <w:r>
        <w:t>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womman,</w:t>
      </w:r>
      <w:r>
        <w:t xml:space="preserve"> </w:t>
      </w:r>
      <w:r>
        <w:t>for</w:t>
      </w:r>
      <w:r>
        <w:t xml:space="preserve"> </w:t>
      </w:r>
      <w:r>
        <w:t>costage;°</w:t>
      </w:r>
      <w:r>
        <w:br/>
        <w:br/>
      </w:r>
    </w:p>
    <w:p>
      <w:r>
        <w:rPr>
          <w:b/>
        </w:rPr>
        <w:t>Word: povre</w:t>
      </w:r>
      <w:r>
        <w:br/>
        <w:t>Line The Merchant's Tale 1342 (data/oxford_txts/MerT_oxford.txt)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povre,°</w:t>
      </w:r>
      <w:r>
        <w:t xml:space="preserve"> </w:t>
      </w:r>
      <w:r>
        <w:t>she</w:t>
      </w:r>
      <w:r>
        <w:t xml:space="preserve"> </w:t>
      </w:r>
      <w:r>
        <w:t>helpeth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swinke;°</w:t>
      </w:r>
      <w:r>
        <w:br/>
        <w:br/>
      </w:r>
    </w:p>
    <w:p>
      <w:r>
        <w:rPr>
          <w:b/>
        </w:rPr>
        <w:t>Word: povre</w:t>
      </w:r>
      <w:r>
        <w:br/>
        <w:t>Line The Clerk's Tale 200 (data/oxford_txts/ClT_oxford.txt)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povre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Word: povre</w:t>
      </w:r>
      <w:r>
        <w:br/>
        <w:t>Line The Clerk's Tale 204 (data/oxford_txts/ClT_oxford.txt)</w:t>
        <w:br/>
      </w:r>
      <w:r>
        <w:t>Amonges</w:t>
      </w:r>
      <w:r>
        <w:t xml:space="preserve"> </w:t>
      </w:r>
      <w:r>
        <w:t>thise</w:t>
      </w:r>
      <w:r>
        <w:t xml:space="preserve"> </w:t>
      </w:r>
      <w:r>
        <w:rPr>
          <w:i/>
        </w:rPr>
        <w:t>povre</w:t>
      </w:r>
      <w:r>
        <w:t xml:space="preserve"> </w:t>
      </w:r>
      <w:r>
        <w:t>folk</w:t>
      </w:r>
      <w:r>
        <w:t xml:space="preserve"> </w:t>
      </w:r>
      <w:r>
        <w:t>ther</w:t>
      </w:r>
      <w:r>
        <w:t xml:space="preserve"> </w:t>
      </w:r>
      <w:r>
        <w:t>dwelte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Word: povre</w:t>
      </w:r>
      <w:r>
        <w:br/>
        <w:t>Line The Clerk's Tale 222 (data/oxford_txts/ClT_oxford.txt)</w:t>
        <w:br/>
      </w:r>
      <w:r>
        <w:t>Hir</w:t>
      </w:r>
      <w:r>
        <w:t xml:space="preserve"> </w:t>
      </w:r>
      <w:r>
        <w:t>olde</w:t>
      </w:r>
      <w:r>
        <w:t xml:space="preserve"> </w:t>
      </w:r>
      <w:r>
        <w:rPr>
          <w:i/>
        </w:rPr>
        <w:t>povre</w:t>
      </w:r>
      <w:r>
        <w:t xml:space="preserve"> </w:t>
      </w:r>
      <w:r>
        <w:t>fader</w:t>
      </w:r>
      <w:r>
        <w:t xml:space="preserve"> </w:t>
      </w:r>
      <w:r>
        <w:t>fostred</w:t>
      </w:r>
      <w:r>
        <w:t xml:space="preserve"> </w:t>
      </w:r>
      <w:r>
        <w:t>she;°</w:t>
      </w:r>
      <w:r>
        <w:br/>
        <w:br/>
      </w:r>
    </w:p>
    <w:p>
      <w:r>
        <w:rPr>
          <w:b/>
        </w:rPr>
        <w:t>Word: povre</w:t>
      </w:r>
      <w:r>
        <w:br/>
        <w:t>Line The Clerk's Tale 724 (data/oxford_txts/ClT_oxford.txt)</w:t>
        <w:br/>
      </w:r>
      <w:r>
        <w:t>For°</w:t>
      </w:r>
      <w:r>
        <w:t xml:space="preserve"> </w:t>
      </w:r>
      <w:r>
        <w:t>he</w:t>
      </w:r>
      <w:r>
        <w:t xml:space="preserve"> </w:t>
      </w:r>
      <w:r>
        <w:t>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womman</w:t>
      </w:r>
      <w:r>
        <w:t xml:space="preserve"> </w:t>
      </w:r>
      <w:r>
        <w:t>wedded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Word: povre</w:t>
      </w:r>
      <w:r>
        <w:br/>
        <w:t>Line The Clerk's Tale 904 (data/oxford_txts/ClT_oxford.txt)</w:t>
        <w:br/>
      </w:r>
      <w:r>
        <w:t>For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rPr>
          <w:i/>
        </w:rPr>
        <w:t>povre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Word: povre</w:t>
      </w:r>
      <w:r>
        <w:br/>
        <w:t>Line The Clerk's Tale 1043 (data/oxford_txts/ClT_oxford.txt)</w:t>
        <w:br/>
      </w:r>
      <w:r>
        <w:t>As</w:t>
      </w:r>
      <w:r>
        <w:t xml:space="preserve"> </w:t>
      </w:r>
      <w:r>
        <w:t>coude</w:t>
      </w:r>
      <w:r>
        <w:t xml:space="preserve"> </w:t>
      </w:r>
      <w:r>
        <w:t>a</w:t>
      </w:r>
      <w:r>
        <w:t xml:space="preserve"> </w:t>
      </w:r>
      <w:r>
        <w:t>povre°</w:t>
      </w:r>
      <w:r>
        <w:t xml:space="preserve"> </w:t>
      </w:r>
      <w:r>
        <w:t>fostred</w:t>
      </w:r>
      <w:r>
        <w:t xml:space="preserve"> </w:t>
      </w:r>
      <w:r>
        <w:t>creature.”</w:t>
      </w:r>
      <w:r>
        <w:br/>
        <w:br/>
      </w:r>
    </w:p>
    <w:p>
      <w:r>
        <w:rPr>
          <w:b/>
        </w:rPr>
        <w:t>Word: povre</w:t>
      </w:r>
      <w:r>
        <w:br/>
        <w:t>Line The Knight's Tale 1409 (data/oxford_txts/KnT_oxford.txt)</w:t>
        <w:br/>
      </w:r>
      <w:r>
        <w:t>And</w:t>
      </w:r>
      <w:r>
        <w:t xml:space="preserve"> </w:t>
      </w:r>
      <w:r>
        <w:t>cladde</w:t>
      </w:r>
      <w:r>
        <w:t xml:space="preserve"> </w:t>
      </w:r>
      <w:r>
        <w:t>him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laborer</w:t>
      </w:r>
      <w:r>
        <w:br/>
        <w:br/>
      </w:r>
    </w:p>
    <w:p>
      <w:r>
        <w:rPr>
          <w:b/>
        </w:rPr>
        <w:t>Word: povre</w:t>
      </w:r>
      <w:r>
        <w:br/>
        <w:t>Line The Knight's Tale 3085 (data/oxford_txts/KnT_oxford.txt)</w:t>
        <w:br/>
      </w:r>
      <w:r>
        <w:t>And,</w:t>
      </w:r>
      <w:r>
        <w:t xml:space="preserve"> </w:t>
      </w:r>
      <w:r>
        <w:t>though°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bacheler,°</w:t>
      </w:r>
      <w:r>
        <w:br/>
        <w:br/>
      </w:r>
    </w:p>
    <w:p>
      <w:r>
        <w:rPr>
          <w:b/>
        </w:rPr>
        <w:t>Word: povre</w:t>
      </w:r>
      <w:r>
        <w:br/>
        <w:t>Line 480 (oxford_txts/GP.txt)</w:t>
        <w:br/>
      </w:r>
      <w:r>
        <w:t>And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Parson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Word: povre</w:t>
      </w:r>
      <w:r>
        <w:br/>
        <w:t>Line 539 (oxford_txts/GP.txt)</w:t>
        <w:br/>
      </w:r>
      <w:r>
        <w:t>For</w:t>
      </w:r>
      <w:r>
        <w:t xml:space="preserve"> </w:t>
      </w:r>
      <w:r>
        <w:t>Cristes</w:t>
      </w:r>
      <w:r>
        <w:t xml:space="preserve"> </w:t>
      </w:r>
      <w:r>
        <w:t>sake</w:t>
      </w:r>
      <w:r>
        <w:t xml:space="preserve"> </w:t>
      </w:r>
      <w:r>
        <w:t>for</w:t>
      </w:r>
      <w:r>
        <w:t xml:space="preserve"> </w:t>
      </w:r>
      <w:r>
        <w:t>every</w:t>
      </w:r>
      <w:r>
        <w:t xml:space="preserve"> </w:t>
      </w:r>
      <w:r>
        <w:rPr>
          <w:i/>
        </w:rPr>
        <w:t>povre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Word: povre</w:t>
      </w:r>
      <w:r>
        <w:br/>
        <w:t>Line 704 (oxford_txts/GP.txt)</w:t>
        <w:br/>
      </w:r>
      <w:r>
        <w:t>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person</w:t>
      </w:r>
      <w:r>
        <w:t xml:space="preserve"> </w:t>
      </w:r>
      <w:r>
        <w:t>dwelling</w:t>
      </w:r>
      <w:r>
        <w:t xml:space="preserve"> </w:t>
      </w:r>
      <w:r>
        <w:t>upon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Word: poure</w:t>
      </w:r>
      <w:r>
        <w:br/>
        <w:t>Line The Summoner's Tale 2076 (data/oxford_txts/SumT_oxford.txt)</w:t>
        <w:br/>
      </w:r>
      <w:r>
        <w:t>But</w:t>
      </w:r>
      <w:r>
        <w:t xml:space="preserve"> </w:t>
      </w:r>
      <w:r>
        <w:t>if°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unto</w:t>
      </w:r>
      <w:r>
        <w:t xml:space="preserve"> </w:t>
      </w:r>
      <w:r>
        <w:t>a</w:t>
      </w:r>
      <w:r>
        <w:t xml:space="preserve"> </w:t>
      </w:r>
      <w:r>
        <w:rPr>
          <w:i/>
        </w:rPr>
        <w:t>poure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Word: poure</w:t>
      </w:r>
      <w:r>
        <w:br/>
        <w:t>Line The Summoner's Tale 2077 (data/oxford_txts/SumT_oxford.txt)</w:t>
        <w:br/>
      </w:r>
      <w:r>
        <w:t>To</w:t>
      </w:r>
      <w:r>
        <w:t xml:space="preserve"> </w:t>
      </w:r>
      <w:r>
        <w:t>a</w:t>
      </w:r>
      <w:r>
        <w:t xml:space="preserve"> </w:t>
      </w:r>
      <w:r>
        <w:rPr>
          <w:i/>
        </w:rPr>
        <w:t>poure</w:t>
      </w:r>
      <w:r>
        <w:t xml:space="preserve"> </w:t>
      </w:r>
      <w:r>
        <w:t>man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hise</w:t>
      </w:r>
      <w:r>
        <w:t xml:space="preserve"> </w:t>
      </w:r>
      <w:r>
        <w:t>vices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Word: povre</w:t>
      </w:r>
      <w:r>
        <w:br/>
        <w:t>Line The Pardoner's Tale 713 (data/oxford_txts/PardT_oxford.txt)</w:t>
        <w:br/>
      </w:r>
      <w:r>
        <w:t>An</w:t>
      </w:r>
      <w:r>
        <w:t xml:space="preserve"> </w:t>
      </w:r>
      <w:r>
        <w:t>old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povre°</w:t>
      </w:r>
      <w:r>
        <w:t xml:space="preserve"> </w:t>
      </w:r>
      <w:r>
        <w:t>with</w:t>
      </w:r>
      <w:r>
        <w:t xml:space="preserve"> </w:t>
      </w:r>
      <w:r>
        <w:t>hem</w:t>
      </w:r>
      <w:r>
        <w:t xml:space="preserve"> </w:t>
      </w:r>
      <w:r>
        <w:t>mette.</w:t>
      </w:r>
      <w:r>
        <w:br/>
        <w:br/>
      </w:r>
    </w:p>
    <w:p>
      <w:r>
        <w:rPr>
          <w:b/>
        </w:rPr>
        <w:t>Word: povre</w:t>
      </w:r>
      <w:r>
        <w:br/>
        <w:t>Line The Nun's Priest's Tale 2821 (data/oxford_txts/NPT_oxford.txt)</w:t>
        <w:br/>
      </w:r>
      <w:r>
        <w:t>¶A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widwe,</w:t>
      </w:r>
      <w:r>
        <w:t xml:space="preserve"> </w:t>
      </w:r>
      <w:r>
        <w:t>somdel°</w:t>
      </w:r>
      <w:r>
        <w:t xml:space="preserve"> </w:t>
      </w:r>
      <w:r>
        <w:t>stape°</w:t>
      </w:r>
      <w:r>
        <w:t xml:space="preserve"> </w:t>
      </w:r>
      <w:r>
        <w:t>in</w:t>
      </w:r>
      <w:r>
        <w:t xml:space="preserve"> </w:t>
      </w:r>
      <w:r>
        <w:t>age</w:t>
      </w:r>
      <w:r>
        <w:br/>
        <w:br/>
      </w:r>
    </w:p>
    <w:p>
      <w:pPr>
        <w:pStyle w:val="Heading2"/>
      </w:pPr>
      <w:r>
        <w:t>Headword: prive</w:t>
      </w:r>
    </w:p>
    <w:p>
      <w:r>
        <w:rPr>
          <w:i/>
        </w:rPr>
        <w:t>Count: 7</w:t>
        <w:br/>
        <w:br/>
      </w:r>
    </w:p>
    <w:p>
      <w:r>
        <w:rPr>
          <w:b/>
        </w:rPr>
        <w:t>Word: privee</w:t>
      </w:r>
      <w:r>
        <w:br/>
        <w:t>Line The Prioress' Tale 568 (data/oxford_txts/PrT_oxford.txt)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aley°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rPr>
          <w:i/>
        </w:rPr>
        <w:t>privee</w:t>
      </w:r>
      <w:r>
        <w:t xml:space="preserve"> </w:t>
      </w:r>
      <w:r>
        <w:t>place;</w:t>
      </w:r>
      <w:r>
        <w:br/>
        <w:br/>
      </w:r>
    </w:p>
    <w:p>
      <w:r>
        <w:rPr>
          <w:b/>
        </w:rPr>
        <w:t>Word: privee</w:t>
      </w:r>
      <w:r>
        <w:br/>
        <w:t>Line The Wife of Bath's Prologue 620 (data/oxford_txts/WBPro_oxford.txt)</w:t>
        <w:br/>
      </w:r>
      <w:r>
        <w:t>And</w:t>
      </w:r>
      <w:r>
        <w:t xml:space="preserve"> </w:t>
      </w:r>
      <w:r>
        <w:t>also</w:t>
      </w:r>
      <w:r>
        <w:t xml:space="preserve"> </w:t>
      </w:r>
      <w:r>
        <w:t>in</w:t>
      </w:r>
      <w:r>
        <w:t xml:space="preserve"> </w:t>
      </w:r>
      <w:r>
        <w:t>another</w:t>
      </w:r>
      <w:r>
        <w:t xml:space="preserve"> </w:t>
      </w:r>
      <w:r>
        <w:rPr>
          <w:i/>
        </w:rPr>
        <w:t>privee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Word: privee</w:t>
      </w:r>
      <w:r>
        <w:br/>
        <w:t>Line Sir Thopas 801 (data/oxford_txts/Thop_oxford.txt)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fond,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privee°</w:t>
      </w:r>
      <w:r>
        <w:t xml:space="preserve"> </w:t>
      </w:r>
      <w:r>
        <w:t>woon,°</w:t>
      </w:r>
      <w:r>
        <w:br/>
        <w:br/>
      </w:r>
    </w:p>
    <w:p>
      <w:r>
        <w:rPr>
          <w:b/>
        </w:rPr>
        <w:t>Word: privee</w:t>
      </w:r>
      <w:r>
        <w:br/>
        <w:t>Line The Physician's Tale 281 (data/oxford_txts/PhyT_oxford.txt)</w:t>
        <w:br/>
      </w:r>
      <w:r>
        <w:t>Of°</w:t>
      </w:r>
      <w:r>
        <w:t xml:space="preserve"> </w:t>
      </w:r>
      <w:r>
        <w:t>wikked</w:t>
      </w:r>
      <w:r>
        <w:t xml:space="preserve"> </w:t>
      </w:r>
      <w:r>
        <w:t>lif,</w:t>
      </w:r>
      <w:r>
        <w:t xml:space="preserve"> </w:t>
      </w:r>
      <w:r>
        <w:t>though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privee°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Word: prive</w:t>
      </w:r>
      <w:r>
        <w:br/>
        <w:t>Line Book of the Duchess 382 (data/oxford_txts/BD_oxford.txt)</w:t>
        <w:br/>
      </w:r>
      <w:r>
        <w:t>Fro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hounds</w:t>
      </w:r>
      <w:r>
        <w:t xml:space="preserve"> </w:t>
      </w:r>
      <w:r>
        <w:t>a</w:t>
      </w:r>
      <w:r>
        <w:t xml:space="preserve"> </w:t>
      </w:r>
      <w:r>
        <w:t>prive°</w:t>
      </w:r>
      <w:r>
        <w:t xml:space="preserve"> </w:t>
      </w:r>
      <w:r>
        <w:t>way.</w:t>
      </w:r>
      <w:r>
        <w:br/>
        <w:br/>
      </w:r>
    </w:p>
    <w:p>
      <w:r>
        <w:rPr>
          <w:b/>
        </w:rPr>
        <w:t>Word: privee</w:t>
      </w:r>
      <w:r>
        <w:br/>
        <w:t>Line Parliament of Fowls 260 (data/oxford_txts/PF_oxford.txt)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rPr>
          <w:i/>
        </w:rPr>
        <w:t>privee</w:t>
      </w:r>
      <w:r>
        <w:t xml:space="preserve"> </w:t>
      </w:r>
      <w:r>
        <w:t>corner,</w:t>
      </w:r>
      <w:r>
        <w:t xml:space="preserve"> </w:t>
      </w:r>
      <w:r>
        <w:t>in</w:t>
      </w:r>
      <w:r>
        <w:t xml:space="preserve"> </w:t>
      </w:r>
      <w:r>
        <w:t>disporte,°</w:t>
      </w:r>
      <w:r>
        <w:br/>
        <w:br/>
      </w:r>
    </w:p>
    <w:p>
      <w:r>
        <w:rPr>
          <w:b/>
        </w:rPr>
        <w:t>Word: privee</w:t>
      </w:r>
      <w:r>
        <w:br/>
        <w:t>Line The Pardoner's Tale 675 (data/oxford_txts/PardT_oxford.txt)</w:t>
        <w:br/>
      </w:r>
      <w:r>
        <w:t>Ther</w:t>
      </w:r>
      <w:r>
        <w:t xml:space="preserve"> </w:t>
      </w:r>
      <w:r>
        <w:t>cam</w:t>
      </w:r>
      <w:r>
        <w:t xml:space="preserve"> </w:t>
      </w:r>
      <w:r>
        <w:t>a</w:t>
      </w:r>
      <w:r>
        <w:t xml:space="preserve"> </w:t>
      </w:r>
      <w:r>
        <w:t>privee°</w:t>
      </w:r>
      <w:r>
        <w:t xml:space="preserve"> </w:t>
      </w:r>
      <w:r>
        <w:t>theef,</w:t>
      </w:r>
      <w:r>
        <w:t xml:space="preserve"> </w:t>
      </w:r>
      <w:r>
        <w:t>men</w:t>
      </w:r>
      <w:r>
        <w:t xml:space="preserve"> </w:t>
      </w:r>
      <w:r>
        <w:t>clepeth°</w:t>
      </w:r>
      <w:r>
        <w:t xml:space="preserve"> </w:t>
      </w:r>
      <w:r>
        <w:t>Deeth</w:t>
      </w:r>
      <w:r>
        <w:br/>
        <w:br/>
      </w:r>
    </w:p>
    <w:p>
      <w:pPr>
        <w:pStyle w:val="Heading2"/>
      </w:pPr>
      <w:r>
        <w:t>Headword: proud</w:t>
      </w:r>
    </w:p>
    <w:p>
      <w:r>
        <w:rPr>
          <w:i/>
        </w:rPr>
        <w:t>Count: 3</w:t>
        <w:br/>
        <w:br/>
      </w:r>
    </w:p>
    <w:p>
      <w:r>
        <w:rPr>
          <w:b/>
        </w:rPr>
        <w:t>Word: proude</w:t>
      </w:r>
      <w:r>
        <w:br/>
        <w:t>Line Anelida and Arcite 192 (data/oxford_txts/Anelida_oxford.txt)</w:t>
        <w:br/>
      </w:r>
      <w:r>
        <w:t>But</w:t>
      </w:r>
      <w:r>
        <w:t xml:space="preserve"> </w:t>
      </w:r>
      <w:r>
        <w:t>lest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wer</w:t>
      </w:r>
      <w:r>
        <w:t xml:space="preserve"> </w:t>
      </w:r>
      <w:r>
        <w:t>proude,</w:t>
      </w:r>
      <w:r>
        <w:t xml:space="preserve"> </w:t>
      </w:r>
      <w:r>
        <w:t>she</w:t>
      </w:r>
      <w:r>
        <w:t xml:space="preserve"> </w:t>
      </w:r>
      <w:r>
        <w:t>held</w:t>
      </w:r>
      <w:r>
        <w:t xml:space="preserve"> </w:t>
      </w:r>
      <w:r>
        <w:t>him</w:t>
      </w:r>
      <w:r>
        <w:t xml:space="preserve"> </w:t>
      </w:r>
      <w:r>
        <w:t>lowe;</w:t>
      </w:r>
      <w:r>
        <w:br/>
        <w:br/>
      </w:r>
    </w:p>
    <w:p>
      <w:r>
        <w:rPr>
          <w:b/>
        </w:rPr>
        <w:t>Word: proude</w:t>
      </w:r>
      <w:r>
        <w:br/>
        <w:t>Line The Summoner's Tale 2227 (data/oxford_txts/SumT_oxford.txt)</w:t>
        <w:br/>
      </w:r>
      <w:r>
        <w:t>O</w:t>
      </w:r>
      <w:r>
        <w:t xml:space="preserve"> </w:t>
      </w:r>
      <w:r>
        <w:t>nice°</w:t>
      </w:r>
      <w:r>
        <w:t xml:space="preserve"> </w:t>
      </w:r>
      <w:r>
        <w:rPr>
          <w:i/>
        </w:rPr>
        <w:t>proude</w:t>
      </w:r>
      <w:r>
        <w:t xml:space="preserve"> </w:t>
      </w:r>
      <w:r>
        <w:t>cherl,</w:t>
      </w:r>
      <w:r>
        <w:t xml:space="preserve"> </w:t>
      </w:r>
      <w:r>
        <w:t>I</w:t>
      </w:r>
      <w:r>
        <w:t xml:space="preserve"> </w:t>
      </w:r>
      <w:r>
        <w:t>shrewe°</w:t>
      </w:r>
      <w:r>
        <w:t xml:space="preserve"> </w:t>
      </w:r>
      <w:r>
        <w:t>his</w:t>
      </w:r>
      <w:r>
        <w:t xml:space="preserve"> </w:t>
      </w:r>
      <w:r>
        <w:t>face!</w:t>
      </w:r>
      <w:r>
        <w:br/>
        <w:br/>
      </w:r>
    </w:p>
    <w:p>
      <w:r>
        <w:rPr>
          <w:b/>
        </w:rPr>
        <w:t>Word: proude</w:t>
      </w:r>
      <w:r>
        <w:br/>
        <w:t>Line Troilus and Criseyde; Book I 225 (data/oxford_txts/TC1_oxford.txt)</w:t>
        <w:br/>
      </w:r>
      <w:r>
        <w:t>So</w:t>
      </w:r>
      <w:r>
        <w:t xml:space="preserve"> </w:t>
      </w:r>
      <w:r>
        <w:t>ferde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fers</w:t>
      </w:r>
      <w:r>
        <w:t xml:space="preserve"> </w:t>
      </w:r>
      <w:r>
        <w:t>and</w:t>
      </w:r>
      <w:r>
        <w:t xml:space="preserve"> </w:t>
      </w:r>
      <w:r>
        <w:rPr>
          <w:i/>
        </w:rPr>
        <w:t>proude</w:t>
      </w:r>
      <w:r>
        <w:t xml:space="preserve"> </w:t>
      </w:r>
      <w:r>
        <w:t>knight;</w:t>
      </w:r>
      <w:r>
        <w:br/>
        <w:br/>
      </w:r>
    </w:p>
    <w:p>
      <w:pPr>
        <w:pStyle w:val="Heading2"/>
      </w:pPr>
      <w:r>
        <w:t>Headword: queinte</w:t>
      </w:r>
    </w:p>
    <w:p>
      <w:r>
        <w:rPr>
          <w:i/>
        </w:rPr>
        <w:t>Count: 2</w:t>
        <w:br/>
        <w:br/>
      </w:r>
    </w:p>
    <w:p>
      <w:r>
        <w:rPr>
          <w:b/>
        </w:rPr>
        <w:t>Word: queinte</w:t>
      </w:r>
      <w:r>
        <w:br/>
        <w:t>Line The Wife of Bath's Prologue 516 (data/oxford_txts/WBPro_oxford.txt)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t xml:space="preserve"> </w:t>
      </w:r>
      <w:r>
        <w:t>a</w:t>
      </w:r>
      <w:r>
        <w:t xml:space="preserve"> </w:t>
      </w:r>
      <w:r>
        <w:t>queinte°</w:t>
      </w:r>
      <w:r>
        <w:t xml:space="preserve"> </w:t>
      </w:r>
      <w:r>
        <w:t>fantasie;</w:t>
      </w:r>
      <w:r>
        <w:br/>
        <w:br/>
      </w:r>
    </w:p>
    <w:p>
      <w:r>
        <w:rPr>
          <w:b/>
        </w:rPr>
        <w:t>Word: queinte</w:t>
      </w:r>
      <w:r>
        <w:br/>
        <w:t>Line House of Fame 126 (data/oxford_txts/HF_oxford.txt)</w:t>
        <w:br/>
      </w:r>
      <w:r>
        <w:t>And</w:t>
      </w:r>
      <w:r>
        <w:t xml:space="preserve"> </w:t>
      </w:r>
      <w:r>
        <w:t>queinte°</w:t>
      </w:r>
      <w:r>
        <w:t xml:space="preserve"> </w:t>
      </w:r>
      <w:r>
        <w:t>maner</w:t>
      </w:r>
      <w:r>
        <w:t xml:space="preserve"> </w:t>
      </w:r>
      <w:r>
        <w:t>of</w:t>
      </w:r>
      <w:r>
        <w:t xml:space="preserve"> </w:t>
      </w:r>
      <w:r>
        <w:t>figures</w:t>
      </w:r>
      <w:r>
        <w:br/>
        <w:br/>
      </w:r>
    </w:p>
    <w:p>
      <w:pPr>
        <w:pStyle w:val="Heading2"/>
      </w:pPr>
      <w:r>
        <w:t>Headword: quik</w:t>
      </w:r>
    </w:p>
    <w:p>
      <w:r>
        <w:rPr>
          <w:i/>
        </w:rPr>
        <w:t>Count: 1</w:t>
        <w:br/>
        <w:br/>
      </w:r>
    </w:p>
    <w:p>
      <w:r>
        <w:rPr>
          <w:b/>
        </w:rPr>
        <w:t>Word: quike</w:t>
      </w:r>
      <w:r>
        <w:br/>
        <w:t>Line The Knight's Tale 1015 (data/oxford_txts/KnT_oxford.txt)</w:t>
        <w:br/>
      </w:r>
      <w:r>
        <w:t>Nat</w:t>
      </w:r>
      <w:r>
        <w:t xml:space="preserve"> </w:t>
      </w:r>
      <w:r>
        <w:t>fully</w:t>
      </w:r>
      <w:r>
        <w:t xml:space="preserve"> </w:t>
      </w:r>
      <w:r>
        <w:t>quike,°</w:t>
      </w:r>
      <w:r>
        <w:t xml:space="preserve"> </w:t>
      </w:r>
      <w:r>
        <w:t>ne</w:t>
      </w:r>
      <w:r>
        <w:t xml:space="preserve"> </w:t>
      </w:r>
      <w:r>
        <w:t>fully</w:t>
      </w:r>
      <w:r>
        <w:t xml:space="preserve"> </w:t>
      </w:r>
      <w:r>
        <w:t>dede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pPr>
        <w:pStyle w:val="Heading2"/>
      </w:pPr>
      <w:r>
        <w:t>Headword: red</w:t>
      </w:r>
    </w:p>
    <w:p>
      <w:r>
        <w:rPr>
          <w:i/>
        </w:rPr>
        <w:t>Count: 1</w:t>
        <w:br/>
        <w:br/>
      </w:r>
    </w:p>
    <w:p>
      <w:r>
        <w:rPr>
          <w:b/>
        </w:rPr>
        <w:t>Word: rede</w:t>
      </w:r>
      <w:r>
        <w:br/>
        <w:t>Line Parliament of Fowls 442 (data/oxford_txts/PF_oxford.txt)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fresshe,</w:t>
      </w:r>
      <w:r>
        <w:t xml:space="preserve"> </w:t>
      </w:r>
      <w:r>
        <w:rPr>
          <w:i/>
        </w:rPr>
        <w:t>rede</w:t>
      </w:r>
      <w:r>
        <w:t xml:space="preserve"> </w:t>
      </w:r>
      <w:r>
        <w:t>rose</w:t>
      </w:r>
      <w:r>
        <w:t xml:space="preserve"> </w:t>
      </w:r>
      <w:r>
        <w:t>newe</w:t>
      </w:r>
      <w:r>
        <w:br/>
        <w:br/>
      </w:r>
    </w:p>
    <w:p>
      <w:pPr>
        <w:pStyle w:val="Heading2"/>
      </w:pPr>
      <w:r>
        <w:t>Headword: rounde</w:t>
      </w:r>
    </w:p>
    <w:p>
      <w:r>
        <w:rPr>
          <w:i/>
        </w:rPr>
        <w:t>Count: 1</w:t>
        <w:br/>
        <w:br/>
      </w:r>
    </w:p>
    <w:p>
      <w:r>
        <w:rPr>
          <w:b/>
        </w:rPr>
        <w:t>Word: rounde</w:t>
      </w:r>
      <w:r>
        <w:br/>
        <w:t>Line Book of the Duchess 946 (data/oxford_txts/BD_oxford.txt)</w:t>
        <w:br/>
      </w:r>
      <w:r>
        <w:t>Semed</w:t>
      </w:r>
      <w:r>
        <w:t xml:space="preserve"> </w:t>
      </w:r>
      <w:r>
        <w:t>a</w:t>
      </w:r>
      <w:r>
        <w:t xml:space="preserve"> </w:t>
      </w:r>
      <w:r>
        <w:rPr>
          <w:i/>
        </w:rPr>
        <w:t>rounde</w:t>
      </w:r>
      <w:r>
        <w:t xml:space="preserve"> </w:t>
      </w:r>
      <w:r>
        <w:t>toure</w:t>
      </w:r>
      <w:r>
        <w:t xml:space="preserve"> </w:t>
      </w:r>
      <w:r>
        <w:t>of</w:t>
      </w:r>
      <w:r>
        <w:t xml:space="preserve"> </w:t>
      </w:r>
      <w:r>
        <w:t>ivoire,°</w:t>
      </w:r>
      <w:r>
        <w:br/>
        <w:br/>
      </w:r>
    </w:p>
    <w:p>
      <w:pPr>
        <w:pStyle w:val="Heading2"/>
      </w:pPr>
      <w:r>
        <w:t>Headword: sad</w:t>
      </w:r>
    </w:p>
    <w:p>
      <w:r>
        <w:rPr>
          <w:i/>
        </w:rPr>
        <w:t>Count: 2</w:t>
        <w:br/>
        <w:br/>
      </w:r>
    </w:p>
    <w:p>
      <w:r>
        <w:rPr>
          <w:b/>
        </w:rPr>
        <w:t>Word: sadde</w:t>
      </w:r>
      <w:r>
        <w:br/>
        <w:t>Line 100-ch 2582 (data/oxford_txts/LGW_oxford.txt)</w:t>
        <w:br/>
      </w:r>
      <w:r>
        <w:t>Pitouse,°</w:t>
      </w:r>
      <w:r>
        <w:t xml:space="preserve"> </w:t>
      </w:r>
      <w:r>
        <w:t>sadde,°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trewe</w:t>
      </w:r>
      <w:r>
        <w:t xml:space="preserve"> </w:t>
      </w:r>
      <w:r>
        <w:t>as</w:t>
      </w:r>
      <w:r>
        <w:t xml:space="preserve"> </w:t>
      </w:r>
      <w:r>
        <w:t>steel;</w:t>
      </w:r>
      <w:r>
        <w:br/>
        <w:br/>
      </w:r>
    </w:p>
    <w:p>
      <w:r>
        <w:rPr>
          <w:b/>
        </w:rPr>
        <w:t>Word: sadde</w:t>
      </w:r>
      <w:r>
        <w:br/>
        <w:t>Line The Clerk's Tale 1002 (data/oxford_txts/ClT_oxford.txt)</w:t>
        <w:br/>
      </w:r>
      <w:r>
        <w:t>Thus</w:t>
      </w:r>
      <w:r>
        <w:t xml:space="preserve"> </w:t>
      </w:r>
      <w:r>
        <w:t>seiden</w:t>
      </w:r>
      <w:r>
        <w:t xml:space="preserve"> </w:t>
      </w:r>
      <w:r>
        <w:rPr>
          <w:i/>
        </w:rPr>
        <w:t>sadde</w:t>
      </w:r>
      <w:r>
        <w:t xml:space="preserve"> </w:t>
      </w:r>
      <w:r>
        <w:t>folk°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citee</w:t>
      </w:r>
      <w:r>
        <w:br/>
        <w:br/>
      </w:r>
    </w:p>
    <w:p>
      <w:pPr>
        <w:pStyle w:val="Heading2"/>
      </w:pPr>
      <w:r>
        <w:t>Headword: sik</w:t>
      </w:r>
    </w:p>
    <w:p>
      <w:r>
        <w:rPr>
          <w:i/>
        </w:rPr>
        <w:t>Count: 1</w:t>
        <w:br/>
        <w:br/>
      </w:r>
    </w:p>
    <w:p>
      <w:r>
        <w:rPr>
          <w:b/>
        </w:rPr>
        <w:t>Word: seke</w:t>
      </w:r>
      <w:r>
        <w:br/>
        <w:t>Line 100-ch 1203 (data/oxford_txts/LGW_oxford.txt)</w:t>
        <w:br/>
      </w:r>
      <w:r>
        <w:t>That</w:t>
      </w:r>
      <w:r>
        <w:t xml:space="preserve"> </w:t>
      </w:r>
      <w:r>
        <w:t>heleth</w:t>
      </w:r>
      <w:r>
        <w:t xml:space="preserve"> </w:t>
      </w:r>
      <w:r>
        <w:t>seke°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nightes</w:t>
      </w:r>
      <w:r>
        <w:t xml:space="preserve"> </w:t>
      </w:r>
      <w:r>
        <w:t>sorwe.</w:t>
      </w:r>
      <w:r>
        <w:br/>
        <w:br/>
      </w:r>
    </w:p>
    <w:p>
      <w:pPr>
        <w:pStyle w:val="Heading2"/>
      </w:pPr>
      <w:r>
        <w:t>Headword: smothe</w:t>
      </w:r>
    </w:p>
    <w:p>
      <w:r>
        <w:rPr>
          <w:i/>
        </w:rPr>
        <w:t>Count: 2</w:t>
        <w:br/>
        <w:br/>
      </w:r>
    </w:p>
    <w:p>
      <w:r>
        <w:rPr>
          <w:b/>
        </w:rPr>
        <w:t>Word: smothe</w:t>
      </w:r>
      <w:r>
        <w:br/>
        <w:t>Line Troilus and Criseyde; Book IV 996 (data/oxford_txts/TC4_oxford.txt)</w:t>
        <w:br/>
      </w:r>
      <w:r>
        <w:t>That</w:t>
      </w:r>
      <w:r>
        <w:t xml:space="preserve"> </w:t>
      </w:r>
      <w:r>
        <w:t>han</w:t>
      </w:r>
      <w:r>
        <w:t xml:space="preserve"> </w:t>
      </w:r>
      <w:r>
        <w:t>hir</w:t>
      </w:r>
      <w:r>
        <w:t xml:space="preserve"> </w:t>
      </w:r>
      <w:r>
        <w:t>top</w:t>
      </w:r>
      <w:r>
        <w:t xml:space="preserve"> </w:t>
      </w:r>
      <w:r>
        <w:t>ful</w:t>
      </w:r>
      <w:r>
        <w:t xml:space="preserve"> </w:t>
      </w:r>
      <w:r>
        <w:t>heighe</w:t>
      </w:r>
      <w:r>
        <w:t xml:space="preserve"> </w:t>
      </w:r>
      <w:r>
        <w:t>and</w:t>
      </w:r>
      <w:r>
        <w:t xml:space="preserve"> </w:t>
      </w:r>
      <w:r>
        <w:rPr>
          <w:i/>
        </w:rPr>
        <w:t>smothe</w:t>
      </w:r>
      <w:r>
        <w:t xml:space="preserve"> </w:t>
      </w:r>
      <w:r>
        <w:t>yshore;</w:t>
      </w:r>
      <w:r>
        <w:br/>
        <w:br/>
      </w:r>
    </w:p>
    <w:p>
      <w:r>
        <w:rPr>
          <w:b/>
        </w:rPr>
        <w:t>Word: smothe</w:t>
      </w:r>
      <w:r>
        <w:br/>
        <w:t>Line Book of the Duchess 394 (data/oxford_txts/BD_oxford.txt)</w:t>
        <w:br/>
      </w:r>
      <w:r>
        <w:t>And</w:t>
      </w:r>
      <w:r>
        <w:t xml:space="preserve"> </w:t>
      </w:r>
      <w:r>
        <w:t>leide</w:t>
      </w:r>
      <w:r>
        <w:t xml:space="preserve"> </w:t>
      </w:r>
      <w:r>
        <w:t>al</w:t>
      </w:r>
      <w:r>
        <w:t xml:space="preserve"> </w:t>
      </w:r>
      <w:r>
        <w:t>smothe°</w:t>
      </w:r>
      <w:r>
        <w:t xml:space="preserve"> </w:t>
      </w:r>
      <w:r>
        <w:t>doun</w:t>
      </w:r>
      <w:r>
        <w:t xml:space="preserve"> </w:t>
      </w:r>
      <w:r>
        <w:t>his</w:t>
      </w:r>
      <w:r>
        <w:t xml:space="preserve"> </w:t>
      </w:r>
      <w:r>
        <w:t>heres.°</w:t>
      </w:r>
      <w:r>
        <w:br/>
        <w:br/>
      </w:r>
    </w:p>
    <w:p>
      <w:pPr>
        <w:pStyle w:val="Heading2"/>
      </w:pPr>
      <w:r>
        <w:t>Headword: sobre</w:t>
      </w:r>
    </w:p>
    <w:p>
      <w:r>
        <w:rPr>
          <w:i/>
        </w:rPr>
        <w:t>Count: 10</w:t>
        <w:br/>
        <w:br/>
      </w:r>
    </w:p>
    <w:p>
      <w:r>
        <w:rPr>
          <w:b/>
        </w:rPr>
        <w:t>Word: sobre</w:t>
      </w:r>
      <w:r>
        <w:br/>
        <w:t>Line Troilus and Criseyde; Book II 1592 (data/oxford_txts/TC2_oxford.txt)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with</w:t>
      </w:r>
      <w:r>
        <w:t xml:space="preserve"> </w:t>
      </w:r>
      <w:r>
        <w:rPr>
          <w:i/>
        </w:rPr>
        <w:t>sobre</w:t>
      </w:r>
      <w:r>
        <w:t xml:space="preserve"> </w:t>
      </w:r>
      <w:r>
        <w:t>chere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lough;</w:t>
      </w:r>
      <w:r>
        <w:br/>
        <w:br/>
      </w:r>
    </w:p>
    <w:p>
      <w:r>
        <w:rPr>
          <w:b/>
        </w:rPr>
        <w:t>Word: sobre</w:t>
      </w:r>
      <w:r>
        <w:br/>
        <w:t>Line 02-1-ch 97 (data/oxford_txts/MLPro_oxford.txt)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he,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rPr>
          <w:i/>
        </w:rPr>
        <w:t>sobre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Word: sobre</w:t>
      </w:r>
      <w:r>
        <w:br/>
        <w:t>Line Troilus and Criseyde; Book III 237 (data/oxford_txts/TC3_oxford.txt)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speken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rPr>
          <w:i/>
        </w:rPr>
        <w:t>sobre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Word: sobre</w:t>
      </w:r>
      <w:r>
        <w:br/>
        <w:t>Line Troilus and Criseyde; Book III 747 (data/oxford_txts/TC3_oxford.txt)</w:t>
        <w:br/>
      </w:r>
      <w:r>
        <w:t>And</w:t>
      </w:r>
      <w:r>
        <w:t xml:space="preserve"> </w:t>
      </w:r>
      <w:r>
        <w:t>Pandarus,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rPr>
          <w:i/>
        </w:rPr>
        <w:t>sobre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Word: sobre</w:t>
      </w:r>
      <w:r>
        <w:br/>
        <w:t>Line The Clerk's Tale 366 (data/oxford_txts/ClT_oxford.txt)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rPr>
          <w:i/>
        </w:rPr>
        <w:t>sobre</w:t>
      </w:r>
      <w:r>
        <w:t xml:space="preserve"> </w:t>
      </w:r>
      <w:r>
        <w:t>chere°</w:t>
      </w:r>
      <w:r>
        <w:br/>
        <w:br/>
      </w:r>
    </w:p>
    <w:p>
      <w:r>
        <w:rPr>
          <w:b/>
        </w:rPr>
        <w:t>Word: sobre</w:t>
      </w:r>
      <w:r>
        <w:br/>
        <w:t>Line Book of the Duchess 880 (data/oxford_txts/BD_oxford.txt)</w:t>
        <w:br/>
      </w:r>
      <w:r>
        <w:t>She</w:t>
      </w:r>
      <w:r>
        <w:t xml:space="preserve"> </w:t>
      </w:r>
      <w:r>
        <w:t>nas</w:t>
      </w:r>
      <w:r>
        <w:t xml:space="preserve"> </w:t>
      </w:r>
      <w:r>
        <w:t>to</w:t>
      </w:r>
      <w:r>
        <w:t xml:space="preserve"> </w:t>
      </w:r>
      <w:r>
        <w:t>sobre°</w:t>
      </w:r>
      <w:r>
        <w:t xml:space="preserve"> </w:t>
      </w:r>
      <w:r>
        <w:t>ne</w:t>
      </w:r>
      <w:r>
        <w:t xml:space="preserve"> </w:t>
      </w:r>
      <w:r>
        <w:t>to</w:t>
      </w:r>
      <w:r>
        <w:t xml:space="preserve"> </w:t>
      </w:r>
      <w:r>
        <w:t>glad;</w:t>
      </w:r>
      <w:r>
        <w:br/>
        <w:br/>
      </w:r>
    </w:p>
    <w:p>
      <w:r>
        <w:rPr>
          <w:b/>
        </w:rPr>
        <w:t>Word: sobre</w:t>
      </w:r>
      <w:r>
        <w:br/>
        <w:t>Line The Summoner's Tale 1902 (data/oxford_txts/SumT_oxford.txt)</w:t>
        <w:br/>
      </w:r>
      <w:r>
        <w:t>But°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rPr>
          <w:i/>
        </w:rPr>
        <w:t>sobre</w:t>
      </w:r>
      <w:r>
        <w:t xml:space="preserve"> </w:t>
      </w:r>
      <w:r>
        <w:t>that°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Word: sobre</w:t>
      </w:r>
      <w:r>
        <w:br/>
        <w:t>Line Troilus and Criseyde; Book V 820 (data/oxford_txts/TC5_oxford.txt)</w:t>
        <w:br/>
      </w:r>
      <w:r>
        <w:t>She</w:t>
      </w:r>
      <w:r>
        <w:t xml:space="preserve"> </w:t>
      </w:r>
      <w:r>
        <w:rPr>
          <w:i/>
        </w:rPr>
        <w:t>sobre</w:t>
      </w:r>
      <w:r>
        <w:t xml:space="preserve"> </w:t>
      </w:r>
      <w:r>
        <w:t>was,</w:t>
      </w:r>
      <w:r>
        <w:t xml:space="preserve"> </w:t>
      </w:r>
      <w:r>
        <w:t>eek</w:t>
      </w:r>
      <w:r>
        <w:t xml:space="preserve"> </w:t>
      </w:r>
      <w:r>
        <w:t>simple,</w:t>
      </w:r>
      <w:r>
        <w:t xml:space="preserve"> </w:t>
      </w:r>
      <w:r>
        <w:t>and</w:t>
      </w:r>
      <w:r>
        <w:t xml:space="preserve"> </w:t>
      </w:r>
      <w:r>
        <w:t>wis</w:t>
      </w:r>
      <w:r>
        <w:t xml:space="preserve"> </w:t>
      </w:r>
      <w:r>
        <w:t>withal</w:t>
      </w:r>
      <w:r>
        <w:br/>
        <w:br/>
      </w:r>
    </w:p>
    <w:p>
      <w:r>
        <w:rPr>
          <w:b/>
        </w:rPr>
        <w:t>Word: sobre</w:t>
      </w:r>
      <w:r>
        <w:br/>
        <w:t>Line Troilus and Criseyde; Book I 1013 (data/oxford_txts/TC1_oxford.txt)</w:t>
        <w:br/>
      </w:r>
      <w:r>
        <w:t>With</w:t>
      </w:r>
      <w:r>
        <w:t xml:space="preserve"> </w:t>
      </w:r>
      <w:r>
        <w:rPr>
          <w:i/>
        </w:rPr>
        <w:t>sobre</w:t>
      </w:r>
      <w:r>
        <w:t xml:space="preserve"> </w:t>
      </w:r>
      <w:r>
        <w:t>chere,</w:t>
      </w:r>
      <w:r>
        <w:t xml:space="preserve"> </w:t>
      </w:r>
      <w:r>
        <w:t>although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pleide</w:t>
      </w:r>
      <w:r>
        <w:br/>
        <w:br/>
      </w:r>
    </w:p>
    <w:p>
      <w:r>
        <w:rPr>
          <w:b/>
        </w:rPr>
        <w:t>Word: sobre</w:t>
      </w:r>
      <w:r>
        <w:br/>
        <w:t>Line Prologue to Sir Thopas 692 (data/oxford_txts/ThopPro_oxford.txt)</w:t>
        <w:br/>
      </w:r>
      <w:r>
        <w:t>As</w:t>
      </w:r>
      <w:r>
        <w:t xml:space="preserve"> </w:t>
      </w:r>
      <w:r>
        <w:t>sobre°</w:t>
      </w:r>
      <w:r>
        <w:t xml:space="preserve"> </w:t>
      </w:r>
      <w:r>
        <w:t>was,</w:t>
      </w:r>
      <w:r>
        <w:t xml:space="preserve"> </w:t>
      </w:r>
      <w:r>
        <w:t>that</w:t>
      </w:r>
      <w:r>
        <w:t xml:space="preserve"> </w:t>
      </w:r>
      <w:r>
        <w:t>wonder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se</w:t>
      </w:r>
      <w:r>
        <w:br/>
        <w:br/>
      </w:r>
    </w:p>
    <w:p>
      <w:pPr>
        <w:pStyle w:val="Heading2"/>
      </w:pPr>
      <w:r>
        <w:t>Headword: sore</w:t>
      </w:r>
    </w:p>
    <w:p>
      <w:r>
        <w:rPr>
          <w:i/>
        </w:rPr>
        <w:t>Count: 1</w:t>
        <w:br/>
        <w:br/>
      </w:r>
    </w:p>
    <w:p>
      <w:r>
        <w:rPr>
          <w:b/>
        </w:rPr>
        <w:t>Word: sore</w:t>
      </w:r>
      <w:r>
        <w:br/>
        <w:t>Line Troilus and Criseyde; Book III 1421 (data/oxford_txts/TC3_oxford.txt)</w:t>
        <w:br/>
      </w:r>
      <w:r>
        <w:t>With</w:t>
      </w:r>
      <w:r>
        <w:t xml:space="preserve"> </w:t>
      </w:r>
      <w:r>
        <w:t>herte</w:t>
      </w:r>
      <w:r>
        <w:t xml:space="preserve"> </w:t>
      </w:r>
      <w:r>
        <w:t>sore,</w:t>
      </w:r>
      <w:r>
        <w:t xml:space="preserve"> </w:t>
      </w:r>
      <w:r>
        <w:t>to</w:t>
      </w:r>
      <w:r>
        <w:t xml:space="preserve"> </w:t>
      </w:r>
      <w:r>
        <w:t>Troilus</w:t>
      </w:r>
      <w:r>
        <w:t xml:space="preserve"> </w:t>
      </w:r>
      <w:r>
        <w:t>thus</w:t>
      </w:r>
      <w:r>
        <w:t xml:space="preserve"> </w:t>
      </w:r>
      <w:r>
        <w:t>seide:—</w:t>
      </w:r>
      <w:r>
        <w:br/>
        <w:br/>
      </w:r>
    </w:p>
    <w:p>
      <w:pPr>
        <w:pStyle w:val="Heading2"/>
      </w:pPr>
      <w:r>
        <w:t>Headword: swete</w:t>
      </w:r>
    </w:p>
    <w:p>
      <w:r>
        <w:rPr>
          <w:i/>
        </w:rPr>
        <w:t>Count: 20</w:t>
        <w:br/>
        <w:br/>
      </w:r>
    </w:p>
    <w:p>
      <w:r>
        <w:rPr>
          <w:b/>
        </w:rPr>
        <w:t>Word: swete</w:t>
      </w:r>
      <w:r>
        <w:br/>
        <w:t>Line The Manciple's Tale 300 (data/oxford_txts/MancT_oxford.txt)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swete</w:t>
      </w:r>
      <w:r>
        <w:t xml:space="preserve"> </w:t>
      </w:r>
      <w:r>
        <w:t>noise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Word: swete</w:t>
      </w:r>
      <w:r>
        <w:br/>
        <w:t>Line The Wife of Bath's Prologue 385 (data/oxford_txts/WBPro_oxford.txt)</w:t>
        <w:br/>
      </w:r>
      <w:r>
        <w:t>Ful</w:t>
      </w:r>
      <w:r>
        <w:t xml:space="preserve"> </w:t>
      </w:r>
      <w:r>
        <w:t>giltelees,</w:t>
      </w:r>
      <w:r>
        <w:t xml:space="preserve"> </w:t>
      </w:r>
      <w:r>
        <w:t>by</w:t>
      </w:r>
      <w:r>
        <w:t xml:space="preserve"> </w:t>
      </w:r>
      <w:r>
        <w:t>Goddes</w:t>
      </w:r>
      <w:r>
        <w:t xml:space="preserve"> </w:t>
      </w:r>
      <w:r>
        <w:rPr>
          <w:i/>
        </w:rPr>
        <w:t>swete</w:t>
      </w:r>
      <w:r>
        <w:t xml:space="preserve"> </w:t>
      </w:r>
      <w:r>
        <w:t>pine!°</w:t>
      </w:r>
      <w:r>
        <w:br/>
        <w:br/>
      </w:r>
    </w:p>
    <w:p>
      <w:r>
        <w:rPr>
          <w:b/>
        </w:rPr>
        <w:t>Word: sweete</w:t>
      </w:r>
      <w:r>
        <w:br/>
        <w:t>Line The Wife of Bath's Prologue 435 (data/oxford_txts/WBPro_oxford.txt)</w:t>
        <w:br/>
      </w:r>
      <w:r>
        <w:t>And</w:t>
      </w:r>
      <w:r>
        <w:t xml:space="preserve"> </w:t>
      </w:r>
      <w:r>
        <w:t>han</w:t>
      </w:r>
      <w:r>
        <w:t xml:space="preserve"> </w:t>
      </w:r>
      <w:r>
        <w:t>a</w:t>
      </w:r>
      <w:r>
        <w:t xml:space="preserve"> </w:t>
      </w:r>
      <w:r>
        <w:rPr>
          <w:i/>
        </w:rPr>
        <w:t>sweete</w:t>
      </w:r>
      <w:r>
        <w:t xml:space="preserve"> </w:t>
      </w:r>
      <w:r>
        <w:t>spiced°</w:t>
      </w:r>
      <w:r>
        <w:t xml:space="preserve"> </w:t>
      </w:r>
      <w:r>
        <w:t>conscience</w:t>
      </w:r>
      <w:r>
        <w:br/>
        <w:br/>
      </w:r>
    </w:p>
    <w:p>
      <w:r>
        <w:rPr>
          <w:b/>
        </w:rPr>
        <w:t>Word: sweete</w:t>
      </w:r>
      <w:r>
        <w:br/>
        <w:t>Line The Wife of Bath's Prologue 459 (data/oxford_txts/WBPro_oxford.txt)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dronke</w:t>
      </w:r>
      <w:r>
        <w:t xml:space="preserve"> </w:t>
      </w:r>
      <w:r>
        <w:t>a</w:t>
      </w:r>
      <w:r>
        <w:t xml:space="preserve"> </w:t>
      </w:r>
      <w:r>
        <w:t>draughte</w:t>
      </w:r>
      <w:r>
        <w:t xml:space="preserve"> </w:t>
      </w:r>
      <w:r>
        <w:t>of</w:t>
      </w:r>
      <w:r>
        <w:t xml:space="preserve"> </w:t>
      </w:r>
      <w:r>
        <w:rPr>
          <w:i/>
        </w:rPr>
        <w:t>sweete</w:t>
      </w:r>
      <w:r>
        <w:t xml:space="preserve"> </w:t>
      </w:r>
      <w:r>
        <w:t>win.</w:t>
      </w:r>
      <w:r>
        <w:br/>
        <w:br/>
      </w:r>
    </w:p>
    <w:p>
      <w:r>
        <w:rPr>
          <w:b/>
        </w:rPr>
        <w:t>Word: swete</w:t>
      </w:r>
      <w:r>
        <w:br/>
        <w:t>Line Troilus and Criseyde; Book III 69 (data/oxford_txts/TC3_oxford.txt)</w:t>
        <w:br/>
      </w:r>
      <w:r>
        <w:t>“Ye,</w:t>
      </w:r>
      <w:r>
        <w:t xml:space="preserve"> </w:t>
      </w:r>
      <w:r>
        <w:rPr>
          <w:i/>
        </w:rPr>
        <w:t>swete</w:t>
      </w:r>
      <w:r>
        <w:t xml:space="preserve"> </w:t>
      </w:r>
      <w:r>
        <w:t>herte?</w:t>
      </w:r>
      <w:r>
        <w:t xml:space="preserve"> </w:t>
      </w:r>
      <w:r>
        <w:t>allas,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Word: swete</w:t>
      </w:r>
      <w:r>
        <w:br/>
        <w:t>Line Troilus and Criseyde; Book III 98 (data/oxford_txts/TC3_oxford.txt)</w:t>
        <w:br/>
      </w:r>
      <w:r>
        <w:t>Was,</w:t>
      </w:r>
      <w:r>
        <w:t xml:space="preserve"> </w:t>
      </w:r>
      <w:r>
        <w:t>twyes,</w:t>
      </w:r>
      <w:r>
        <w:t xml:space="preserve"> </w:t>
      </w:r>
      <w:r>
        <w:t>“Mercy,</w:t>
      </w:r>
      <w:r>
        <w:t xml:space="preserve"> </w:t>
      </w:r>
      <w:r>
        <w:t>mercy,</w:t>
      </w:r>
      <w:r>
        <w:t xml:space="preserve"> </w:t>
      </w:r>
      <w:r>
        <w:rPr>
          <w:i/>
        </w:rPr>
        <w:t>swete</w:t>
      </w:r>
      <w:r>
        <w:t xml:space="preserve"> </w:t>
      </w:r>
      <w:r>
        <w:t>herte!”</w:t>
      </w:r>
      <w:r>
        <w:br/>
        <w:br/>
      </w:r>
    </w:p>
    <w:p>
      <w:r>
        <w:rPr>
          <w:b/>
        </w:rPr>
        <w:t>Word: swete</w:t>
      </w:r>
      <w:r>
        <w:br/>
        <w:t>Line Troilus and Criseyde; Book III 147 (data/oxford_txts/TC3_oxford.txt)</w:t>
        <w:br/>
      </w:r>
      <w:r>
        <w:t>Lo,</w:t>
      </w:r>
      <w:r>
        <w:t xml:space="preserve"> </w:t>
      </w:r>
      <w:r>
        <w:t>this</w:t>
      </w:r>
      <w:r>
        <w:t xml:space="preserve"> </w:t>
      </w:r>
      <w:r>
        <w:t>mene</w:t>
      </w:r>
      <w:r>
        <w:t xml:space="preserve"> </w:t>
      </w:r>
      <w:r>
        <w:t>I,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rPr>
          <w:i/>
        </w:rPr>
        <w:t>swete</w:t>
      </w:r>
      <w:r>
        <w:t xml:space="preserve"> </w:t>
      </w:r>
      <w:r>
        <w:t>herte.”</w:t>
      </w:r>
      <w:r>
        <w:br/>
        <w:br/>
      </w:r>
    </w:p>
    <w:p>
      <w:r>
        <w:rPr>
          <w:b/>
        </w:rPr>
        <w:t>Word: swete</w:t>
      </w:r>
      <w:r>
        <w:br/>
        <w:t>Line Troilus and Criseyde; Book III 1173 (data/oxford_txts/TC3_oxford.txt)</w:t>
        <w:br/>
      </w:r>
      <w:r>
        <w:t>Have</w:t>
      </w:r>
      <w:r>
        <w:t xml:space="preserve"> </w:t>
      </w:r>
      <w:r>
        <w:t>mercy,</w:t>
      </w:r>
      <w:r>
        <w:t xml:space="preserve"> </w:t>
      </w:r>
      <w:r>
        <w:rPr>
          <w:i/>
        </w:rPr>
        <w:t>swete</w:t>
      </w:r>
      <w:r>
        <w:t xml:space="preserve"> </w:t>
      </w:r>
      <w:r>
        <w:t>herte</w:t>
      </w:r>
      <w:r>
        <w:t xml:space="preserve"> </w:t>
      </w:r>
      <w:r>
        <w:t>min,</w:t>
      </w:r>
      <w:r>
        <w:t xml:space="preserve"> </w:t>
      </w:r>
      <w:r>
        <w:t>Criseyde!</w:t>
      </w:r>
      <w:r>
        <w:br/>
        <w:br/>
      </w:r>
    </w:p>
    <w:p>
      <w:r>
        <w:rPr>
          <w:b/>
        </w:rPr>
        <w:t>Word: swete</w:t>
      </w:r>
      <w:r>
        <w:br/>
        <w:t>Line Troilus and Criseyde; Book III 1183 (data/oxford_txts/TC3_oxford.txt)</w:t>
        <w:br/>
      </w:r>
      <w:r>
        <w:t>Foryeve</w:t>
      </w:r>
      <w:r>
        <w:t xml:space="preserve"> </w:t>
      </w:r>
      <w:r>
        <w:t>it</w:t>
      </w:r>
      <w:r>
        <w:t xml:space="preserve"> </w:t>
      </w:r>
      <w:r>
        <w:t>me,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rPr>
          <w:i/>
        </w:rPr>
        <w:t>swete</w:t>
      </w:r>
      <w:r>
        <w:t xml:space="preserve"> </w:t>
      </w:r>
      <w:r>
        <w:t>herte.”</w:t>
      </w:r>
      <w:r>
        <w:br/>
        <w:br/>
      </w:r>
    </w:p>
    <w:p>
      <w:r>
        <w:rPr>
          <w:b/>
        </w:rPr>
        <w:t>Word: swete</w:t>
      </w:r>
      <w:r>
        <w:br/>
        <w:t>Line Troilus and Criseyde; Book III 1278 (data/oxford_txts/TC3_oxford.txt)</w:t>
        <w:br/>
      </w:r>
      <w:r>
        <w:t>Min</w:t>
      </w:r>
      <w:r>
        <w:t xml:space="preserve"> </w:t>
      </w:r>
      <w:r>
        <w:t>herte</w:t>
      </w:r>
      <w:r>
        <w:t xml:space="preserve"> </w:t>
      </w:r>
      <w:r>
        <w:t>swete,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mighte</w:t>
      </w:r>
      <w:r>
        <w:t xml:space="preserve"> </w:t>
      </w:r>
      <w:r>
        <w:t>plese!</w:t>
      </w:r>
      <w:r>
        <w:br/>
        <w:br/>
      </w:r>
    </w:p>
    <w:p>
      <w:r>
        <w:rPr>
          <w:b/>
        </w:rPr>
        <w:t>Word: swete</w:t>
      </w:r>
      <w:r>
        <w:br/>
        <w:t>Line Troilus and Criseyde; Book IV 1449 (data/oxford_txts/TC4_oxford.txt)</w:t>
        <w:br/>
      </w:r>
      <w:r>
        <w:t>Dwel</w:t>
      </w:r>
      <w:r>
        <w:t xml:space="preserve"> </w:t>
      </w:r>
      <w:r>
        <w:t>rather</w:t>
      </w:r>
      <w:r>
        <w:t xml:space="preserve"> </w:t>
      </w:r>
      <w:r>
        <w:t>here,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rPr>
          <w:i/>
        </w:rPr>
        <w:t>swete</w:t>
      </w:r>
      <w:r>
        <w:t xml:space="preserve"> </w:t>
      </w:r>
      <w:r>
        <w:t>herte!</w:t>
      </w:r>
      <w:r>
        <w:br/>
        <w:br/>
      </w:r>
    </w:p>
    <w:p>
      <w:r>
        <w:rPr>
          <w:b/>
        </w:rPr>
        <w:t>Word: swete</w:t>
      </w:r>
      <w:r>
        <w:br/>
        <w:t>Line The Miller's Tale 3726 (data/oxford_txts/MilT_oxford.txt)</w:t>
        <w:br/>
      </w:r>
      <w:r>
        <w:t>Lemman,</w:t>
      </w:r>
      <w:r>
        <w:t xml:space="preserve"> </w:t>
      </w:r>
      <w:r>
        <w:t>thy</w:t>
      </w:r>
      <w:r>
        <w:t xml:space="preserve"> </w:t>
      </w:r>
      <w:r>
        <w:t>grace,</w:t>
      </w:r>
      <w:r>
        <w:t xml:space="preserve"> </w:t>
      </w:r>
      <w:r>
        <w:t>and</w:t>
      </w:r>
      <w:r>
        <w:t xml:space="preserve"> </w:t>
      </w:r>
      <w:r>
        <w:rPr>
          <w:i/>
        </w:rPr>
        <w:t>swete</w:t>
      </w:r>
      <w:r>
        <w:t xml:space="preserve"> </w:t>
      </w:r>
      <w:r>
        <w:t>brid,</w:t>
      </w:r>
      <w:r>
        <w:t xml:space="preserve"> </w:t>
      </w:r>
      <w:r>
        <w:t>thin</w:t>
      </w:r>
      <w:r>
        <w:t xml:space="preserve"> </w:t>
      </w:r>
      <w:r>
        <w:t>ore!”°</w:t>
      </w:r>
      <w:r>
        <w:br/>
        <w:br/>
      </w:r>
    </w:p>
    <w:p>
      <w:r>
        <w:rPr>
          <w:b/>
        </w:rPr>
        <w:t>Word: swete</w:t>
      </w:r>
      <w:r>
        <w:br/>
        <w:t>Line The Miller's Tale 3767 (data/oxford_txts/MilT_oxford.txt)</w:t>
        <w:br/>
      </w:r>
      <w:r>
        <w:t>“What,</w:t>
      </w:r>
      <w:r>
        <w:t xml:space="preserve"> </w:t>
      </w:r>
      <w:r>
        <w:t>Absolon!</w:t>
      </w:r>
      <w:r>
        <w:t xml:space="preserve"> </w:t>
      </w:r>
      <w:r>
        <w:t>for</w:t>
      </w:r>
      <w:r>
        <w:t xml:space="preserve"> </w:t>
      </w:r>
      <w:r>
        <w:t>Cristes</w:t>
      </w:r>
      <w:r>
        <w:t xml:space="preserve"> </w:t>
      </w:r>
      <w:r>
        <w:rPr>
          <w:i/>
        </w:rPr>
        <w:t>swete</w:t>
      </w:r>
      <w:r>
        <w:t xml:space="preserve"> </w:t>
      </w:r>
      <w:r>
        <w:t>tree,°</w:t>
      </w:r>
      <w:r>
        <w:br/>
        <w:br/>
      </w:r>
    </w:p>
    <w:p>
      <w:r>
        <w:rPr>
          <w:b/>
        </w:rPr>
        <w:t>Word: swete</w:t>
      </w:r>
      <w:r>
        <w:br/>
        <w:t>Line The Miller's Tale 3805 (data/oxford_txts/MilT_oxford.txt)</w:t>
        <w:br/>
      </w:r>
      <w:r>
        <w:t>“Spek,</w:t>
      </w:r>
      <w:r>
        <w:t xml:space="preserve"> </w:t>
      </w:r>
      <w:r>
        <w:rPr>
          <w:i/>
        </w:rPr>
        <w:t>swete</w:t>
      </w:r>
      <w:r>
        <w:t xml:space="preserve"> </w:t>
      </w:r>
      <w:r>
        <w:t>brid,°</w:t>
      </w:r>
      <w:r>
        <w:t xml:space="preserve"> </w:t>
      </w:r>
      <w:r>
        <w:t>I</w:t>
      </w:r>
      <w:r>
        <w:t xml:space="preserve"> </w:t>
      </w:r>
      <w:r>
        <w:t>noot°</w:t>
      </w:r>
      <w:r>
        <w:t xml:space="preserve"> </w:t>
      </w:r>
      <w:r>
        <w:t>nat</w:t>
      </w:r>
      <w:r>
        <w:t xml:space="preserve"> </w:t>
      </w:r>
      <w:r>
        <w:t>wher</w:t>
      </w:r>
      <w:r>
        <w:t xml:space="preserve"> </w:t>
      </w:r>
      <w:r>
        <w:t>thou</w:t>
      </w:r>
      <w:r>
        <w:t xml:space="preserve"> </w:t>
      </w:r>
      <w:r>
        <w:t>art.”</w:t>
      </w:r>
      <w:r>
        <w:br/>
        <w:br/>
      </w:r>
    </w:p>
    <w:p>
      <w:r>
        <w:rPr>
          <w:b/>
        </w:rPr>
        <w:t>Word: swete</w:t>
      </w:r>
      <w:r>
        <w:br/>
        <w:t>Line Book of the Duchess 108 (data/oxford_txts/BD_oxford.txt)</w:t>
        <w:br/>
      </w:r>
      <w:r>
        <w:t>¶“A</w:t>
      </w:r>
      <w:r>
        <w:t xml:space="preserve"> </w:t>
      </w:r>
      <w:r>
        <w:t>mercy,</w:t>
      </w:r>
      <w:r>
        <w:t xml:space="preserve"> </w:t>
      </w:r>
      <w:r>
        <w:rPr>
          <w:i/>
        </w:rPr>
        <w:t>swete</w:t>
      </w:r>
      <w:r>
        <w:t xml:space="preserve"> </w:t>
      </w:r>
      <w:r>
        <w:t>ladi</w:t>
      </w:r>
      <w:r>
        <w:t xml:space="preserve"> </w:t>
      </w:r>
      <w:r>
        <w:t>dere!”</w:t>
      </w:r>
      <w:r>
        <w:br/>
        <w:br/>
      </w:r>
    </w:p>
    <w:p>
      <w:r>
        <w:rPr>
          <w:b/>
        </w:rPr>
        <w:t>Word: swete</w:t>
      </w:r>
      <w:r>
        <w:br/>
        <w:t>Line Troilus and Criseyde; Book V 63 (data/oxford_txts/TC5_oxford.txt)</w:t>
        <w:br/>
      </w:r>
      <w:r>
        <w:t>Whan</w:t>
      </w:r>
      <w:r>
        <w:t xml:space="preserve"> </w:t>
      </w:r>
      <w:r>
        <w:t>she</w:t>
      </w:r>
      <w:r>
        <w:t xml:space="preserve"> </w:t>
      </w:r>
      <w:r>
        <w:t>forgoth</w:t>
      </w:r>
      <w:r>
        <w:t xml:space="preserve"> </w:t>
      </w:r>
      <w:r>
        <w:t>hir</w:t>
      </w:r>
      <w:r>
        <w:t xml:space="preserve"> </w:t>
      </w:r>
      <w:r>
        <w:t>owene</w:t>
      </w:r>
      <w:r>
        <w:t xml:space="preserve"> </w:t>
      </w:r>
      <w:r>
        <w:rPr>
          <w:i/>
        </w:rPr>
        <w:t>swete</w:t>
      </w:r>
      <w:r>
        <w:t xml:space="preserve"> </w:t>
      </w:r>
      <w:r>
        <w:t>herte?</w:t>
      </w:r>
      <w:r>
        <w:br/>
        <w:br/>
      </w:r>
    </w:p>
    <w:p>
      <w:r>
        <w:rPr>
          <w:b/>
        </w:rPr>
        <w:t>Word: swete</w:t>
      </w:r>
      <w:r>
        <w:br/>
        <w:t>Line Troilus and Criseyde; Book V 1344 (data/oxford_txts/TC5_oxford.txt)</w:t>
        <w:br/>
      </w:r>
      <w:r>
        <w:t>Foryeve</w:t>
      </w:r>
      <w:r>
        <w:t xml:space="preserve"> </w:t>
      </w:r>
      <w:r>
        <w:t>it</w:t>
      </w:r>
      <w:r>
        <w:t xml:space="preserve"> </w:t>
      </w:r>
      <w:r>
        <w:t>me,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rPr>
          <w:i/>
        </w:rPr>
        <w:t>swete</w:t>
      </w:r>
      <w:r>
        <w:t xml:space="preserve"> </w:t>
      </w:r>
      <w:r>
        <w:t>herte.</w:t>
      </w:r>
      <w:r>
        <w:br/>
        <w:br/>
      </w:r>
    </w:p>
    <w:p>
      <w:r>
        <w:rPr>
          <w:b/>
        </w:rPr>
        <w:t>Word: swete</w:t>
      </w:r>
      <w:r>
        <w:br/>
        <w:t>Line Troilus and Criseyde; Book V 1720 (data/oxford_txts/TC5_oxford.txt)</w:t>
        <w:br/>
      </w:r>
      <w:r>
        <w:t>But</w:t>
      </w:r>
      <w:r>
        <w:t xml:space="preserve"> </w:t>
      </w:r>
      <w:r>
        <w:t>trewely,</w:t>
      </w:r>
      <w:r>
        <w:t xml:space="preserve"> </w:t>
      </w:r>
      <w:r>
        <w:t>Criseyde,</w:t>
      </w:r>
      <w:r>
        <w:t xml:space="preserve"> </w:t>
      </w:r>
      <w:r>
        <w:rPr>
          <w:i/>
        </w:rPr>
        <w:t>swete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Word: swete</w:t>
      </w:r>
      <w:r>
        <w:br/>
        <w:t>Line The Reeve's Tale 4236 (data/oxford_txts/RvT_oxford.txt)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“Far</w:t>
      </w:r>
      <w:r>
        <w:t xml:space="preserve"> </w:t>
      </w:r>
      <w:r>
        <w:t>wel,</w:t>
      </w:r>
      <w:r>
        <w:t xml:space="preserve"> </w:t>
      </w:r>
      <w:r>
        <w:t>Malin,</w:t>
      </w:r>
      <w:r>
        <w:t xml:space="preserve"> </w:t>
      </w:r>
      <w:r>
        <w:rPr>
          <w:i/>
        </w:rPr>
        <w:t>swete</w:t>
      </w:r>
      <w:r>
        <w:t xml:space="preserve"> </w:t>
      </w:r>
      <w:r>
        <w:t>wight!°</w:t>
      </w:r>
      <w:r>
        <w:br/>
        <w:br/>
      </w:r>
    </w:p>
    <w:p>
      <w:r>
        <w:rPr>
          <w:b/>
        </w:rPr>
        <w:t>Word: swete</w:t>
      </w:r>
      <w:r>
        <w:br/>
        <w:t>Line Troilus and Criseyde; Book I 385 (data/oxford_txts/TC1_oxford.txt)</w:t>
        <w:br/>
      </w:r>
      <w:r>
        <w:t>Yelt</w:t>
      </w:r>
      <w:r>
        <w:t xml:space="preserve"> </w:t>
      </w:r>
      <w:r>
        <w:t>bittre</w:t>
      </w:r>
      <w:r>
        <w:t xml:space="preserve"> </w:t>
      </w:r>
      <w:r>
        <w:t>fruit,</w:t>
      </w:r>
      <w:r>
        <w:t xml:space="preserve"> </w:t>
      </w:r>
      <w:r>
        <w:t>though</w:t>
      </w:r>
      <w:r>
        <w:t xml:space="preserve"> </w:t>
      </w:r>
      <w:r>
        <w:rPr>
          <w:i/>
        </w:rPr>
        <w:t>swete</w:t>
      </w:r>
      <w:r>
        <w:t xml:space="preserve"> </w:t>
      </w:r>
      <w:r>
        <w:t>seed</w:t>
      </w:r>
      <w:r>
        <w:t xml:space="preserve"> </w:t>
      </w:r>
      <w:r>
        <w:t>be</w:t>
      </w:r>
      <w:r>
        <w:t xml:space="preserve"> </w:t>
      </w:r>
      <w:r>
        <w:t>sowe.</w:t>
      </w:r>
      <w:r>
        <w:br/>
        <w:br/>
      </w:r>
    </w:p>
    <w:p>
      <w:pPr>
        <w:pStyle w:val="Heading2"/>
      </w:pPr>
      <w:r>
        <w:t>Headword: swifte</w:t>
      </w:r>
    </w:p>
    <w:p>
      <w:r>
        <w:rPr>
          <w:i/>
        </w:rPr>
        <w:t>Count: 1</w:t>
        <w:br/>
        <w:br/>
      </w:r>
    </w:p>
    <w:p>
      <w:r>
        <w:rPr>
          <w:b/>
        </w:rPr>
        <w:t>Word: swifte</w:t>
      </w:r>
      <w:r>
        <w:br/>
        <w:t>Line 100-ch 2711 (data/oxford_txts/LGW_oxford.txt)</w:t>
        <w:br/>
      </w:r>
      <w:r>
        <w:t>¶This</w:t>
      </w:r>
      <w:r>
        <w:t xml:space="preserve"> </w:t>
      </w:r>
      <w:r>
        <w:t>Lino</w:t>
      </w:r>
      <w:r>
        <w:t xml:space="preserve"> </w:t>
      </w:r>
      <w:r>
        <w:rPr>
          <w:i/>
        </w:rPr>
        <w:t>swifte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light°</w:t>
      </w:r>
      <w:r>
        <w:t xml:space="preserve"> </w:t>
      </w:r>
      <w:r>
        <w:t>of</w:t>
      </w:r>
      <w:r>
        <w:t xml:space="preserve"> </w:t>
      </w:r>
      <w:r>
        <w:t>fote</w:t>
      </w:r>
      <w:r>
        <w:br/>
        <w:br/>
      </w:r>
    </w:p>
    <w:p>
      <w:pPr>
        <w:pStyle w:val="Heading2"/>
      </w:pPr>
      <w:r>
        <w:t>Headword: tender</w:t>
      </w:r>
    </w:p>
    <w:p>
      <w:r>
        <w:rPr>
          <w:i/>
        </w:rPr>
        <w:t>Count: 7</w:t>
        <w:br/>
        <w:br/>
      </w:r>
    </w:p>
    <w:p>
      <w:r>
        <w:rPr>
          <w:b/>
        </w:rPr>
        <w:t>Word: tendre</w:t>
      </w:r>
      <w:r>
        <w:br/>
        <w:t>Line The Manciple's Tale 176 (data/oxford_txts/MancT_oxford.txt)</w:t>
        <w:br/>
      </w:r>
      <w:r>
        <w:t>And</w:t>
      </w:r>
      <w:r>
        <w:t xml:space="preserve"> </w:t>
      </w:r>
      <w:r>
        <w:rPr>
          <w:i/>
        </w:rPr>
        <w:t>tendre</w:t>
      </w:r>
      <w:r>
        <w:t xml:space="preserve"> </w:t>
      </w:r>
      <w:r>
        <w:t>flesh,°</w:t>
      </w:r>
      <w:r>
        <w:t xml:space="preserve"> </w:t>
      </w:r>
      <w:r>
        <w:t>and</w:t>
      </w:r>
      <w:r>
        <w:t xml:space="preserve"> </w:t>
      </w:r>
      <w:r>
        <w:t>make</w:t>
      </w:r>
      <w:r>
        <w:t xml:space="preserve"> </w:t>
      </w:r>
      <w:r>
        <w:t>his</w:t>
      </w:r>
      <w:r>
        <w:t xml:space="preserve"> </w:t>
      </w:r>
      <w:r>
        <w:t>couche°</w:t>
      </w:r>
      <w:r>
        <w:t xml:space="preserve"> </w:t>
      </w:r>
      <w:r>
        <w:t>of</w:t>
      </w:r>
      <w:r>
        <w:t xml:space="preserve"> </w:t>
      </w:r>
      <w:r>
        <w:t>silk</w:t>
      </w:r>
      <w:r>
        <w:br/>
        <w:br/>
      </w:r>
    </w:p>
    <w:p>
      <w:r>
        <w:rPr>
          <w:b/>
        </w:rPr>
        <w:t>Word: tendre</w:t>
      </w:r>
      <w:r>
        <w:br/>
        <w:t>Line The Prioress' Tale 524 (data/oxford_txts/PrT_oxford.txt)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rPr>
          <w:i/>
        </w:rPr>
        <w:t>tendre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age;</w:t>
      </w:r>
      <w:r>
        <w:br/>
        <w:br/>
      </w:r>
    </w:p>
    <w:p>
      <w:r>
        <w:rPr>
          <w:b/>
        </w:rPr>
        <w:t>Word: tendre</w:t>
      </w:r>
      <w:r>
        <w:br/>
        <w:t>Line The Merchant's Tale 1738 (data/oxford_txts/MerT_oxford.txt)</w:t>
        <w:br/>
      </w:r>
      <w:r>
        <w:t>Whan</w:t>
      </w:r>
      <w:r>
        <w:t xml:space="preserve"> </w:t>
      </w:r>
      <w:r>
        <w:rPr>
          <w:i/>
        </w:rPr>
        <w:t>tendre</w:t>
      </w:r>
      <w:r>
        <w:t xml:space="preserve"> </w:t>
      </w:r>
      <w:r>
        <w:t>youthe</w:t>
      </w:r>
      <w:r>
        <w:t xml:space="preserve"> </w:t>
      </w:r>
      <w:r>
        <w:t>hath</w:t>
      </w:r>
      <w:r>
        <w:t xml:space="preserve"> </w:t>
      </w:r>
      <w:r>
        <w:t>wedded</w:t>
      </w:r>
      <w:r>
        <w:t xml:space="preserve"> </w:t>
      </w:r>
      <w:r>
        <w:t>stouping°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Word: tendre</w:t>
      </w:r>
      <w:r>
        <w:br/>
        <w:t>Line The Clerk's Tale 218 (data/oxford_txts/ClT_oxford.txt)</w:t>
        <w:br/>
      </w:r>
      <w:r>
        <w:t>But</w:t>
      </w:r>
      <w:r>
        <w:t xml:space="preserve"> </w:t>
      </w:r>
      <w:r>
        <w:t>thogh</w:t>
      </w:r>
      <w:r>
        <w:t xml:space="preserve"> </w:t>
      </w:r>
      <w:r>
        <w:t>this</w:t>
      </w:r>
      <w:r>
        <w:t xml:space="preserve"> </w:t>
      </w:r>
      <w:r>
        <w:t>maide</w:t>
      </w:r>
      <w:r>
        <w:t xml:space="preserve"> </w:t>
      </w:r>
      <w:r>
        <w:rPr>
          <w:i/>
        </w:rPr>
        <w:t>tendre</w:t>
      </w:r>
      <w:r>
        <w:t xml:space="preserve"> </w:t>
      </w:r>
      <w:r>
        <w:t>were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Word: tendre</w:t>
      </w:r>
      <w:r>
        <w:br/>
        <w:t>Line The Clerk's Tale 927 (data/oxford_txts/ClT_oxford.txt)</w:t>
        <w:br/>
      </w:r>
      <w:r>
        <w:t>No</w:t>
      </w:r>
      <w:r>
        <w:t xml:space="preserve"> </w:t>
      </w:r>
      <w:r>
        <w:rPr>
          <w:i/>
        </w:rPr>
        <w:t>tendre</w:t>
      </w:r>
      <w:r>
        <w:t xml:space="preserve"> </w:t>
      </w:r>
      <w:r>
        <w:t>mouth,</w:t>
      </w:r>
      <w:r>
        <w:t xml:space="preserve"> </w:t>
      </w:r>
      <w:r>
        <w:t>non</w:t>
      </w:r>
      <w:r>
        <w:t xml:space="preserve"> </w:t>
      </w:r>
      <w:r>
        <w:t>herte</w:t>
      </w:r>
      <w:r>
        <w:t xml:space="preserve"> </w:t>
      </w:r>
      <w:r>
        <w:t>delicaat</w:t>
      </w:r>
      <w:r>
        <w:br/>
        <w:br/>
      </w:r>
    </w:p>
    <w:p>
      <w:r>
        <w:rPr>
          <w:b/>
        </w:rPr>
        <w:t>Word: tendre</w:t>
      </w:r>
      <w:r>
        <w:br/>
        <w:t>Line 150 (oxford_txts/GP.txt)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conscience</w:t>
      </w:r>
      <w:r>
        <w:t xml:space="preserve"> </w:t>
      </w:r>
      <w:r>
        <w:t>and</w:t>
      </w:r>
      <w:r>
        <w:t xml:space="preserve"> </w:t>
      </w:r>
      <w:r>
        <w:rPr>
          <w:i/>
        </w:rPr>
        <w:t>tendre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Word: tendre</w:t>
      </w:r>
      <w:r>
        <w:br/>
        <w:t>Line The Man of Law's Tale 292 (data/oxford_txts/MLT_oxford.txt)</w:t>
        <w:br/>
      </w:r>
      <w:r>
        <w:t>Nas°</w:t>
      </w:r>
      <w:r>
        <w:t xml:space="preserve"> </w:t>
      </w:r>
      <w:r>
        <w:t>herd</w:t>
      </w:r>
      <w:r>
        <w:t xml:space="preserve"> </w:t>
      </w:r>
      <w:r>
        <w:t>swich</w:t>
      </w:r>
      <w:r>
        <w:t xml:space="preserve"> </w:t>
      </w:r>
      <w:r>
        <w:rPr>
          <w:i/>
        </w:rPr>
        <w:t>tendre</w:t>
      </w:r>
      <w:r>
        <w:t xml:space="preserve"> </w:t>
      </w:r>
      <w:r>
        <w:t>weping</w:t>
      </w:r>
      <w:r>
        <w:t xml:space="preserve"> </w:t>
      </w:r>
      <w:r>
        <w:t>for</w:t>
      </w:r>
      <w:r>
        <w:t xml:space="preserve"> </w:t>
      </w:r>
      <w:r>
        <w:t>pitee</w:t>
      </w:r>
      <w:r>
        <w:br/>
        <w:br/>
      </w:r>
    </w:p>
    <w:p>
      <w:pPr>
        <w:pStyle w:val="Heading2"/>
      </w:pPr>
      <w:r>
        <w:t>Headword: treu</w:t>
      </w:r>
    </w:p>
    <w:p>
      <w:r>
        <w:rPr>
          <w:i/>
        </w:rPr>
        <w:t>Count: 24</w:t>
        <w:br/>
        <w:br/>
      </w:r>
    </w:p>
    <w:p>
      <w:r>
        <w:rPr>
          <w:b/>
        </w:rPr>
        <w:t>Word: trewe</w:t>
      </w:r>
      <w:r>
        <w:br/>
        <w:t>Line The Wife of Bath's Tale 1221 (data/oxford_txts/WBT_oxford.txt)</w:t>
        <w:br/>
      </w:r>
      <w:r>
        <w:t>And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trewe°</w:t>
      </w:r>
      <w:r>
        <w:t xml:space="preserve"> </w:t>
      </w:r>
      <w:r>
        <w:t>humble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Word: trewe</w:t>
      </w:r>
      <w:r>
        <w:br/>
        <w:t>Line 100-ch 1636 (data/oxford_txts/LGW_oxford.txt)</w:t>
        <w:br/>
      </w:r>
      <w:r>
        <w:t>That</w:t>
      </w:r>
      <w:r>
        <w:t xml:space="preserve"> </w:t>
      </w:r>
      <w:r>
        <w:t>Jasoun</w:t>
      </w:r>
      <w:r>
        <w:t xml:space="preserve"> </w:t>
      </w:r>
      <w:r>
        <w:t>shal</w:t>
      </w:r>
      <w:r>
        <w:t xml:space="preserve"> </w:t>
      </w:r>
      <w:r>
        <w:t>her</w:t>
      </w:r>
      <w:r>
        <w:t xml:space="preserve"> </w:t>
      </w:r>
      <w:r>
        <w:t>wedde,</w:t>
      </w:r>
      <w:r>
        <w:t xml:space="preserve"> </w:t>
      </w:r>
      <w:r>
        <w:t>as</w:t>
      </w:r>
      <w:r>
        <w:t xml:space="preserve"> </w:t>
      </w:r>
      <w:r>
        <w:rPr>
          <w:i/>
        </w:rPr>
        <w:t>trewe</w:t>
      </w:r>
      <w:r>
        <w:t xml:space="preserve"> </w:t>
      </w:r>
      <w:r>
        <w:t>knight;</w:t>
      </w:r>
      <w:r>
        <w:br/>
        <w:br/>
      </w:r>
    </w:p>
    <w:p>
      <w:r>
        <w:rPr>
          <w:b/>
        </w:rPr>
        <w:t>Word: trewe</w:t>
      </w:r>
      <w:r>
        <w:br/>
        <w:t>Line The Legend of Good Women; Prologue F 464 (data/oxford_txts/LGW_FPro_oxford.txt)</w:t>
        <w:br/>
      </w:r>
      <w:r>
        <w:t>Forwhy°</w:t>
      </w:r>
      <w:r>
        <w:t xml:space="preserve"> </w:t>
      </w:r>
      <w:r>
        <w:t>a</w:t>
      </w:r>
      <w:r>
        <w:t xml:space="preserve"> </w:t>
      </w:r>
      <w:r>
        <w:rPr>
          <w:i/>
        </w:rPr>
        <w:t>trewe</w:t>
      </w:r>
      <w:r>
        <w:t xml:space="preserve"> </w:t>
      </w:r>
      <w:r>
        <w:t>man,</w:t>
      </w:r>
      <w:r>
        <w:t xml:space="preserve"> </w:t>
      </w:r>
      <w:r>
        <w:t>withouten</w:t>
      </w:r>
      <w:r>
        <w:t xml:space="preserve"> </w:t>
      </w:r>
      <w:r>
        <w:t>drede,°</w:t>
      </w:r>
      <w:r>
        <w:br/>
        <w:br/>
      </w:r>
    </w:p>
    <w:p>
      <w:r>
        <w:rPr>
          <w:b/>
        </w:rPr>
        <w:t>Word: trewe</w:t>
      </w:r>
      <w:r>
        <w:br/>
        <w:t>Line The Legend of Good Women; Prologue F 507 (data/oxford_txts/LGW_FPro_oxford.txt)</w:t>
        <w:br/>
      </w:r>
      <w:r>
        <w:t>“That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rPr>
          <w:i/>
        </w:rPr>
        <w:t>trewe</w:t>
      </w:r>
      <w:r>
        <w:t xml:space="preserve"> </w:t>
      </w:r>
      <w:r>
        <w:t>tale,</w:t>
      </w:r>
      <w:r>
        <w:t xml:space="preserve"> </w:t>
      </w:r>
      <w:r>
        <w:t>by</w:t>
      </w:r>
      <w:r>
        <w:t xml:space="preserve"> </w:t>
      </w:r>
      <w:r>
        <w:t>min</w:t>
      </w:r>
      <w:r>
        <w:t xml:space="preserve"> </w:t>
      </w:r>
      <w:r>
        <w:t>hood,”°</w:t>
      </w:r>
      <w:r>
        <w:br/>
        <w:br/>
      </w:r>
    </w:p>
    <w:p>
      <w:r>
        <w:rPr>
          <w:b/>
        </w:rPr>
        <w:t>Word: trewe</w:t>
      </w:r>
      <w:r>
        <w:br/>
        <w:t>Line The Legend of Good Women; Prologue F 553 (data/oxford_txts/LGW_FPro_oxford.txt)</w:t>
        <w:br/>
      </w:r>
      <w:r>
        <w:t>Ne</w:t>
      </w:r>
      <w:r>
        <w:t xml:space="preserve"> </w:t>
      </w:r>
      <w:r>
        <w:t>shal</w:t>
      </w:r>
      <w:r>
        <w:t xml:space="preserve"> </w:t>
      </w:r>
      <w:r>
        <w:t>no°</w:t>
      </w:r>
      <w:r>
        <w:t xml:space="preserve"> </w:t>
      </w:r>
      <w:r>
        <w:rPr>
          <w:i/>
        </w:rPr>
        <w:t>trewe</w:t>
      </w:r>
      <w:r>
        <w:t xml:space="preserve"> </w:t>
      </w:r>
      <w:r>
        <w:t>lover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helle.</w:t>
      </w:r>
      <w:r>
        <w:br/>
        <w:br/>
      </w:r>
    </w:p>
    <w:p>
      <w:r>
        <w:rPr>
          <w:b/>
        </w:rPr>
        <w:t>Word: trewe</w:t>
      </w:r>
      <w:r>
        <w:br/>
        <w:t>Line The Manciple's Tale 192 (data/oxford_txts/MancT_oxford.txt)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trewe,°</w:t>
      </w:r>
      <w:r>
        <w:t xml:space="preserve"> </w:t>
      </w:r>
      <w:r>
        <w:t>ne</w:t>
      </w:r>
      <w:r>
        <w:t xml:space="preserve"> </w:t>
      </w:r>
      <w:r>
        <w:t>so</w:t>
      </w:r>
      <w:r>
        <w:t xml:space="preserve"> </w:t>
      </w:r>
      <w:r>
        <w:t>debonaire.°</w:t>
      </w:r>
      <w:r>
        <w:br/>
        <w:br/>
      </w:r>
    </w:p>
    <w:p>
      <w:r>
        <w:rPr>
          <w:b/>
        </w:rPr>
        <w:t>Word: trewe</w:t>
      </w:r>
      <w:r>
        <w:br/>
        <w:t>Line The Friar's Tale 1529 (data/oxford_txts/FriT_oxford.txt)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rPr>
          <w:i/>
        </w:rPr>
        <w:t>trewe</w:t>
      </w:r>
      <w:r>
        <w:t xml:space="preserve"> </w:t>
      </w:r>
      <w:r>
        <w:t>brother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cas;</w:t>
      </w:r>
      <w:r>
        <w:br/>
        <w:br/>
      </w:r>
    </w:p>
    <w:p>
      <w:r>
        <w:rPr>
          <w:b/>
        </w:rPr>
        <w:t>Word: trewe</w:t>
      </w:r>
      <w:r>
        <w:br/>
        <w:t>Line The Wife of Bath's Prologue 819 (data/oxford_txts/WBPro_oxford.txt)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seid,</w:t>
      </w:r>
      <w:r>
        <w:t xml:space="preserve"> </w:t>
      </w:r>
      <w:r>
        <w:t>‘Min</w:t>
      </w:r>
      <w:r>
        <w:t xml:space="preserve"> </w:t>
      </w:r>
      <w:r>
        <w:t>owne</w:t>
      </w:r>
      <w:r>
        <w:t xml:space="preserve"> </w:t>
      </w:r>
      <w:r>
        <w:t>trewe°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Word: trewe</w:t>
      </w:r>
      <w:r>
        <w:br/>
        <w:t>Line Troilus and Criseyde; Book III 333 (data/oxford_txts/TC3_oxford.txt)</w:t>
        <w:br/>
      </w:r>
      <w:r>
        <w:t>For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day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me</w:t>
      </w:r>
      <w:r>
        <w:t xml:space="preserve"> </w:t>
      </w:r>
      <w:r>
        <w:rPr>
          <w:i/>
        </w:rPr>
        <w:t>trewe</w:t>
      </w:r>
      <w:r>
        <w:t xml:space="preserve"> </w:t>
      </w:r>
      <w:r>
        <w:t>finde.</w:t>
      </w:r>
      <w:r>
        <w:br/>
        <w:br/>
      </w:r>
    </w:p>
    <w:p>
      <w:r>
        <w:rPr>
          <w:b/>
        </w:rPr>
        <w:t>Word: trewe</w:t>
      </w:r>
      <w:r>
        <w:br/>
        <w:t>Line Troilus and Criseyde; Book III 1648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“Freend,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trewe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Word: trewe</w:t>
      </w:r>
      <w:r>
        <w:br/>
        <w:t>Line The Merchant's Tale 1298 (data/oxford_txts/MerT_oxford.txt)</w:t>
        <w:br/>
      </w:r>
      <w:r>
        <w:t>A</w:t>
      </w:r>
      <w:r>
        <w:t xml:space="preserve"> </w:t>
      </w:r>
      <w:r>
        <w:rPr>
          <w:i/>
        </w:rPr>
        <w:t>trewe</w:t>
      </w:r>
      <w:r>
        <w:t xml:space="preserve"> </w:t>
      </w:r>
      <w:r>
        <w:t>servant</w:t>
      </w:r>
      <w:r>
        <w:t xml:space="preserve"> </w:t>
      </w:r>
      <w:r>
        <w:t>dooth</w:t>
      </w:r>
      <w:r>
        <w:t xml:space="preserve"> </w:t>
      </w:r>
      <w:r>
        <w:t>more</w:t>
      </w:r>
      <w:r>
        <w:t xml:space="preserve"> </w:t>
      </w:r>
      <w:r>
        <w:t>diligence,°</w:t>
      </w:r>
      <w:r>
        <w:br/>
        <w:br/>
      </w:r>
    </w:p>
    <w:p>
      <w:r>
        <w:rPr>
          <w:b/>
        </w:rPr>
        <w:t>Word: trewe</w:t>
      </w:r>
      <w:r>
        <w:br/>
        <w:t>Line The Merchant's Tale 1302 (data/oxford_txts/MerT_oxford.txt)</w:t>
        <w:br/>
      </w:r>
      <w:r>
        <w:t>Thy</w:t>
      </w:r>
      <w:r>
        <w:t xml:space="preserve"> </w:t>
      </w:r>
      <w:r>
        <w:t>verrai°</w:t>
      </w:r>
      <w:r>
        <w:t xml:space="preserve"> </w:t>
      </w:r>
      <w:r>
        <w:t>frendes</w:t>
      </w:r>
      <w:r>
        <w:t xml:space="preserve"> </w:t>
      </w:r>
      <w:r>
        <w:t>or</w:t>
      </w:r>
      <w:r>
        <w:t xml:space="preserve"> </w:t>
      </w:r>
      <w:r>
        <w:t>a</w:t>
      </w:r>
      <w:r>
        <w:t xml:space="preserve"> </w:t>
      </w:r>
      <w:r>
        <w:rPr>
          <w:i/>
        </w:rPr>
        <w:t>trewe</w:t>
      </w:r>
      <w:r>
        <w:t xml:space="preserve"> </w:t>
      </w:r>
      <w:r>
        <w:t>knave°</w:t>
      </w:r>
      <w:r>
        <w:br/>
        <w:br/>
      </w:r>
    </w:p>
    <w:p>
      <w:r>
        <w:rPr>
          <w:b/>
        </w:rPr>
        <w:t>Word: trewe</w:t>
      </w:r>
      <w:r>
        <w:br/>
        <w:t>Line The Merchant's Tale 2164 (data/oxford_txts/MerT_oxford.txt)</w:t>
        <w:br/>
      </w:r>
      <w:r>
        <w:t>Than</w:t>
      </w:r>
      <w:r>
        <w:t xml:space="preserve"> </w:t>
      </w:r>
      <w:r>
        <w:t>thee</w:t>
      </w:r>
      <w:r>
        <w:t xml:space="preserve"> </w:t>
      </w:r>
      <w:r>
        <w:t>offende,°</w:t>
      </w:r>
      <w:r>
        <w:t xml:space="preserve"> </w:t>
      </w:r>
      <w:r>
        <w:rPr>
          <w:i/>
        </w:rPr>
        <w:t>trewe</w:t>
      </w:r>
      <w:r>
        <w:t xml:space="preserve"> </w:t>
      </w:r>
      <w:r>
        <w:t>dere</w:t>
      </w:r>
      <w:r>
        <w:t xml:space="preserve"> </w:t>
      </w:r>
      <w:r>
        <w:t>wif!</w:t>
      </w:r>
      <w:r>
        <w:br/>
        <w:br/>
      </w:r>
    </w:p>
    <w:p>
      <w:r>
        <w:rPr>
          <w:b/>
        </w:rPr>
        <w:t>Word: trewe</w:t>
      </w:r>
      <w:r>
        <w:br/>
        <w:t>Line The Merchant's Tale 2281 (data/oxford_txts/MerT_oxford.txt)</w:t>
        <w:br/>
      </w:r>
      <w:r>
        <w:t>Wommen</w:t>
      </w:r>
      <w:r>
        <w:t xml:space="preserve"> </w:t>
      </w:r>
      <w:r>
        <w:t>ful</w:t>
      </w:r>
      <w:r>
        <w:t xml:space="preserve"> </w:t>
      </w:r>
      <w:r>
        <w:t>trewe,</w:t>
      </w:r>
      <w:r>
        <w:t xml:space="preserve"> </w:t>
      </w:r>
      <w:r>
        <w:t>ful</w:t>
      </w:r>
      <w:r>
        <w:t xml:space="preserve"> </w:t>
      </w:r>
      <w:r>
        <w:t>gode,</w:t>
      </w:r>
      <w:r>
        <w:t xml:space="preserve"> </w:t>
      </w:r>
      <w:r>
        <w:t>and</w:t>
      </w:r>
      <w:r>
        <w:t xml:space="preserve"> </w:t>
      </w:r>
      <w:r>
        <w:t>vertuous.</w:t>
      </w:r>
      <w:r>
        <w:br/>
        <w:br/>
      </w:r>
    </w:p>
    <w:p>
      <w:r>
        <w:rPr>
          <w:b/>
        </w:rPr>
        <w:t>Word: trewe</w:t>
      </w:r>
      <w:r>
        <w:br/>
        <w:t>Line The Merchant's Tale 2285 (data/oxford_txts/MerT_oxford.txt)</w:t>
        <w:br/>
      </w:r>
      <w:r>
        <w:t>Of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verrai</w:t>
      </w:r>
      <w:r>
        <w:t xml:space="preserve"> </w:t>
      </w:r>
      <w:r>
        <w:rPr>
          <w:i/>
        </w:rPr>
        <w:t>trewe</w:t>
      </w:r>
      <w:r>
        <w:t xml:space="preserve"> </w:t>
      </w:r>
      <w:r>
        <w:t>wif</w:t>
      </w:r>
      <w:r>
        <w:t xml:space="preserve"> </w:t>
      </w:r>
      <w:r>
        <w:t>also.</w:t>
      </w:r>
      <w:r>
        <w:br/>
        <w:br/>
      </w:r>
    </w:p>
    <w:p>
      <w:r>
        <w:rPr>
          <w:b/>
        </w:rPr>
        <w:t>Word: trewe</w:t>
      </w:r>
      <w:r>
        <w:br/>
        <w:t>Line The Franklin's Tale 758 (data/oxford_txts/FranT_oxford.txt)</w:t>
        <w:br/>
      </w:r>
      <w:r>
        <w:t>Sire,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be</w:t>
      </w:r>
      <w:r>
        <w:t xml:space="preserve"> </w:t>
      </w:r>
      <w:r>
        <w:t>your</w:t>
      </w:r>
      <w:r>
        <w:t xml:space="preserve"> </w:t>
      </w:r>
      <w:r>
        <w:t>humble</w:t>
      </w:r>
      <w:r>
        <w:t xml:space="preserve"> </w:t>
      </w:r>
      <w:r>
        <w:rPr>
          <w:i/>
        </w:rPr>
        <w:t>trewe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Word: trewe</w:t>
      </w:r>
      <w:r>
        <w:br/>
        <w:t>Line Troilus and Criseyde; Book IV 1417 (data/oxford_txts/TC4_oxford.txt)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rPr>
          <w:i/>
        </w:rPr>
        <w:t>trewe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Word: trewe</w:t>
      </w:r>
      <w:r>
        <w:br/>
        <w:t>Line Troilus and Criseyde; Book IV 1439 (data/oxford_txts/TC4_oxford.txt)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heste</w:t>
      </w:r>
      <w:r>
        <w:t xml:space="preserve"> </w:t>
      </w:r>
      <w:r>
        <w:t>he</w:t>
      </w:r>
      <w:r>
        <w:t xml:space="preserve"> </w:t>
      </w:r>
      <w:r>
        <w:t>might</w:t>
      </w:r>
      <w:r>
        <w:t xml:space="preserve"> </w:t>
      </w:r>
      <w:r>
        <w:t>hir</w:t>
      </w:r>
      <w:r>
        <w:t xml:space="preserve"> </w:t>
      </w:r>
      <w:r>
        <w:rPr>
          <w:i/>
        </w:rPr>
        <w:t>trewe</w:t>
      </w:r>
      <w:r>
        <w:t xml:space="preserve"> </w:t>
      </w:r>
      <w:r>
        <w:t>finde.</w:t>
      </w:r>
      <w:r>
        <w:br/>
        <w:br/>
      </w:r>
    </w:p>
    <w:p>
      <w:r>
        <w:rPr>
          <w:b/>
        </w:rPr>
        <w:t>Word: trewe</w:t>
      </w:r>
      <w:r>
        <w:br/>
        <w:t>Line The Miller's Tale 3715 (data/oxford_txts/MilT_oxford.txt)</w:t>
        <w:br/>
      </w:r>
      <w:r>
        <w:t>That</w:t>
      </w:r>
      <w:r>
        <w:t xml:space="preserve"> </w:t>
      </w:r>
      <w:r>
        <w:rPr>
          <w:i/>
        </w:rPr>
        <w:t>trewe</w:t>
      </w:r>
      <w:r>
        <w:t xml:space="preserve"> </w:t>
      </w:r>
      <w:r>
        <w:t>love</w:t>
      </w:r>
      <w:r>
        <w:t xml:space="preserve"> </w:t>
      </w:r>
      <w:r>
        <w:t>was</w:t>
      </w:r>
      <w:r>
        <w:t xml:space="preserve"> </w:t>
      </w:r>
      <w:r>
        <w:t>ever</w:t>
      </w:r>
      <w:r>
        <w:t xml:space="preserve"> </w:t>
      </w:r>
      <w:r>
        <w:t>so</w:t>
      </w:r>
      <w:r>
        <w:t xml:space="preserve"> </w:t>
      </w:r>
      <w:r>
        <w:t>ivel</w:t>
      </w:r>
      <w:r>
        <w:t xml:space="preserve"> </w:t>
      </w:r>
      <w:r>
        <w:t>biset!°</w:t>
      </w:r>
      <w:r>
        <w:br/>
        <w:br/>
      </w:r>
    </w:p>
    <w:p>
      <w:r>
        <w:rPr>
          <w:b/>
        </w:rPr>
        <w:t>Word: trewe</w:t>
      </w:r>
      <w:r>
        <w:br/>
        <w:t>Line The Miller's Tale 3781 (data/oxford_txts/MilT_oxford.txt)</w:t>
        <w:br/>
      </w:r>
      <w:r>
        <w:t>Thou</w:t>
      </w:r>
      <w:r>
        <w:t xml:space="preserve"> </w:t>
      </w:r>
      <w:r>
        <w:t>sholdest</w:t>
      </w:r>
      <w:r>
        <w:t xml:space="preserve"> </w:t>
      </w:r>
      <w:r>
        <w:t>have,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trewe</w:t>
      </w:r>
      <w:r>
        <w:t xml:space="preserve"> </w:t>
      </w:r>
      <w:r>
        <w:t>smith;</w:t>
      </w:r>
      <w:r>
        <w:br/>
        <w:br/>
      </w:r>
    </w:p>
    <w:p>
      <w:r>
        <w:rPr>
          <w:b/>
        </w:rPr>
        <w:t>Word: trewe</w:t>
      </w:r>
      <w:r>
        <w:br/>
        <w:t>Line The Knight's Tale 959 (data/oxford_txts/KnT_oxford.txt)</w:t>
        <w:br/>
      </w:r>
      <w:r>
        <w:t>And</w:t>
      </w:r>
      <w:r>
        <w:t xml:space="preserve"> </w:t>
      </w:r>
      <w:r>
        <w:t>swoor</w:t>
      </w:r>
      <w:r>
        <w:t xml:space="preserve"> </w:t>
      </w:r>
      <w:r>
        <w:t>his</w:t>
      </w:r>
      <w:r>
        <w:t xml:space="preserve"> </w:t>
      </w:r>
      <w:r>
        <w:t>ooth,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trewe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Word: trewe</w:t>
      </w:r>
      <w:r>
        <w:br/>
        <w:t>Line The Knight's Tale 1326 (data/oxford_txts/KnT_oxford.txt)</w:t>
        <w:br/>
      </w:r>
      <w:r>
        <w:t>That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rPr>
          <w:i/>
        </w:rPr>
        <w:t>trewe</w:t>
      </w:r>
      <w:r>
        <w:t xml:space="preserve"> </w:t>
      </w:r>
      <w:r>
        <w:t>man</w:t>
      </w:r>
      <w:r>
        <w:t xml:space="preserve"> </w:t>
      </w:r>
      <w:r>
        <w:t>hath</w:t>
      </w:r>
      <w:r>
        <w:t xml:space="preserve"> </w:t>
      </w:r>
      <w:r>
        <w:t>doon</w:t>
      </w:r>
      <w:r>
        <w:t xml:space="preserve"> </w:t>
      </w:r>
      <w:r>
        <w:t>mescheef,°</w:t>
      </w:r>
      <w:r>
        <w:br/>
        <w:br/>
      </w:r>
    </w:p>
    <w:p>
      <w:r>
        <w:rPr>
          <w:b/>
        </w:rPr>
        <w:t>Word: trewe</w:t>
      </w:r>
      <w:r>
        <w:br/>
        <w:t>Line The Knight's Tale 2657 (data/oxford_txts/KnT_oxford.txt)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be</w:t>
      </w:r>
      <w:r>
        <w:t xml:space="preserve"> </w:t>
      </w:r>
      <w:r>
        <w:rPr>
          <w:i/>
        </w:rPr>
        <w:t>trewe</w:t>
      </w:r>
      <w:r>
        <w:t xml:space="preserve"> </w:t>
      </w:r>
      <w:r>
        <w:t>juge,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partie.°</w:t>
      </w:r>
      <w:r>
        <w:br/>
        <w:br/>
      </w:r>
    </w:p>
    <w:p>
      <w:r>
        <w:rPr>
          <w:b/>
        </w:rPr>
        <w:t>Word: trewe</w:t>
      </w:r>
      <w:r>
        <w:br/>
        <w:t>Line 533 (oxford_txts/GP.txt)</w:t>
        <w:br/>
      </w:r>
      <w:r>
        <w:t>A</w:t>
      </w:r>
      <w:r>
        <w:t xml:space="preserve"> </w:t>
      </w:r>
      <w:r>
        <w:rPr>
          <w:i/>
        </w:rPr>
        <w:t>trewe</w:t>
      </w:r>
      <w:r>
        <w:t xml:space="preserve"> </w:t>
      </w:r>
      <w:r>
        <w:t>swinkere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pPr>
        <w:pStyle w:val="Heading2"/>
      </w:pPr>
      <w:r>
        <w:t>Headword: vein</w:t>
      </w:r>
    </w:p>
    <w:p>
      <w:r>
        <w:rPr>
          <w:i/>
        </w:rPr>
        <w:t>Count: 2</w:t>
        <w:br/>
        <w:br/>
      </w:r>
    </w:p>
    <w:p>
      <w:r>
        <w:rPr>
          <w:b/>
        </w:rPr>
        <w:t>Word: veine</w:t>
      </w:r>
      <w:r>
        <w:br/>
        <w:t>Line The Knight's Tale 2240 (data/oxford_txts/KnT_oxford.txt)</w:t>
        <w:br/>
      </w:r>
      <w:r>
        <w:t>Ne</w:t>
      </w:r>
      <w:r>
        <w:t xml:space="preserve"> </w:t>
      </w:r>
      <w:r>
        <w:t>renoun°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cas,</w:t>
      </w:r>
      <w:r>
        <w:t xml:space="preserve"> </w:t>
      </w:r>
      <w:r>
        <w:t>ne</w:t>
      </w:r>
      <w:r>
        <w:t xml:space="preserve"> </w:t>
      </w:r>
      <w:r>
        <w:rPr>
          <w:i/>
        </w:rPr>
        <w:t>veine</w:t>
      </w:r>
      <w:r>
        <w:t xml:space="preserve"> </w:t>
      </w:r>
      <w:r>
        <w:t>glorie</w:t>
      </w:r>
      <w:r>
        <w:br/>
        <w:br/>
      </w:r>
    </w:p>
    <w:p>
      <w:r>
        <w:rPr>
          <w:b/>
        </w:rPr>
        <w:t>Word: veine</w:t>
      </w:r>
      <w:r>
        <w:br/>
        <w:t>Line The Pardoner's Prologue 411 (data/oxford_txts/PardPro_oxford.txt)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for</w:t>
      </w:r>
      <w:r>
        <w:t xml:space="preserve"> </w:t>
      </w:r>
      <w:r>
        <w:rPr>
          <w:i/>
        </w:rPr>
        <w:t>veine</w:t>
      </w:r>
      <w:r>
        <w:t xml:space="preserve"> </w:t>
      </w:r>
      <w:r>
        <w:t>glorie,°</w:t>
      </w:r>
      <w:r>
        <w:t xml:space="preserve"> </w:t>
      </w:r>
      <w:r>
        <w:t>and</w:t>
      </w:r>
      <w:r>
        <w:t xml:space="preserve"> </w:t>
      </w:r>
      <w:r>
        <w:t>som</w:t>
      </w:r>
      <w:r>
        <w:t xml:space="preserve"> </w:t>
      </w:r>
      <w:r>
        <w:t>for</w:t>
      </w:r>
      <w:r>
        <w:t xml:space="preserve"> </w:t>
      </w:r>
      <w:r>
        <w:t>hate.</w:t>
      </w:r>
      <w:r>
        <w:br/>
        <w:br/>
      </w:r>
    </w:p>
    <w:p>
      <w:pPr>
        <w:pStyle w:val="Heading2"/>
      </w:pPr>
      <w:r>
        <w:t>Headword: warm</w:t>
      </w:r>
    </w:p>
    <w:p>
      <w:r>
        <w:rPr>
          <w:i/>
        </w:rPr>
        <w:t>Count: 1</w:t>
        <w:br/>
        <w:br/>
      </w:r>
    </w:p>
    <w:p>
      <w:r>
        <w:rPr>
          <w:b/>
        </w:rPr>
        <w:t>Word: warme</w:t>
      </w:r>
      <w:r>
        <w:br/>
        <w:t>Line The Merchant's Tale 2117 (data/oxford_txts/MerT_oxford.txt)</w:t>
        <w:br/>
      </w:r>
      <w:r>
        <w:t>In</w:t>
      </w:r>
      <w:r>
        <w:t xml:space="preserve"> </w:t>
      </w:r>
      <w:r>
        <w:rPr>
          <w:i/>
        </w:rPr>
        <w:t>warme</w:t>
      </w:r>
      <w:r>
        <w:t xml:space="preserve"> </w:t>
      </w:r>
      <w:r>
        <w:t>wex°</w:t>
      </w:r>
      <w:r>
        <w:t xml:space="preserve"> </w:t>
      </w:r>
      <w:r>
        <w:t>hath</w:t>
      </w:r>
      <w:r>
        <w:t xml:space="preserve"> </w:t>
      </w:r>
      <w:r>
        <w:t>emprented°</w:t>
      </w:r>
      <w:r>
        <w:t xml:space="preserve"> </w:t>
      </w:r>
      <w:r>
        <w:t>the</w:t>
      </w:r>
      <w:r>
        <w:t xml:space="preserve"> </w:t>
      </w:r>
      <w:r>
        <w:t>cliket,°</w:t>
      </w:r>
      <w:r>
        <w:br/>
        <w:br/>
      </w:r>
    </w:p>
    <w:p>
      <w:pPr>
        <w:pStyle w:val="Heading2"/>
      </w:pPr>
      <w:r>
        <w:t>Headword: weik</w:t>
      </w:r>
    </w:p>
    <w:p>
      <w:r>
        <w:rPr>
          <w:i/>
        </w:rPr>
        <w:t>Count: 1</w:t>
        <w:br/>
        <w:br/>
      </w:r>
    </w:p>
    <w:p>
      <w:r>
        <w:rPr>
          <w:b/>
        </w:rPr>
        <w:t>Word: waike</w:t>
      </w:r>
      <w:r>
        <w:br/>
        <w:t>Line The Knight's Tale 887 (data/oxford_txts/KnT_oxford.txt)</w:t>
        <w:br/>
      </w:r>
      <w:r>
        <w:t>And</w:t>
      </w:r>
      <w:r>
        <w:t xml:space="preserve"> </w:t>
      </w:r>
      <w:r>
        <w:t>waike°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oxen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plough.</w:t>
      </w:r>
      <w:r>
        <w:br/>
        <w:br/>
      </w:r>
    </w:p>
    <w:p>
      <w:pPr>
        <w:pStyle w:val="Heading2"/>
      </w:pPr>
      <w:r>
        <w:t>Headword: whit</w:t>
      </w:r>
    </w:p>
    <w:p>
      <w:r>
        <w:rPr>
          <w:i/>
        </w:rPr>
        <w:t>Count: 2</w:t>
        <w:br/>
        <w:br/>
      </w:r>
    </w:p>
    <w:p>
      <w:r>
        <w:rPr>
          <w:b/>
        </w:rPr>
        <w:t>Word: white</w:t>
      </w:r>
      <w:r>
        <w:br/>
        <w:t>Line Book of the Duchess 780 (data/oxford_txts/BD_oxford.txt)</w:t>
        <w:br/>
      </w:r>
      <w:r>
        <w:t>As</w:t>
      </w:r>
      <w:r>
        <w:t xml:space="preserve"> </w:t>
      </w:r>
      <w:r>
        <w:t>a</w:t>
      </w:r>
      <w:r>
        <w:t xml:space="preserve"> </w:t>
      </w:r>
      <w:r>
        <w:rPr>
          <w:i/>
        </w:rPr>
        <w:t>white</w:t>
      </w:r>
      <w:r>
        <w:t xml:space="preserve"> </w:t>
      </w:r>
      <w:r>
        <w:t>walle</w:t>
      </w:r>
      <w:r>
        <w:t xml:space="preserve"> </w:t>
      </w:r>
      <w:r>
        <w:t>or</w:t>
      </w:r>
      <w:r>
        <w:t xml:space="preserve"> </w:t>
      </w:r>
      <w:r>
        <w:t>a</w:t>
      </w:r>
      <w:r>
        <w:t xml:space="preserve"> </w:t>
      </w:r>
      <w:r>
        <w:t>table;</w:t>
      </w:r>
      <w:r>
        <w:br/>
        <w:br/>
      </w:r>
    </w:p>
    <w:p>
      <w:r>
        <w:rPr>
          <w:b/>
        </w:rPr>
        <w:t>Word: white</w:t>
      </w:r>
      <w:r>
        <w:br/>
        <w:t>Line House of Fame 2116 (data/oxford_txts/HF_oxford.txt)</w:t>
        <w:br/>
      </w:r>
      <w:r>
        <w:t>As</w:t>
      </w:r>
      <w:r>
        <w:t xml:space="preserve"> </w:t>
      </w:r>
      <w:r>
        <w:t>dooth</w:t>
      </w:r>
      <w:r>
        <w:t xml:space="preserve"> </w:t>
      </w:r>
      <w:r>
        <w:t>the</w:t>
      </w:r>
      <w:r>
        <w:t xml:space="preserve"> </w:t>
      </w:r>
      <w:r>
        <w:t>faire,</w:t>
      </w:r>
      <w:r>
        <w:t xml:space="preserve"> </w:t>
      </w:r>
      <w:r>
        <w:rPr>
          <w:i/>
        </w:rPr>
        <w:t>white</w:t>
      </w:r>
      <w:r>
        <w:t xml:space="preserve"> </w:t>
      </w:r>
      <w:r>
        <w:t>mone</w:t>
      </w:r>
      <w:r>
        <w:br/>
        <w:br/>
      </w:r>
    </w:p>
    <w:p>
      <w:pPr>
        <w:pStyle w:val="Heading2"/>
      </w:pPr>
      <w:r>
        <w:t>Headword: wise</w:t>
      </w:r>
    </w:p>
    <w:p>
      <w:r>
        <w:rPr>
          <w:i/>
        </w:rPr>
        <w:t>Count: 7</w:t>
        <w:br/>
        <w:br/>
      </w:r>
    </w:p>
    <w:p>
      <w:r>
        <w:rPr>
          <w:b/>
        </w:rPr>
        <w:t>Word: wise</w:t>
      </w:r>
      <w:r>
        <w:br/>
        <w:t>Line Troilus and Criseyde; Book II 317 (data/oxford_txts/TC2_oxford.txt)</w:t>
        <w:br/>
      </w:r>
      <w:r>
        <w:t>The</w:t>
      </w:r>
      <w:r>
        <w:t xml:space="preserve"> </w:t>
      </w:r>
      <w:r>
        <w:t>goode,</w:t>
      </w:r>
      <w:r>
        <w:t xml:space="preserve"> </w:t>
      </w:r>
      <w:r>
        <w:t>wise,</w:t>
      </w:r>
      <w:r>
        <w:t xml:space="preserve"> </w:t>
      </w:r>
      <w:r>
        <w:t>worthy,</w:t>
      </w:r>
      <w:r>
        <w:t xml:space="preserve"> </w:t>
      </w:r>
      <w:r>
        <w:t>fresshe,</w:t>
      </w:r>
      <w:r>
        <w:t xml:space="preserve"> </w:t>
      </w:r>
      <w:r>
        <w:t>and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Word: wise</w:t>
      </w:r>
      <w:r>
        <w:br/>
        <w:t>Line The Legend of Good Women; Prologue F 331 (data/oxford_txts/LGW_FPro_oxford.txt)</w:t>
        <w:br/>
      </w:r>
      <w:r>
        <w:t>And</w:t>
      </w:r>
      <w:r>
        <w:t xml:space="preserve"> </w:t>
      </w:r>
      <w:r>
        <w:t>makest</w:t>
      </w:r>
      <w:r>
        <w:t xml:space="preserve"> </w:t>
      </w:r>
      <w:r>
        <w:rPr>
          <w:i/>
        </w:rPr>
        <w:t>wise</w:t>
      </w:r>
      <w:r>
        <w:t xml:space="preserve"> </w:t>
      </w:r>
      <w:r>
        <w:t>folk</w:t>
      </w:r>
      <w:r>
        <w:t xml:space="preserve"> </w:t>
      </w:r>
      <w:r>
        <w:t>fro°</w:t>
      </w:r>
      <w:r>
        <w:t xml:space="preserve"> </w:t>
      </w:r>
      <w:r>
        <w:t>me</w:t>
      </w:r>
      <w:r>
        <w:t xml:space="preserve"> </w:t>
      </w:r>
      <w:r>
        <w:t>withdrawe.</w:t>
      </w:r>
      <w:r>
        <w:br/>
        <w:br/>
      </w:r>
    </w:p>
    <w:p>
      <w:r>
        <w:rPr>
          <w:b/>
        </w:rPr>
        <w:t>Word: wise</w:t>
      </w:r>
      <w:r>
        <w:br/>
        <w:t>Line The Wife of Bath's Prologue 231 (data/oxford_txts/WBPro_oxford.txt)</w:t>
        <w:br/>
      </w:r>
      <w:r>
        <w:t>A</w:t>
      </w:r>
      <w:r>
        <w:t xml:space="preserve"> </w:t>
      </w:r>
      <w:r>
        <w:rPr>
          <w:i/>
        </w:rPr>
        <w:t>wise</w:t>
      </w:r>
      <w:r>
        <w:t xml:space="preserve"> </w:t>
      </w:r>
      <w:r>
        <w:t>wif,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can</w:t>
      </w:r>
      <w:r>
        <w:t xml:space="preserve"> </w:t>
      </w:r>
      <w:r>
        <w:t>hir</w:t>
      </w:r>
      <w:r>
        <w:t xml:space="preserve"> </w:t>
      </w:r>
      <w:r>
        <w:t>good,°</w:t>
      </w:r>
      <w:r>
        <w:br/>
        <w:br/>
      </w:r>
    </w:p>
    <w:p>
      <w:r>
        <w:rPr>
          <w:b/>
        </w:rPr>
        <w:t>Word: wise</w:t>
      </w:r>
      <w:r>
        <w:br/>
        <w:t>Line Troilus and Criseyde; Book III 327 (data/oxford_txts/TC3_oxford.txt)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wot</w:t>
      </w:r>
      <w:r>
        <w:t xml:space="preserve"> </w:t>
      </w:r>
      <w:r>
        <w:t>I,</w:t>
      </w:r>
      <w:r>
        <w:t xml:space="preserve"> </w:t>
      </w:r>
      <w:r>
        <w:t>in</w:t>
      </w:r>
      <w:r>
        <w:t xml:space="preserve"> </w:t>
      </w:r>
      <w:r>
        <w:rPr>
          <w:i/>
        </w:rPr>
        <w:t>wise</w:t>
      </w:r>
      <w:r>
        <w:t xml:space="preserve"> </w:t>
      </w:r>
      <w:r>
        <w:t>folk,</w:t>
      </w:r>
      <w:r>
        <w:t xml:space="preserve"> </w:t>
      </w:r>
      <w:r>
        <w:t>that</w:t>
      </w:r>
      <w:r>
        <w:t xml:space="preserve"> </w:t>
      </w:r>
      <w:r>
        <w:t>vice</w:t>
      </w:r>
      <w:r>
        <w:br/>
        <w:br/>
      </w:r>
    </w:p>
    <w:p>
      <w:r>
        <w:rPr>
          <w:b/>
        </w:rPr>
        <w:t>Word: wise</w:t>
      </w:r>
      <w:r>
        <w:br/>
        <w:t>Line Troilus and Criseyde; Book V 790 (data/oxford_txts/TC5_oxford.txt)</w:t>
        <w:br/>
      </w:r>
      <w:r>
        <w:t>For</w:t>
      </w:r>
      <w:r>
        <w:t xml:space="preserve"> </w:t>
      </w:r>
      <w:r>
        <w:rPr>
          <w:i/>
        </w:rPr>
        <w:t>wise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bokes</w:t>
      </w:r>
      <w:r>
        <w:t xml:space="preserve"> </w:t>
      </w:r>
      <w:r>
        <w:t>it</w:t>
      </w:r>
      <w:r>
        <w:t xml:space="preserve"> </w:t>
      </w:r>
      <w:r>
        <w:t>expresse</w:t>
      </w:r>
      <w:r>
        <w:br/>
        <w:br/>
      </w:r>
    </w:p>
    <w:p>
      <w:r>
        <w:rPr>
          <w:b/>
        </w:rPr>
        <w:t>Word: wise</w:t>
      </w:r>
      <w:r>
        <w:br/>
        <w:t>Line Troilus and Criseyde; Book I 233 (data/oxford_txts/TC1_oxford.txt)</w:t>
        <w:br/>
      </w:r>
      <w:r>
        <w:t>Ye</w:t>
      </w:r>
      <w:r>
        <w:t xml:space="preserve"> </w:t>
      </w:r>
      <w:r>
        <w:t>wise,</w:t>
      </w:r>
      <w:r>
        <w:t xml:space="preserve"> </w:t>
      </w:r>
      <w:r>
        <w:t>proude,</w:t>
      </w:r>
      <w:r>
        <w:t xml:space="preserve"> </w:t>
      </w:r>
      <w:r>
        <w:t>and</w:t>
      </w:r>
      <w:r>
        <w:t xml:space="preserve"> </w:t>
      </w:r>
      <w:r>
        <w:t>worthy</w:t>
      </w:r>
      <w:r>
        <w:t xml:space="preserve"> </w:t>
      </w:r>
      <w:r>
        <w:t>folkes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Word: wise</w:t>
      </w:r>
      <w:r>
        <w:br/>
        <w:t>Line Troilus and Criseyde; Book I 976 (data/oxford_txts/TC1_oxford.txt)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herd</w:t>
      </w:r>
      <w:r>
        <w:t xml:space="preserve"> </w:t>
      </w:r>
      <w:r>
        <w:t>seide</w:t>
      </w:r>
      <w:r>
        <w:t xml:space="preserve"> </w:t>
      </w:r>
      <w:r>
        <w:t>of</w:t>
      </w:r>
      <w:r>
        <w:t xml:space="preserve"> </w:t>
      </w:r>
      <w:r>
        <w:rPr>
          <w:i/>
        </w:rPr>
        <w:t>wise</w:t>
      </w:r>
      <w:r>
        <w:t xml:space="preserve"> </w:t>
      </w:r>
      <w:r>
        <w:t>ylered</w:t>
      </w:r>
      <w:r>
        <w:br/>
        <w:br/>
      </w:r>
    </w:p>
    <w:p>
      <w:pPr>
        <w:pStyle w:val="Heading2"/>
      </w:pPr>
      <w:r>
        <w:t>Headword: wod</w:t>
      </w:r>
    </w:p>
    <w:p>
      <w:r>
        <w:rPr>
          <w:i/>
        </w:rPr>
        <w:t>Count: 1</w:t>
        <w:br/>
        <w:br/>
      </w:r>
    </w:p>
    <w:p>
      <w:r>
        <w:rPr>
          <w:b/>
        </w:rPr>
        <w:t>Word: wode</w:t>
      </w:r>
      <w:r>
        <w:br/>
        <w:t>Line Troilus and Criseyde; Book V 1213 (data/oxford_txts/TC5_oxford.txt)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clepeth</w:t>
      </w:r>
      <w:r>
        <w:t xml:space="preserve"> </w:t>
      </w:r>
      <w:r>
        <w:rPr>
          <w:i/>
        </w:rPr>
        <w:t>wode</w:t>
      </w:r>
      <w:r>
        <w:t xml:space="preserve"> </w:t>
      </w:r>
      <w:r>
        <w:t>Jalousie</w:t>
      </w:r>
      <w:r>
        <w:br/>
        <w:br/>
      </w:r>
    </w:p>
    <w:p>
      <w:pPr>
        <w:pStyle w:val="Heading2"/>
      </w:pPr>
      <w:r>
        <w:t>Headword: wroth</w:t>
      </w:r>
    </w:p>
    <w:p>
      <w:r>
        <w:rPr>
          <w:i/>
        </w:rPr>
        <w:t>Count: 1</w:t>
        <w:br/>
        <w:br/>
      </w:r>
    </w:p>
    <w:p>
      <w:r>
        <w:rPr>
          <w:b/>
        </w:rPr>
        <w:t>Word: wrothe</w:t>
      </w:r>
      <w:r>
        <w:br/>
        <w:t>Line The Clerk's Tale 437 (data/oxford_txts/ClT_oxford.txt)</w:t>
        <w:br/>
      </w:r>
      <w:r>
        <w:t>Were</w:t>
      </w:r>
      <w:r>
        <w:t xml:space="preserve"> </w:t>
      </w:r>
      <w:r>
        <w:t>wrothe,°</w:t>
      </w:r>
      <w:r>
        <w:t xml:space="preserve"> </w:t>
      </w:r>
      <w:r>
        <w:t>she</w:t>
      </w:r>
      <w:r>
        <w:t xml:space="preserve"> </w:t>
      </w:r>
      <w:r>
        <w:t>wold</w:t>
      </w:r>
      <w:r>
        <w:t xml:space="preserve"> </w:t>
      </w:r>
      <w:r>
        <w:t>bringen</w:t>
      </w:r>
      <w:r>
        <w:t xml:space="preserve"> </w:t>
      </w:r>
      <w:r>
        <w:t>hem</w:t>
      </w:r>
      <w:r>
        <w:t xml:space="preserve"> </w:t>
      </w:r>
      <w:r>
        <w:t>atoon;°</w:t>
      </w:r>
      <w:r>
        <w:br/>
        <w:br/>
      </w:r>
    </w:p>
    <w:p>
      <w:pPr>
        <w:pStyle w:val="Heading2"/>
      </w:pPr>
      <w:r>
        <w:t>Headword: yong</w:t>
      </w:r>
    </w:p>
    <w:p>
      <w:r>
        <w:rPr>
          <w:i/>
        </w:rPr>
        <w:t>Count: 9</w:t>
        <w:br/>
        <w:br/>
      </w:r>
    </w:p>
    <w:p>
      <w:r>
        <w:rPr>
          <w:b/>
        </w:rPr>
        <w:t>Word: yonge</w:t>
      </w:r>
      <w:r>
        <w:br/>
        <w:t>Line 100-ch 1216 (data/oxford_txts/LGW_oxford.txt)</w:t>
        <w:br/>
      </w:r>
      <w:r>
        <w:t>Thus</w:t>
      </w:r>
      <w:r>
        <w:t xml:space="preserve"> </w:t>
      </w:r>
      <w:r>
        <w:t>seyn</w:t>
      </w:r>
      <w:r>
        <w:t xml:space="preserve"> </w:t>
      </w:r>
      <w:r>
        <w:t>thise</w:t>
      </w:r>
      <w:r>
        <w:t xml:space="preserve"> </w:t>
      </w:r>
      <w:r>
        <w:rPr>
          <w:i/>
        </w:rPr>
        <w:t>yonge</w:t>
      </w:r>
      <w:r>
        <w:t xml:space="preserve"> </w:t>
      </w:r>
      <w:r>
        <w:t>folk,</w:t>
      </w:r>
      <w:r>
        <w:t xml:space="preserve"> </w:t>
      </w:r>
      <w:r>
        <w:t>and</w:t>
      </w:r>
      <w:r>
        <w:t xml:space="preserve"> </w:t>
      </w:r>
      <w:r>
        <w:t>up</w:t>
      </w:r>
      <w:r>
        <w:t xml:space="preserve"> </w:t>
      </w:r>
      <w:r>
        <w:t>they</w:t>
      </w:r>
      <w:r>
        <w:t xml:space="preserve"> </w:t>
      </w:r>
      <w:r>
        <w:t>kille</w:t>
      </w:r>
      <w:r>
        <w:br/>
        <w:br/>
      </w:r>
    </w:p>
    <w:p>
      <w:r>
        <w:rPr>
          <w:b/>
        </w:rPr>
        <w:t>Word: yonge</w:t>
      </w:r>
      <w:r>
        <w:br/>
        <w:t>Line 100-ch 1948 (data/oxford_txts/LGW_oxford.txt)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is</w:t>
      </w:r>
      <w:r>
        <w:t xml:space="preserve"> </w:t>
      </w:r>
      <w:r>
        <w:t>lad°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rPr>
          <w:i/>
        </w:rPr>
        <w:t>yonge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Word: yonge</w:t>
      </w:r>
      <w:r>
        <w:br/>
        <w:t>Line The Franklin's Tale 956 (data/oxford_txts/FranT_oxford.txt)</w:t>
        <w:br/>
      </w:r>
      <w:r>
        <w:t>Ther°</w:t>
      </w:r>
      <w:r>
        <w:t xml:space="preserve"> </w:t>
      </w:r>
      <w:r>
        <w:rPr>
          <w:i/>
        </w:rPr>
        <w:t>yonge</w:t>
      </w:r>
      <w:r>
        <w:t xml:space="preserve"> </w:t>
      </w:r>
      <w:r>
        <w:t>folk</w:t>
      </w:r>
      <w:r>
        <w:t xml:space="preserve"> </w:t>
      </w:r>
      <w:r>
        <w:t>kepen°</w:t>
      </w:r>
      <w:r>
        <w:t xml:space="preserve"> </w:t>
      </w:r>
      <w:r>
        <w:t>hir</w:t>
      </w:r>
      <w:r>
        <w:t xml:space="preserve"> </w:t>
      </w:r>
      <w:r>
        <w:t>observaunces,°</w:t>
      </w:r>
      <w:r>
        <w:br/>
        <w:br/>
      </w:r>
    </w:p>
    <w:p>
      <w:r>
        <w:rPr>
          <w:b/>
        </w:rPr>
        <w:t>Word: yonge</w:t>
      </w:r>
      <w:r>
        <w:br/>
        <w:t>Line The Clerk's Tale 567 (data/oxford_txts/ClT_oxford.txt)</w:t>
        <w:br/>
      </w:r>
      <w:r>
        <w:t>“Have</w:t>
      </w:r>
      <w:r>
        <w:t xml:space="preserve"> </w:t>
      </w:r>
      <w:r>
        <w:t>heer</w:t>
      </w:r>
      <w:r>
        <w:t xml:space="preserve"> </w:t>
      </w:r>
      <w:r>
        <w:t>again</w:t>
      </w:r>
      <w:r>
        <w:t xml:space="preserve"> </w:t>
      </w:r>
      <w:r>
        <w:t>your</w:t>
      </w:r>
      <w:r>
        <w:t xml:space="preserve"> </w:t>
      </w:r>
      <w:r>
        <w:t>litel</w:t>
      </w:r>
      <w:r>
        <w:t xml:space="preserve"> </w:t>
      </w:r>
      <w:r>
        <w:rPr>
          <w:i/>
        </w:rPr>
        <w:t>yonge</w:t>
      </w:r>
      <w:r>
        <w:t xml:space="preserve"> </w:t>
      </w:r>
      <w:r>
        <w:t>maide.°</w:t>
      </w:r>
      <w:r>
        <w:br/>
        <w:br/>
      </w:r>
    </w:p>
    <w:p>
      <w:r>
        <w:rPr>
          <w:b/>
        </w:rPr>
        <w:t>Word: yonge</w:t>
      </w:r>
      <w:r>
        <w:br/>
        <w:t>Line The Knight's Tale 2386 (data/oxford_txts/KnT_oxford.txt)</w:t>
        <w:br/>
      </w:r>
      <w:r>
        <w:t>Of</w:t>
      </w:r>
      <w:r>
        <w:t xml:space="preserve"> </w:t>
      </w:r>
      <w:r>
        <w:t>faire</w:t>
      </w:r>
      <w:r>
        <w:t xml:space="preserve"> </w:t>
      </w:r>
      <w:r>
        <w:rPr>
          <w:i/>
        </w:rPr>
        <w:t>yonge</w:t>
      </w:r>
      <w:r>
        <w:t xml:space="preserve"> </w:t>
      </w:r>
      <w:r>
        <w:t>fresshe</w:t>
      </w:r>
      <w:r>
        <w:t xml:space="preserve"> </w:t>
      </w:r>
      <w:r>
        <w:t>Venus</w:t>
      </w:r>
      <w:r>
        <w:t xml:space="preserve"> </w:t>
      </w:r>
      <w:r>
        <w:t>free,°</w:t>
      </w:r>
      <w:r>
        <w:br/>
        <w:br/>
      </w:r>
    </w:p>
    <w:p>
      <w:r>
        <w:rPr>
          <w:b/>
        </w:rPr>
        <w:t>Word: yonge</w:t>
      </w:r>
      <w:r>
        <w:br/>
        <w:t>Line Book of the Duchess 1090 (data/oxford_txts/BD_oxford.txt)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t>right</w:t>
      </w:r>
      <w:r>
        <w:t xml:space="preserve"> </w:t>
      </w:r>
      <w:r>
        <w:t>yonge,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Word: yonge</w:t>
      </w:r>
      <w:r>
        <w:br/>
        <w:t>Line The Pardoner's Tale 464 (data/oxford_txts/PardT_oxford.txt)</w:t>
        <w:br/>
      </w:r>
      <w:r>
        <w:t>Of</w:t>
      </w:r>
      <w:r>
        <w:t xml:space="preserve"> </w:t>
      </w:r>
      <w:r>
        <w:rPr>
          <w:i/>
        </w:rPr>
        <w:t>yonge</w:t>
      </w:r>
      <w:r>
        <w:t xml:space="preserve"> </w:t>
      </w:r>
      <w:r>
        <w:t>folk,</w:t>
      </w:r>
      <w:r>
        <w:t xml:space="preserve"> </w:t>
      </w:r>
      <w:r>
        <w:t>that</w:t>
      </w:r>
      <w:r>
        <w:t xml:space="preserve"> </w:t>
      </w:r>
      <w:r>
        <w:t>haunteden°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Word: yonge</w:t>
      </w:r>
      <w:r>
        <w:br/>
        <w:t>Line The Pardoner's Tale 759 (data/oxford_txts/PardT_oxford.txt)</w:t>
        <w:br/>
      </w:r>
      <w:r>
        <w:t>To</w:t>
      </w:r>
      <w:r>
        <w:t xml:space="preserve"> </w:t>
      </w:r>
      <w:r>
        <w:t>sleen</w:t>
      </w:r>
      <w:r>
        <w:t xml:space="preserve"> </w:t>
      </w:r>
      <w:r>
        <w:t>us</w:t>
      </w:r>
      <w:r>
        <w:t xml:space="preserve"> </w:t>
      </w:r>
      <w:r>
        <w:rPr>
          <w:i/>
        </w:rPr>
        <w:t>yonge</w:t>
      </w:r>
      <w:r>
        <w:t xml:space="preserve"> </w:t>
      </w:r>
      <w:r>
        <w:t>folk,</w:t>
      </w:r>
      <w:r>
        <w:t xml:space="preserve"> </w:t>
      </w:r>
      <w:r>
        <w:t>thou</w:t>
      </w:r>
      <w:r>
        <w:t xml:space="preserve"> </w:t>
      </w:r>
      <w:r>
        <w:t>false</w:t>
      </w:r>
      <w:r>
        <w:t xml:space="preserve"> </w:t>
      </w:r>
      <w:r>
        <w:t>theef!”°</w:t>
      </w:r>
      <w:r>
        <w:br/>
        <w:br/>
      </w:r>
    </w:p>
    <w:p>
      <w:r>
        <w:rPr>
          <w:b/>
        </w:rPr>
        <w:t>Word: yonge</w:t>
      </w:r>
      <w:r>
        <w:br/>
        <w:t>Line The Reeve's Tale 4002 (data/oxford_txts/RvT_oxford.txt)</w:t>
        <w:br/>
      </w:r>
      <w:r>
        <w:t>¶Than</w:t>
      </w:r>
      <w:r>
        <w:t xml:space="preserve"> </w:t>
      </w:r>
      <w:r>
        <w:t>were</w:t>
      </w:r>
      <w:r>
        <w:t xml:space="preserve"> </w:t>
      </w:r>
      <w:r>
        <w:t>ther</w:t>
      </w:r>
      <w:r>
        <w:t xml:space="preserve"> </w:t>
      </w:r>
      <w:r>
        <w:rPr>
          <w:i/>
        </w:rPr>
        <w:t>yonge</w:t>
      </w:r>
      <w:r>
        <w:t xml:space="preserve"> </w:t>
      </w:r>
      <w:r>
        <w:t>povre</w:t>
      </w:r>
      <w:r>
        <w:t xml:space="preserve"> </w:t>
      </w:r>
      <w:r>
        <w:t>scolers</w:t>
      </w:r>
      <w:r>
        <w:t xml:space="preserve"> </w:t>
      </w:r>
      <w:r>
        <w:t>two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